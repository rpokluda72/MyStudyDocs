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ED80B" w14:textId="77777777" w:rsidR="00927393" w:rsidRDefault="00000000">
      <w:pPr>
        <w:pStyle w:val="Title"/>
        <w:jc w:val="center"/>
      </w:pPr>
      <w:r>
        <w:rPr>
          <w:color w:val="000000"/>
        </w:rPr>
        <w:t>RxJava – Study &amp; Learn Guide</w:t>
      </w:r>
    </w:p>
    <w:p w14:paraId="74F2F330" w14:textId="77777777" w:rsidR="00927393" w:rsidRDefault="00000000">
      <w:pPr>
        <w:jc w:val="center"/>
      </w:pPr>
      <w:r>
        <w:t>Based on ReactiveX documentation · RxJava 3.x</w:t>
      </w:r>
    </w:p>
    <w:p w14:paraId="2768666F" w14:textId="28AAC511" w:rsidR="00927393" w:rsidRDefault="005F719B" w:rsidP="005F719B">
      <w:pPr>
        <w:jc w:val="center"/>
      </w:pPr>
      <w:r w:rsidRPr="005F719B">
        <w:t>https://www.rxjava.com</w:t>
      </w:r>
    </w:p>
    <w:p w14:paraId="6B2E7CAD" w14:textId="77777777" w:rsidR="00927393" w:rsidRDefault="00000000">
      <w:pPr>
        <w:pStyle w:val="Heading1"/>
      </w:pPr>
      <w:r>
        <w:rPr>
          <w:color w:val="000000"/>
        </w:rPr>
        <w:t>1. Introduction</w:t>
      </w:r>
    </w:p>
    <w:p w14:paraId="7171D635" w14:textId="77777777" w:rsidR="00927393" w:rsidRDefault="00000000">
      <w:r>
        <w:t>RxJava is the Java implementation of ReactiveX (Reactive Extensions) – a library for composing asynchronous and event-based programs using observable sequences. It extends the classic Observer pattern to support sequences of data/events and adds powerful operators that let you compose, transform, and combine those sequences declaratively.</w:t>
      </w:r>
    </w:p>
    <w:p w14:paraId="7527C3D4" w14:textId="77777777" w:rsidR="005F719B" w:rsidRDefault="005F719B"/>
    <w:p w14:paraId="373395AF" w14:textId="77777777" w:rsidR="00927393" w:rsidRDefault="00000000">
      <w:pPr>
        <w:pStyle w:val="Heading2"/>
      </w:pPr>
      <w:r>
        <w:rPr>
          <w:color w:val="000000"/>
        </w:rPr>
        <w:t>1.1 The Observable Abstraction</w:t>
      </w:r>
    </w:p>
    <w:p w14:paraId="510219BD" w14:textId="77777777" w:rsidR="00927393" w:rsidRDefault="00000000">
      <w:r>
        <w:t>Observables fill a critical gap between synchronous and asynchronous data retrieval: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393" w14:paraId="20CC3FE0" w14:textId="77777777">
        <w:tc>
          <w:tcPr>
            <w:tcW w:w="2880" w:type="dxa"/>
          </w:tcPr>
          <w:p w14:paraId="58A24638" w14:textId="77777777" w:rsidR="00927393" w:rsidRDefault="00000000">
            <w:r>
              <w:rPr>
                <w:b/>
              </w:rPr>
              <w:t>Cardinality</w:t>
            </w:r>
          </w:p>
        </w:tc>
        <w:tc>
          <w:tcPr>
            <w:tcW w:w="2880" w:type="dxa"/>
          </w:tcPr>
          <w:p w14:paraId="646CB506" w14:textId="77777777" w:rsidR="00927393" w:rsidRDefault="00000000">
            <w:r>
              <w:rPr>
                <w:b/>
              </w:rPr>
              <w:t>Synchronous</w:t>
            </w:r>
          </w:p>
        </w:tc>
        <w:tc>
          <w:tcPr>
            <w:tcW w:w="2880" w:type="dxa"/>
          </w:tcPr>
          <w:p w14:paraId="3969897D" w14:textId="77777777" w:rsidR="00927393" w:rsidRDefault="00000000">
            <w:r>
              <w:rPr>
                <w:b/>
              </w:rPr>
              <w:t>Asynchronous</w:t>
            </w:r>
          </w:p>
        </w:tc>
      </w:tr>
      <w:tr w:rsidR="00927393" w14:paraId="6A519B0F" w14:textId="77777777">
        <w:tc>
          <w:tcPr>
            <w:tcW w:w="2880" w:type="dxa"/>
          </w:tcPr>
          <w:p w14:paraId="56BB4872" w14:textId="77777777" w:rsidR="00927393" w:rsidRDefault="00000000">
            <w:r>
              <w:t>Single item</w:t>
            </w:r>
          </w:p>
        </w:tc>
        <w:tc>
          <w:tcPr>
            <w:tcW w:w="2880" w:type="dxa"/>
          </w:tcPr>
          <w:p w14:paraId="69D70F9C" w14:textId="77777777" w:rsidR="00927393" w:rsidRDefault="00000000">
            <w:r>
              <w:t>T getData()</w:t>
            </w:r>
          </w:p>
        </w:tc>
        <w:tc>
          <w:tcPr>
            <w:tcW w:w="2880" w:type="dxa"/>
          </w:tcPr>
          <w:p w14:paraId="7A7EB779" w14:textId="77777777" w:rsidR="00927393" w:rsidRDefault="00000000">
            <w:r>
              <w:t>Future&lt;T&gt; getData()</w:t>
            </w:r>
          </w:p>
        </w:tc>
      </w:tr>
      <w:tr w:rsidR="00927393" w14:paraId="1E85DE0B" w14:textId="77777777">
        <w:tc>
          <w:tcPr>
            <w:tcW w:w="2880" w:type="dxa"/>
          </w:tcPr>
          <w:p w14:paraId="57B68343" w14:textId="77777777" w:rsidR="00927393" w:rsidRDefault="00000000">
            <w:r>
              <w:t>Multiple items</w:t>
            </w:r>
          </w:p>
        </w:tc>
        <w:tc>
          <w:tcPr>
            <w:tcW w:w="2880" w:type="dxa"/>
          </w:tcPr>
          <w:p w14:paraId="0FD68200" w14:textId="77777777" w:rsidR="00927393" w:rsidRDefault="00000000">
            <w:r>
              <w:t>Iterable&lt;T&gt; getData()</w:t>
            </w:r>
          </w:p>
        </w:tc>
        <w:tc>
          <w:tcPr>
            <w:tcW w:w="2880" w:type="dxa"/>
          </w:tcPr>
          <w:p w14:paraId="3345F99D" w14:textId="77777777" w:rsidR="00927393" w:rsidRDefault="00000000">
            <w:r>
              <w:t>Observable&lt;T&gt; getData()  &lt;- RxJava</w:t>
            </w:r>
          </w:p>
        </w:tc>
      </w:tr>
    </w:tbl>
    <w:p w14:paraId="10A415F4" w14:textId="77777777" w:rsidR="00927393" w:rsidRDefault="00927393"/>
    <w:p w14:paraId="01EAEFD6" w14:textId="77777777" w:rsidR="00927393" w:rsidRDefault="00000000">
      <w:pPr>
        <w:pStyle w:val="Heading2"/>
      </w:pPr>
      <w:r>
        <w:rPr>
          <w:color w:val="000000"/>
        </w:rPr>
        <w:t>1.2 Observable vs. Iterable (Push vs. Pull)</w:t>
      </w:r>
    </w:p>
    <w:p w14:paraId="2CFF8F14" w14:textId="77777777" w:rsidR="00927393" w:rsidRDefault="00000000">
      <w:r>
        <w:t>Iterables use a pull model – the consumer requests the next value. Observables use a push model – the producer emits values to the consumer.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393" w14:paraId="2C0875E9" w14:textId="77777777">
        <w:tc>
          <w:tcPr>
            <w:tcW w:w="2880" w:type="dxa"/>
          </w:tcPr>
          <w:p w14:paraId="6320BDCB" w14:textId="77777777" w:rsidR="00927393" w:rsidRDefault="00000000">
            <w:r>
              <w:rPr>
                <w:b/>
              </w:rPr>
              <w:t>Event</w:t>
            </w:r>
          </w:p>
        </w:tc>
        <w:tc>
          <w:tcPr>
            <w:tcW w:w="2880" w:type="dxa"/>
          </w:tcPr>
          <w:p w14:paraId="7A1E092E" w14:textId="77777777" w:rsidR="00927393" w:rsidRDefault="00000000">
            <w:r>
              <w:rPr>
                <w:b/>
              </w:rPr>
              <w:t>Iterable (pull)</w:t>
            </w:r>
          </w:p>
        </w:tc>
        <w:tc>
          <w:tcPr>
            <w:tcW w:w="2880" w:type="dxa"/>
          </w:tcPr>
          <w:p w14:paraId="6D533440" w14:textId="77777777" w:rsidR="00927393" w:rsidRDefault="00000000">
            <w:r>
              <w:rPr>
                <w:b/>
              </w:rPr>
              <w:t>Observable (push)</w:t>
            </w:r>
          </w:p>
        </w:tc>
      </w:tr>
      <w:tr w:rsidR="00927393" w14:paraId="1E3AD34D" w14:textId="77777777">
        <w:tc>
          <w:tcPr>
            <w:tcW w:w="2880" w:type="dxa"/>
          </w:tcPr>
          <w:p w14:paraId="5BA02C75" w14:textId="77777777" w:rsidR="00927393" w:rsidRDefault="00000000">
            <w:r>
              <w:t>Retrieve data</w:t>
            </w:r>
          </w:p>
        </w:tc>
        <w:tc>
          <w:tcPr>
            <w:tcW w:w="2880" w:type="dxa"/>
          </w:tcPr>
          <w:p w14:paraId="2AD662EA" w14:textId="77777777" w:rsidR="00927393" w:rsidRDefault="00000000">
            <w:r>
              <w:t>T next()</w:t>
            </w:r>
          </w:p>
        </w:tc>
        <w:tc>
          <w:tcPr>
            <w:tcW w:w="2880" w:type="dxa"/>
          </w:tcPr>
          <w:p w14:paraId="7D9D7FC0" w14:textId="77777777" w:rsidR="00927393" w:rsidRDefault="00000000">
            <w:r>
              <w:t>onNext(T)</w:t>
            </w:r>
          </w:p>
        </w:tc>
      </w:tr>
      <w:tr w:rsidR="00927393" w14:paraId="05AC28AC" w14:textId="77777777">
        <w:tc>
          <w:tcPr>
            <w:tcW w:w="2880" w:type="dxa"/>
          </w:tcPr>
          <w:p w14:paraId="51C8EFD6" w14:textId="77777777" w:rsidR="00927393" w:rsidRDefault="00000000">
            <w:r>
              <w:t>Error</w:t>
            </w:r>
          </w:p>
        </w:tc>
        <w:tc>
          <w:tcPr>
            <w:tcW w:w="2880" w:type="dxa"/>
          </w:tcPr>
          <w:p w14:paraId="24A5CDCB" w14:textId="77777777" w:rsidR="00927393" w:rsidRDefault="00000000">
            <w:r>
              <w:t>throws Exception</w:t>
            </w:r>
          </w:p>
        </w:tc>
        <w:tc>
          <w:tcPr>
            <w:tcW w:w="2880" w:type="dxa"/>
          </w:tcPr>
          <w:p w14:paraId="07D4B18D" w14:textId="77777777" w:rsidR="00927393" w:rsidRDefault="00000000">
            <w:r>
              <w:t>onError(Exception)</w:t>
            </w:r>
          </w:p>
        </w:tc>
      </w:tr>
      <w:tr w:rsidR="00927393" w14:paraId="43B91427" w14:textId="77777777">
        <w:tc>
          <w:tcPr>
            <w:tcW w:w="2880" w:type="dxa"/>
          </w:tcPr>
          <w:p w14:paraId="38A0F5AC" w14:textId="77777777" w:rsidR="00927393" w:rsidRDefault="00000000">
            <w:r>
              <w:t>Completion</w:t>
            </w:r>
          </w:p>
        </w:tc>
        <w:tc>
          <w:tcPr>
            <w:tcW w:w="2880" w:type="dxa"/>
          </w:tcPr>
          <w:p w14:paraId="11FDA140" w14:textId="77777777" w:rsidR="00927393" w:rsidRDefault="00000000">
            <w:r>
              <w:t>!hasNext()</w:t>
            </w:r>
          </w:p>
        </w:tc>
        <w:tc>
          <w:tcPr>
            <w:tcW w:w="2880" w:type="dxa"/>
          </w:tcPr>
          <w:p w14:paraId="4A1FDEF4" w14:textId="77777777" w:rsidR="00927393" w:rsidRDefault="00000000">
            <w:r>
              <w:t>onCompleted()</w:t>
            </w:r>
          </w:p>
        </w:tc>
      </w:tr>
    </w:tbl>
    <w:p w14:paraId="2E46EA05" w14:textId="77777777" w:rsidR="00927393" w:rsidRDefault="00927393"/>
    <w:p w14:paraId="718C9116" w14:textId="77777777" w:rsidR="00927393" w:rsidRDefault="00000000">
      <w:pPr>
        <w:pStyle w:val="Heading2"/>
      </w:pPr>
      <w:r>
        <w:rPr>
          <w:color w:val="000000"/>
        </w:rPr>
        <w:t>1.3 Core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393" w14:paraId="376FC5B8" w14:textId="77777777">
        <w:tc>
          <w:tcPr>
            <w:tcW w:w="2880" w:type="dxa"/>
          </w:tcPr>
          <w:p w14:paraId="38A6FFF0" w14:textId="77777777" w:rsidR="00927393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79B57945" w14:textId="77777777" w:rsidR="00927393" w:rsidRDefault="00000000">
            <w:r>
              <w:rPr>
                <w:b/>
              </w:rPr>
              <w:t>Emissions</w:t>
            </w:r>
          </w:p>
        </w:tc>
        <w:tc>
          <w:tcPr>
            <w:tcW w:w="2880" w:type="dxa"/>
          </w:tcPr>
          <w:p w14:paraId="41FA392A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002097BF" w14:textId="77777777">
        <w:tc>
          <w:tcPr>
            <w:tcW w:w="2880" w:type="dxa"/>
          </w:tcPr>
          <w:p w14:paraId="5600E5EE" w14:textId="77777777" w:rsidR="00927393" w:rsidRDefault="00000000">
            <w:r>
              <w:t>Observable&lt;T&gt;</w:t>
            </w:r>
          </w:p>
        </w:tc>
        <w:tc>
          <w:tcPr>
            <w:tcW w:w="2880" w:type="dxa"/>
          </w:tcPr>
          <w:p w14:paraId="7B81BD3D" w14:textId="77777777" w:rsidR="00927393" w:rsidRDefault="00000000">
            <w:r>
              <w:t>0..N items + complete/error</w:t>
            </w:r>
          </w:p>
        </w:tc>
        <w:tc>
          <w:tcPr>
            <w:tcW w:w="2880" w:type="dxa"/>
          </w:tcPr>
          <w:p w14:paraId="3B45CEF0" w14:textId="77777777" w:rsidR="00927393" w:rsidRDefault="00000000">
            <w:r>
              <w:t>General-purpose reactive stream; no backpressure support</w:t>
            </w:r>
          </w:p>
        </w:tc>
      </w:tr>
      <w:tr w:rsidR="00927393" w14:paraId="248FA441" w14:textId="77777777">
        <w:tc>
          <w:tcPr>
            <w:tcW w:w="2880" w:type="dxa"/>
          </w:tcPr>
          <w:p w14:paraId="7D6A2398" w14:textId="77777777" w:rsidR="00927393" w:rsidRDefault="00000000">
            <w:r>
              <w:t>Flowable&lt;T&gt;</w:t>
            </w:r>
          </w:p>
        </w:tc>
        <w:tc>
          <w:tcPr>
            <w:tcW w:w="2880" w:type="dxa"/>
          </w:tcPr>
          <w:p w14:paraId="6BE47AAC" w14:textId="77777777" w:rsidR="00927393" w:rsidRDefault="00000000">
            <w:r>
              <w:t>0..N items + complete/error</w:t>
            </w:r>
          </w:p>
        </w:tc>
        <w:tc>
          <w:tcPr>
            <w:tcW w:w="2880" w:type="dxa"/>
          </w:tcPr>
          <w:p w14:paraId="37431BD6" w14:textId="77777777" w:rsidR="00927393" w:rsidRDefault="00000000">
            <w:r>
              <w:t>Like Observable but with backpressure support (Reactive Streams compatible)</w:t>
            </w:r>
          </w:p>
        </w:tc>
      </w:tr>
      <w:tr w:rsidR="00927393" w14:paraId="2BA2E162" w14:textId="77777777">
        <w:tc>
          <w:tcPr>
            <w:tcW w:w="2880" w:type="dxa"/>
          </w:tcPr>
          <w:p w14:paraId="359D1E57" w14:textId="77777777" w:rsidR="00927393" w:rsidRDefault="00000000">
            <w:r>
              <w:t>Single&lt;T&gt;</w:t>
            </w:r>
          </w:p>
        </w:tc>
        <w:tc>
          <w:tcPr>
            <w:tcW w:w="2880" w:type="dxa"/>
          </w:tcPr>
          <w:p w14:paraId="67A1C971" w14:textId="77777777" w:rsidR="00927393" w:rsidRDefault="00000000">
            <w:r>
              <w:t>Exactly 1 item or error</w:t>
            </w:r>
          </w:p>
        </w:tc>
        <w:tc>
          <w:tcPr>
            <w:tcW w:w="2880" w:type="dxa"/>
          </w:tcPr>
          <w:p w14:paraId="44B9EC16" w14:textId="77777777" w:rsidR="00927393" w:rsidRDefault="00000000">
            <w:r>
              <w:t xml:space="preserve">Represents a single async </w:t>
            </w:r>
            <w:r>
              <w:lastRenderedPageBreak/>
              <w:t>result</w:t>
            </w:r>
          </w:p>
        </w:tc>
      </w:tr>
      <w:tr w:rsidR="00927393" w14:paraId="3E865461" w14:textId="77777777">
        <w:tc>
          <w:tcPr>
            <w:tcW w:w="2880" w:type="dxa"/>
          </w:tcPr>
          <w:p w14:paraId="22AD3AD4" w14:textId="77777777" w:rsidR="00927393" w:rsidRDefault="00000000">
            <w:r>
              <w:lastRenderedPageBreak/>
              <w:t>Maybe&lt;T&gt;</w:t>
            </w:r>
          </w:p>
        </w:tc>
        <w:tc>
          <w:tcPr>
            <w:tcW w:w="2880" w:type="dxa"/>
          </w:tcPr>
          <w:p w14:paraId="6AB6A2C4" w14:textId="77777777" w:rsidR="00927393" w:rsidRDefault="00000000">
            <w:r>
              <w:t>0 or 1 item or error</w:t>
            </w:r>
          </w:p>
        </w:tc>
        <w:tc>
          <w:tcPr>
            <w:tcW w:w="2880" w:type="dxa"/>
          </w:tcPr>
          <w:p w14:paraId="7B8F2B8A" w14:textId="77777777" w:rsidR="00927393" w:rsidRDefault="00000000">
            <w:r>
              <w:t>Represents an optional async result</w:t>
            </w:r>
          </w:p>
        </w:tc>
      </w:tr>
      <w:tr w:rsidR="00927393" w14:paraId="0D3270E0" w14:textId="77777777">
        <w:tc>
          <w:tcPr>
            <w:tcW w:w="2880" w:type="dxa"/>
          </w:tcPr>
          <w:p w14:paraId="425FE1D5" w14:textId="77777777" w:rsidR="00927393" w:rsidRDefault="00000000">
            <w:r>
              <w:t>Completable</w:t>
            </w:r>
          </w:p>
        </w:tc>
        <w:tc>
          <w:tcPr>
            <w:tcW w:w="2880" w:type="dxa"/>
          </w:tcPr>
          <w:p w14:paraId="736784FD" w14:textId="77777777" w:rsidR="00927393" w:rsidRDefault="00000000">
            <w:r>
              <w:t>Complete or error (no items)</w:t>
            </w:r>
          </w:p>
        </w:tc>
        <w:tc>
          <w:tcPr>
            <w:tcW w:w="2880" w:type="dxa"/>
          </w:tcPr>
          <w:p w14:paraId="6565CB3B" w14:textId="77777777" w:rsidR="00927393" w:rsidRDefault="00000000">
            <w:r>
              <w:t>Represents a fire-and-forget async action</w:t>
            </w:r>
          </w:p>
        </w:tc>
      </w:tr>
      <w:tr w:rsidR="00927393" w14:paraId="2274DCCD" w14:textId="77777777">
        <w:tc>
          <w:tcPr>
            <w:tcW w:w="2880" w:type="dxa"/>
          </w:tcPr>
          <w:p w14:paraId="6320FE11" w14:textId="77777777" w:rsidR="00927393" w:rsidRDefault="00000000">
            <w:r>
              <w:t>Subject&lt;T&gt;</w:t>
            </w:r>
          </w:p>
        </w:tc>
        <w:tc>
          <w:tcPr>
            <w:tcW w:w="2880" w:type="dxa"/>
          </w:tcPr>
          <w:p w14:paraId="03BFB0F7" w14:textId="77777777" w:rsidR="00927393" w:rsidRDefault="00000000">
            <w:r>
              <w:t>0..N items (hot)</w:t>
            </w:r>
          </w:p>
        </w:tc>
        <w:tc>
          <w:tcPr>
            <w:tcW w:w="2880" w:type="dxa"/>
          </w:tcPr>
          <w:p w14:paraId="6BF49E96" w14:textId="77777777" w:rsidR="00927393" w:rsidRDefault="00000000">
            <w:r>
              <w:t>Acts as both Observable and Observer; multicasts to all subscribers</w:t>
            </w:r>
          </w:p>
        </w:tc>
      </w:tr>
    </w:tbl>
    <w:p w14:paraId="78476522" w14:textId="77777777" w:rsidR="00927393" w:rsidRDefault="00927393"/>
    <w:p w14:paraId="65FFC030" w14:textId="77777777" w:rsidR="00927393" w:rsidRDefault="00000000">
      <w:pPr>
        <w:pStyle w:val="Heading2"/>
      </w:pPr>
      <w:r>
        <w:rPr>
          <w:color w:val="000000"/>
        </w:rPr>
        <w:t>1.4 Hot vs. Cold Observables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393" w14:paraId="630F74E8" w14:textId="77777777">
        <w:tc>
          <w:tcPr>
            <w:tcW w:w="2880" w:type="dxa"/>
          </w:tcPr>
          <w:p w14:paraId="1F7CCE93" w14:textId="77777777" w:rsidR="00927393" w:rsidRDefault="00000000">
            <w:r>
              <w:rPr>
                <w:b/>
              </w:rPr>
              <w:t>Type</w:t>
            </w:r>
          </w:p>
        </w:tc>
        <w:tc>
          <w:tcPr>
            <w:tcW w:w="2880" w:type="dxa"/>
          </w:tcPr>
          <w:p w14:paraId="120DAEC7" w14:textId="77777777" w:rsidR="00927393" w:rsidRDefault="00000000">
            <w:r>
              <w:rPr>
                <w:b/>
              </w:rPr>
              <w:t>When it starts emitting</w:t>
            </w:r>
          </w:p>
        </w:tc>
        <w:tc>
          <w:tcPr>
            <w:tcW w:w="2880" w:type="dxa"/>
          </w:tcPr>
          <w:p w14:paraId="31F6C5CF" w14:textId="77777777" w:rsidR="00927393" w:rsidRDefault="00000000">
            <w:r>
              <w:rPr>
                <w:b/>
              </w:rPr>
              <w:t>Subscribers see</w:t>
            </w:r>
          </w:p>
        </w:tc>
      </w:tr>
      <w:tr w:rsidR="00927393" w14:paraId="5B197BD8" w14:textId="77777777">
        <w:tc>
          <w:tcPr>
            <w:tcW w:w="2880" w:type="dxa"/>
          </w:tcPr>
          <w:p w14:paraId="6304D8E6" w14:textId="77777777" w:rsidR="00927393" w:rsidRDefault="00000000">
            <w:r>
              <w:t>Cold</w:t>
            </w:r>
          </w:p>
        </w:tc>
        <w:tc>
          <w:tcPr>
            <w:tcW w:w="2880" w:type="dxa"/>
          </w:tcPr>
          <w:p w14:paraId="4C01C99E" w14:textId="77777777" w:rsidR="00927393" w:rsidRDefault="00000000">
            <w:r>
              <w:t>Only when a subscriber subscribes</w:t>
            </w:r>
          </w:p>
        </w:tc>
        <w:tc>
          <w:tcPr>
            <w:tcW w:w="2880" w:type="dxa"/>
          </w:tcPr>
          <w:p w14:paraId="7BA098F9" w14:textId="77777777" w:rsidR="00927393" w:rsidRDefault="00000000">
            <w:r>
              <w:t>Complete sequence from the beginning (each subscriber gets its own execution)</w:t>
            </w:r>
          </w:p>
        </w:tc>
      </w:tr>
      <w:tr w:rsidR="00927393" w14:paraId="1A5EC351" w14:textId="77777777">
        <w:tc>
          <w:tcPr>
            <w:tcW w:w="2880" w:type="dxa"/>
          </w:tcPr>
          <w:p w14:paraId="7BB1032E" w14:textId="77777777" w:rsidR="00927393" w:rsidRDefault="00000000">
            <w:r>
              <w:t>Hot</w:t>
            </w:r>
          </w:p>
        </w:tc>
        <w:tc>
          <w:tcPr>
            <w:tcW w:w="2880" w:type="dxa"/>
          </w:tcPr>
          <w:p w14:paraId="50D3E343" w14:textId="77777777" w:rsidR="00927393" w:rsidRDefault="00000000">
            <w:r>
              <w:t>Immediately upon creation</w:t>
            </w:r>
          </w:p>
        </w:tc>
        <w:tc>
          <w:tcPr>
            <w:tcW w:w="2880" w:type="dxa"/>
          </w:tcPr>
          <w:p w14:paraId="6BC25C60" w14:textId="77777777" w:rsidR="00927393" w:rsidRDefault="00000000">
            <w:r>
              <w:t>Only items emitted after they subscribe (e.g. a UI event stream)</w:t>
            </w:r>
          </w:p>
        </w:tc>
      </w:tr>
    </w:tbl>
    <w:p w14:paraId="4077B864" w14:textId="77777777" w:rsidR="00927393" w:rsidRDefault="00927393"/>
    <w:p w14:paraId="4BE9B67C" w14:textId="77777777" w:rsidR="00927393" w:rsidRDefault="00000000">
      <w:pPr>
        <w:pStyle w:val="Heading2"/>
      </w:pPr>
      <w:r>
        <w:rPr>
          <w:color w:val="000000"/>
        </w:rPr>
        <w:t>1.5 Core Principles</w:t>
      </w:r>
    </w:p>
    <w:p w14:paraId="600A8AF0" w14:textId="77777777" w:rsidR="00927393" w:rsidRDefault="00000000">
      <w:r>
        <w:rPr>
          <w:b/>
        </w:rPr>
        <w:t xml:space="preserve">Composability: </w:t>
      </w:r>
      <w:r>
        <w:t>Operators allow you to declaratively chain transformations on async streams, avoiding callback nesting.</w:t>
      </w:r>
    </w:p>
    <w:p w14:paraId="0F80F581" w14:textId="77777777" w:rsidR="00927393" w:rsidRDefault="00000000">
      <w:r>
        <w:rPr>
          <w:b/>
        </w:rPr>
        <w:t xml:space="preserve">Flexibility: </w:t>
      </w:r>
      <w:r>
        <w:t>Works for single values, finite sequences, and infinite streams – all under one abstraction.</w:t>
      </w:r>
    </w:p>
    <w:p w14:paraId="615700F2" w14:textId="77777777" w:rsidR="00927393" w:rsidRDefault="00000000">
      <w:r>
        <w:rPr>
          <w:b/>
        </w:rPr>
        <w:t xml:space="preserve">Implementation Agnosticism: </w:t>
      </w:r>
      <w:r>
        <w:t>RxJava is unopinionated about threading; you choose schedulers without changing business logic.</w:t>
      </w:r>
    </w:p>
    <w:p w14:paraId="61CC2EC3" w14:textId="77777777" w:rsidR="00927393" w:rsidRDefault="00000000">
      <w:r>
        <w:br w:type="page"/>
      </w:r>
    </w:p>
    <w:p w14:paraId="712AC96D" w14:textId="77777777" w:rsidR="00927393" w:rsidRDefault="00000000">
      <w:pPr>
        <w:pStyle w:val="Heading1"/>
      </w:pPr>
      <w:r>
        <w:rPr>
          <w:color w:val="000000"/>
        </w:rPr>
        <w:lastRenderedPageBreak/>
        <w:t>2. Tutorials – Getting Started</w:t>
      </w:r>
    </w:p>
    <w:p w14:paraId="117E4B98" w14:textId="77777777" w:rsidR="00927393" w:rsidRDefault="00000000">
      <w:pPr>
        <w:pStyle w:val="Heading2"/>
      </w:pPr>
      <w:r>
        <w:rPr>
          <w:color w:val="000000"/>
        </w:rPr>
        <w:t>2.1 Dependency (Maven / Gradle)</w:t>
      </w:r>
    </w:p>
    <w:p w14:paraId="3526B666" w14:textId="77777777" w:rsidR="00927393" w:rsidRDefault="00000000">
      <w:r>
        <w:t>Add RxJava 3.x to your project:</w:t>
      </w:r>
    </w:p>
    <w:p w14:paraId="29303907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&lt;!-- Maven --&gt;</w:t>
      </w:r>
      <w:r>
        <w:br/>
      </w:r>
      <w:r>
        <w:rPr>
          <w:rFonts w:ascii="JetBrains Mono" w:hAnsi="JetBrains Mono"/>
          <w:color w:val="BCBEC4"/>
          <w:sz w:val="18"/>
        </w:rPr>
        <w:t>&lt;dependency&gt;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&lt;groupId&gt;io.reactivex.rxjava3&lt;/groupId&gt;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&lt;artifactId&gt;rxjava&lt;/artifactId&gt;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&lt;version&gt;</w:t>
      </w:r>
      <w:r>
        <w:rPr>
          <w:rFonts w:ascii="JetBrains Mono" w:hAnsi="JetBrains Mono"/>
          <w:color w:val="2AACB8"/>
          <w:sz w:val="18"/>
        </w:rPr>
        <w:t>3.1.8</w:t>
      </w:r>
      <w:r>
        <w:rPr>
          <w:rFonts w:ascii="JetBrains Mono" w:hAnsi="JetBrains Mono"/>
          <w:color w:val="BCBEC4"/>
          <w:sz w:val="18"/>
        </w:rPr>
        <w:t>&lt;/version&gt;</w:t>
      </w:r>
      <w:r>
        <w:br/>
      </w:r>
      <w:r>
        <w:rPr>
          <w:rFonts w:ascii="JetBrains Mono" w:hAnsi="JetBrains Mono"/>
          <w:color w:val="BCBEC4"/>
          <w:sz w:val="18"/>
        </w:rPr>
        <w:t>&lt;/dependency&gt;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Gradle</w:t>
      </w:r>
      <w:r>
        <w:br/>
      </w:r>
      <w:r>
        <w:rPr>
          <w:rFonts w:ascii="JetBrains Mono" w:hAnsi="JetBrains Mono"/>
          <w:color w:val="BCBEC4"/>
          <w:sz w:val="18"/>
        </w:rPr>
        <w:t xml:space="preserve">implementation </w:t>
      </w:r>
      <w:r>
        <w:rPr>
          <w:rFonts w:ascii="JetBrains Mono" w:hAnsi="JetBrains Mono"/>
          <w:color w:val="6AAB73"/>
          <w:sz w:val="18"/>
        </w:rPr>
        <w:t>"io.reactivex.rxjava3:rxjava:3.1.8"</w:t>
      </w:r>
    </w:p>
    <w:p w14:paraId="3A089071" w14:textId="77777777" w:rsidR="00927393" w:rsidRDefault="00000000">
      <w:pPr>
        <w:pStyle w:val="Heading2"/>
      </w:pPr>
      <w:r>
        <w:rPr>
          <w:color w:val="000000"/>
        </w:rPr>
        <w:t>2.2 Your First Observable</w:t>
      </w:r>
    </w:p>
    <w:p w14:paraId="759A2327" w14:textId="77777777" w:rsidR="00927393" w:rsidRDefault="00000000">
      <w:r>
        <w:t>The simplest way to create an Observable is Observable.just():</w:t>
      </w:r>
    </w:p>
    <w:p w14:paraId="354382C9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CF8E6D"/>
          <w:sz w:val="18"/>
        </w:rPr>
        <w:t>import</w:t>
      </w:r>
      <w:r>
        <w:rPr>
          <w:rFonts w:ascii="JetBrains Mono" w:hAnsi="JetBrains Mono"/>
          <w:color w:val="BCBEC4"/>
          <w:sz w:val="18"/>
        </w:rPr>
        <w:t xml:space="preserve"> io.reactivex.rxjava3.core.Observable;</w:t>
      </w:r>
      <w:r>
        <w:br/>
      </w:r>
      <w:r>
        <w:br/>
      </w:r>
      <w:r>
        <w:rPr>
          <w:rFonts w:ascii="JetBrains Mono" w:hAnsi="JetBrains Mono"/>
          <w:color w:val="BCBEC4"/>
          <w:sz w:val="18"/>
        </w:rPr>
        <w:t>Observable&lt;String&gt; observable =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"Hello"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"RxJava"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"World"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item 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"Received: "</w:t>
      </w:r>
      <w:r>
        <w:rPr>
          <w:rFonts w:ascii="JetBrains Mono" w:hAnsi="JetBrains Mono"/>
          <w:color w:val="BCBEC4"/>
          <w:sz w:val="18"/>
        </w:rPr>
        <w:t xml:space="preserve"> + item),   </w:t>
      </w:r>
      <w:r>
        <w:rPr>
          <w:rFonts w:ascii="JetBrains Mono" w:hAnsi="JetBrains Mono"/>
          <w:color w:val="7A7E85"/>
          <w:sz w:val="18"/>
        </w:rPr>
        <w:t>// onNext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error -&gt; System.err.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"Error: "</w:t>
      </w:r>
      <w:r>
        <w:rPr>
          <w:rFonts w:ascii="JetBrains Mono" w:hAnsi="JetBrains Mono"/>
          <w:color w:val="BCBEC4"/>
          <w:sz w:val="18"/>
        </w:rPr>
        <w:t xml:space="preserve"> + error),     </w:t>
      </w:r>
      <w:r>
        <w:rPr>
          <w:rFonts w:ascii="JetBrains Mono" w:hAnsi="JetBrains Mono"/>
          <w:color w:val="7A7E85"/>
          <w:sz w:val="18"/>
        </w:rPr>
        <w:t>// onError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()   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"Completed!"</w:t>
      </w:r>
      <w:r>
        <w:rPr>
          <w:rFonts w:ascii="JetBrains Mono" w:hAnsi="JetBrains Mono"/>
          <w:color w:val="BCBEC4"/>
          <w:sz w:val="18"/>
        </w:rPr>
        <w:t xml:space="preserve">)            </w:t>
      </w:r>
      <w:r>
        <w:rPr>
          <w:rFonts w:ascii="JetBrains Mono" w:hAnsi="JetBrains Mono"/>
          <w:color w:val="7A7E85"/>
          <w:sz w:val="18"/>
        </w:rPr>
        <w:t>// onComplete</w:t>
      </w:r>
      <w:r>
        <w:br/>
      </w:r>
      <w:r>
        <w:rPr>
          <w:rFonts w:ascii="JetBrains Mono" w:hAnsi="JetBrains Mono"/>
          <w:color w:val="BCBEC4"/>
          <w:sz w:val="18"/>
        </w:rPr>
        <w:t>);</w:t>
      </w:r>
    </w:p>
    <w:p w14:paraId="79FD16FB" w14:textId="77777777" w:rsidR="00927393" w:rsidRDefault="00000000">
      <w:pPr>
        <w:pStyle w:val="Heading2"/>
      </w:pPr>
      <w:r>
        <w:rPr>
          <w:color w:val="000000"/>
        </w:rPr>
        <w:t>2.3 Creating with Observable.create()</w:t>
      </w:r>
    </w:p>
    <w:p w14:paraId="7D67A3B3" w14:textId="77777777" w:rsidR="00927393" w:rsidRDefault="00000000">
      <w:r>
        <w:t>For full control, use create() and call observer methods manually:</w:t>
      </w:r>
    </w:p>
    <w:p w14:paraId="0C00086F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Observable&lt;Integer&gt; source = Observable.</w:t>
      </w:r>
      <w:r>
        <w:rPr>
          <w:rFonts w:ascii="JetBrains Mono" w:hAnsi="JetBrains Mono"/>
          <w:color w:val="57AAF7"/>
          <w:sz w:val="18"/>
        </w:rPr>
        <w:t>create</w:t>
      </w:r>
      <w:r>
        <w:rPr>
          <w:rFonts w:ascii="JetBrains Mono" w:hAnsi="JetBrains Mono"/>
          <w:color w:val="BCBEC4"/>
          <w:sz w:val="18"/>
        </w:rPr>
        <w:t>(emitter -&gt;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</w:t>
      </w:r>
      <w:r>
        <w:rPr>
          <w:rFonts w:ascii="JetBrains Mono" w:hAnsi="JetBrains Mono"/>
          <w:color w:val="CF8E6D"/>
          <w:sz w:val="18"/>
        </w:rPr>
        <w:t>try</w:t>
      </w:r>
      <w:r>
        <w:rPr>
          <w:rFonts w:ascii="JetBrains Mono" w:hAnsi="JetBrains Mono"/>
          <w:color w:val="BCBEC4"/>
          <w:sz w:val="18"/>
        </w:rPr>
        <w:t xml:space="preserve">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</w:t>
      </w:r>
      <w:r>
        <w:rPr>
          <w:rFonts w:ascii="JetBrains Mono" w:hAnsi="JetBrains Mono"/>
          <w:color w:val="CF8E6D"/>
          <w:sz w:val="18"/>
        </w:rPr>
        <w:t>for</w:t>
      </w:r>
      <w:r>
        <w:rPr>
          <w:rFonts w:ascii="JetBrains Mono" w:hAnsi="JetBrains Mono"/>
          <w:color w:val="BCBEC4"/>
          <w:sz w:val="18"/>
        </w:rPr>
        <w:t xml:space="preserve"> (</w:t>
      </w:r>
      <w:r>
        <w:rPr>
          <w:rFonts w:ascii="JetBrains Mono" w:hAnsi="JetBrains Mono"/>
          <w:color w:val="CF8E6D"/>
          <w:sz w:val="18"/>
        </w:rPr>
        <w:t>int</w:t>
      </w:r>
      <w:r>
        <w:rPr>
          <w:rFonts w:ascii="JetBrains Mono" w:hAnsi="JetBrains Mono"/>
          <w:color w:val="BCBEC4"/>
          <w:sz w:val="18"/>
        </w:rPr>
        <w:t xml:space="preserve"> i = 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; i &lt;=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; i++)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    </w:t>
      </w:r>
      <w:r>
        <w:rPr>
          <w:rFonts w:ascii="JetBrains Mono" w:hAnsi="JetBrains Mono"/>
          <w:color w:val="CF8E6D"/>
          <w:sz w:val="18"/>
        </w:rPr>
        <w:t>if</w:t>
      </w:r>
      <w:r>
        <w:rPr>
          <w:rFonts w:ascii="JetBrains Mono" w:hAnsi="JetBrains Mono"/>
          <w:color w:val="BCBEC4"/>
          <w:sz w:val="18"/>
        </w:rPr>
        <w:t xml:space="preserve"> (emitter.</w:t>
      </w:r>
      <w:r>
        <w:rPr>
          <w:rFonts w:ascii="JetBrains Mono" w:hAnsi="JetBrains Mono"/>
          <w:color w:val="57AAF7"/>
          <w:sz w:val="18"/>
        </w:rPr>
        <w:t>isDisposed</w:t>
      </w:r>
      <w:r>
        <w:rPr>
          <w:rFonts w:ascii="JetBrains Mono" w:hAnsi="JetBrains Mono"/>
          <w:color w:val="BCBEC4"/>
          <w:sz w:val="18"/>
        </w:rPr>
        <w:t xml:space="preserve">()) </w:t>
      </w:r>
      <w:r>
        <w:rPr>
          <w:rFonts w:ascii="JetBrains Mono" w:hAnsi="JetBrains Mono"/>
          <w:color w:val="CF8E6D"/>
          <w:sz w:val="18"/>
        </w:rPr>
        <w:t>return</w:t>
      </w:r>
      <w:r>
        <w:rPr>
          <w:rFonts w:ascii="JetBrains Mono" w:hAnsi="JetBrains Mono"/>
          <w:color w:val="BCBEC4"/>
          <w:sz w:val="18"/>
        </w:rPr>
        <w:t xml:space="preserve">;   </w:t>
      </w:r>
      <w:r>
        <w:rPr>
          <w:rFonts w:ascii="JetBrains Mono" w:hAnsi="JetBrains Mono"/>
          <w:color w:val="7A7E85"/>
          <w:sz w:val="18"/>
        </w:rPr>
        <w:t>// check if downstream unsubscribed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    emitter.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(i);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}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emitter.</w:t>
      </w:r>
      <w:r>
        <w:rPr>
          <w:rFonts w:ascii="JetBrains Mono" w:hAnsi="JetBrains Mono"/>
          <w:color w:val="57AAF7"/>
          <w:sz w:val="18"/>
        </w:rPr>
        <w:t>onComplete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} </w:t>
      </w:r>
      <w:r>
        <w:rPr>
          <w:rFonts w:ascii="JetBrains Mono" w:hAnsi="JetBrains Mono"/>
          <w:color w:val="CF8E6D"/>
          <w:sz w:val="18"/>
        </w:rPr>
        <w:t>catch</w:t>
      </w:r>
      <w:r>
        <w:rPr>
          <w:rFonts w:ascii="JetBrains Mono" w:hAnsi="JetBrains Mono"/>
          <w:color w:val="BCBEC4"/>
          <w:sz w:val="18"/>
        </w:rPr>
        <w:t xml:space="preserve"> (Exception e)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emitter.</w:t>
      </w:r>
      <w:r>
        <w:rPr>
          <w:rFonts w:ascii="JetBrains Mono" w:hAnsi="JetBrains Mono"/>
          <w:color w:val="57AAF7"/>
          <w:sz w:val="18"/>
        </w:rPr>
        <w:t>onError</w:t>
      </w:r>
      <w:r>
        <w:rPr>
          <w:rFonts w:ascii="JetBrains Mono" w:hAnsi="JetBrains Mono"/>
          <w:color w:val="BCBEC4"/>
          <w:sz w:val="18"/>
        </w:rPr>
        <w:t>(e);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}</w:t>
      </w:r>
      <w:r>
        <w:br/>
      </w:r>
      <w:r>
        <w:rPr>
          <w:rFonts w:ascii="JetBrains Mono" w:hAnsi="JetBrains Mono"/>
          <w:color w:val="BCBEC4"/>
          <w:sz w:val="18"/>
        </w:rPr>
        <w:t>});</w:t>
      </w:r>
      <w:r>
        <w:br/>
      </w:r>
      <w:r>
        <w:br/>
      </w:r>
      <w:r>
        <w:rPr>
          <w:rFonts w:ascii="JetBrains Mono" w:hAnsi="JetBrains Mono"/>
          <w:color w:val="BCBEC4"/>
          <w:sz w:val="18"/>
        </w:rPr>
        <w:t>source.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</w:p>
    <w:p w14:paraId="78504E48" w14:textId="77777777" w:rsidR="00927393" w:rsidRDefault="00000000">
      <w:pPr>
        <w:pStyle w:val="Heading2"/>
      </w:pPr>
      <w:r>
        <w:rPr>
          <w:color w:val="000000"/>
        </w:rPr>
        <w:t>2.4 Transforming Items with map() and filter()</w:t>
      </w:r>
    </w:p>
    <w:p w14:paraId="3BD816B2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filter</w:t>
      </w:r>
      <w:r>
        <w:rPr>
          <w:rFonts w:ascii="JetBrains Mono" w:hAnsi="JetBrains Mono"/>
          <w:color w:val="BCBEC4"/>
          <w:sz w:val="18"/>
        </w:rPr>
        <w:t xml:space="preserve">(n -&gt; n %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 == 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 xml:space="preserve">)          </w:t>
      </w:r>
      <w:r>
        <w:rPr>
          <w:rFonts w:ascii="JetBrains Mono" w:hAnsi="JetBrains Mono"/>
          <w:color w:val="7A7E85"/>
          <w:sz w:val="18"/>
        </w:rPr>
        <w:t>// keep even numbers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map</w:t>
      </w:r>
      <w:r>
        <w:rPr>
          <w:rFonts w:ascii="JetBrains Mono" w:hAnsi="JetBrains Mono"/>
          <w:color w:val="BCBEC4"/>
          <w:sz w:val="18"/>
        </w:rPr>
        <w:t xml:space="preserve">(n -&gt; </w:t>
      </w:r>
      <w:r>
        <w:rPr>
          <w:rFonts w:ascii="JetBrains Mono" w:hAnsi="JetBrains Mono"/>
          <w:color w:val="6AAB73"/>
          <w:sz w:val="18"/>
        </w:rPr>
        <w:t>"Number: "</w:t>
      </w:r>
      <w:r>
        <w:rPr>
          <w:rFonts w:ascii="JetBrains Mono" w:hAnsi="JetBrains Mono"/>
          <w:color w:val="BCBEC4"/>
          <w:sz w:val="18"/>
        </w:rPr>
        <w:t xml:space="preserve"> + n)          </w:t>
      </w:r>
      <w:r>
        <w:rPr>
          <w:rFonts w:ascii="JetBrains Mono" w:hAnsi="JetBrains Mono"/>
          <w:color w:val="7A7E85"/>
          <w:sz w:val="18"/>
        </w:rPr>
        <w:t>// transform to String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</w:p>
    <w:p w14:paraId="6BEB6BED" w14:textId="77777777" w:rsidR="00927393" w:rsidRDefault="00000000">
      <w:pPr>
        <w:pStyle w:val="Heading2"/>
      </w:pPr>
      <w:r>
        <w:rPr>
          <w:color w:val="000000"/>
        </w:rPr>
        <w:lastRenderedPageBreak/>
        <w:t>2.5 Threading: subscribeOn &amp; observeOn</w:t>
      </w:r>
    </w:p>
    <w:p w14:paraId="419844F4" w14:textId="77777777" w:rsidR="00927393" w:rsidRDefault="00000000">
      <w:r>
        <w:t>subscribeOn() controls on which thread the Observable does its work. observeOn() controls on which thread downstream operators and the subscriber run.</w:t>
      </w:r>
    </w:p>
    <w:p w14:paraId="099A272D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 xml:space="preserve">(() -&gt; </w:t>
      </w:r>
      <w:r>
        <w:rPr>
          <w:rFonts w:ascii="JetBrains Mono" w:hAnsi="JetBrains Mono"/>
          <w:color w:val="57AAF7"/>
          <w:sz w:val="18"/>
        </w:rPr>
        <w:t>fetchDataFromNetwork</w:t>
      </w:r>
      <w:r>
        <w:rPr>
          <w:rFonts w:ascii="JetBrains Mono" w:hAnsi="JetBrains Mono"/>
          <w:color w:val="BCBEC4"/>
          <w:sz w:val="18"/>
        </w:rPr>
        <w:t xml:space="preserve">())   </w:t>
      </w:r>
      <w:r>
        <w:rPr>
          <w:rFonts w:ascii="JetBrains Mono" w:hAnsi="JetBrains Mono"/>
          <w:color w:val="7A7E85"/>
          <w:sz w:val="18"/>
        </w:rPr>
        <w:t>// slow I/O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 xml:space="preserve">())          </w:t>
      </w:r>
      <w:r>
        <w:rPr>
          <w:rFonts w:ascii="JetBrains Mono" w:hAnsi="JetBrains Mono"/>
          <w:color w:val="7A7E85"/>
          <w:sz w:val="18"/>
        </w:rPr>
        <w:t>// run fetchData on I/O thread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observeOn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single</w:t>
      </w:r>
      <w:r>
        <w:rPr>
          <w:rFonts w:ascii="JetBrains Mono" w:hAnsi="JetBrains Mono"/>
          <w:color w:val="BCBEC4"/>
          <w:sz w:val="18"/>
        </w:rPr>
        <w:t xml:space="preserve">())        </w:t>
      </w:r>
      <w:r>
        <w:rPr>
          <w:rFonts w:ascii="JetBrains Mono" w:hAnsi="JetBrains Mono"/>
          <w:color w:val="7A7E85"/>
          <w:sz w:val="18"/>
        </w:rPr>
        <w:t>// process result on single thread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data  -&gt; </w:t>
      </w:r>
      <w:r>
        <w:rPr>
          <w:rFonts w:ascii="JetBrains Mono" w:hAnsi="JetBrains Mono"/>
          <w:color w:val="57AAF7"/>
          <w:sz w:val="18"/>
        </w:rPr>
        <w:t>updateUI</w:t>
      </w:r>
      <w:r>
        <w:rPr>
          <w:rFonts w:ascii="JetBrains Mono" w:hAnsi="JetBrains Mono"/>
          <w:color w:val="BCBEC4"/>
          <w:sz w:val="18"/>
        </w:rPr>
        <w:t>(data),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error -&gt; </w:t>
      </w:r>
      <w:r>
        <w:rPr>
          <w:rFonts w:ascii="JetBrains Mono" w:hAnsi="JetBrains Mono"/>
          <w:color w:val="57AAF7"/>
          <w:sz w:val="18"/>
        </w:rPr>
        <w:t>showError</w:t>
      </w:r>
      <w:r>
        <w:rPr>
          <w:rFonts w:ascii="JetBrains Mono" w:hAnsi="JetBrains Mono"/>
          <w:color w:val="BCBEC4"/>
          <w:sz w:val="18"/>
        </w:rPr>
        <w:t>(error)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Common Schedulers:</w:t>
      </w:r>
      <w:r>
        <w:br/>
      </w:r>
      <w:r>
        <w:rPr>
          <w:rFonts w:ascii="JetBrains Mono" w:hAnsi="JetBrains Mono"/>
          <w:color w:val="7A7E85"/>
          <w:sz w:val="18"/>
        </w:rPr>
        <w:t>// Schedulers.io()           - for I/O operations (network, file)</w:t>
      </w:r>
      <w:r>
        <w:br/>
      </w:r>
      <w:r>
        <w:rPr>
          <w:rFonts w:ascii="JetBrains Mono" w:hAnsi="JetBrains Mono"/>
          <w:color w:val="7A7E85"/>
          <w:sz w:val="18"/>
        </w:rPr>
        <w:t>// Schedulers.computation()  - for CPU-intensive work</w:t>
      </w:r>
      <w:r>
        <w:br/>
      </w:r>
      <w:r>
        <w:rPr>
          <w:rFonts w:ascii="JetBrains Mono" w:hAnsi="JetBrains Mono"/>
          <w:color w:val="7A7E85"/>
          <w:sz w:val="18"/>
        </w:rPr>
        <w:t>// Schedulers.newThread()    - creates a new thread each time</w:t>
      </w:r>
      <w:r>
        <w:br/>
      </w:r>
      <w:r>
        <w:rPr>
          <w:rFonts w:ascii="JetBrains Mono" w:hAnsi="JetBrains Mono"/>
          <w:color w:val="7A7E85"/>
          <w:sz w:val="18"/>
        </w:rPr>
        <w:t>// Schedulers.single()       - single background thread</w:t>
      </w:r>
      <w:r>
        <w:br/>
      </w:r>
      <w:r>
        <w:rPr>
          <w:rFonts w:ascii="JetBrains Mono" w:hAnsi="JetBrains Mono"/>
          <w:color w:val="7A7E85"/>
          <w:sz w:val="18"/>
        </w:rPr>
        <w:t>// Schedulers.trampoline()   - queues work on current thread</w:t>
      </w:r>
    </w:p>
    <w:p w14:paraId="79DD975A" w14:textId="77777777" w:rsidR="00927393" w:rsidRDefault="00000000">
      <w:pPr>
        <w:pStyle w:val="Heading2"/>
      </w:pPr>
      <w:r>
        <w:rPr>
          <w:color w:val="000000"/>
        </w:rPr>
        <w:t>2.6 Disposables and Resource Cleanup</w:t>
      </w:r>
    </w:p>
    <w:p w14:paraId="450445C4" w14:textId="77777777" w:rsidR="00927393" w:rsidRDefault="00000000">
      <w:r>
        <w:t>A Disposable lets you cancel a subscription to stop receiving items and free resources:</w:t>
      </w:r>
    </w:p>
    <w:p w14:paraId="4FF54399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Disposable disposable = Observable.</w:t>
      </w:r>
      <w:r>
        <w:rPr>
          <w:rFonts w:ascii="JetBrains Mono" w:hAnsi="JetBrains Mono"/>
          <w:color w:val="57AAF7"/>
          <w:sz w:val="18"/>
        </w:rPr>
        <w:t>interval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, TimeUnit.SECONDS)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(tick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"Tick: "</w:t>
      </w:r>
      <w:r>
        <w:rPr>
          <w:rFonts w:ascii="JetBrains Mono" w:hAnsi="JetBrains Mono"/>
          <w:color w:val="BCBEC4"/>
          <w:sz w:val="18"/>
        </w:rPr>
        <w:t xml:space="preserve"> + tick));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Later, when you no longer need the stream:</w:t>
      </w:r>
      <w:r>
        <w:br/>
      </w:r>
      <w:r>
        <w:rPr>
          <w:rFonts w:ascii="JetBrains Mono" w:hAnsi="JetBrains Mono"/>
          <w:color w:val="BCBEC4"/>
          <w:sz w:val="18"/>
        </w:rPr>
        <w:t>disposable.</w:t>
      </w:r>
      <w:r>
        <w:rPr>
          <w:rFonts w:ascii="JetBrains Mono" w:hAnsi="JetBrains Mono"/>
          <w:color w:val="57AAF7"/>
          <w:sz w:val="18"/>
        </w:rPr>
        <w:t>dispose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CompositeDisposable - manage multiple subscriptions together</w:t>
      </w:r>
      <w:r>
        <w:br/>
      </w:r>
      <w:r>
        <w:rPr>
          <w:rFonts w:ascii="JetBrains Mono" w:hAnsi="JetBrains Mono"/>
          <w:color w:val="BCBEC4"/>
          <w:sz w:val="18"/>
        </w:rPr>
        <w:t xml:space="preserve">CompositeDisposable composite = </w:t>
      </w:r>
      <w:r>
        <w:rPr>
          <w:rFonts w:ascii="JetBrains Mono" w:hAnsi="JetBrains Mono"/>
          <w:color w:val="CF8E6D"/>
          <w:sz w:val="18"/>
        </w:rPr>
        <w:t>new</w:t>
      </w:r>
      <w:r>
        <w:rPr>
          <w:rFonts w:ascii="JetBrains Mono" w:hAnsi="JetBrains Mono"/>
          <w:color w:val="BCBEC4"/>
          <w:sz w:val="18"/>
        </w:rPr>
        <w:t xml:space="preserve"> </w:t>
      </w:r>
      <w:r>
        <w:rPr>
          <w:rFonts w:ascii="JetBrains Mono" w:hAnsi="JetBrains Mono"/>
          <w:color w:val="57AAF7"/>
          <w:sz w:val="18"/>
        </w:rPr>
        <w:t>CompositeDisposable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composite.</w:t>
      </w:r>
      <w:r>
        <w:rPr>
          <w:rFonts w:ascii="JetBrains Mono" w:hAnsi="JetBrains Mono"/>
          <w:color w:val="57AAF7"/>
          <w:sz w:val="18"/>
        </w:rPr>
        <w:t>add</w:t>
      </w:r>
      <w:r>
        <w:rPr>
          <w:rFonts w:ascii="JetBrains Mono" w:hAnsi="JetBrains Mono"/>
          <w:color w:val="BCBEC4"/>
          <w:sz w:val="18"/>
        </w:rPr>
        <w:t>(disposable1);</w:t>
      </w:r>
      <w:r>
        <w:br/>
      </w:r>
      <w:r>
        <w:rPr>
          <w:rFonts w:ascii="JetBrains Mono" w:hAnsi="JetBrains Mono"/>
          <w:color w:val="BCBEC4"/>
          <w:sz w:val="18"/>
        </w:rPr>
        <w:t>composite.</w:t>
      </w:r>
      <w:r>
        <w:rPr>
          <w:rFonts w:ascii="JetBrains Mono" w:hAnsi="JetBrains Mono"/>
          <w:color w:val="57AAF7"/>
          <w:sz w:val="18"/>
        </w:rPr>
        <w:t>add</w:t>
      </w:r>
      <w:r>
        <w:rPr>
          <w:rFonts w:ascii="JetBrains Mono" w:hAnsi="JetBrains Mono"/>
          <w:color w:val="BCBEC4"/>
          <w:sz w:val="18"/>
        </w:rPr>
        <w:t>(disposable2);</w:t>
      </w:r>
      <w:r>
        <w:br/>
      </w:r>
      <w:r>
        <w:rPr>
          <w:rFonts w:ascii="JetBrains Mono" w:hAnsi="JetBrains Mono"/>
          <w:color w:val="BCBEC4"/>
          <w:sz w:val="18"/>
        </w:rPr>
        <w:t>composite.</w:t>
      </w:r>
      <w:r>
        <w:rPr>
          <w:rFonts w:ascii="JetBrains Mono" w:hAnsi="JetBrains Mono"/>
          <w:color w:val="57AAF7"/>
          <w:sz w:val="18"/>
        </w:rPr>
        <w:t>dispose</w:t>
      </w:r>
      <w:r>
        <w:rPr>
          <w:rFonts w:ascii="JetBrains Mono" w:hAnsi="JetBrains Mono"/>
          <w:color w:val="BCBEC4"/>
          <w:sz w:val="18"/>
        </w:rPr>
        <w:t xml:space="preserve">();   </w:t>
      </w:r>
      <w:r>
        <w:rPr>
          <w:rFonts w:ascii="JetBrains Mono" w:hAnsi="JetBrains Mono"/>
          <w:color w:val="7A7E85"/>
          <w:sz w:val="18"/>
        </w:rPr>
        <w:t>// disposes all at once</w:t>
      </w:r>
    </w:p>
    <w:p w14:paraId="0F2F24CB" w14:textId="77777777" w:rsidR="00927393" w:rsidRDefault="00000000">
      <w:pPr>
        <w:pStyle w:val="Heading2"/>
      </w:pPr>
      <w:r>
        <w:rPr>
          <w:color w:val="000000"/>
        </w:rPr>
        <w:t>2.7 Flowable and Backpressure</w:t>
      </w:r>
    </w:p>
    <w:p w14:paraId="1EA33BEA" w14:textId="77777777" w:rsidR="00927393" w:rsidRDefault="00000000">
      <w:r>
        <w:t>Use Flowable when the producer can emit faster than the consumer can process. BackpressureStrategy controls what happens when the buffer overflows:</w:t>
      </w:r>
    </w:p>
    <w:p w14:paraId="773E5460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Flowable.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1_000_000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onBackpressureBuffer</w:t>
      </w:r>
      <w:r>
        <w:rPr>
          <w:rFonts w:ascii="JetBrains Mono" w:hAnsi="JetBrains Mono"/>
          <w:color w:val="BCBEC4"/>
          <w:sz w:val="18"/>
        </w:rPr>
        <w:t xml:space="preserve">()         </w:t>
      </w:r>
      <w:r>
        <w:rPr>
          <w:rFonts w:ascii="JetBrains Mono" w:hAnsi="JetBrains Mono"/>
          <w:color w:val="7A7E85"/>
          <w:sz w:val="18"/>
        </w:rPr>
        <w:t>// buffer excess items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observeOn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computation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BackpressureStrategy options:</w:t>
      </w:r>
      <w:r>
        <w:br/>
      </w:r>
      <w:r>
        <w:rPr>
          <w:rFonts w:ascii="JetBrains Mono" w:hAnsi="JetBrains Mono"/>
          <w:color w:val="7A7E85"/>
          <w:sz w:val="18"/>
        </w:rPr>
        <w:t>// BUFFER  - buffer all items (risk OutOfMemoryError)</w:t>
      </w:r>
      <w:r>
        <w:br/>
      </w:r>
      <w:r>
        <w:rPr>
          <w:rFonts w:ascii="JetBrains Mono" w:hAnsi="JetBrains Mono"/>
          <w:color w:val="7A7E85"/>
          <w:sz w:val="18"/>
        </w:rPr>
        <w:t>// DROP    - drop items that cannot be handled</w:t>
      </w:r>
      <w:r>
        <w:br/>
      </w:r>
      <w:r>
        <w:rPr>
          <w:rFonts w:ascii="JetBrains Mono" w:hAnsi="JetBrains Mono"/>
          <w:color w:val="7A7E85"/>
          <w:sz w:val="18"/>
        </w:rPr>
        <w:t>// LATEST  - keep only the latest item</w:t>
      </w:r>
      <w:r>
        <w:br/>
      </w:r>
      <w:r>
        <w:rPr>
          <w:rFonts w:ascii="JetBrains Mono" w:hAnsi="JetBrains Mono"/>
          <w:color w:val="7A7E85"/>
          <w:sz w:val="18"/>
        </w:rPr>
        <w:t>// ERROR   - throw MissingBackpressureException</w:t>
      </w:r>
      <w:r>
        <w:br/>
      </w:r>
      <w:r>
        <w:rPr>
          <w:rFonts w:ascii="JetBrains Mono" w:hAnsi="JetBrains Mono"/>
          <w:color w:val="7A7E85"/>
          <w:sz w:val="18"/>
        </w:rPr>
        <w:t>// MISSING - no strategy; use onBackpressureXxx() downstream</w:t>
      </w:r>
    </w:p>
    <w:p w14:paraId="2D37D4F2" w14:textId="77777777" w:rsidR="00927393" w:rsidRDefault="00000000">
      <w:r>
        <w:br w:type="page"/>
      </w:r>
    </w:p>
    <w:p w14:paraId="51F11B4F" w14:textId="77777777" w:rsidR="00927393" w:rsidRDefault="00000000">
      <w:pPr>
        <w:pStyle w:val="Heading1"/>
      </w:pPr>
      <w:r>
        <w:rPr>
          <w:color w:val="000000"/>
        </w:rPr>
        <w:lastRenderedPageBreak/>
        <w:t>3. Operators</w:t>
      </w:r>
    </w:p>
    <w:p w14:paraId="29B185E9" w14:textId="77777777" w:rsidR="00927393" w:rsidRDefault="00000000">
      <w:r>
        <w:t>Operators are the building blocks of RxJava pipelines. They transform, filter, combine, and manage Observable sequences. Below are all categories from https://reactivex.io/documentation/operators.html</w:t>
      </w:r>
    </w:p>
    <w:p w14:paraId="1A6AF7D1" w14:textId="77777777" w:rsidR="00927393" w:rsidRDefault="00000000">
      <w:pPr>
        <w:pStyle w:val="Heading2"/>
      </w:pPr>
      <w:r>
        <w:rPr>
          <w:color w:val="000000"/>
        </w:rPr>
        <w:t>3.1 Creating Observables</w:t>
      </w:r>
    </w:p>
    <w:p w14:paraId="14B1BAEF" w14:textId="77777777" w:rsidR="00927393" w:rsidRDefault="00000000">
      <w:r>
        <w:t>Operators that originate new Observables.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141896D0" w14:textId="77777777">
        <w:tc>
          <w:tcPr>
            <w:tcW w:w="4320" w:type="dxa"/>
          </w:tcPr>
          <w:p w14:paraId="015D2A89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6E3576B9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52BCD415" w14:textId="77777777">
        <w:tc>
          <w:tcPr>
            <w:tcW w:w="4320" w:type="dxa"/>
          </w:tcPr>
          <w:p w14:paraId="0E5E7578" w14:textId="77777777" w:rsidR="00927393" w:rsidRDefault="00000000">
            <w:r>
              <w:t>create()</w:t>
            </w:r>
          </w:p>
        </w:tc>
        <w:tc>
          <w:tcPr>
            <w:tcW w:w="4320" w:type="dxa"/>
          </w:tcPr>
          <w:p w14:paraId="58CD3025" w14:textId="77777777" w:rsidR="00927393" w:rsidRDefault="00000000">
            <w:r>
              <w:t>Create Observable from scratch by calling observer methods programmatically</w:t>
            </w:r>
          </w:p>
        </w:tc>
      </w:tr>
      <w:tr w:rsidR="00927393" w14:paraId="7010A2C2" w14:textId="77777777">
        <w:tc>
          <w:tcPr>
            <w:tcW w:w="4320" w:type="dxa"/>
          </w:tcPr>
          <w:p w14:paraId="3120FEE6" w14:textId="77777777" w:rsidR="00927393" w:rsidRDefault="00000000">
            <w:r>
              <w:t>defer()</w:t>
            </w:r>
          </w:p>
        </w:tc>
        <w:tc>
          <w:tcPr>
            <w:tcW w:w="4320" w:type="dxa"/>
          </w:tcPr>
          <w:p w14:paraId="59DF8C27" w14:textId="77777777" w:rsidR="00927393" w:rsidRDefault="00000000">
            <w:r>
              <w:t>Do not create Observable until subscriber subscribes; create fresh one per subscriber</w:t>
            </w:r>
          </w:p>
        </w:tc>
      </w:tr>
      <w:tr w:rsidR="00927393" w14:paraId="2AAD39AE" w14:textId="77777777">
        <w:tc>
          <w:tcPr>
            <w:tcW w:w="4320" w:type="dxa"/>
          </w:tcPr>
          <w:p w14:paraId="4940F093" w14:textId="77777777" w:rsidR="00927393" w:rsidRDefault="00000000">
            <w:r>
              <w:t>empty()</w:t>
            </w:r>
          </w:p>
        </w:tc>
        <w:tc>
          <w:tcPr>
            <w:tcW w:w="4320" w:type="dxa"/>
          </w:tcPr>
          <w:p w14:paraId="5B5A1A3B" w14:textId="77777777" w:rsidR="00927393" w:rsidRDefault="00000000">
            <w:r>
              <w:t>Create Observable that emits nothing and completes immediately</w:t>
            </w:r>
          </w:p>
        </w:tc>
      </w:tr>
      <w:tr w:rsidR="00927393" w14:paraId="23F14899" w14:textId="77777777">
        <w:tc>
          <w:tcPr>
            <w:tcW w:w="4320" w:type="dxa"/>
          </w:tcPr>
          <w:p w14:paraId="528A7F6F" w14:textId="77777777" w:rsidR="00927393" w:rsidRDefault="00000000">
            <w:r>
              <w:t>never()</w:t>
            </w:r>
          </w:p>
        </w:tc>
        <w:tc>
          <w:tcPr>
            <w:tcW w:w="4320" w:type="dxa"/>
          </w:tcPr>
          <w:p w14:paraId="26479A25" w14:textId="77777777" w:rsidR="00927393" w:rsidRDefault="00000000">
            <w:r>
              <w:t>Create Observable that never emits and never completes</w:t>
            </w:r>
          </w:p>
        </w:tc>
      </w:tr>
      <w:tr w:rsidR="00927393" w14:paraId="5FFEC856" w14:textId="77777777">
        <w:tc>
          <w:tcPr>
            <w:tcW w:w="4320" w:type="dxa"/>
          </w:tcPr>
          <w:p w14:paraId="7A7AD02C" w14:textId="77777777" w:rsidR="00927393" w:rsidRDefault="00000000">
            <w:r>
              <w:t>error()</w:t>
            </w:r>
          </w:p>
        </w:tc>
        <w:tc>
          <w:tcPr>
            <w:tcW w:w="4320" w:type="dxa"/>
          </w:tcPr>
          <w:p w14:paraId="549129D6" w14:textId="77777777" w:rsidR="00927393" w:rsidRDefault="00000000">
            <w:r>
              <w:t>Create Observable that immediately signals an error</w:t>
            </w:r>
          </w:p>
        </w:tc>
      </w:tr>
      <w:tr w:rsidR="00927393" w14:paraId="45204035" w14:textId="77777777">
        <w:tc>
          <w:tcPr>
            <w:tcW w:w="4320" w:type="dxa"/>
          </w:tcPr>
          <w:p w14:paraId="4C588407" w14:textId="77777777" w:rsidR="00927393" w:rsidRDefault="00000000">
            <w:r>
              <w:t>from*()</w:t>
            </w:r>
          </w:p>
        </w:tc>
        <w:tc>
          <w:tcPr>
            <w:tcW w:w="4320" w:type="dxa"/>
          </w:tcPr>
          <w:p w14:paraId="7ACDD2E3" w14:textId="77777777" w:rsidR="00927393" w:rsidRDefault="00000000">
            <w:r>
              <w:t>Convert Iterable, array, Future, Callable, or another reactive type into Observable</w:t>
            </w:r>
          </w:p>
        </w:tc>
      </w:tr>
      <w:tr w:rsidR="00927393" w14:paraId="2839B997" w14:textId="77777777">
        <w:tc>
          <w:tcPr>
            <w:tcW w:w="4320" w:type="dxa"/>
          </w:tcPr>
          <w:p w14:paraId="014C00E8" w14:textId="77777777" w:rsidR="00927393" w:rsidRDefault="00000000">
            <w:r>
              <w:t>interval()</w:t>
            </w:r>
          </w:p>
        </w:tc>
        <w:tc>
          <w:tcPr>
            <w:tcW w:w="4320" w:type="dxa"/>
          </w:tcPr>
          <w:p w14:paraId="5BCB7AFA" w14:textId="77777777" w:rsidR="00927393" w:rsidRDefault="00000000">
            <w:r>
              <w:t>Emit a sequence of integers spaced by a given time interval</w:t>
            </w:r>
          </w:p>
        </w:tc>
      </w:tr>
      <w:tr w:rsidR="00927393" w14:paraId="7CF99837" w14:textId="77777777">
        <w:tc>
          <w:tcPr>
            <w:tcW w:w="4320" w:type="dxa"/>
          </w:tcPr>
          <w:p w14:paraId="4991A2F5" w14:textId="77777777" w:rsidR="00927393" w:rsidRDefault="00000000">
            <w:r>
              <w:t>just()</w:t>
            </w:r>
          </w:p>
        </w:tc>
        <w:tc>
          <w:tcPr>
            <w:tcW w:w="4320" w:type="dxa"/>
          </w:tcPr>
          <w:p w14:paraId="73256752" w14:textId="77777777" w:rsidR="00927393" w:rsidRDefault="00000000">
            <w:r>
              <w:t>Emit one to nine specific items (constant values)</w:t>
            </w:r>
          </w:p>
        </w:tc>
      </w:tr>
      <w:tr w:rsidR="00927393" w14:paraId="6D9F3075" w14:textId="77777777">
        <w:tc>
          <w:tcPr>
            <w:tcW w:w="4320" w:type="dxa"/>
          </w:tcPr>
          <w:p w14:paraId="0E5177AF" w14:textId="77777777" w:rsidR="00927393" w:rsidRDefault="00000000">
            <w:r>
              <w:t>range()</w:t>
            </w:r>
          </w:p>
        </w:tc>
        <w:tc>
          <w:tcPr>
            <w:tcW w:w="4320" w:type="dxa"/>
          </w:tcPr>
          <w:p w14:paraId="6669383C" w14:textId="77777777" w:rsidR="00927393" w:rsidRDefault="00000000">
            <w:r>
              <w:t>Emit a range of sequential integers</w:t>
            </w:r>
          </w:p>
        </w:tc>
      </w:tr>
      <w:tr w:rsidR="00927393" w14:paraId="6323D3E2" w14:textId="77777777">
        <w:tc>
          <w:tcPr>
            <w:tcW w:w="4320" w:type="dxa"/>
          </w:tcPr>
          <w:p w14:paraId="0F12F078" w14:textId="77777777" w:rsidR="00927393" w:rsidRDefault="00000000">
            <w:r>
              <w:t>repeat()</w:t>
            </w:r>
          </w:p>
        </w:tc>
        <w:tc>
          <w:tcPr>
            <w:tcW w:w="4320" w:type="dxa"/>
          </w:tcPr>
          <w:p w14:paraId="649FD7BA" w14:textId="77777777" w:rsidR="00927393" w:rsidRDefault="00000000">
            <w:r>
              <w:t>Emit a particular item or sequence of items repeatedly</w:t>
            </w:r>
          </w:p>
        </w:tc>
      </w:tr>
      <w:tr w:rsidR="00927393" w14:paraId="2B473862" w14:textId="77777777">
        <w:tc>
          <w:tcPr>
            <w:tcW w:w="4320" w:type="dxa"/>
          </w:tcPr>
          <w:p w14:paraId="708472B8" w14:textId="77777777" w:rsidR="00927393" w:rsidRDefault="00000000">
            <w:r>
              <w:t>timer()</w:t>
            </w:r>
          </w:p>
        </w:tc>
        <w:tc>
          <w:tcPr>
            <w:tcW w:w="4320" w:type="dxa"/>
          </w:tcPr>
          <w:p w14:paraId="2431F315" w14:textId="77777777" w:rsidR="00927393" w:rsidRDefault="00000000">
            <w:r>
              <w:t>Emit a single item after a given delay</w:t>
            </w:r>
          </w:p>
        </w:tc>
      </w:tr>
      <w:tr w:rsidR="00927393" w14:paraId="267C75D3" w14:textId="77777777">
        <w:tc>
          <w:tcPr>
            <w:tcW w:w="4320" w:type="dxa"/>
          </w:tcPr>
          <w:p w14:paraId="664AD394" w14:textId="77777777" w:rsidR="00927393" w:rsidRDefault="00000000">
            <w:r>
              <w:t>generate()</w:t>
            </w:r>
          </w:p>
        </w:tc>
        <w:tc>
          <w:tcPr>
            <w:tcW w:w="4320" w:type="dxa"/>
          </w:tcPr>
          <w:p w14:paraId="5FA3B5A5" w14:textId="77777777" w:rsidR="00927393" w:rsidRDefault="00000000">
            <w:r>
              <w:t>Create a cold Observable with a stateful generator function</w:t>
            </w:r>
          </w:p>
        </w:tc>
      </w:tr>
    </w:tbl>
    <w:p w14:paraId="0FC0F54C" w14:textId="77777777" w:rsidR="00927393" w:rsidRDefault="00927393"/>
    <w:p w14:paraId="788F2FAF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just - emit pre-existing values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fromIterable - wrap a collection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fromIterable</w:t>
      </w:r>
      <w:r>
        <w:rPr>
          <w:rFonts w:ascii="JetBrains Mono" w:hAnsi="JetBrains Mono"/>
          <w:color w:val="BCBEC4"/>
          <w:sz w:val="18"/>
        </w:rPr>
        <w:t>(Arrays.</w:t>
      </w:r>
      <w:r>
        <w:rPr>
          <w:rFonts w:ascii="JetBrains Mono" w:hAnsi="JetBrains Mono"/>
          <w:color w:val="57AAF7"/>
          <w:sz w:val="18"/>
        </w:rPr>
        <w:t>asList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"b"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"c"</w:t>
      </w:r>
      <w:r>
        <w:rPr>
          <w:rFonts w:ascii="JetBrains Mono" w:hAnsi="JetBrains Mono"/>
          <w:color w:val="BCBEC4"/>
          <w:sz w:val="18"/>
        </w:rPr>
        <w:t>)).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interval - tick every second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interval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, TimeUnit.SECONDS).</w:t>
      </w:r>
      <w:r>
        <w:rPr>
          <w:rFonts w:ascii="JetBrains Mono" w:hAnsi="JetBrains Mono"/>
          <w:color w:val="57AAF7"/>
          <w:sz w:val="18"/>
        </w:rPr>
        <w:t>take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defer - fresh Observable per subscription</w:t>
      </w:r>
      <w:r>
        <w:br/>
      </w:r>
      <w:r>
        <w:rPr>
          <w:rFonts w:ascii="JetBrains Mono" w:hAnsi="JetBrains Mono"/>
          <w:color w:val="BCBEC4"/>
          <w:sz w:val="18"/>
        </w:rPr>
        <w:t>Observable&lt;Long&gt; deferred = Observable.</w:t>
      </w:r>
      <w:r>
        <w:rPr>
          <w:rFonts w:ascii="JetBrains Mono" w:hAnsi="JetBrains Mono"/>
          <w:color w:val="57AAF7"/>
          <w:sz w:val="18"/>
        </w:rPr>
        <w:t>defer</w:t>
      </w:r>
      <w:r>
        <w:rPr>
          <w:rFonts w:ascii="JetBrains Mono" w:hAnsi="JetBrains Mono"/>
          <w:color w:val="BCBEC4"/>
          <w:sz w:val="18"/>
        </w:rPr>
        <w:t>(() -&gt;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(System.</w:t>
      </w:r>
      <w:r>
        <w:rPr>
          <w:rFonts w:ascii="JetBrains Mono" w:hAnsi="JetBrains Mono"/>
          <w:color w:val="57AAF7"/>
          <w:sz w:val="18"/>
        </w:rPr>
        <w:t>currentTimeMillis</w:t>
      </w:r>
      <w:r>
        <w:rPr>
          <w:rFonts w:ascii="JetBrains Mono" w:hAnsi="JetBrains Mono"/>
          <w:color w:val="BCBEC4"/>
          <w:sz w:val="18"/>
        </w:rPr>
        <w:t>()));</w:t>
      </w:r>
    </w:p>
    <w:p w14:paraId="28254CEE" w14:textId="77777777" w:rsidR="00927393" w:rsidRDefault="00000000">
      <w:pPr>
        <w:pStyle w:val="Heading2"/>
      </w:pPr>
      <w:r>
        <w:rPr>
          <w:color w:val="000000"/>
        </w:rPr>
        <w:t>3.2 Transforming Observables</w:t>
      </w:r>
    </w:p>
    <w:p w14:paraId="3A04FFC8" w14:textId="77777777" w:rsidR="00927393" w:rsidRDefault="00000000">
      <w:r>
        <w:t>Operators that transform the items emitted by an Observable.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1D9A0D2E" w14:textId="77777777">
        <w:tc>
          <w:tcPr>
            <w:tcW w:w="4320" w:type="dxa"/>
          </w:tcPr>
          <w:p w14:paraId="6CD573C5" w14:textId="77777777" w:rsidR="00927393" w:rsidRDefault="00000000">
            <w:r>
              <w:rPr>
                <w:b/>
              </w:rPr>
              <w:lastRenderedPageBreak/>
              <w:t>Operator</w:t>
            </w:r>
          </w:p>
        </w:tc>
        <w:tc>
          <w:tcPr>
            <w:tcW w:w="4320" w:type="dxa"/>
          </w:tcPr>
          <w:p w14:paraId="53C73DC8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7EB14CEE" w14:textId="77777777">
        <w:tc>
          <w:tcPr>
            <w:tcW w:w="4320" w:type="dxa"/>
          </w:tcPr>
          <w:p w14:paraId="39F86A4A" w14:textId="77777777" w:rsidR="00927393" w:rsidRDefault="00000000">
            <w:r>
              <w:t>map()</w:t>
            </w:r>
          </w:p>
        </w:tc>
        <w:tc>
          <w:tcPr>
            <w:tcW w:w="4320" w:type="dxa"/>
          </w:tcPr>
          <w:p w14:paraId="0A1264CA" w14:textId="77777777" w:rsidR="00927393" w:rsidRDefault="00000000">
            <w:r>
              <w:t>Transform each item by applying a function</w:t>
            </w:r>
          </w:p>
        </w:tc>
      </w:tr>
      <w:tr w:rsidR="00927393" w14:paraId="0052CC0D" w14:textId="77777777">
        <w:tc>
          <w:tcPr>
            <w:tcW w:w="4320" w:type="dxa"/>
          </w:tcPr>
          <w:p w14:paraId="72E14576" w14:textId="77777777" w:rsidR="00927393" w:rsidRDefault="00000000">
            <w:r>
              <w:t>flatMap()</w:t>
            </w:r>
          </w:p>
        </w:tc>
        <w:tc>
          <w:tcPr>
            <w:tcW w:w="4320" w:type="dxa"/>
          </w:tcPr>
          <w:p w14:paraId="4732BB93" w14:textId="77777777" w:rsidR="00927393" w:rsidRDefault="00000000">
            <w:r>
              <w:t>Transform each item into an Observable, then flatten/merge all resulting Observables</w:t>
            </w:r>
          </w:p>
        </w:tc>
      </w:tr>
      <w:tr w:rsidR="00927393" w14:paraId="5CE43FD4" w14:textId="77777777">
        <w:tc>
          <w:tcPr>
            <w:tcW w:w="4320" w:type="dxa"/>
          </w:tcPr>
          <w:p w14:paraId="036AB371" w14:textId="77777777" w:rsidR="00927393" w:rsidRDefault="00000000">
            <w:r>
              <w:t>concatMap()</w:t>
            </w:r>
          </w:p>
        </w:tc>
        <w:tc>
          <w:tcPr>
            <w:tcW w:w="4320" w:type="dxa"/>
          </w:tcPr>
          <w:p w14:paraId="2F72A9AE" w14:textId="77777777" w:rsidR="00927393" w:rsidRDefault="00000000">
            <w:r>
              <w:t>Like flatMap but preserves order (no interleaving)</w:t>
            </w:r>
          </w:p>
        </w:tc>
      </w:tr>
      <w:tr w:rsidR="00927393" w14:paraId="627FB6FD" w14:textId="77777777">
        <w:tc>
          <w:tcPr>
            <w:tcW w:w="4320" w:type="dxa"/>
          </w:tcPr>
          <w:p w14:paraId="3B7183D7" w14:textId="77777777" w:rsidR="00927393" w:rsidRDefault="00000000">
            <w:r>
              <w:t>switchMap()</w:t>
            </w:r>
          </w:p>
        </w:tc>
        <w:tc>
          <w:tcPr>
            <w:tcW w:w="4320" w:type="dxa"/>
          </w:tcPr>
          <w:p w14:paraId="0CDBACC5" w14:textId="77777777" w:rsidR="00927393" w:rsidRDefault="00000000">
            <w:r>
              <w:t>Like flatMap but switches to the latest inner Observable, cancelling previous ones</w:t>
            </w:r>
          </w:p>
        </w:tc>
      </w:tr>
      <w:tr w:rsidR="00927393" w14:paraId="19ED8217" w14:textId="77777777">
        <w:tc>
          <w:tcPr>
            <w:tcW w:w="4320" w:type="dxa"/>
          </w:tcPr>
          <w:p w14:paraId="589BF54E" w14:textId="77777777" w:rsidR="00927393" w:rsidRDefault="00000000">
            <w:r>
              <w:t>buffer()</w:t>
            </w:r>
          </w:p>
        </w:tc>
        <w:tc>
          <w:tcPr>
            <w:tcW w:w="4320" w:type="dxa"/>
          </w:tcPr>
          <w:p w14:paraId="721E92AA" w14:textId="77777777" w:rsidR="00927393" w:rsidRDefault="00000000">
            <w:r>
              <w:t>Collect items into bundles (lists) and emit the bundles</w:t>
            </w:r>
          </w:p>
        </w:tc>
      </w:tr>
      <w:tr w:rsidR="00927393" w14:paraId="3CC3FE1E" w14:textId="77777777">
        <w:tc>
          <w:tcPr>
            <w:tcW w:w="4320" w:type="dxa"/>
          </w:tcPr>
          <w:p w14:paraId="47A4696C" w14:textId="77777777" w:rsidR="00927393" w:rsidRDefault="00000000">
            <w:r>
              <w:t>window()</w:t>
            </w:r>
          </w:p>
        </w:tc>
        <w:tc>
          <w:tcPr>
            <w:tcW w:w="4320" w:type="dxa"/>
          </w:tcPr>
          <w:p w14:paraId="096D2F80" w14:textId="77777777" w:rsidR="00927393" w:rsidRDefault="00000000">
            <w:r>
              <w:t>Subdivide items into Observable windows instead of lists</w:t>
            </w:r>
          </w:p>
        </w:tc>
      </w:tr>
      <w:tr w:rsidR="00927393" w14:paraId="51D08D38" w14:textId="77777777">
        <w:tc>
          <w:tcPr>
            <w:tcW w:w="4320" w:type="dxa"/>
          </w:tcPr>
          <w:p w14:paraId="45F89CB7" w14:textId="77777777" w:rsidR="00927393" w:rsidRDefault="00000000">
            <w:r>
              <w:t>groupBy()</w:t>
            </w:r>
          </w:p>
        </w:tc>
        <w:tc>
          <w:tcPr>
            <w:tcW w:w="4320" w:type="dxa"/>
          </w:tcPr>
          <w:p w14:paraId="6DA0EDD2" w14:textId="77777777" w:rsidR="00927393" w:rsidRDefault="00000000">
            <w:r>
              <w:t>Divide Observable into a set of Observables organized by a key</w:t>
            </w:r>
          </w:p>
        </w:tc>
      </w:tr>
      <w:tr w:rsidR="00927393" w14:paraId="54537B49" w14:textId="77777777">
        <w:tc>
          <w:tcPr>
            <w:tcW w:w="4320" w:type="dxa"/>
          </w:tcPr>
          <w:p w14:paraId="48C687F7" w14:textId="77777777" w:rsidR="00927393" w:rsidRDefault="00000000">
            <w:r>
              <w:t>scan()</w:t>
            </w:r>
          </w:p>
        </w:tc>
        <w:tc>
          <w:tcPr>
            <w:tcW w:w="4320" w:type="dxa"/>
          </w:tcPr>
          <w:p w14:paraId="035AFAC8" w14:textId="77777777" w:rsidR="00927393" w:rsidRDefault="00000000">
            <w:r>
              <w:t>Apply a function to each item sequentially, emitting each intermediate result</w:t>
            </w:r>
          </w:p>
        </w:tc>
      </w:tr>
      <w:tr w:rsidR="00927393" w14:paraId="470B5A8F" w14:textId="77777777">
        <w:tc>
          <w:tcPr>
            <w:tcW w:w="4320" w:type="dxa"/>
          </w:tcPr>
          <w:p w14:paraId="21AD74F1" w14:textId="77777777" w:rsidR="00927393" w:rsidRDefault="00000000">
            <w:r>
              <w:t>cast()</w:t>
            </w:r>
          </w:p>
        </w:tc>
        <w:tc>
          <w:tcPr>
            <w:tcW w:w="4320" w:type="dxa"/>
          </w:tcPr>
          <w:p w14:paraId="166BF7BA" w14:textId="77777777" w:rsidR="00927393" w:rsidRDefault="00000000">
            <w:r>
              <w:t>Cast each item to a different type</w:t>
            </w:r>
          </w:p>
        </w:tc>
      </w:tr>
    </w:tbl>
    <w:p w14:paraId="199DFE70" w14:textId="77777777" w:rsidR="00927393" w:rsidRDefault="00927393"/>
    <w:p w14:paraId="5D36C409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map - transform each item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map</w:t>
      </w:r>
      <w:r>
        <w:rPr>
          <w:rFonts w:ascii="JetBrains Mono" w:hAnsi="JetBrains Mono"/>
          <w:color w:val="BCBEC4"/>
          <w:sz w:val="18"/>
        </w:rPr>
        <w:t>(n -&gt; n * n)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1, 4, 9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flatMap - one item to many items (order not guaranteed)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"Hello World"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"RxJava"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flatMap</w:t>
      </w:r>
      <w:r>
        <w:rPr>
          <w:rFonts w:ascii="JetBrains Mono" w:hAnsi="JetBrains Mono"/>
          <w:color w:val="BCBEC4"/>
          <w:sz w:val="18"/>
        </w:rPr>
        <w:t>(sentence -&gt; Observable.</w:t>
      </w:r>
      <w:r>
        <w:rPr>
          <w:rFonts w:ascii="JetBrains Mono" w:hAnsi="JetBrains Mono"/>
          <w:color w:val="57AAF7"/>
          <w:sz w:val="18"/>
        </w:rPr>
        <w:t>fromArray</w:t>
      </w:r>
      <w:r>
        <w:rPr>
          <w:rFonts w:ascii="JetBrains Mono" w:hAnsi="JetBrains Mono"/>
          <w:color w:val="BCBEC4"/>
          <w:sz w:val="18"/>
        </w:rPr>
        <w:t>(sentence.</w:t>
      </w:r>
      <w:r>
        <w:rPr>
          <w:rFonts w:ascii="JetBrains Mono" w:hAnsi="JetBrains Mono"/>
          <w:color w:val="57AAF7"/>
          <w:sz w:val="18"/>
        </w:rPr>
        <w:t>split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 "</w:t>
      </w:r>
      <w:r>
        <w:rPr>
          <w:rFonts w:ascii="JetBrains Mono" w:hAnsi="JetBrains Mono"/>
          <w:color w:val="BCBEC4"/>
          <w:sz w:val="18"/>
        </w:rPr>
        <w:t>)))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scan - running total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4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scan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>, Integer::sum)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0, 1, 3, 6, 10, 15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buffer - emit lists of 3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9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buffer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[1,2,3], [4,5,6], [7,8,9]</w:t>
      </w:r>
    </w:p>
    <w:p w14:paraId="190B73B3" w14:textId="77777777" w:rsidR="00927393" w:rsidRDefault="00000000">
      <w:pPr>
        <w:pStyle w:val="Heading2"/>
      </w:pPr>
      <w:r>
        <w:rPr>
          <w:color w:val="000000"/>
        </w:rPr>
        <w:t>3.3 Filtering Observables</w:t>
      </w:r>
    </w:p>
    <w:p w14:paraId="6762591D" w14:textId="77777777" w:rsidR="00927393" w:rsidRDefault="00000000">
      <w:r>
        <w:t>Operators that selectively emit items from an Observable.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142D168D" w14:textId="77777777">
        <w:tc>
          <w:tcPr>
            <w:tcW w:w="4320" w:type="dxa"/>
          </w:tcPr>
          <w:p w14:paraId="4301AB7D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321CC137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38FAC1C9" w14:textId="77777777">
        <w:tc>
          <w:tcPr>
            <w:tcW w:w="4320" w:type="dxa"/>
          </w:tcPr>
          <w:p w14:paraId="20C6E236" w14:textId="77777777" w:rsidR="00927393" w:rsidRDefault="00000000">
            <w:r>
              <w:t>filter()</w:t>
            </w:r>
          </w:p>
        </w:tc>
        <w:tc>
          <w:tcPr>
            <w:tcW w:w="4320" w:type="dxa"/>
          </w:tcPr>
          <w:p w14:paraId="08E0F3EF" w14:textId="77777777" w:rsidR="00927393" w:rsidRDefault="00000000">
            <w:r>
              <w:t>Emit only items that pass a predicate test</w:t>
            </w:r>
          </w:p>
        </w:tc>
      </w:tr>
      <w:tr w:rsidR="00927393" w14:paraId="6B82925A" w14:textId="77777777">
        <w:tc>
          <w:tcPr>
            <w:tcW w:w="4320" w:type="dxa"/>
          </w:tcPr>
          <w:p w14:paraId="06E90B13" w14:textId="77777777" w:rsidR="00927393" w:rsidRDefault="00000000">
            <w:r>
              <w:t>first() / firstOrError()</w:t>
            </w:r>
          </w:p>
        </w:tc>
        <w:tc>
          <w:tcPr>
            <w:tcW w:w="4320" w:type="dxa"/>
          </w:tcPr>
          <w:p w14:paraId="355A7D38" w14:textId="77777777" w:rsidR="00927393" w:rsidRDefault="00000000">
            <w:r>
              <w:t>Emit only the first item (or error if empty)</w:t>
            </w:r>
          </w:p>
        </w:tc>
      </w:tr>
      <w:tr w:rsidR="00927393" w14:paraId="6D351F26" w14:textId="77777777">
        <w:tc>
          <w:tcPr>
            <w:tcW w:w="4320" w:type="dxa"/>
          </w:tcPr>
          <w:p w14:paraId="0B356BB4" w14:textId="77777777" w:rsidR="00927393" w:rsidRDefault="00000000">
            <w:r>
              <w:t>last() / lastOrError()</w:t>
            </w:r>
          </w:p>
        </w:tc>
        <w:tc>
          <w:tcPr>
            <w:tcW w:w="4320" w:type="dxa"/>
          </w:tcPr>
          <w:p w14:paraId="1B71862D" w14:textId="77777777" w:rsidR="00927393" w:rsidRDefault="00000000">
            <w:r>
              <w:t>Emit only the last item</w:t>
            </w:r>
          </w:p>
        </w:tc>
      </w:tr>
      <w:tr w:rsidR="00927393" w14:paraId="7A50C0C4" w14:textId="77777777">
        <w:tc>
          <w:tcPr>
            <w:tcW w:w="4320" w:type="dxa"/>
          </w:tcPr>
          <w:p w14:paraId="29F8D47D" w14:textId="77777777" w:rsidR="00927393" w:rsidRDefault="00000000">
            <w:r>
              <w:t>take(n)</w:t>
            </w:r>
          </w:p>
        </w:tc>
        <w:tc>
          <w:tcPr>
            <w:tcW w:w="4320" w:type="dxa"/>
          </w:tcPr>
          <w:p w14:paraId="49FC979A" w14:textId="77777777" w:rsidR="00927393" w:rsidRDefault="00000000">
            <w:r>
              <w:t>Emit only the first n items</w:t>
            </w:r>
          </w:p>
        </w:tc>
      </w:tr>
      <w:tr w:rsidR="00927393" w14:paraId="5F6689B3" w14:textId="77777777">
        <w:tc>
          <w:tcPr>
            <w:tcW w:w="4320" w:type="dxa"/>
          </w:tcPr>
          <w:p w14:paraId="07000688" w14:textId="77777777" w:rsidR="00927393" w:rsidRDefault="00000000">
            <w:r>
              <w:t>takeLast(n)</w:t>
            </w:r>
          </w:p>
        </w:tc>
        <w:tc>
          <w:tcPr>
            <w:tcW w:w="4320" w:type="dxa"/>
          </w:tcPr>
          <w:p w14:paraId="27075577" w14:textId="77777777" w:rsidR="00927393" w:rsidRDefault="00000000">
            <w:r>
              <w:t>Emit only the last n items</w:t>
            </w:r>
          </w:p>
        </w:tc>
      </w:tr>
      <w:tr w:rsidR="00927393" w14:paraId="523B7AB7" w14:textId="77777777">
        <w:tc>
          <w:tcPr>
            <w:tcW w:w="4320" w:type="dxa"/>
          </w:tcPr>
          <w:p w14:paraId="7BBD7F33" w14:textId="77777777" w:rsidR="00927393" w:rsidRDefault="00000000">
            <w:r>
              <w:lastRenderedPageBreak/>
              <w:t>skip(n)</w:t>
            </w:r>
          </w:p>
        </w:tc>
        <w:tc>
          <w:tcPr>
            <w:tcW w:w="4320" w:type="dxa"/>
          </w:tcPr>
          <w:p w14:paraId="2FC5CC4D" w14:textId="77777777" w:rsidR="00927393" w:rsidRDefault="00000000">
            <w:r>
              <w:t>Skip the first n items, emit the rest</w:t>
            </w:r>
          </w:p>
        </w:tc>
      </w:tr>
      <w:tr w:rsidR="00927393" w14:paraId="255BECE0" w14:textId="77777777">
        <w:tc>
          <w:tcPr>
            <w:tcW w:w="4320" w:type="dxa"/>
          </w:tcPr>
          <w:p w14:paraId="4EDFA907" w14:textId="77777777" w:rsidR="00927393" w:rsidRDefault="00000000">
            <w:r>
              <w:t>skipLast(n)</w:t>
            </w:r>
          </w:p>
        </w:tc>
        <w:tc>
          <w:tcPr>
            <w:tcW w:w="4320" w:type="dxa"/>
          </w:tcPr>
          <w:p w14:paraId="7564569E" w14:textId="77777777" w:rsidR="00927393" w:rsidRDefault="00000000">
            <w:r>
              <w:t>Skip the last n items</w:t>
            </w:r>
          </w:p>
        </w:tc>
      </w:tr>
      <w:tr w:rsidR="00927393" w14:paraId="0108790F" w14:textId="77777777">
        <w:tc>
          <w:tcPr>
            <w:tcW w:w="4320" w:type="dxa"/>
          </w:tcPr>
          <w:p w14:paraId="529B226B" w14:textId="77777777" w:rsidR="00927393" w:rsidRDefault="00000000">
            <w:r>
              <w:t>distinct()</w:t>
            </w:r>
          </w:p>
        </w:tc>
        <w:tc>
          <w:tcPr>
            <w:tcW w:w="4320" w:type="dxa"/>
          </w:tcPr>
          <w:p w14:paraId="248442EE" w14:textId="77777777" w:rsidR="00927393" w:rsidRDefault="00000000">
            <w:r>
              <w:t>Suppress duplicate items</w:t>
            </w:r>
          </w:p>
        </w:tc>
      </w:tr>
      <w:tr w:rsidR="00927393" w14:paraId="4C9CF860" w14:textId="77777777">
        <w:tc>
          <w:tcPr>
            <w:tcW w:w="4320" w:type="dxa"/>
          </w:tcPr>
          <w:p w14:paraId="3D18EAB3" w14:textId="77777777" w:rsidR="00927393" w:rsidRDefault="00000000">
            <w:r>
              <w:t>distinctUntilChanged()</w:t>
            </w:r>
          </w:p>
        </w:tc>
        <w:tc>
          <w:tcPr>
            <w:tcW w:w="4320" w:type="dxa"/>
          </w:tcPr>
          <w:p w14:paraId="7FF09BFB" w14:textId="77777777" w:rsidR="00927393" w:rsidRDefault="00000000">
            <w:r>
              <w:t>Suppress consecutively duplicate items</w:t>
            </w:r>
          </w:p>
        </w:tc>
      </w:tr>
      <w:tr w:rsidR="00927393" w14:paraId="657CBBDD" w14:textId="77777777">
        <w:tc>
          <w:tcPr>
            <w:tcW w:w="4320" w:type="dxa"/>
          </w:tcPr>
          <w:p w14:paraId="3CF14F05" w14:textId="77777777" w:rsidR="00927393" w:rsidRDefault="00000000">
            <w:r>
              <w:t>elementAt(n)</w:t>
            </w:r>
          </w:p>
        </w:tc>
        <w:tc>
          <w:tcPr>
            <w:tcW w:w="4320" w:type="dxa"/>
          </w:tcPr>
          <w:p w14:paraId="10714BFC" w14:textId="77777777" w:rsidR="00927393" w:rsidRDefault="00000000">
            <w:r>
              <w:t>Emit only the item at position n</w:t>
            </w:r>
          </w:p>
        </w:tc>
      </w:tr>
      <w:tr w:rsidR="00927393" w14:paraId="1003E99C" w14:textId="77777777">
        <w:tc>
          <w:tcPr>
            <w:tcW w:w="4320" w:type="dxa"/>
          </w:tcPr>
          <w:p w14:paraId="7D400BC3" w14:textId="77777777" w:rsidR="00927393" w:rsidRDefault="00000000">
            <w:r>
              <w:t>ignoreElements()</w:t>
            </w:r>
          </w:p>
        </w:tc>
        <w:tc>
          <w:tcPr>
            <w:tcW w:w="4320" w:type="dxa"/>
          </w:tcPr>
          <w:p w14:paraId="1D10290F" w14:textId="77777777" w:rsidR="00927393" w:rsidRDefault="00000000">
            <w:r>
              <w:t>Emit no items but mirror complete/error notifications</w:t>
            </w:r>
          </w:p>
        </w:tc>
      </w:tr>
      <w:tr w:rsidR="00927393" w14:paraId="45A28B15" w14:textId="77777777">
        <w:tc>
          <w:tcPr>
            <w:tcW w:w="4320" w:type="dxa"/>
          </w:tcPr>
          <w:p w14:paraId="0125D241" w14:textId="77777777" w:rsidR="00927393" w:rsidRDefault="00000000">
            <w:r>
              <w:t>sample()</w:t>
            </w:r>
          </w:p>
        </w:tc>
        <w:tc>
          <w:tcPr>
            <w:tcW w:w="4320" w:type="dxa"/>
          </w:tcPr>
          <w:p w14:paraId="22FFAD28" w14:textId="77777777" w:rsidR="00927393" w:rsidRDefault="00000000">
            <w:r>
              <w:t>Emit the most recent item within periodic time intervals</w:t>
            </w:r>
          </w:p>
        </w:tc>
      </w:tr>
      <w:tr w:rsidR="00927393" w14:paraId="7C1FC0FE" w14:textId="77777777">
        <w:tc>
          <w:tcPr>
            <w:tcW w:w="4320" w:type="dxa"/>
          </w:tcPr>
          <w:p w14:paraId="07BE88C6" w14:textId="77777777" w:rsidR="00927393" w:rsidRDefault="00000000">
            <w:r>
              <w:t>throttleFirst()</w:t>
            </w:r>
          </w:p>
        </w:tc>
        <w:tc>
          <w:tcPr>
            <w:tcW w:w="4320" w:type="dxa"/>
          </w:tcPr>
          <w:p w14:paraId="3391D186" w14:textId="77777777" w:rsidR="00927393" w:rsidRDefault="00000000">
            <w:r>
              <w:t>Emit the first item in each time window</w:t>
            </w:r>
          </w:p>
        </w:tc>
      </w:tr>
      <w:tr w:rsidR="00927393" w14:paraId="4164856B" w14:textId="77777777">
        <w:tc>
          <w:tcPr>
            <w:tcW w:w="4320" w:type="dxa"/>
          </w:tcPr>
          <w:p w14:paraId="693BBCC4" w14:textId="77777777" w:rsidR="00927393" w:rsidRDefault="00000000">
            <w:r>
              <w:t>debounce()</w:t>
            </w:r>
          </w:p>
        </w:tc>
        <w:tc>
          <w:tcPr>
            <w:tcW w:w="4320" w:type="dxa"/>
          </w:tcPr>
          <w:p w14:paraId="33C5AC02" w14:textId="77777777" w:rsidR="00927393" w:rsidRDefault="00000000">
            <w:r>
              <w:t>Emit an item only if a specified timespan passes without another emission</w:t>
            </w:r>
          </w:p>
        </w:tc>
      </w:tr>
      <w:tr w:rsidR="00927393" w14:paraId="02B2D18F" w14:textId="77777777">
        <w:tc>
          <w:tcPr>
            <w:tcW w:w="4320" w:type="dxa"/>
          </w:tcPr>
          <w:p w14:paraId="485F38A8" w14:textId="77777777" w:rsidR="00927393" w:rsidRDefault="00000000">
            <w:r>
              <w:t>timeout()</w:t>
            </w:r>
          </w:p>
        </w:tc>
        <w:tc>
          <w:tcPr>
            <w:tcW w:w="4320" w:type="dxa"/>
          </w:tcPr>
          <w:p w14:paraId="080D5642" w14:textId="77777777" w:rsidR="00927393" w:rsidRDefault="00000000">
            <w:r>
              <w:t>Signal an error if no item is emitted within a timeout period</w:t>
            </w:r>
          </w:p>
        </w:tc>
      </w:tr>
    </w:tbl>
    <w:p w14:paraId="211E1B8A" w14:textId="77777777" w:rsidR="00927393" w:rsidRDefault="00927393"/>
    <w:p w14:paraId="1B1346A4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filter - keep only even numbers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filter</w:t>
      </w:r>
      <w:r>
        <w:rPr>
          <w:rFonts w:ascii="JetBrains Mono" w:hAnsi="JetBrains Mono"/>
          <w:color w:val="BCBEC4"/>
          <w:sz w:val="18"/>
        </w:rPr>
        <w:t xml:space="preserve">(n -&gt; n %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 == 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2, 4, 6, 8, 10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take + skip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10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take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1, 2, 3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10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skip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7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8, 9, 10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debounce - wait 300ms of silence (search box use case)</w:t>
      </w:r>
      <w:r>
        <w:br/>
      </w:r>
      <w:r>
        <w:rPr>
          <w:rFonts w:ascii="JetBrains Mono" w:hAnsi="JetBrains Mono"/>
          <w:color w:val="BCBEC4"/>
          <w:sz w:val="18"/>
        </w:rPr>
        <w:t>searchInputObservable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debounce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300</w:t>
      </w:r>
      <w:r>
        <w:rPr>
          <w:rFonts w:ascii="JetBrains Mono" w:hAnsi="JetBrains Mono"/>
          <w:color w:val="BCBEC4"/>
          <w:sz w:val="18"/>
        </w:rPr>
        <w:t>, TimeUnit.MILLISECONDS)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(query -&gt; </w:t>
      </w:r>
      <w:r>
        <w:rPr>
          <w:rFonts w:ascii="JetBrains Mono" w:hAnsi="JetBrains Mono"/>
          <w:color w:val="57AAF7"/>
          <w:sz w:val="18"/>
        </w:rPr>
        <w:t>performSearch</w:t>
      </w:r>
      <w:r>
        <w:rPr>
          <w:rFonts w:ascii="JetBrains Mono" w:hAnsi="JetBrains Mono"/>
          <w:color w:val="BCBEC4"/>
          <w:sz w:val="18"/>
        </w:rPr>
        <w:t>(query));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distinct - no duplicates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distinct</w:t>
      </w:r>
      <w:r>
        <w:rPr>
          <w:rFonts w:ascii="JetBrains Mono" w:hAnsi="JetBrains Mono"/>
          <w:color w:val="BCBEC4"/>
          <w:sz w:val="18"/>
        </w:rPr>
        <w:t>()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1, 2, 3</w:t>
      </w:r>
    </w:p>
    <w:p w14:paraId="4D89D353" w14:textId="77777777" w:rsidR="00927393" w:rsidRDefault="00000000">
      <w:pPr>
        <w:pStyle w:val="Heading2"/>
      </w:pPr>
      <w:r>
        <w:rPr>
          <w:color w:val="000000"/>
        </w:rPr>
        <w:t>3.4 Combining Observables</w:t>
      </w:r>
    </w:p>
    <w:p w14:paraId="3B7CF783" w14:textId="77777777" w:rsidR="00927393" w:rsidRDefault="00000000">
      <w:r>
        <w:t>Operators that work with multiple Observables to create a single Observable.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442DA234" w14:textId="77777777">
        <w:tc>
          <w:tcPr>
            <w:tcW w:w="4320" w:type="dxa"/>
          </w:tcPr>
          <w:p w14:paraId="443026B2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064946CC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6ED83E7C" w14:textId="77777777">
        <w:tc>
          <w:tcPr>
            <w:tcW w:w="4320" w:type="dxa"/>
          </w:tcPr>
          <w:p w14:paraId="25B4712B" w14:textId="77777777" w:rsidR="00927393" w:rsidRDefault="00000000">
            <w:r>
              <w:t>merge()</w:t>
            </w:r>
          </w:p>
        </w:tc>
        <w:tc>
          <w:tcPr>
            <w:tcW w:w="4320" w:type="dxa"/>
          </w:tcPr>
          <w:p w14:paraId="16665504" w14:textId="77777777" w:rsidR="00927393" w:rsidRDefault="00000000">
            <w:r>
              <w:t>Combine multiple Observables into one by merging their emissions (concurrent)</w:t>
            </w:r>
          </w:p>
        </w:tc>
      </w:tr>
      <w:tr w:rsidR="00927393" w14:paraId="40562E02" w14:textId="77777777">
        <w:tc>
          <w:tcPr>
            <w:tcW w:w="4320" w:type="dxa"/>
          </w:tcPr>
          <w:p w14:paraId="78E2188C" w14:textId="77777777" w:rsidR="00927393" w:rsidRDefault="00000000">
            <w:r>
              <w:t>concat()</w:t>
            </w:r>
          </w:p>
        </w:tc>
        <w:tc>
          <w:tcPr>
            <w:tcW w:w="4320" w:type="dxa"/>
          </w:tcPr>
          <w:p w14:paraId="14D4BCA8" w14:textId="77777777" w:rsidR="00927393" w:rsidRDefault="00000000">
            <w:r>
              <w:t>Emit items from multiple Observables sequentially (no interleaving)</w:t>
            </w:r>
          </w:p>
        </w:tc>
      </w:tr>
      <w:tr w:rsidR="00927393" w14:paraId="73BDEE31" w14:textId="77777777">
        <w:tc>
          <w:tcPr>
            <w:tcW w:w="4320" w:type="dxa"/>
          </w:tcPr>
          <w:p w14:paraId="452FC650" w14:textId="77777777" w:rsidR="00927393" w:rsidRDefault="00000000">
            <w:r>
              <w:t>zip()</w:t>
            </w:r>
          </w:p>
        </w:tc>
        <w:tc>
          <w:tcPr>
            <w:tcW w:w="4320" w:type="dxa"/>
          </w:tcPr>
          <w:p w14:paraId="54D7BEC2" w14:textId="77777777" w:rsidR="00927393" w:rsidRDefault="00000000">
            <w:r>
              <w:t>Combine emissions from multiple Observables pairwise via a combiner function</w:t>
            </w:r>
          </w:p>
        </w:tc>
      </w:tr>
      <w:tr w:rsidR="00927393" w14:paraId="4D92E3E6" w14:textId="77777777">
        <w:tc>
          <w:tcPr>
            <w:tcW w:w="4320" w:type="dxa"/>
          </w:tcPr>
          <w:p w14:paraId="5867C636" w14:textId="77777777" w:rsidR="00927393" w:rsidRDefault="00000000">
            <w:r>
              <w:t>combineLatest()</w:t>
            </w:r>
          </w:p>
        </w:tc>
        <w:tc>
          <w:tcPr>
            <w:tcW w:w="4320" w:type="dxa"/>
          </w:tcPr>
          <w:p w14:paraId="202BDB90" w14:textId="77777777" w:rsidR="00927393" w:rsidRDefault="00000000">
            <w:r>
              <w:t>When any source emits, combine with the latest from all other sources</w:t>
            </w:r>
          </w:p>
        </w:tc>
      </w:tr>
      <w:tr w:rsidR="00927393" w14:paraId="53821107" w14:textId="77777777">
        <w:tc>
          <w:tcPr>
            <w:tcW w:w="4320" w:type="dxa"/>
          </w:tcPr>
          <w:p w14:paraId="173DDE6D" w14:textId="77777777" w:rsidR="00927393" w:rsidRDefault="00000000">
            <w:r>
              <w:t>startWith()</w:t>
            </w:r>
          </w:p>
        </w:tc>
        <w:tc>
          <w:tcPr>
            <w:tcW w:w="4320" w:type="dxa"/>
          </w:tcPr>
          <w:p w14:paraId="3B8AB658" w14:textId="77777777" w:rsidR="00927393" w:rsidRDefault="00000000">
            <w:r>
              <w:t xml:space="preserve">Prepend specified items before the source </w:t>
            </w:r>
            <w:r>
              <w:lastRenderedPageBreak/>
              <w:t>Observable emits</w:t>
            </w:r>
          </w:p>
        </w:tc>
      </w:tr>
      <w:tr w:rsidR="00927393" w14:paraId="3FCF7D01" w14:textId="77777777">
        <w:tc>
          <w:tcPr>
            <w:tcW w:w="4320" w:type="dxa"/>
          </w:tcPr>
          <w:p w14:paraId="3FD42930" w14:textId="77777777" w:rsidR="00927393" w:rsidRDefault="00000000">
            <w:r>
              <w:t>switchOnNext()</w:t>
            </w:r>
          </w:p>
        </w:tc>
        <w:tc>
          <w:tcPr>
            <w:tcW w:w="4320" w:type="dxa"/>
          </w:tcPr>
          <w:p w14:paraId="493CE2A4" w14:textId="77777777" w:rsidR="00927393" w:rsidRDefault="00000000">
            <w:r>
              <w:t>Subscribe to the most recently emitted inner Observable, cancelling the previous</w:t>
            </w:r>
          </w:p>
        </w:tc>
      </w:tr>
      <w:tr w:rsidR="00927393" w14:paraId="0DC7EC82" w14:textId="77777777">
        <w:tc>
          <w:tcPr>
            <w:tcW w:w="4320" w:type="dxa"/>
          </w:tcPr>
          <w:p w14:paraId="15FB5786" w14:textId="77777777" w:rsidR="00927393" w:rsidRDefault="00000000">
            <w:r>
              <w:t>join()</w:t>
            </w:r>
          </w:p>
        </w:tc>
        <w:tc>
          <w:tcPr>
            <w:tcW w:w="4320" w:type="dxa"/>
          </w:tcPr>
          <w:p w14:paraId="66596015" w14:textId="77777777" w:rsidR="00927393" w:rsidRDefault="00000000">
            <w:r>
              <w:t>Combine items from two Observables based on overlapping time windows</w:t>
            </w:r>
          </w:p>
        </w:tc>
      </w:tr>
      <w:tr w:rsidR="00927393" w14:paraId="4F70DC3A" w14:textId="77777777">
        <w:tc>
          <w:tcPr>
            <w:tcW w:w="4320" w:type="dxa"/>
          </w:tcPr>
          <w:p w14:paraId="49C8F9C3" w14:textId="77777777" w:rsidR="00927393" w:rsidRDefault="00000000">
            <w:r>
              <w:t>withLatestFrom()</w:t>
            </w:r>
          </w:p>
        </w:tc>
        <w:tc>
          <w:tcPr>
            <w:tcW w:w="4320" w:type="dxa"/>
          </w:tcPr>
          <w:p w14:paraId="3E229312" w14:textId="77777777" w:rsidR="00927393" w:rsidRDefault="00000000">
            <w:r>
              <w:t>Combine each source item with the latest item from another Observable</w:t>
            </w:r>
          </w:p>
        </w:tc>
      </w:tr>
      <w:tr w:rsidR="00927393" w14:paraId="4B5BF5D7" w14:textId="77777777">
        <w:tc>
          <w:tcPr>
            <w:tcW w:w="4320" w:type="dxa"/>
          </w:tcPr>
          <w:p w14:paraId="37BD69DF" w14:textId="77777777" w:rsidR="00927393" w:rsidRDefault="00000000">
            <w:r>
              <w:t>amb()</w:t>
            </w:r>
          </w:p>
        </w:tc>
        <w:tc>
          <w:tcPr>
            <w:tcW w:w="4320" w:type="dxa"/>
          </w:tcPr>
          <w:p w14:paraId="789370D1" w14:textId="77777777" w:rsidR="00927393" w:rsidRDefault="00000000">
            <w:r>
              <w:t>Emit from only the first Observable to emit an item (ambiguous race)</w:t>
            </w:r>
          </w:p>
        </w:tc>
      </w:tr>
    </w:tbl>
    <w:p w14:paraId="21F312F2" w14:textId="77777777" w:rsidR="00927393" w:rsidRDefault="00927393"/>
    <w:p w14:paraId="052A9F97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merge - interleave two streams</w:t>
      </w:r>
      <w:r>
        <w:br/>
      </w:r>
      <w:r>
        <w:rPr>
          <w:rFonts w:ascii="JetBrains Mono" w:hAnsi="JetBrains Mono"/>
          <w:color w:val="BCBEC4"/>
          <w:sz w:val="18"/>
        </w:rPr>
        <w:t>Observable&lt;String&gt; o1 =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"B"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Observable&lt;String&gt; o2 =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"1"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"2"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merge</w:t>
      </w:r>
      <w:r>
        <w:rPr>
          <w:rFonts w:ascii="JetBrains Mono" w:hAnsi="JetBrains Mono"/>
          <w:color w:val="BCBEC4"/>
          <w:sz w:val="18"/>
        </w:rPr>
        <w:t>(o1, o2).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zip - pair items from two streams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zip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"Alice"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"Bob"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"Charlie"</w:t>
      </w:r>
      <w:r>
        <w:rPr>
          <w:rFonts w:ascii="JetBrains Mono" w:hAnsi="JetBrains Mono"/>
          <w:color w:val="BCBEC4"/>
          <w:sz w:val="18"/>
        </w:rPr>
        <w:t>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30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25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35</w:t>
      </w:r>
      <w:r>
        <w:rPr>
          <w:rFonts w:ascii="JetBrains Mono" w:hAnsi="JetBrains Mono"/>
          <w:color w:val="BCBEC4"/>
          <w:sz w:val="18"/>
        </w:rPr>
        <w:t>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(name, age) -&gt; name + </w:t>
      </w:r>
      <w:r>
        <w:rPr>
          <w:rFonts w:ascii="JetBrains Mono" w:hAnsi="JetBrains Mono"/>
          <w:color w:val="6AAB73"/>
          <w:sz w:val="18"/>
        </w:rPr>
        <w:t>" is "</w:t>
      </w:r>
      <w:r>
        <w:rPr>
          <w:rFonts w:ascii="JetBrains Mono" w:hAnsi="JetBrains Mono"/>
          <w:color w:val="BCBEC4"/>
          <w:sz w:val="18"/>
        </w:rPr>
        <w:t xml:space="preserve"> + age</w:t>
      </w:r>
      <w:r>
        <w:br/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rPr>
          <w:rFonts w:ascii="JetBrains Mono" w:hAnsi="JetBrains Mono"/>
          <w:color w:val="7A7E85"/>
          <w:sz w:val="18"/>
        </w:rPr>
        <w:t>// Alice is 30, Bob is 25, Charlie is 35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combineLatest - react to either source changing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combineLatest</w:t>
      </w:r>
      <w:r>
        <w:rPr>
          <w:rFonts w:ascii="JetBrains Mono" w:hAnsi="JetBrains Mono"/>
          <w:color w:val="BCBEC4"/>
          <w:sz w:val="18"/>
        </w:rPr>
        <w:t>(usernameObs, passwordObs,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(u, p) -&gt; !u.</w:t>
      </w:r>
      <w:r>
        <w:rPr>
          <w:rFonts w:ascii="JetBrains Mono" w:hAnsi="JetBrains Mono"/>
          <w:color w:val="57AAF7"/>
          <w:sz w:val="18"/>
        </w:rPr>
        <w:t>isEmpty</w:t>
      </w:r>
      <w:r>
        <w:rPr>
          <w:rFonts w:ascii="JetBrains Mono" w:hAnsi="JetBrains Mono"/>
          <w:color w:val="BCBEC4"/>
          <w:sz w:val="18"/>
        </w:rPr>
        <w:t>() &amp;&amp; p.</w:t>
      </w:r>
      <w:r>
        <w:rPr>
          <w:rFonts w:ascii="JetBrains Mono" w:hAnsi="JetBrains Mono"/>
          <w:color w:val="57AAF7"/>
          <w:sz w:val="18"/>
        </w:rPr>
        <w:t>length</w:t>
      </w:r>
      <w:r>
        <w:rPr>
          <w:rFonts w:ascii="JetBrains Mono" w:hAnsi="JetBrains Mono"/>
          <w:color w:val="BCBEC4"/>
          <w:sz w:val="18"/>
        </w:rPr>
        <w:t xml:space="preserve">() &gt;= </w:t>
      </w:r>
      <w:r>
        <w:rPr>
          <w:rFonts w:ascii="JetBrains Mono" w:hAnsi="JetBrains Mono"/>
          <w:color w:val="2AACB8"/>
          <w:sz w:val="18"/>
        </w:rPr>
        <w:t>8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(valid -&gt; loginButton.</w:t>
      </w:r>
      <w:r>
        <w:rPr>
          <w:rFonts w:ascii="JetBrains Mono" w:hAnsi="JetBrains Mono"/>
          <w:color w:val="57AAF7"/>
          <w:sz w:val="18"/>
        </w:rPr>
        <w:t>setEnabled</w:t>
      </w:r>
      <w:r>
        <w:rPr>
          <w:rFonts w:ascii="JetBrains Mono" w:hAnsi="JetBrains Mono"/>
          <w:color w:val="BCBEC4"/>
          <w:sz w:val="18"/>
        </w:rPr>
        <w:t>(valid));</w:t>
      </w:r>
    </w:p>
    <w:p w14:paraId="4F3916E2" w14:textId="77777777" w:rsidR="00927393" w:rsidRDefault="00000000">
      <w:pPr>
        <w:pStyle w:val="Heading2"/>
      </w:pPr>
      <w:r>
        <w:rPr>
          <w:color w:val="000000"/>
        </w:rPr>
        <w:t>3.5 Error Handling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1FCA370C" w14:textId="77777777">
        <w:tc>
          <w:tcPr>
            <w:tcW w:w="4320" w:type="dxa"/>
          </w:tcPr>
          <w:p w14:paraId="5C2FAA53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2BA62445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4407DE9F" w14:textId="77777777">
        <w:tc>
          <w:tcPr>
            <w:tcW w:w="4320" w:type="dxa"/>
          </w:tcPr>
          <w:p w14:paraId="2BAE81E1" w14:textId="77777777" w:rsidR="00927393" w:rsidRDefault="00000000">
            <w:r>
              <w:t>onErrorReturn()</w:t>
            </w:r>
          </w:p>
        </w:tc>
        <w:tc>
          <w:tcPr>
            <w:tcW w:w="4320" w:type="dxa"/>
          </w:tcPr>
          <w:p w14:paraId="60B96941" w14:textId="77777777" w:rsidR="00927393" w:rsidRDefault="00000000">
            <w:r>
              <w:t>Return a default item when an error occurs, then complete</w:t>
            </w:r>
          </w:p>
        </w:tc>
      </w:tr>
      <w:tr w:rsidR="00927393" w14:paraId="59196667" w14:textId="77777777">
        <w:tc>
          <w:tcPr>
            <w:tcW w:w="4320" w:type="dxa"/>
          </w:tcPr>
          <w:p w14:paraId="7CF444D6" w14:textId="77777777" w:rsidR="00927393" w:rsidRDefault="00000000">
            <w:r>
              <w:t>onErrorResumeNext()</w:t>
            </w:r>
          </w:p>
        </w:tc>
        <w:tc>
          <w:tcPr>
            <w:tcW w:w="4320" w:type="dxa"/>
          </w:tcPr>
          <w:p w14:paraId="4201C618" w14:textId="77777777" w:rsidR="00927393" w:rsidRDefault="00000000">
            <w:r>
              <w:t>Switch to a different Observable when an error occurs</w:t>
            </w:r>
          </w:p>
        </w:tc>
      </w:tr>
      <w:tr w:rsidR="00927393" w14:paraId="32394636" w14:textId="77777777">
        <w:tc>
          <w:tcPr>
            <w:tcW w:w="4320" w:type="dxa"/>
          </w:tcPr>
          <w:p w14:paraId="3E7A5589" w14:textId="77777777" w:rsidR="00927393" w:rsidRDefault="00000000">
            <w:r>
              <w:t>onErrorComplete()</w:t>
            </w:r>
          </w:p>
        </w:tc>
        <w:tc>
          <w:tcPr>
            <w:tcW w:w="4320" w:type="dxa"/>
          </w:tcPr>
          <w:p w14:paraId="7630339F" w14:textId="77777777" w:rsidR="00927393" w:rsidRDefault="00000000">
            <w:r>
              <w:t>Complete (without error) when an error occurs</w:t>
            </w:r>
          </w:p>
        </w:tc>
      </w:tr>
      <w:tr w:rsidR="00927393" w14:paraId="78EC0609" w14:textId="77777777">
        <w:tc>
          <w:tcPr>
            <w:tcW w:w="4320" w:type="dxa"/>
          </w:tcPr>
          <w:p w14:paraId="5A474B60" w14:textId="77777777" w:rsidR="00927393" w:rsidRDefault="00000000">
            <w:r>
              <w:t>retry()</w:t>
            </w:r>
          </w:p>
        </w:tc>
        <w:tc>
          <w:tcPr>
            <w:tcW w:w="4320" w:type="dxa"/>
          </w:tcPr>
          <w:p w14:paraId="7C237FD5" w14:textId="77777777" w:rsidR="00927393" w:rsidRDefault="00000000">
            <w:r>
              <w:t>Resubscribe to the source Observable on error, optionally with a count</w:t>
            </w:r>
          </w:p>
        </w:tc>
      </w:tr>
      <w:tr w:rsidR="00927393" w14:paraId="154A7F29" w14:textId="77777777">
        <w:tc>
          <w:tcPr>
            <w:tcW w:w="4320" w:type="dxa"/>
          </w:tcPr>
          <w:p w14:paraId="11B08A9F" w14:textId="77777777" w:rsidR="00927393" w:rsidRDefault="00000000">
            <w:r>
              <w:t>retryWhen()</w:t>
            </w:r>
          </w:p>
        </w:tc>
        <w:tc>
          <w:tcPr>
            <w:tcW w:w="4320" w:type="dxa"/>
          </w:tcPr>
          <w:p w14:paraId="3CC2B946" w14:textId="77777777" w:rsidR="00927393" w:rsidRDefault="00000000">
            <w:r>
              <w:t>Retry with custom logic (e.g., exponential back-off)</w:t>
            </w:r>
          </w:p>
        </w:tc>
      </w:tr>
      <w:tr w:rsidR="00927393" w14:paraId="15EC0D77" w14:textId="77777777">
        <w:tc>
          <w:tcPr>
            <w:tcW w:w="4320" w:type="dxa"/>
          </w:tcPr>
          <w:p w14:paraId="65FCFB5E" w14:textId="77777777" w:rsidR="00927393" w:rsidRDefault="00000000">
            <w:r>
              <w:t>doOnError()</w:t>
            </w:r>
          </w:p>
        </w:tc>
        <w:tc>
          <w:tcPr>
            <w:tcW w:w="4320" w:type="dxa"/>
          </w:tcPr>
          <w:p w14:paraId="35443D2F" w14:textId="77777777" w:rsidR="00927393" w:rsidRDefault="00000000">
            <w:r>
              <w:t>Register a side-effect action when an error occurs (does not handle it)</w:t>
            </w:r>
          </w:p>
        </w:tc>
      </w:tr>
    </w:tbl>
    <w:p w14:paraId="1BCD5C75" w14:textId="77777777" w:rsidR="00927393" w:rsidRDefault="00927393"/>
    <w:p w14:paraId="3060C042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onErrorReturn - fallback value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"data"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map</w:t>
      </w:r>
      <w:r>
        <w:rPr>
          <w:rFonts w:ascii="JetBrains Mono" w:hAnsi="JetBrains Mono"/>
          <w:color w:val="BCBEC4"/>
          <w:sz w:val="18"/>
        </w:rPr>
        <w:t xml:space="preserve">(s -&gt; { </w:t>
      </w:r>
      <w:r>
        <w:rPr>
          <w:rFonts w:ascii="JetBrains Mono" w:hAnsi="JetBrains Mono"/>
          <w:color w:val="CF8E6D"/>
          <w:sz w:val="18"/>
        </w:rPr>
        <w:t>throw</w:t>
      </w:r>
      <w:r>
        <w:rPr>
          <w:rFonts w:ascii="JetBrains Mono" w:hAnsi="JetBrains Mono"/>
          <w:color w:val="BCBEC4"/>
          <w:sz w:val="18"/>
        </w:rPr>
        <w:t xml:space="preserve"> </w:t>
      </w:r>
      <w:r>
        <w:rPr>
          <w:rFonts w:ascii="JetBrains Mono" w:hAnsi="JetBrains Mono"/>
          <w:color w:val="CF8E6D"/>
          <w:sz w:val="18"/>
        </w:rPr>
        <w:t>new</w:t>
      </w:r>
      <w:r>
        <w:rPr>
          <w:rFonts w:ascii="JetBrains Mono" w:hAnsi="JetBrains Mono"/>
          <w:color w:val="BCBEC4"/>
          <w:sz w:val="18"/>
        </w:rPr>
        <w:t xml:space="preserve"> </w:t>
      </w:r>
      <w:r>
        <w:rPr>
          <w:rFonts w:ascii="JetBrains Mono" w:hAnsi="JetBrains Mono"/>
          <w:color w:val="57AAF7"/>
          <w:sz w:val="18"/>
        </w:rPr>
        <w:t>RuntimeException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"oops"</w:t>
      </w:r>
      <w:r>
        <w:rPr>
          <w:rFonts w:ascii="JetBrains Mono" w:hAnsi="JetBrains Mono"/>
          <w:color w:val="BCBEC4"/>
          <w:sz w:val="18"/>
        </w:rPr>
        <w:t>); })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onErrorReturn</w:t>
      </w:r>
      <w:r>
        <w:rPr>
          <w:rFonts w:ascii="JetBrains Mono" w:hAnsi="JetBrains Mono"/>
          <w:color w:val="BCBEC4"/>
          <w:sz w:val="18"/>
        </w:rPr>
        <w:t xml:space="preserve">(e -&gt; </w:t>
      </w:r>
      <w:r>
        <w:rPr>
          <w:rFonts w:ascii="JetBrains Mono" w:hAnsi="JetBrains Mono"/>
          <w:color w:val="6AAB73"/>
          <w:sz w:val="18"/>
        </w:rPr>
        <w:t>"fallback"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lastRenderedPageBreak/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fallback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retry - resubscribe up to 3 times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 xml:space="preserve">(() -&gt; </w:t>
      </w:r>
      <w:r>
        <w:rPr>
          <w:rFonts w:ascii="JetBrains Mono" w:hAnsi="JetBrains Mono"/>
          <w:color w:val="57AAF7"/>
          <w:sz w:val="18"/>
        </w:rPr>
        <w:t>unstableNetworkCall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retry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(result -&gt; </w:t>
      </w:r>
      <w:r>
        <w:rPr>
          <w:rFonts w:ascii="JetBrains Mono" w:hAnsi="JetBrains Mono"/>
          <w:color w:val="57AAF7"/>
          <w:sz w:val="18"/>
        </w:rPr>
        <w:t>process</w:t>
      </w:r>
      <w:r>
        <w:rPr>
          <w:rFonts w:ascii="JetBrains Mono" w:hAnsi="JetBrains Mono"/>
          <w:color w:val="BCBEC4"/>
          <w:sz w:val="18"/>
        </w:rPr>
        <w:t xml:space="preserve">(result), error -&gt; </w:t>
      </w:r>
      <w:r>
        <w:rPr>
          <w:rFonts w:ascii="JetBrains Mono" w:hAnsi="JetBrains Mono"/>
          <w:color w:val="57AAF7"/>
          <w:sz w:val="18"/>
        </w:rPr>
        <w:t>log</w:t>
      </w:r>
      <w:r>
        <w:rPr>
          <w:rFonts w:ascii="JetBrains Mono" w:hAnsi="JetBrains Mono"/>
          <w:color w:val="BCBEC4"/>
          <w:sz w:val="18"/>
        </w:rPr>
        <w:t>(error));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retryWhen - exponential back-off</w:t>
      </w:r>
      <w:r>
        <w:br/>
      </w:r>
      <w:r>
        <w:rPr>
          <w:rFonts w:ascii="JetBrains Mono" w:hAnsi="JetBrains Mono"/>
          <w:color w:val="BCBEC4"/>
          <w:sz w:val="18"/>
        </w:rPr>
        <w:t>source.</w:t>
      </w:r>
      <w:r>
        <w:rPr>
          <w:rFonts w:ascii="JetBrains Mono" w:hAnsi="JetBrains Mono"/>
          <w:color w:val="57AAF7"/>
          <w:sz w:val="18"/>
        </w:rPr>
        <w:t>retryWhen</w:t>
      </w:r>
      <w:r>
        <w:rPr>
          <w:rFonts w:ascii="JetBrains Mono" w:hAnsi="JetBrains Mono"/>
          <w:color w:val="BCBEC4"/>
          <w:sz w:val="18"/>
        </w:rPr>
        <w:t>(errors -&gt; errors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zipWith</w:t>
      </w:r>
      <w:r>
        <w:rPr>
          <w:rFonts w:ascii="JetBrains Mono" w:hAnsi="JetBrains Mono"/>
          <w:color w:val="BCBEC4"/>
          <w:sz w:val="18"/>
        </w:rPr>
        <w:t>(Observable.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), (e, i) -&gt; i)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flatMap</w:t>
      </w:r>
      <w:r>
        <w:rPr>
          <w:rFonts w:ascii="JetBrains Mono" w:hAnsi="JetBrains Mono"/>
          <w:color w:val="BCBEC4"/>
          <w:sz w:val="18"/>
        </w:rPr>
        <w:t>(i -&gt; Observable.</w:t>
      </w:r>
      <w:r>
        <w:rPr>
          <w:rFonts w:ascii="JetBrains Mono" w:hAnsi="JetBrains Mono"/>
          <w:color w:val="57AAF7"/>
          <w:sz w:val="18"/>
        </w:rPr>
        <w:t>timer</w:t>
      </w:r>
      <w:r>
        <w:rPr>
          <w:rFonts w:ascii="JetBrains Mono" w:hAnsi="JetBrains Mono"/>
          <w:color w:val="BCBEC4"/>
          <w:sz w:val="18"/>
        </w:rPr>
        <w:t>(i, TimeUnit.SECONDS)));</w:t>
      </w:r>
    </w:p>
    <w:p w14:paraId="0ABC6FF5" w14:textId="77777777" w:rsidR="00927393" w:rsidRDefault="00000000">
      <w:pPr>
        <w:pStyle w:val="Heading2"/>
      </w:pPr>
      <w:r>
        <w:rPr>
          <w:color w:val="000000"/>
        </w:rPr>
        <w:t>3.6 Observable Utility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6B44032B" w14:textId="77777777">
        <w:tc>
          <w:tcPr>
            <w:tcW w:w="4320" w:type="dxa"/>
          </w:tcPr>
          <w:p w14:paraId="7A1FC485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2FC31D33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561104D2" w14:textId="77777777">
        <w:tc>
          <w:tcPr>
            <w:tcW w:w="4320" w:type="dxa"/>
          </w:tcPr>
          <w:p w14:paraId="2B3A7A10" w14:textId="77777777" w:rsidR="00927393" w:rsidRDefault="00000000">
            <w:r>
              <w:t>delay()</w:t>
            </w:r>
          </w:p>
        </w:tc>
        <w:tc>
          <w:tcPr>
            <w:tcW w:w="4320" w:type="dxa"/>
          </w:tcPr>
          <w:p w14:paraId="7D6991F3" w14:textId="77777777" w:rsidR="00927393" w:rsidRDefault="00000000">
            <w:r>
              <w:t>Shift the emission of items forward in time</w:t>
            </w:r>
          </w:p>
        </w:tc>
      </w:tr>
      <w:tr w:rsidR="00927393" w14:paraId="248E9A4C" w14:textId="77777777">
        <w:tc>
          <w:tcPr>
            <w:tcW w:w="4320" w:type="dxa"/>
          </w:tcPr>
          <w:p w14:paraId="65F2DBB5" w14:textId="77777777" w:rsidR="00927393" w:rsidRDefault="00000000">
            <w:r>
              <w:t>doOnNext()</w:t>
            </w:r>
          </w:p>
        </w:tc>
        <w:tc>
          <w:tcPr>
            <w:tcW w:w="4320" w:type="dxa"/>
          </w:tcPr>
          <w:p w14:paraId="30E38C6A" w14:textId="77777777" w:rsidR="00927393" w:rsidRDefault="00000000">
            <w:r>
              <w:t>Register a side-effect action for each emitted item</w:t>
            </w:r>
          </w:p>
        </w:tc>
      </w:tr>
      <w:tr w:rsidR="00927393" w14:paraId="0716E29D" w14:textId="77777777">
        <w:tc>
          <w:tcPr>
            <w:tcW w:w="4320" w:type="dxa"/>
          </w:tcPr>
          <w:p w14:paraId="0DC21CA5" w14:textId="77777777" w:rsidR="00927393" w:rsidRDefault="00000000">
            <w:r>
              <w:t>doOnComplete()</w:t>
            </w:r>
          </w:p>
        </w:tc>
        <w:tc>
          <w:tcPr>
            <w:tcW w:w="4320" w:type="dxa"/>
          </w:tcPr>
          <w:p w14:paraId="6AD1A0E8" w14:textId="77777777" w:rsidR="00927393" w:rsidRDefault="00000000">
            <w:r>
              <w:t>Register a side-effect action on completion</w:t>
            </w:r>
          </w:p>
        </w:tc>
      </w:tr>
      <w:tr w:rsidR="00927393" w14:paraId="086D90BD" w14:textId="77777777">
        <w:tc>
          <w:tcPr>
            <w:tcW w:w="4320" w:type="dxa"/>
          </w:tcPr>
          <w:p w14:paraId="14005E1B" w14:textId="77777777" w:rsidR="00927393" w:rsidRDefault="00000000">
            <w:r>
              <w:t>doOnError()</w:t>
            </w:r>
          </w:p>
        </w:tc>
        <w:tc>
          <w:tcPr>
            <w:tcW w:w="4320" w:type="dxa"/>
          </w:tcPr>
          <w:p w14:paraId="6D26E6B5" w14:textId="77777777" w:rsidR="00927393" w:rsidRDefault="00000000">
            <w:r>
              <w:t>Register a side-effect action on error</w:t>
            </w:r>
          </w:p>
        </w:tc>
      </w:tr>
      <w:tr w:rsidR="00927393" w14:paraId="752C4432" w14:textId="77777777">
        <w:tc>
          <w:tcPr>
            <w:tcW w:w="4320" w:type="dxa"/>
          </w:tcPr>
          <w:p w14:paraId="6E56542F" w14:textId="77777777" w:rsidR="00927393" w:rsidRDefault="00000000">
            <w:r>
              <w:t>doFinally()</w:t>
            </w:r>
          </w:p>
        </w:tc>
        <w:tc>
          <w:tcPr>
            <w:tcW w:w="4320" w:type="dxa"/>
          </w:tcPr>
          <w:p w14:paraId="00E891C1" w14:textId="77777777" w:rsidR="00927393" w:rsidRDefault="00000000">
            <w:r>
              <w:t>Register a side-effect action on completion, error, or disposal</w:t>
            </w:r>
          </w:p>
        </w:tc>
      </w:tr>
      <w:tr w:rsidR="00927393" w14:paraId="00AD47ED" w14:textId="77777777">
        <w:tc>
          <w:tcPr>
            <w:tcW w:w="4320" w:type="dxa"/>
          </w:tcPr>
          <w:p w14:paraId="3E411D03" w14:textId="77777777" w:rsidR="00927393" w:rsidRDefault="00000000">
            <w:r>
              <w:t>materialize()</w:t>
            </w:r>
          </w:p>
        </w:tc>
        <w:tc>
          <w:tcPr>
            <w:tcW w:w="4320" w:type="dxa"/>
          </w:tcPr>
          <w:p w14:paraId="6302E237" w14:textId="77777777" w:rsidR="00927393" w:rsidRDefault="00000000">
            <w:r>
              <w:t>Represent items and notifications as emitted Notification objects</w:t>
            </w:r>
          </w:p>
        </w:tc>
      </w:tr>
      <w:tr w:rsidR="00927393" w14:paraId="5D81BC05" w14:textId="77777777">
        <w:tc>
          <w:tcPr>
            <w:tcW w:w="4320" w:type="dxa"/>
          </w:tcPr>
          <w:p w14:paraId="12AD10D0" w14:textId="77777777" w:rsidR="00927393" w:rsidRDefault="00000000">
            <w:r>
              <w:t>dematerialize()</w:t>
            </w:r>
          </w:p>
        </w:tc>
        <w:tc>
          <w:tcPr>
            <w:tcW w:w="4320" w:type="dxa"/>
          </w:tcPr>
          <w:p w14:paraId="146ABA82" w14:textId="77777777" w:rsidR="00927393" w:rsidRDefault="00000000">
            <w:r>
              <w:t>Reverse of materialize()</w:t>
            </w:r>
          </w:p>
        </w:tc>
      </w:tr>
      <w:tr w:rsidR="00927393" w14:paraId="3E7B9A82" w14:textId="77777777">
        <w:tc>
          <w:tcPr>
            <w:tcW w:w="4320" w:type="dxa"/>
          </w:tcPr>
          <w:p w14:paraId="5516E325" w14:textId="77777777" w:rsidR="00927393" w:rsidRDefault="00000000">
            <w:r>
              <w:t>observeOn()</w:t>
            </w:r>
          </w:p>
        </w:tc>
        <w:tc>
          <w:tcPr>
            <w:tcW w:w="4320" w:type="dxa"/>
          </w:tcPr>
          <w:p w14:paraId="6A14E3FF" w14:textId="77777777" w:rsidR="00927393" w:rsidRDefault="00000000">
            <w:r>
              <w:t>Specify the Scheduler for downstream operators</w:t>
            </w:r>
          </w:p>
        </w:tc>
      </w:tr>
      <w:tr w:rsidR="00927393" w14:paraId="37B3C47D" w14:textId="77777777">
        <w:tc>
          <w:tcPr>
            <w:tcW w:w="4320" w:type="dxa"/>
          </w:tcPr>
          <w:p w14:paraId="26E34425" w14:textId="77777777" w:rsidR="00927393" w:rsidRDefault="00000000">
            <w:r>
              <w:t>subscribeOn()</w:t>
            </w:r>
          </w:p>
        </w:tc>
        <w:tc>
          <w:tcPr>
            <w:tcW w:w="4320" w:type="dxa"/>
          </w:tcPr>
          <w:p w14:paraId="77BA0DE3" w14:textId="77777777" w:rsidR="00927393" w:rsidRDefault="00000000">
            <w:r>
              <w:t>Specify the Scheduler for the source subscription</w:t>
            </w:r>
          </w:p>
        </w:tc>
      </w:tr>
      <w:tr w:rsidR="00927393" w14:paraId="397BDE2C" w14:textId="77777777">
        <w:tc>
          <w:tcPr>
            <w:tcW w:w="4320" w:type="dxa"/>
          </w:tcPr>
          <w:p w14:paraId="0685AF2E" w14:textId="77777777" w:rsidR="00927393" w:rsidRDefault="00000000">
            <w:r>
              <w:t>serialize()</w:t>
            </w:r>
          </w:p>
        </w:tc>
        <w:tc>
          <w:tcPr>
            <w:tcW w:w="4320" w:type="dxa"/>
          </w:tcPr>
          <w:p w14:paraId="519E1AED" w14:textId="77777777" w:rsidR="00927393" w:rsidRDefault="00000000">
            <w:r>
              <w:t>Force an Observable to make serialized, well-behaved calls</w:t>
            </w:r>
          </w:p>
        </w:tc>
      </w:tr>
      <w:tr w:rsidR="00927393" w14:paraId="457F51D0" w14:textId="77777777">
        <w:tc>
          <w:tcPr>
            <w:tcW w:w="4320" w:type="dxa"/>
          </w:tcPr>
          <w:p w14:paraId="60072349" w14:textId="77777777" w:rsidR="00927393" w:rsidRDefault="00000000">
            <w:r>
              <w:t>timeInterval()</w:t>
            </w:r>
          </w:p>
        </w:tc>
        <w:tc>
          <w:tcPr>
            <w:tcW w:w="4320" w:type="dxa"/>
          </w:tcPr>
          <w:p w14:paraId="0CE1978A" w14:textId="77777777" w:rsidR="00927393" w:rsidRDefault="00000000">
            <w:r>
              <w:t>Convert emissions into objects indicating elapsed time between each</w:t>
            </w:r>
          </w:p>
        </w:tc>
      </w:tr>
      <w:tr w:rsidR="00927393" w14:paraId="02F3F409" w14:textId="77777777">
        <w:tc>
          <w:tcPr>
            <w:tcW w:w="4320" w:type="dxa"/>
          </w:tcPr>
          <w:p w14:paraId="407279BF" w14:textId="77777777" w:rsidR="00927393" w:rsidRDefault="00000000">
            <w:r>
              <w:t>timestamp()</w:t>
            </w:r>
          </w:p>
        </w:tc>
        <w:tc>
          <w:tcPr>
            <w:tcW w:w="4320" w:type="dxa"/>
          </w:tcPr>
          <w:p w14:paraId="02B55E6C" w14:textId="77777777" w:rsidR="00927393" w:rsidRDefault="00000000">
            <w:r>
              <w:t>Attach a timestamp to each emitted item</w:t>
            </w:r>
          </w:p>
        </w:tc>
      </w:tr>
      <w:tr w:rsidR="00927393" w14:paraId="36ED697C" w14:textId="77777777">
        <w:tc>
          <w:tcPr>
            <w:tcW w:w="4320" w:type="dxa"/>
          </w:tcPr>
          <w:p w14:paraId="63E5A37C" w14:textId="77777777" w:rsidR="00927393" w:rsidRDefault="00000000">
            <w:r>
              <w:t>timeout()</w:t>
            </w:r>
          </w:p>
        </w:tc>
        <w:tc>
          <w:tcPr>
            <w:tcW w:w="4320" w:type="dxa"/>
          </w:tcPr>
          <w:p w14:paraId="7BBDAEF2" w14:textId="77777777" w:rsidR="00927393" w:rsidRDefault="00000000">
            <w:r>
              <w:t>Signal an error if no item is emitted within a specified time</w:t>
            </w:r>
          </w:p>
        </w:tc>
      </w:tr>
      <w:tr w:rsidR="00927393" w14:paraId="110AEB11" w14:textId="77777777">
        <w:tc>
          <w:tcPr>
            <w:tcW w:w="4320" w:type="dxa"/>
          </w:tcPr>
          <w:p w14:paraId="4CF47F5B" w14:textId="77777777" w:rsidR="00927393" w:rsidRDefault="00000000">
            <w:r>
              <w:t>using()</w:t>
            </w:r>
          </w:p>
        </w:tc>
        <w:tc>
          <w:tcPr>
            <w:tcW w:w="4320" w:type="dxa"/>
          </w:tcPr>
          <w:p w14:paraId="5AC6A092" w14:textId="77777777" w:rsidR="00927393" w:rsidRDefault="00000000">
            <w:r>
              <w:t>Create a disposable resource that lives as long as the Observable</w:t>
            </w:r>
          </w:p>
        </w:tc>
      </w:tr>
      <w:tr w:rsidR="00927393" w14:paraId="6239F5DE" w14:textId="77777777">
        <w:tc>
          <w:tcPr>
            <w:tcW w:w="4320" w:type="dxa"/>
          </w:tcPr>
          <w:p w14:paraId="6AE89F79" w14:textId="77777777" w:rsidR="00927393" w:rsidRDefault="00000000">
            <w:r>
              <w:t>hide()</w:t>
            </w:r>
          </w:p>
        </w:tc>
        <w:tc>
          <w:tcPr>
            <w:tcW w:w="4320" w:type="dxa"/>
          </w:tcPr>
          <w:p w14:paraId="793ADCEA" w14:textId="77777777" w:rsidR="00927393" w:rsidRDefault="00000000">
            <w:r>
              <w:t>Hide the identity of the source (prevents casting to Subject etc.)</w:t>
            </w:r>
          </w:p>
        </w:tc>
      </w:tr>
    </w:tbl>
    <w:p w14:paraId="649A1F09" w14:textId="77777777" w:rsidR="00927393" w:rsidRDefault="00927393"/>
    <w:p w14:paraId="07A590DD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delay - emit 2 seconds later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"delayed"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delay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>, TimeUnit.SECONDS)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doOnNext - log side-effects without transforming</w:t>
      </w:r>
      <w:r>
        <w:br/>
      </w:r>
      <w:r>
        <w:rPr>
          <w:rFonts w:ascii="JetBrains Mono" w:hAnsi="JetBrains Mono"/>
          <w:color w:val="BCBEC4"/>
          <w:sz w:val="18"/>
        </w:rPr>
        <w:lastRenderedPageBreak/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doOnNext</w:t>
      </w:r>
      <w:r>
        <w:rPr>
          <w:rFonts w:ascii="JetBrains Mono" w:hAnsi="JetBrains Mono"/>
          <w:color w:val="BCBEC4"/>
          <w:sz w:val="18"/>
        </w:rPr>
        <w:t>(n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"About to emit: "</w:t>
      </w:r>
      <w:r>
        <w:rPr>
          <w:rFonts w:ascii="JetBrains Mono" w:hAnsi="JetBrains Mono"/>
          <w:color w:val="BCBEC4"/>
          <w:sz w:val="18"/>
        </w:rPr>
        <w:t xml:space="preserve"> + n))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map</w:t>
      </w:r>
      <w:r>
        <w:rPr>
          <w:rFonts w:ascii="JetBrains Mono" w:hAnsi="JetBrains Mono"/>
          <w:color w:val="BCBEC4"/>
          <w:sz w:val="18"/>
        </w:rPr>
        <w:t xml:space="preserve">(n -&gt; n *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using - resource tied to Observable lifetime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using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() -&gt; </w:t>
      </w:r>
      <w:r>
        <w:rPr>
          <w:rFonts w:ascii="JetBrains Mono" w:hAnsi="JetBrains Mono"/>
          <w:color w:val="57AAF7"/>
          <w:sz w:val="18"/>
        </w:rPr>
        <w:t>openDatabaseConnection</w:t>
      </w:r>
      <w:r>
        <w:rPr>
          <w:rFonts w:ascii="JetBrains Mono" w:hAnsi="JetBrains Mono"/>
          <w:color w:val="BCBEC4"/>
          <w:sz w:val="18"/>
        </w:rPr>
        <w:t xml:space="preserve">(),          </w:t>
      </w:r>
      <w:r>
        <w:rPr>
          <w:rFonts w:ascii="JetBrains Mono" w:hAnsi="JetBrains Mono"/>
          <w:color w:val="7A7E85"/>
          <w:sz w:val="18"/>
        </w:rPr>
        <w:t>// acquire resource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conn -&gt; Observable.</w:t>
      </w:r>
      <w:r>
        <w:rPr>
          <w:rFonts w:ascii="JetBrains Mono" w:hAnsi="JetBrains Mono"/>
          <w:color w:val="57AAF7"/>
          <w:sz w:val="18"/>
        </w:rPr>
        <w:t>fromIterable</w:t>
      </w:r>
      <w:r>
        <w:rPr>
          <w:rFonts w:ascii="JetBrains Mono" w:hAnsi="JetBrains Mono"/>
          <w:color w:val="BCBEC4"/>
          <w:sz w:val="18"/>
        </w:rPr>
        <w:t>(conn.</w:t>
      </w:r>
      <w:r>
        <w:rPr>
          <w:rFonts w:ascii="JetBrains Mono" w:hAnsi="JetBrains Mono"/>
          <w:color w:val="57AAF7"/>
          <w:sz w:val="18"/>
        </w:rPr>
        <w:t>query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"SELECT ..."</w:t>
      </w:r>
      <w:r>
        <w:rPr>
          <w:rFonts w:ascii="JetBrains Mono" w:hAnsi="JetBrains Mono"/>
          <w:color w:val="BCBEC4"/>
          <w:sz w:val="18"/>
        </w:rPr>
        <w:t>)),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conn -&gt; conn.</w:t>
      </w:r>
      <w:r>
        <w:rPr>
          <w:rFonts w:ascii="JetBrains Mono" w:hAnsi="JetBrains Mono"/>
          <w:color w:val="57AAF7"/>
          <w:sz w:val="18"/>
        </w:rPr>
        <w:t>close</w:t>
      </w:r>
      <w:r>
        <w:rPr>
          <w:rFonts w:ascii="JetBrains Mono" w:hAnsi="JetBrains Mono"/>
          <w:color w:val="BCBEC4"/>
          <w:sz w:val="18"/>
        </w:rPr>
        <w:t xml:space="preserve">()                     </w:t>
      </w:r>
      <w:r>
        <w:rPr>
          <w:rFonts w:ascii="JetBrains Mono" w:hAnsi="JetBrains Mono"/>
          <w:color w:val="7A7E85"/>
          <w:sz w:val="18"/>
        </w:rPr>
        <w:t>// release resource</w:t>
      </w:r>
      <w:r>
        <w:br/>
      </w:r>
      <w:r>
        <w:rPr>
          <w:rFonts w:ascii="JetBrains Mono" w:hAnsi="JetBrains Mono"/>
          <w:color w:val="BCBEC4"/>
          <w:sz w:val="18"/>
        </w:rPr>
        <w:t>);</w:t>
      </w:r>
    </w:p>
    <w:p w14:paraId="75B313AC" w14:textId="77777777" w:rsidR="00927393" w:rsidRDefault="00000000">
      <w:pPr>
        <w:pStyle w:val="Heading2"/>
      </w:pPr>
      <w:r>
        <w:rPr>
          <w:color w:val="000000"/>
        </w:rPr>
        <w:t>3.7 Conditional and Boolean 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20C1161B" w14:textId="77777777">
        <w:tc>
          <w:tcPr>
            <w:tcW w:w="4320" w:type="dxa"/>
          </w:tcPr>
          <w:p w14:paraId="72069FD2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032E42B0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54D21E7D" w14:textId="77777777">
        <w:tc>
          <w:tcPr>
            <w:tcW w:w="4320" w:type="dxa"/>
          </w:tcPr>
          <w:p w14:paraId="2A79DE2F" w14:textId="77777777" w:rsidR="00927393" w:rsidRDefault="00000000">
            <w:r>
              <w:t>all()</w:t>
            </w:r>
          </w:p>
        </w:tc>
        <w:tc>
          <w:tcPr>
            <w:tcW w:w="4320" w:type="dxa"/>
          </w:tcPr>
          <w:p w14:paraId="204D696C" w14:textId="77777777" w:rsidR="00927393" w:rsidRDefault="00000000">
            <w:r>
              <w:t>Determine if all items meet a criterion (returns Single&lt;Boolean&gt;)</w:t>
            </w:r>
          </w:p>
        </w:tc>
      </w:tr>
      <w:tr w:rsidR="00927393" w14:paraId="61EECFCB" w14:textId="77777777">
        <w:tc>
          <w:tcPr>
            <w:tcW w:w="4320" w:type="dxa"/>
          </w:tcPr>
          <w:p w14:paraId="1BE87B7A" w14:textId="77777777" w:rsidR="00927393" w:rsidRDefault="00000000">
            <w:r>
              <w:t>any()</w:t>
            </w:r>
          </w:p>
        </w:tc>
        <w:tc>
          <w:tcPr>
            <w:tcW w:w="4320" w:type="dxa"/>
          </w:tcPr>
          <w:p w14:paraId="40D5B789" w14:textId="77777777" w:rsidR="00927393" w:rsidRDefault="00000000">
            <w:r>
              <w:t>Determine if any item meets a criterion (returns Single&lt;Boolean&gt;)</w:t>
            </w:r>
          </w:p>
        </w:tc>
      </w:tr>
      <w:tr w:rsidR="00927393" w14:paraId="4CCBD7F9" w14:textId="77777777">
        <w:tc>
          <w:tcPr>
            <w:tcW w:w="4320" w:type="dxa"/>
          </w:tcPr>
          <w:p w14:paraId="21A69476" w14:textId="77777777" w:rsidR="00927393" w:rsidRDefault="00000000">
            <w:r>
              <w:t>contains()</w:t>
            </w:r>
          </w:p>
        </w:tc>
        <w:tc>
          <w:tcPr>
            <w:tcW w:w="4320" w:type="dxa"/>
          </w:tcPr>
          <w:p w14:paraId="0E9A340F" w14:textId="77777777" w:rsidR="00927393" w:rsidRDefault="00000000">
            <w:r>
              <w:t>Determine if an Observable emits a particular item</w:t>
            </w:r>
          </w:p>
        </w:tc>
      </w:tr>
      <w:tr w:rsidR="00927393" w14:paraId="0594F912" w14:textId="77777777">
        <w:tc>
          <w:tcPr>
            <w:tcW w:w="4320" w:type="dxa"/>
          </w:tcPr>
          <w:p w14:paraId="432951F6" w14:textId="77777777" w:rsidR="00927393" w:rsidRDefault="00000000">
            <w:r>
              <w:t>isEmpty()</w:t>
            </w:r>
          </w:p>
        </w:tc>
        <w:tc>
          <w:tcPr>
            <w:tcW w:w="4320" w:type="dxa"/>
          </w:tcPr>
          <w:p w14:paraId="233A106D" w14:textId="77777777" w:rsidR="00927393" w:rsidRDefault="00000000">
            <w:r>
              <w:t>Determine if an Observable emits any items</w:t>
            </w:r>
          </w:p>
        </w:tc>
      </w:tr>
      <w:tr w:rsidR="00927393" w14:paraId="0A9F178E" w14:textId="77777777">
        <w:tc>
          <w:tcPr>
            <w:tcW w:w="4320" w:type="dxa"/>
          </w:tcPr>
          <w:p w14:paraId="3F23E85A" w14:textId="77777777" w:rsidR="00927393" w:rsidRDefault="00000000">
            <w:r>
              <w:t>amb()</w:t>
            </w:r>
          </w:p>
        </w:tc>
        <w:tc>
          <w:tcPr>
            <w:tcW w:w="4320" w:type="dxa"/>
          </w:tcPr>
          <w:p w14:paraId="5F95A31A" w14:textId="77777777" w:rsidR="00927393" w:rsidRDefault="00000000">
            <w:r>
              <w:t>Emit from only the first Observable to emit an item</w:t>
            </w:r>
          </w:p>
        </w:tc>
      </w:tr>
      <w:tr w:rsidR="00927393" w14:paraId="5E372D0D" w14:textId="77777777">
        <w:tc>
          <w:tcPr>
            <w:tcW w:w="4320" w:type="dxa"/>
          </w:tcPr>
          <w:p w14:paraId="145766C6" w14:textId="77777777" w:rsidR="00927393" w:rsidRDefault="00000000">
            <w:r>
              <w:t>defaultIfEmpty()</w:t>
            </w:r>
          </w:p>
        </w:tc>
        <w:tc>
          <w:tcPr>
            <w:tcW w:w="4320" w:type="dxa"/>
          </w:tcPr>
          <w:p w14:paraId="780E78A4" w14:textId="77777777" w:rsidR="00927393" w:rsidRDefault="00000000">
            <w:r>
              <w:t>Emit a default item if the source emits nothing before completing</w:t>
            </w:r>
          </w:p>
        </w:tc>
      </w:tr>
      <w:tr w:rsidR="00927393" w14:paraId="755EA9F3" w14:textId="77777777">
        <w:tc>
          <w:tcPr>
            <w:tcW w:w="4320" w:type="dxa"/>
          </w:tcPr>
          <w:p w14:paraId="05C84722" w14:textId="77777777" w:rsidR="00927393" w:rsidRDefault="00000000">
            <w:r>
              <w:t>sequenceEqual()</w:t>
            </w:r>
          </w:p>
        </w:tc>
        <w:tc>
          <w:tcPr>
            <w:tcW w:w="4320" w:type="dxa"/>
          </w:tcPr>
          <w:p w14:paraId="6F5D9D0B" w14:textId="77777777" w:rsidR="00927393" w:rsidRDefault="00000000">
            <w:r>
              <w:t>Determine if two Observables emit the same sequence of items</w:t>
            </w:r>
          </w:p>
        </w:tc>
      </w:tr>
      <w:tr w:rsidR="00927393" w14:paraId="6C5ADB29" w14:textId="77777777">
        <w:tc>
          <w:tcPr>
            <w:tcW w:w="4320" w:type="dxa"/>
          </w:tcPr>
          <w:p w14:paraId="4BAAD254" w14:textId="77777777" w:rsidR="00927393" w:rsidRDefault="00000000">
            <w:r>
              <w:t>skipUntil()</w:t>
            </w:r>
          </w:p>
        </w:tc>
        <w:tc>
          <w:tcPr>
            <w:tcW w:w="4320" w:type="dxa"/>
          </w:tcPr>
          <w:p w14:paraId="7353AE83" w14:textId="77777777" w:rsidR="00927393" w:rsidRDefault="00000000">
            <w:r>
              <w:t>Discard items until a second Observable emits an item</w:t>
            </w:r>
          </w:p>
        </w:tc>
      </w:tr>
      <w:tr w:rsidR="00927393" w14:paraId="614803A2" w14:textId="77777777">
        <w:tc>
          <w:tcPr>
            <w:tcW w:w="4320" w:type="dxa"/>
          </w:tcPr>
          <w:p w14:paraId="7496B298" w14:textId="77777777" w:rsidR="00927393" w:rsidRDefault="00000000">
            <w:r>
              <w:t>skipWhile()</w:t>
            </w:r>
          </w:p>
        </w:tc>
        <w:tc>
          <w:tcPr>
            <w:tcW w:w="4320" w:type="dxa"/>
          </w:tcPr>
          <w:p w14:paraId="544E776A" w14:textId="77777777" w:rsidR="00927393" w:rsidRDefault="00000000">
            <w:r>
              <w:t>Discard items as long as a condition is true</w:t>
            </w:r>
          </w:p>
        </w:tc>
      </w:tr>
      <w:tr w:rsidR="00927393" w14:paraId="1D10F998" w14:textId="77777777">
        <w:tc>
          <w:tcPr>
            <w:tcW w:w="4320" w:type="dxa"/>
          </w:tcPr>
          <w:p w14:paraId="22C04DCC" w14:textId="77777777" w:rsidR="00927393" w:rsidRDefault="00000000">
            <w:r>
              <w:t>takeUntil()</w:t>
            </w:r>
          </w:p>
        </w:tc>
        <w:tc>
          <w:tcPr>
            <w:tcW w:w="4320" w:type="dxa"/>
          </w:tcPr>
          <w:p w14:paraId="46754CD2" w14:textId="77777777" w:rsidR="00927393" w:rsidRDefault="00000000">
            <w:r>
              <w:t>Discard items after a second Observable emits or terminates</w:t>
            </w:r>
          </w:p>
        </w:tc>
      </w:tr>
      <w:tr w:rsidR="00927393" w14:paraId="6B5A9944" w14:textId="77777777">
        <w:tc>
          <w:tcPr>
            <w:tcW w:w="4320" w:type="dxa"/>
          </w:tcPr>
          <w:p w14:paraId="2F4405E0" w14:textId="77777777" w:rsidR="00927393" w:rsidRDefault="00000000">
            <w:r>
              <w:t>takeWhile()</w:t>
            </w:r>
          </w:p>
        </w:tc>
        <w:tc>
          <w:tcPr>
            <w:tcW w:w="4320" w:type="dxa"/>
          </w:tcPr>
          <w:p w14:paraId="5FA22B0E" w14:textId="77777777" w:rsidR="00927393" w:rsidRDefault="00000000">
            <w:r>
              <w:t>Emit items as long as a condition is true, then complete</w:t>
            </w:r>
          </w:p>
        </w:tc>
      </w:tr>
    </w:tbl>
    <w:p w14:paraId="0DB6B619" w14:textId="77777777" w:rsidR="00927393" w:rsidRDefault="00927393"/>
    <w:p w14:paraId="3574A23E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all - check if all items pass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4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6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all</w:t>
      </w:r>
      <w:r>
        <w:rPr>
          <w:rFonts w:ascii="JetBrains Mono" w:hAnsi="JetBrains Mono"/>
          <w:color w:val="BCBEC4"/>
          <w:sz w:val="18"/>
        </w:rPr>
        <w:t xml:space="preserve">(n -&gt; n %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 == 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(allEven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"All even: "</w:t>
      </w:r>
      <w:r>
        <w:rPr>
          <w:rFonts w:ascii="JetBrains Mono" w:hAnsi="JetBrains Mono"/>
          <w:color w:val="BCBEC4"/>
          <w:sz w:val="18"/>
        </w:rPr>
        <w:t xml:space="preserve"> + allEven));  </w:t>
      </w:r>
      <w:r>
        <w:rPr>
          <w:rFonts w:ascii="JetBrains Mono" w:hAnsi="JetBrains Mono"/>
          <w:color w:val="7A7E85"/>
          <w:sz w:val="18"/>
        </w:rPr>
        <w:t>// true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defaultIfEmpty - fallback when stream is empty</w:t>
      </w:r>
      <w:r>
        <w:br/>
      </w:r>
      <w:r>
        <w:rPr>
          <w:rFonts w:ascii="JetBrains Mono" w:hAnsi="JetBrains Mono"/>
          <w:color w:val="BCBEC4"/>
          <w:sz w:val="18"/>
        </w:rPr>
        <w:t>Observable.&lt;String&gt;</w:t>
      </w:r>
      <w:r>
        <w:rPr>
          <w:rFonts w:ascii="JetBrains Mono" w:hAnsi="JetBrains Mono"/>
          <w:color w:val="57AAF7"/>
          <w:sz w:val="18"/>
        </w:rPr>
        <w:t>empty</w:t>
      </w:r>
      <w:r>
        <w:rPr>
          <w:rFonts w:ascii="JetBrains Mono" w:hAnsi="JetBrains Mono"/>
          <w:color w:val="BCBEC4"/>
          <w:sz w:val="18"/>
        </w:rPr>
        <w:t>()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defaultIfEmpty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"No items found"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takeUntil - stop when trigger fires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interval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500</w:t>
      </w:r>
      <w:r>
        <w:rPr>
          <w:rFonts w:ascii="JetBrains Mono" w:hAnsi="JetBrains Mono"/>
          <w:color w:val="BCBEC4"/>
          <w:sz w:val="18"/>
        </w:rPr>
        <w:t>, TimeUnit.MILLISECONDS)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takeUntil</w:t>
      </w:r>
      <w:r>
        <w:rPr>
          <w:rFonts w:ascii="JetBrains Mono" w:hAnsi="JetBrains Mono"/>
          <w:color w:val="BCBEC4"/>
          <w:sz w:val="18"/>
        </w:rPr>
        <w:t>(stopSignalObservable)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</w:p>
    <w:p w14:paraId="5680F119" w14:textId="77777777" w:rsidR="00927393" w:rsidRDefault="00000000">
      <w:pPr>
        <w:pStyle w:val="Heading2"/>
      </w:pPr>
      <w:r>
        <w:rPr>
          <w:color w:val="000000"/>
        </w:rPr>
        <w:lastRenderedPageBreak/>
        <w:t>3.8 Mathematical and Aggregate Operators</w:t>
      </w:r>
    </w:p>
    <w:p w14:paraId="2BAE3E59" w14:textId="77777777" w:rsidR="00927393" w:rsidRDefault="00000000">
      <w:r>
        <w:t>These operators compute aggregate values over an entire Observable sequence (usually via RxJava extras or built-in methods on Flowable/Observable).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42E67B50" w14:textId="77777777">
        <w:tc>
          <w:tcPr>
            <w:tcW w:w="4320" w:type="dxa"/>
          </w:tcPr>
          <w:p w14:paraId="569AB63F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084E6788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6EAD2EA5" w14:textId="77777777">
        <w:tc>
          <w:tcPr>
            <w:tcW w:w="4320" w:type="dxa"/>
          </w:tcPr>
          <w:p w14:paraId="1F157AAA" w14:textId="77777777" w:rsidR="00927393" w:rsidRDefault="00000000">
            <w:r>
              <w:t>count()</w:t>
            </w:r>
          </w:p>
        </w:tc>
        <w:tc>
          <w:tcPr>
            <w:tcW w:w="4320" w:type="dxa"/>
          </w:tcPr>
          <w:p w14:paraId="160F93FE" w14:textId="77777777" w:rsidR="00927393" w:rsidRDefault="00000000">
            <w:r>
              <w:t>Count the number of items emitted (returns Single&lt;Long&gt;)</w:t>
            </w:r>
          </w:p>
        </w:tc>
      </w:tr>
      <w:tr w:rsidR="00927393" w14:paraId="30BB1BA3" w14:textId="77777777">
        <w:tc>
          <w:tcPr>
            <w:tcW w:w="4320" w:type="dxa"/>
          </w:tcPr>
          <w:p w14:paraId="04E352B3" w14:textId="77777777" w:rsidR="00927393" w:rsidRDefault="00000000">
            <w:r>
              <w:t>reduce()</w:t>
            </w:r>
          </w:p>
        </w:tc>
        <w:tc>
          <w:tcPr>
            <w:tcW w:w="4320" w:type="dxa"/>
          </w:tcPr>
          <w:p w14:paraId="1FE86017" w14:textId="77777777" w:rsidR="00927393" w:rsidRDefault="00000000">
            <w:r>
              <w:t>Apply a function to each item and emit the final accumulated value</w:t>
            </w:r>
          </w:p>
        </w:tc>
      </w:tr>
      <w:tr w:rsidR="00927393" w14:paraId="70B0EBC3" w14:textId="77777777">
        <w:tc>
          <w:tcPr>
            <w:tcW w:w="4320" w:type="dxa"/>
          </w:tcPr>
          <w:p w14:paraId="1520086B" w14:textId="77777777" w:rsidR="00927393" w:rsidRDefault="00000000">
            <w:r>
              <w:t>collect()</w:t>
            </w:r>
          </w:p>
        </w:tc>
        <w:tc>
          <w:tcPr>
            <w:tcW w:w="4320" w:type="dxa"/>
          </w:tcPr>
          <w:p w14:paraId="08EFC04C" w14:textId="77777777" w:rsidR="00927393" w:rsidRDefault="00000000">
            <w:r>
              <w:t>Collect items into a mutable data structure (returns Single)</w:t>
            </w:r>
          </w:p>
        </w:tc>
      </w:tr>
      <w:tr w:rsidR="00927393" w14:paraId="0F18D6BD" w14:textId="77777777">
        <w:tc>
          <w:tcPr>
            <w:tcW w:w="4320" w:type="dxa"/>
          </w:tcPr>
          <w:p w14:paraId="4E5194F8" w14:textId="77777777" w:rsidR="00927393" w:rsidRDefault="00000000">
            <w:r>
              <w:t>toList()</w:t>
            </w:r>
          </w:p>
        </w:tc>
        <w:tc>
          <w:tcPr>
            <w:tcW w:w="4320" w:type="dxa"/>
          </w:tcPr>
          <w:p w14:paraId="2ACCD51F" w14:textId="77777777" w:rsidR="00927393" w:rsidRDefault="00000000">
            <w:r>
              <w:t>Collect all items into a Single&lt;List&lt;T&gt;&gt;</w:t>
            </w:r>
          </w:p>
        </w:tc>
      </w:tr>
      <w:tr w:rsidR="00927393" w14:paraId="61E8C2C3" w14:textId="77777777">
        <w:tc>
          <w:tcPr>
            <w:tcW w:w="4320" w:type="dxa"/>
          </w:tcPr>
          <w:p w14:paraId="46F2C748" w14:textId="77777777" w:rsidR="00927393" w:rsidRDefault="00000000">
            <w:r>
              <w:t>toMap()</w:t>
            </w:r>
          </w:p>
        </w:tc>
        <w:tc>
          <w:tcPr>
            <w:tcW w:w="4320" w:type="dxa"/>
          </w:tcPr>
          <w:p w14:paraId="6AD3FEF4" w14:textId="77777777" w:rsidR="00927393" w:rsidRDefault="00000000">
            <w:r>
              <w:t>Collect items into a Single&lt;Map&lt;K,V&gt;&gt;</w:t>
            </w:r>
          </w:p>
        </w:tc>
      </w:tr>
      <w:tr w:rsidR="00927393" w14:paraId="55FCA15E" w14:textId="77777777">
        <w:tc>
          <w:tcPr>
            <w:tcW w:w="4320" w:type="dxa"/>
          </w:tcPr>
          <w:p w14:paraId="398490E0" w14:textId="77777777" w:rsidR="00927393" w:rsidRDefault="00000000">
            <w:r>
              <w:t>concat()</w:t>
            </w:r>
          </w:p>
        </w:tc>
        <w:tc>
          <w:tcPr>
            <w:tcW w:w="4320" w:type="dxa"/>
          </w:tcPr>
          <w:p w14:paraId="2DB6B9A4" w14:textId="77777777" w:rsidR="00927393" w:rsidRDefault="00000000">
            <w:r>
              <w:t>Emit all items from multiple Observables sequentially without interleaving</w:t>
            </w:r>
          </w:p>
        </w:tc>
      </w:tr>
      <w:tr w:rsidR="00927393" w14:paraId="17049CDB" w14:textId="77777777">
        <w:tc>
          <w:tcPr>
            <w:tcW w:w="4320" w:type="dxa"/>
          </w:tcPr>
          <w:p w14:paraId="57C7765A" w14:textId="77777777" w:rsidR="00927393" w:rsidRDefault="00000000">
            <w:r>
              <w:t>sum / average / min / max</w:t>
            </w:r>
          </w:p>
        </w:tc>
        <w:tc>
          <w:tcPr>
            <w:tcW w:w="4320" w:type="dxa"/>
          </w:tcPr>
          <w:p w14:paraId="1A14476B" w14:textId="77777777" w:rsidR="00927393" w:rsidRDefault="00000000">
            <w:r>
              <w:t>Available via rxjava-math library or manual reduce()</w:t>
            </w:r>
          </w:p>
        </w:tc>
      </w:tr>
    </w:tbl>
    <w:p w14:paraId="27022DE4" w14:textId="77777777" w:rsidR="00927393" w:rsidRDefault="00927393"/>
    <w:p w14:paraId="19A73D60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count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100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count</w:t>
      </w:r>
      <w:r>
        <w:rPr>
          <w:rFonts w:ascii="JetBrains Mono" w:hAnsi="JetBrains Mono"/>
          <w:color w:val="BCBEC4"/>
          <w:sz w:val="18"/>
        </w:rPr>
        <w:t>()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(c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"Count: "</w:t>
      </w:r>
      <w:r>
        <w:rPr>
          <w:rFonts w:ascii="JetBrains Mono" w:hAnsi="JetBrains Mono"/>
          <w:color w:val="BCBEC4"/>
          <w:sz w:val="18"/>
        </w:rPr>
        <w:t xml:space="preserve"> + c));  </w:t>
      </w:r>
      <w:r>
        <w:rPr>
          <w:rFonts w:ascii="JetBrains Mono" w:hAnsi="JetBrains Mono"/>
          <w:color w:val="7A7E85"/>
          <w:sz w:val="18"/>
        </w:rPr>
        <w:t>// 100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reduce - sum all items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reduce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>, Integer::sum)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(sum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"Sum: "</w:t>
      </w:r>
      <w:r>
        <w:rPr>
          <w:rFonts w:ascii="JetBrains Mono" w:hAnsi="JetBrains Mono"/>
          <w:color w:val="BCBEC4"/>
          <w:sz w:val="18"/>
        </w:rPr>
        <w:t xml:space="preserve"> + sum));  </w:t>
      </w:r>
      <w:r>
        <w:rPr>
          <w:rFonts w:ascii="JetBrains Mono" w:hAnsi="JetBrains Mono"/>
          <w:color w:val="7A7E85"/>
          <w:sz w:val="18"/>
        </w:rPr>
        <w:t>// 15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toList - collect into a list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"b"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"c"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toList</w:t>
      </w:r>
      <w:r>
        <w:rPr>
          <w:rFonts w:ascii="JetBrains Mono" w:hAnsi="JetBrains Mono"/>
          <w:color w:val="BCBEC4"/>
          <w:sz w:val="18"/>
        </w:rPr>
        <w:t>()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(list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 xml:space="preserve">(list));  </w:t>
      </w:r>
      <w:r>
        <w:rPr>
          <w:rFonts w:ascii="JetBrains Mono" w:hAnsi="JetBrains Mono"/>
          <w:color w:val="7A7E85"/>
          <w:sz w:val="18"/>
        </w:rPr>
        <w:t>// [a, b, c]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concat - sequential, no interleaving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concat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>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4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6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1, 2, 3, 4, 5, 6</w:t>
      </w:r>
    </w:p>
    <w:p w14:paraId="3FEA5288" w14:textId="77777777" w:rsidR="00927393" w:rsidRDefault="00000000">
      <w:pPr>
        <w:pStyle w:val="Heading2"/>
      </w:pPr>
      <w:r>
        <w:rPr>
          <w:color w:val="000000"/>
        </w:rPr>
        <w:t>3.9 Connectable Observable Operators</w:t>
      </w:r>
    </w:p>
    <w:p w14:paraId="1B6D1043" w14:textId="77777777" w:rsidR="00927393" w:rsidRDefault="00000000">
      <w:r>
        <w:t>Connectable Observables do not begin emitting upon subscription; they wait for a connect() call. This lets you set up multiple subscribers before any items are emitted.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37269BA3" w14:textId="77777777">
        <w:tc>
          <w:tcPr>
            <w:tcW w:w="4320" w:type="dxa"/>
          </w:tcPr>
          <w:p w14:paraId="4215A08C" w14:textId="77777777" w:rsidR="00927393" w:rsidRDefault="00000000">
            <w:r>
              <w:rPr>
                <w:b/>
              </w:rPr>
              <w:t>Operator</w:t>
            </w:r>
          </w:p>
        </w:tc>
        <w:tc>
          <w:tcPr>
            <w:tcW w:w="4320" w:type="dxa"/>
          </w:tcPr>
          <w:p w14:paraId="52BCFC44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0861121B" w14:textId="77777777">
        <w:tc>
          <w:tcPr>
            <w:tcW w:w="4320" w:type="dxa"/>
          </w:tcPr>
          <w:p w14:paraId="5F2D9B5F" w14:textId="77777777" w:rsidR="00927393" w:rsidRDefault="00000000">
            <w:r>
              <w:t>publish()</w:t>
            </w:r>
          </w:p>
        </w:tc>
        <w:tc>
          <w:tcPr>
            <w:tcW w:w="4320" w:type="dxa"/>
          </w:tcPr>
          <w:p w14:paraId="73AE7F93" w14:textId="77777777" w:rsidR="00927393" w:rsidRDefault="00000000">
            <w:r>
              <w:t>Convert an ordinary Observable into a ConnectableObservable</w:t>
            </w:r>
          </w:p>
        </w:tc>
      </w:tr>
      <w:tr w:rsidR="00927393" w14:paraId="14A2B653" w14:textId="77777777">
        <w:tc>
          <w:tcPr>
            <w:tcW w:w="4320" w:type="dxa"/>
          </w:tcPr>
          <w:p w14:paraId="0F005846" w14:textId="77777777" w:rsidR="00927393" w:rsidRDefault="00000000">
            <w:r>
              <w:t>connect()</w:t>
            </w:r>
          </w:p>
        </w:tc>
        <w:tc>
          <w:tcPr>
            <w:tcW w:w="4320" w:type="dxa"/>
          </w:tcPr>
          <w:p w14:paraId="1B472D54" w14:textId="77777777" w:rsidR="00927393" w:rsidRDefault="00000000">
            <w:r>
              <w:t>Instruct a ConnectableObservable to begin emitting items to subscribers</w:t>
            </w:r>
          </w:p>
        </w:tc>
      </w:tr>
      <w:tr w:rsidR="00927393" w14:paraId="5EF3AEE0" w14:textId="77777777">
        <w:tc>
          <w:tcPr>
            <w:tcW w:w="4320" w:type="dxa"/>
          </w:tcPr>
          <w:p w14:paraId="41395A94" w14:textId="77777777" w:rsidR="00927393" w:rsidRDefault="00000000">
            <w:r>
              <w:lastRenderedPageBreak/>
              <w:t>refCount()</w:t>
            </w:r>
          </w:p>
        </w:tc>
        <w:tc>
          <w:tcPr>
            <w:tcW w:w="4320" w:type="dxa"/>
          </w:tcPr>
          <w:p w14:paraId="5054C418" w14:textId="77777777" w:rsidR="00927393" w:rsidRDefault="00000000">
            <w:r>
              <w:t>Make a ConnectableObservable behave like an ordinary Observable; auto-connects when first subscriber arrives</w:t>
            </w:r>
          </w:p>
        </w:tc>
      </w:tr>
      <w:tr w:rsidR="00927393" w14:paraId="7502FAE6" w14:textId="77777777">
        <w:tc>
          <w:tcPr>
            <w:tcW w:w="4320" w:type="dxa"/>
          </w:tcPr>
          <w:p w14:paraId="45889F44" w14:textId="77777777" w:rsidR="00927393" w:rsidRDefault="00000000">
            <w:r>
              <w:t>replay()</w:t>
            </w:r>
          </w:p>
        </w:tc>
        <w:tc>
          <w:tcPr>
            <w:tcW w:w="4320" w:type="dxa"/>
          </w:tcPr>
          <w:p w14:paraId="2552D004" w14:textId="77777777" w:rsidR="00927393" w:rsidRDefault="00000000">
            <w:r>
              <w:t>Ensure all observers see the same emitted sequence even if they subscribe late</w:t>
            </w:r>
          </w:p>
        </w:tc>
      </w:tr>
      <w:tr w:rsidR="00927393" w14:paraId="43428D19" w14:textId="77777777">
        <w:tc>
          <w:tcPr>
            <w:tcW w:w="4320" w:type="dxa"/>
          </w:tcPr>
          <w:p w14:paraId="0E603468" w14:textId="77777777" w:rsidR="00927393" w:rsidRDefault="00000000">
            <w:r>
              <w:t>share()</w:t>
            </w:r>
          </w:p>
        </w:tc>
        <w:tc>
          <w:tcPr>
            <w:tcW w:w="4320" w:type="dxa"/>
          </w:tcPr>
          <w:p w14:paraId="1BC72E29" w14:textId="77777777" w:rsidR="00927393" w:rsidRDefault="00000000">
            <w:r>
              <w:t>Shorthand for publish().refCount() - multicast to multiple subscribers with auto-connect</w:t>
            </w:r>
          </w:p>
        </w:tc>
      </w:tr>
    </w:tbl>
    <w:p w14:paraId="6B2BC661" w14:textId="77777777" w:rsidR="00927393" w:rsidRDefault="00927393"/>
    <w:p w14:paraId="09667053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publish + connect - coordinate multiple subscribers</w:t>
      </w:r>
      <w:r>
        <w:br/>
      </w:r>
      <w:r>
        <w:rPr>
          <w:rFonts w:ascii="JetBrains Mono" w:hAnsi="JetBrains Mono"/>
          <w:color w:val="BCBEC4"/>
          <w:sz w:val="18"/>
        </w:rPr>
        <w:t>ConnectableObservable&lt;Long&gt; hot = Observable.</w:t>
      </w:r>
      <w:r>
        <w:rPr>
          <w:rFonts w:ascii="JetBrains Mono" w:hAnsi="JetBrains Mono"/>
          <w:color w:val="57AAF7"/>
          <w:sz w:val="18"/>
        </w:rPr>
        <w:t>interval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, TimeUnit.SECONDS).</w:t>
      </w:r>
      <w:r>
        <w:rPr>
          <w:rFonts w:ascii="JetBrains Mono" w:hAnsi="JetBrains Mono"/>
          <w:color w:val="57AAF7"/>
          <w:sz w:val="18"/>
        </w:rPr>
        <w:t>publish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hot.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(t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"Sub1: "</w:t>
      </w:r>
      <w:r>
        <w:rPr>
          <w:rFonts w:ascii="JetBrains Mono" w:hAnsi="JetBrains Mono"/>
          <w:color w:val="BCBEC4"/>
          <w:sz w:val="18"/>
        </w:rPr>
        <w:t xml:space="preserve"> + t));</w:t>
      </w:r>
      <w:r>
        <w:br/>
      </w:r>
      <w:r>
        <w:rPr>
          <w:rFonts w:ascii="JetBrains Mono" w:hAnsi="JetBrains Mono"/>
          <w:color w:val="BCBEC4"/>
          <w:sz w:val="18"/>
        </w:rPr>
        <w:t>hot.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(t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"Sub2: "</w:t>
      </w:r>
      <w:r>
        <w:rPr>
          <w:rFonts w:ascii="JetBrains Mono" w:hAnsi="JetBrains Mono"/>
          <w:color w:val="BCBEC4"/>
          <w:sz w:val="18"/>
        </w:rPr>
        <w:t xml:space="preserve"> + t));</w:t>
      </w:r>
      <w:r>
        <w:br/>
      </w:r>
      <w:r>
        <w:rPr>
          <w:rFonts w:ascii="JetBrains Mono" w:hAnsi="JetBrains Mono"/>
          <w:color w:val="BCBEC4"/>
          <w:sz w:val="18"/>
        </w:rPr>
        <w:t>hot.</w:t>
      </w:r>
      <w:r>
        <w:rPr>
          <w:rFonts w:ascii="JetBrains Mono" w:hAnsi="JetBrains Mono"/>
          <w:color w:val="57AAF7"/>
          <w:sz w:val="18"/>
        </w:rPr>
        <w:t>connect</w:t>
      </w:r>
      <w:r>
        <w:rPr>
          <w:rFonts w:ascii="JetBrains Mono" w:hAnsi="JetBrains Mono"/>
          <w:color w:val="BCBEC4"/>
          <w:sz w:val="18"/>
        </w:rPr>
        <w:t xml:space="preserve">();   </w:t>
      </w:r>
      <w:r>
        <w:rPr>
          <w:rFonts w:ascii="JetBrains Mono" w:hAnsi="JetBrains Mono"/>
          <w:color w:val="7A7E85"/>
          <w:sz w:val="18"/>
        </w:rPr>
        <w:t>// both subscribers receive the same ticks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share - auto-connect multicast</w:t>
      </w:r>
      <w:r>
        <w:br/>
      </w:r>
      <w:r>
        <w:rPr>
          <w:rFonts w:ascii="JetBrains Mono" w:hAnsi="JetBrains Mono"/>
          <w:color w:val="BCBEC4"/>
          <w:sz w:val="18"/>
        </w:rPr>
        <w:t>Observable&lt;Long&gt; shared = Observable.</w:t>
      </w:r>
      <w:r>
        <w:rPr>
          <w:rFonts w:ascii="JetBrains Mono" w:hAnsi="JetBrains Mono"/>
          <w:color w:val="57AAF7"/>
          <w:sz w:val="18"/>
        </w:rPr>
        <w:t>interval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, TimeUnit.SECONDS).</w:t>
      </w:r>
      <w:r>
        <w:rPr>
          <w:rFonts w:ascii="JetBrains Mono" w:hAnsi="JetBrains Mono"/>
          <w:color w:val="57AAF7"/>
          <w:sz w:val="18"/>
        </w:rPr>
        <w:t>share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shared.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(t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"A: "</w:t>
      </w:r>
      <w:r>
        <w:rPr>
          <w:rFonts w:ascii="JetBrains Mono" w:hAnsi="JetBrains Mono"/>
          <w:color w:val="BCBEC4"/>
          <w:sz w:val="18"/>
        </w:rPr>
        <w:t xml:space="preserve"> + t));</w:t>
      </w:r>
      <w:r>
        <w:br/>
      </w:r>
      <w:r>
        <w:rPr>
          <w:rFonts w:ascii="JetBrains Mono" w:hAnsi="JetBrains Mono"/>
          <w:color w:val="BCBEC4"/>
          <w:sz w:val="18"/>
        </w:rPr>
        <w:t>shared.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(t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"B: "</w:t>
      </w:r>
      <w:r>
        <w:rPr>
          <w:rFonts w:ascii="JetBrains Mono" w:hAnsi="JetBrains Mono"/>
          <w:color w:val="BCBEC4"/>
          <w:sz w:val="18"/>
        </w:rPr>
        <w:t xml:space="preserve"> + t));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replay - cache and replay to late subscribers</w:t>
      </w:r>
      <w:r>
        <w:br/>
      </w:r>
      <w:r>
        <w:rPr>
          <w:rFonts w:ascii="JetBrains Mono" w:hAnsi="JetBrains Mono"/>
          <w:color w:val="BCBEC4"/>
          <w:sz w:val="18"/>
        </w:rPr>
        <w:t>ConnectableObservable&lt;Integer&gt; replayed = 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5</w:t>
      </w:r>
      <w:r>
        <w:rPr>
          <w:rFonts w:ascii="JetBrains Mono" w:hAnsi="JetBrains Mono"/>
          <w:color w:val="BCBEC4"/>
          <w:sz w:val="18"/>
        </w:rPr>
        <w:t>).</w:t>
      </w:r>
      <w:r>
        <w:rPr>
          <w:rFonts w:ascii="JetBrains Mono" w:hAnsi="JetBrains Mono"/>
          <w:color w:val="57AAF7"/>
          <w:sz w:val="18"/>
        </w:rPr>
        <w:t>replay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replayed.</w:t>
      </w:r>
      <w:r>
        <w:rPr>
          <w:rFonts w:ascii="JetBrains Mono" w:hAnsi="JetBrains Mono"/>
          <w:color w:val="57AAF7"/>
          <w:sz w:val="18"/>
        </w:rPr>
        <w:t>connect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replayed.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all 5 items replayed to late subscriber</w:t>
      </w:r>
    </w:p>
    <w:p w14:paraId="39EFE802" w14:textId="77777777" w:rsidR="00927393" w:rsidRDefault="00000000">
      <w:pPr>
        <w:pStyle w:val="Heading2"/>
      </w:pPr>
      <w:r>
        <w:rPr>
          <w:color w:val="000000"/>
        </w:rPr>
        <w:t>3.10 Backpressure (Flowable)</w:t>
      </w:r>
    </w:p>
    <w:p w14:paraId="43A475FC" w14:textId="77777777" w:rsidR="00927393" w:rsidRDefault="00000000">
      <w:r>
        <w:t>When a producer emits faster than the consumer can process, use Flowable with a BackpressureStrategy: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7393" w14:paraId="52CAB081" w14:textId="77777777">
        <w:tc>
          <w:tcPr>
            <w:tcW w:w="4320" w:type="dxa"/>
          </w:tcPr>
          <w:p w14:paraId="174F158C" w14:textId="77777777" w:rsidR="00927393" w:rsidRDefault="00000000">
            <w:r>
              <w:rPr>
                <w:b/>
              </w:rPr>
              <w:t>Strategy / Operator</w:t>
            </w:r>
          </w:p>
        </w:tc>
        <w:tc>
          <w:tcPr>
            <w:tcW w:w="4320" w:type="dxa"/>
          </w:tcPr>
          <w:p w14:paraId="4FFA5CE6" w14:textId="77777777" w:rsidR="00927393" w:rsidRDefault="00000000">
            <w:r>
              <w:rPr>
                <w:b/>
              </w:rPr>
              <w:t>Description</w:t>
            </w:r>
          </w:p>
        </w:tc>
      </w:tr>
      <w:tr w:rsidR="00927393" w14:paraId="7712F3B2" w14:textId="77777777">
        <w:tc>
          <w:tcPr>
            <w:tcW w:w="4320" w:type="dxa"/>
          </w:tcPr>
          <w:p w14:paraId="44E2339B" w14:textId="77777777" w:rsidR="00927393" w:rsidRDefault="00000000">
            <w:r>
              <w:t>BackpressureStrategy.BUFFER</w:t>
            </w:r>
          </w:p>
        </w:tc>
        <w:tc>
          <w:tcPr>
            <w:tcW w:w="4320" w:type="dxa"/>
          </w:tcPr>
          <w:p w14:paraId="34E2ACFB" w14:textId="77777777" w:rsidR="00927393" w:rsidRDefault="00000000">
            <w:r>
              <w:t>Buffer all outstanding items in memory (risk OutOfMemoryError on unbounded streams)</w:t>
            </w:r>
          </w:p>
        </w:tc>
      </w:tr>
      <w:tr w:rsidR="00927393" w14:paraId="2B0C5C6A" w14:textId="77777777">
        <w:tc>
          <w:tcPr>
            <w:tcW w:w="4320" w:type="dxa"/>
          </w:tcPr>
          <w:p w14:paraId="2D1BDDB0" w14:textId="77777777" w:rsidR="00927393" w:rsidRDefault="00000000">
            <w:r>
              <w:t>BackpressureStrategy.DROP</w:t>
            </w:r>
          </w:p>
        </w:tc>
        <w:tc>
          <w:tcPr>
            <w:tcW w:w="4320" w:type="dxa"/>
          </w:tcPr>
          <w:p w14:paraId="211483AE" w14:textId="77777777" w:rsidR="00927393" w:rsidRDefault="00000000">
            <w:r>
              <w:t>Drop items that the consumer cannot handle</w:t>
            </w:r>
          </w:p>
        </w:tc>
      </w:tr>
      <w:tr w:rsidR="00927393" w14:paraId="169B3C98" w14:textId="77777777">
        <w:tc>
          <w:tcPr>
            <w:tcW w:w="4320" w:type="dxa"/>
          </w:tcPr>
          <w:p w14:paraId="14421CD0" w14:textId="77777777" w:rsidR="00927393" w:rsidRDefault="00000000">
            <w:r>
              <w:t>BackpressureStrategy.LATEST</w:t>
            </w:r>
          </w:p>
        </w:tc>
        <w:tc>
          <w:tcPr>
            <w:tcW w:w="4320" w:type="dxa"/>
          </w:tcPr>
          <w:p w14:paraId="475803EC" w14:textId="77777777" w:rsidR="00927393" w:rsidRDefault="00000000">
            <w:r>
              <w:t>Keep only the most recently emitted item when overwhelmed</w:t>
            </w:r>
          </w:p>
        </w:tc>
      </w:tr>
      <w:tr w:rsidR="00927393" w14:paraId="2C366BCF" w14:textId="77777777">
        <w:tc>
          <w:tcPr>
            <w:tcW w:w="4320" w:type="dxa"/>
          </w:tcPr>
          <w:p w14:paraId="5C704E1C" w14:textId="77777777" w:rsidR="00927393" w:rsidRDefault="00000000">
            <w:r>
              <w:t>BackpressureStrategy.ERROR</w:t>
            </w:r>
          </w:p>
        </w:tc>
        <w:tc>
          <w:tcPr>
            <w:tcW w:w="4320" w:type="dxa"/>
          </w:tcPr>
          <w:p w14:paraId="5B717F88" w14:textId="77777777" w:rsidR="00927393" w:rsidRDefault="00000000">
            <w:r>
              <w:t>Throw MissingBackpressureException when overwhelmed</w:t>
            </w:r>
          </w:p>
        </w:tc>
      </w:tr>
      <w:tr w:rsidR="00927393" w14:paraId="23BFFF89" w14:textId="77777777">
        <w:tc>
          <w:tcPr>
            <w:tcW w:w="4320" w:type="dxa"/>
          </w:tcPr>
          <w:p w14:paraId="3ED2B127" w14:textId="77777777" w:rsidR="00927393" w:rsidRDefault="00000000">
            <w:r>
              <w:t>onBackpressureBuffer()</w:t>
            </w:r>
          </w:p>
        </w:tc>
        <w:tc>
          <w:tcPr>
            <w:tcW w:w="4320" w:type="dxa"/>
          </w:tcPr>
          <w:p w14:paraId="33E2ED8D" w14:textId="77777777" w:rsidR="00927393" w:rsidRDefault="00000000">
            <w:r>
              <w:t>Apply buffer strategy downstream</w:t>
            </w:r>
          </w:p>
        </w:tc>
      </w:tr>
      <w:tr w:rsidR="00927393" w14:paraId="5A1C485A" w14:textId="77777777">
        <w:tc>
          <w:tcPr>
            <w:tcW w:w="4320" w:type="dxa"/>
          </w:tcPr>
          <w:p w14:paraId="17BADEEC" w14:textId="77777777" w:rsidR="00927393" w:rsidRDefault="00000000">
            <w:r>
              <w:t>onBackpressureDrop()</w:t>
            </w:r>
          </w:p>
        </w:tc>
        <w:tc>
          <w:tcPr>
            <w:tcW w:w="4320" w:type="dxa"/>
          </w:tcPr>
          <w:p w14:paraId="7706C764" w14:textId="77777777" w:rsidR="00927393" w:rsidRDefault="00000000">
            <w:r>
              <w:t>Apply drop strategy downstream</w:t>
            </w:r>
          </w:p>
        </w:tc>
      </w:tr>
      <w:tr w:rsidR="00927393" w14:paraId="06892746" w14:textId="77777777">
        <w:tc>
          <w:tcPr>
            <w:tcW w:w="4320" w:type="dxa"/>
          </w:tcPr>
          <w:p w14:paraId="0A109CCF" w14:textId="77777777" w:rsidR="00927393" w:rsidRDefault="00000000">
            <w:r>
              <w:t>onBackpressureLatest()</w:t>
            </w:r>
          </w:p>
        </w:tc>
        <w:tc>
          <w:tcPr>
            <w:tcW w:w="4320" w:type="dxa"/>
          </w:tcPr>
          <w:p w14:paraId="3A5C6B32" w14:textId="77777777" w:rsidR="00927393" w:rsidRDefault="00000000">
            <w:r>
              <w:t>Apply latest strategy downstream</w:t>
            </w:r>
          </w:p>
        </w:tc>
      </w:tr>
    </w:tbl>
    <w:p w14:paraId="56B44E31" w14:textId="77777777" w:rsidR="00927393" w:rsidRDefault="00000000">
      <w:r>
        <w:br w:type="page"/>
      </w:r>
    </w:p>
    <w:p w14:paraId="5E289C9E" w14:textId="77777777" w:rsidR="00927393" w:rsidRDefault="00000000">
      <w:pPr>
        <w:pStyle w:val="Heading1"/>
      </w:pPr>
      <w:r>
        <w:rPr>
          <w:color w:val="000000"/>
        </w:rPr>
        <w:lastRenderedPageBreak/>
        <w:t>4. Practical Examples</w:t>
      </w:r>
    </w:p>
    <w:p w14:paraId="570D4C0A" w14:textId="77777777" w:rsidR="00927393" w:rsidRDefault="00000000">
      <w:pPr>
        <w:pStyle w:val="Heading2"/>
      </w:pPr>
      <w:r>
        <w:rPr>
          <w:color w:val="000000"/>
        </w:rPr>
        <w:t>Example 1: Basic Observable Chain</w:t>
      </w:r>
    </w:p>
    <w:p w14:paraId="342AF207" w14:textId="77777777" w:rsidR="00927393" w:rsidRDefault="00000000">
      <w:r>
        <w:t>Create, transform, filter, and subscribe.</w:t>
      </w:r>
    </w:p>
    <w:p w14:paraId="6E93BA93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20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filter</w:t>
      </w:r>
      <w:r>
        <w:rPr>
          <w:rFonts w:ascii="JetBrains Mono" w:hAnsi="JetBrains Mono"/>
          <w:color w:val="BCBEC4"/>
          <w:sz w:val="18"/>
        </w:rPr>
        <w:t xml:space="preserve">(n -&gt; n % 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 xml:space="preserve"> == 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 xml:space="preserve">)          </w:t>
      </w:r>
      <w:r>
        <w:rPr>
          <w:rFonts w:ascii="JetBrains Mono" w:hAnsi="JetBrains Mono"/>
          <w:color w:val="7A7E85"/>
          <w:sz w:val="18"/>
        </w:rPr>
        <w:t>// multiples of 3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map</w:t>
      </w:r>
      <w:r>
        <w:rPr>
          <w:rFonts w:ascii="JetBrains Mono" w:hAnsi="JetBrains Mono"/>
          <w:color w:val="BCBEC4"/>
          <w:sz w:val="18"/>
        </w:rPr>
        <w:t xml:space="preserve">(n -&gt; </w:t>
      </w:r>
      <w:r>
        <w:rPr>
          <w:rFonts w:ascii="JetBrains Mono" w:hAnsi="JetBrains Mono"/>
          <w:color w:val="6AAB73"/>
          <w:sz w:val="18"/>
        </w:rPr>
        <w:t>"Value: "</w:t>
      </w:r>
      <w:r>
        <w:rPr>
          <w:rFonts w:ascii="JetBrains Mono" w:hAnsi="JetBrains Mono"/>
          <w:color w:val="BCBEC4"/>
          <w:sz w:val="18"/>
        </w:rPr>
        <w:t xml:space="preserve"> + n)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take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4</w:t>
      </w:r>
      <w:r>
        <w:rPr>
          <w:rFonts w:ascii="JetBrains Mono" w:hAnsi="JetBrains Mono"/>
          <w:color w:val="BCBEC4"/>
          <w:sz w:val="18"/>
        </w:rPr>
        <w:t xml:space="preserve">)                           </w:t>
      </w:r>
      <w:r>
        <w:rPr>
          <w:rFonts w:ascii="JetBrains Mono" w:hAnsi="JetBrains Mono"/>
          <w:color w:val="7A7E85"/>
          <w:sz w:val="18"/>
        </w:rPr>
        <w:t>// stop after 4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System.out::println,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Throwable::printStackTrace,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()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"Done!"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);</w:t>
      </w:r>
      <w:r>
        <w:br/>
      </w:r>
      <w:r>
        <w:rPr>
          <w:rFonts w:ascii="JetBrains Mono" w:hAnsi="JetBrains Mono"/>
          <w:color w:val="7A7E85"/>
          <w:sz w:val="18"/>
        </w:rPr>
        <w:t>// Output: Value: 3, Value: 6, Value: 9, Value: 12, Done!</w:t>
      </w:r>
    </w:p>
    <w:p w14:paraId="346996E9" w14:textId="77777777" w:rsidR="00927393" w:rsidRDefault="00000000">
      <w:pPr>
        <w:pStyle w:val="Heading2"/>
      </w:pPr>
      <w:r>
        <w:rPr>
          <w:color w:val="000000"/>
        </w:rPr>
        <w:t>Example 2: Async Network Call</w:t>
      </w:r>
    </w:p>
    <w:p w14:paraId="51CF25B6" w14:textId="77777777" w:rsidR="00927393" w:rsidRDefault="00000000">
      <w:r>
        <w:t>Use fromCallable + subscribeOn to push blocking I/O off the main thread.</w:t>
      </w:r>
    </w:p>
    <w:p w14:paraId="12E69262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CF8E6D"/>
          <w:sz w:val="18"/>
        </w:rPr>
        <w:t>public</w:t>
      </w:r>
      <w:r>
        <w:rPr>
          <w:rFonts w:ascii="JetBrains Mono" w:hAnsi="JetBrains Mono"/>
          <w:color w:val="BCBEC4"/>
          <w:sz w:val="18"/>
        </w:rPr>
        <w:t xml:space="preserve"> Observable&lt;User&gt; </w:t>
      </w:r>
      <w:r>
        <w:rPr>
          <w:rFonts w:ascii="JetBrains Mono" w:hAnsi="JetBrains Mono"/>
          <w:color w:val="57AAF7"/>
          <w:sz w:val="18"/>
        </w:rPr>
        <w:t>fetchUser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CF8E6D"/>
          <w:sz w:val="18"/>
        </w:rPr>
        <w:t>int</w:t>
      </w:r>
      <w:r>
        <w:rPr>
          <w:rFonts w:ascii="JetBrains Mono" w:hAnsi="JetBrains Mono"/>
          <w:color w:val="BCBEC4"/>
          <w:sz w:val="18"/>
        </w:rPr>
        <w:t xml:space="preserve"> userId)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</w:t>
      </w:r>
      <w:r>
        <w:rPr>
          <w:rFonts w:ascii="JetBrains Mono" w:hAnsi="JetBrains Mono"/>
          <w:color w:val="CF8E6D"/>
          <w:sz w:val="18"/>
        </w:rPr>
        <w:t>return</w:t>
      </w:r>
      <w:r>
        <w:rPr>
          <w:rFonts w:ascii="JetBrains Mono" w:hAnsi="JetBrains Mono"/>
          <w:color w:val="BCBEC4"/>
          <w:sz w:val="18"/>
        </w:rPr>
        <w:t xml:space="preserve"> 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>(() -&gt; {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</w:t>
      </w:r>
      <w:r>
        <w:rPr>
          <w:rFonts w:ascii="JetBrains Mono" w:hAnsi="JetBrains Mono"/>
          <w:color w:val="7A7E85"/>
          <w:sz w:val="18"/>
        </w:rPr>
        <w:t>// blocking HTTP call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</w:t>
      </w:r>
      <w:r>
        <w:rPr>
          <w:rFonts w:ascii="JetBrains Mono" w:hAnsi="JetBrains Mono"/>
          <w:color w:val="CF8E6D"/>
          <w:sz w:val="18"/>
        </w:rPr>
        <w:t>return</w:t>
      </w:r>
      <w:r>
        <w:rPr>
          <w:rFonts w:ascii="JetBrains Mono" w:hAnsi="JetBrains Mono"/>
          <w:color w:val="BCBEC4"/>
          <w:sz w:val="18"/>
        </w:rPr>
        <w:t xml:space="preserve"> httpClient.</w:t>
      </w:r>
      <w:r>
        <w:rPr>
          <w:rFonts w:ascii="JetBrains Mono" w:hAnsi="JetBrains Mono"/>
          <w:color w:val="57AAF7"/>
          <w:sz w:val="18"/>
        </w:rPr>
        <w:t>get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"/users/"</w:t>
      </w:r>
      <w:r>
        <w:rPr>
          <w:rFonts w:ascii="JetBrains Mono" w:hAnsi="JetBrains Mono"/>
          <w:color w:val="BCBEC4"/>
          <w:sz w:val="18"/>
        </w:rPr>
        <w:t xml:space="preserve"> + userId, User.</w:t>
      </w:r>
      <w:r>
        <w:rPr>
          <w:rFonts w:ascii="JetBrains Mono" w:hAnsi="JetBrains Mono"/>
          <w:color w:val="CF8E6D"/>
          <w:sz w:val="18"/>
        </w:rPr>
        <w:t>class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})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observeOn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single</w:t>
      </w:r>
      <w:r>
        <w:rPr>
          <w:rFonts w:ascii="JetBrains Mono" w:hAnsi="JetBrains Mono"/>
          <w:color w:val="BCBEC4"/>
          <w:sz w:val="18"/>
        </w:rPr>
        <w:t>());</w:t>
      </w:r>
      <w:r>
        <w:br/>
      </w:r>
      <w:r>
        <w:rPr>
          <w:rFonts w:ascii="JetBrains Mono" w:hAnsi="JetBrains Mono"/>
          <w:color w:val="BCBEC4"/>
          <w:sz w:val="18"/>
        </w:rPr>
        <w:t>}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Usage:</w:t>
      </w:r>
      <w:r>
        <w:br/>
      </w:r>
      <w:r>
        <w:rPr>
          <w:rFonts w:ascii="JetBrains Mono" w:hAnsi="JetBrains Mono"/>
          <w:color w:val="57AAF7"/>
          <w:sz w:val="18"/>
        </w:rPr>
        <w:t>fetchUser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42</w:t>
      </w:r>
      <w:r>
        <w:rPr>
          <w:rFonts w:ascii="JetBrains Mono" w:hAnsi="JetBrains Mono"/>
          <w:color w:val="BCBEC4"/>
          <w:sz w:val="18"/>
        </w:rPr>
        <w:t>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user 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"Got user: "</w:t>
      </w:r>
      <w:r>
        <w:rPr>
          <w:rFonts w:ascii="JetBrains Mono" w:hAnsi="JetBrains Mono"/>
          <w:color w:val="BCBEC4"/>
          <w:sz w:val="18"/>
        </w:rPr>
        <w:t xml:space="preserve"> + user.</w:t>
      </w:r>
      <w:r>
        <w:rPr>
          <w:rFonts w:ascii="JetBrains Mono" w:hAnsi="JetBrains Mono"/>
          <w:color w:val="57AAF7"/>
          <w:sz w:val="18"/>
        </w:rPr>
        <w:t>getName</w:t>
      </w:r>
      <w:r>
        <w:rPr>
          <w:rFonts w:ascii="JetBrains Mono" w:hAnsi="JetBrains Mono"/>
          <w:color w:val="BCBEC4"/>
          <w:sz w:val="18"/>
        </w:rPr>
        <w:t>()),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error -&gt; System.err.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"Failed: "</w:t>
      </w:r>
      <w:r>
        <w:rPr>
          <w:rFonts w:ascii="JetBrains Mono" w:hAnsi="JetBrains Mono"/>
          <w:color w:val="BCBEC4"/>
          <w:sz w:val="18"/>
        </w:rPr>
        <w:t xml:space="preserve"> + error.</w:t>
      </w:r>
      <w:r>
        <w:rPr>
          <w:rFonts w:ascii="JetBrains Mono" w:hAnsi="JetBrains Mono"/>
          <w:color w:val="57AAF7"/>
          <w:sz w:val="18"/>
        </w:rPr>
        <w:t>getMessage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);</w:t>
      </w:r>
    </w:p>
    <w:p w14:paraId="328A7638" w14:textId="77777777" w:rsidR="00927393" w:rsidRDefault="00000000">
      <w:pPr>
        <w:pStyle w:val="Heading2"/>
      </w:pPr>
      <w:r>
        <w:rPr>
          <w:color w:val="000000"/>
        </w:rPr>
        <w:t>Example 3: Combining Two Streams with zip()</w:t>
      </w:r>
    </w:p>
    <w:p w14:paraId="04E61A2A" w14:textId="77777777" w:rsidR="00927393" w:rsidRDefault="00000000">
      <w:r>
        <w:t>Pair items from two independent Observables to produce combined results.</w:t>
      </w:r>
    </w:p>
    <w:p w14:paraId="0A866C3E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Observable&lt;String&gt; names   =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"Alice"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"Bob"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6AAB73"/>
          <w:sz w:val="18"/>
        </w:rPr>
        <w:t>"Carol"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Observable&lt;Integer&gt; scores = Observable.</w:t>
      </w:r>
      <w:r>
        <w:rPr>
          <w:rFonts w:ascii="JetBrains Mono" w:hAnsi="JetBrains Mono"/>
          <w:color w:val="57AAF7"/>
          <w:sz w:val="18"/>
        </w:rPr>
        <w:t>just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95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87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92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zip</w:t>
      </w:r>
      <w:r>
        <w:rPr>
          <w:rFonts w:ascii="JetBrains Mono" w:hAnsi="JetBrains Mono"/>
          <w:color w:val="BCBEC4"/>
          <w:sz w:val="18"/>
        </w:rPr>
        <w:t xml:space="preserve">(names, scores, (name, score) -&gt; name + </w:t>
      </w:r>
      <w:r>
        <w:rPr>
          <w:rFonts w:ascii="JetBrains Mono" w:hAnsi="JetBrains Mono"/>
          <w:color w:val="6AAB73"/>
          <w:sz w:val="18"/>
        </w:rPr>
        <w:t>": "</w:t>
      </w:r>
      <w:r>
        <w:rPr>
          <w:rFonts w:ascii="JetBrains Mono" w:hAnsi="JetBrains Mono"/>
          <w:color w:val="BCBEC4"/>
          <w:sz w:val="18"/>
        </w:rPr>
        <w:t xml:space="preserve"> + score)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  <w:r>
        <w:br/>
      </w:r>
      <w:r>
        <w:rPr>
          <w:rFonts w:ascii="JetBrains Mono" w:hAnsi="JetBrains Mono"/>
          <w:color w:val="7A7E85"/>
          <w:sz w:val="18"/>
        </w:rPr>
        <w:t>// Alice: 95</w:t>
      </w:r>
      <w:r>
        <w:br/>
      </w:r>
      <w:r>
        <w:rPr>
          <w:rFonts w:ascii="JetBrains Mono" w:hAnsi="JetBrains Mono"/>
          <w:color w:val="7A7E85"/>
          <w:sz w:val="18"/>
        </w:rPr>
        <w:t>// Bob: 87</w:t>
      </w:r>
      <w:r>
        <w:br/>
      </w:r>
      <w:r>
        <w:rPr>
          <w:rFonts w:ascii="JetBrains Mono" w:hAnsi="JetBrains Mono"/>
          <w:color w:val="7A7E85"/>
          <w:sz w:val="18"/>
        </w:rPr>
        <w:t>// Carol: 92</w:t>
      </w:r>
    </w:p>
    <w:p w14:paraId="61F335BA" w14:textId="77777777" w:rsidR="00927393" w:rsidRDefault="00000000">
      <w:pPr>
        <w:pStyle w:val="Heading2"/>
      </w:pPr>
      <w:r>
        <w:rPr>
          <w:color w:val="000000"/>
        </w:rPr>
        <w:t>Example 4: Error Handling with retry and Fallback</w:t>
      </w:r>
    </w:p>
    <w:p w14:paraId="4A610B0B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>(() -&gt; unstableService.</w:t>
      </w:r>
      <w:r>
        <w:rPr>
          <w:rFonts w:ascii="JetBrains Mono" w:hAnsi="JetBrains Mono"/>
          <w:color w:val="57AAF7"/>
          <w:sz w:val="18"/>
        </w:rPr>
        <w:t>getData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lastRenderedPageBreak/>
        <w:t xml:space="preserve">    .</w:t>
      </w:r>
      <w:r>
        <w:rPr>
          <w:rFonts w:ascii="JetBrains Mono" w:hAnsi="JetBrains Mono"/>
          <w:color w:val="57AAF7"/>
          <w:sz w:val="18"/>
        </w:rPr>
        <w:t>retry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 xml:space="preserve">)                                    </w:t>
      </w:r>
      <w:r>
        <w:rPr>
          <w:rFonts w:ascii="JetBrains Mono" w:hAnsi="JetBrains Mono"/>
          <w:color w:val="7A7E85"/>
          <w:sz w:val="18"/>
        </w:rPr>
        <w:t>// retry up to 3 times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onErrorReturn</w:t>
      </w:r>
      <w:r>
        <w:rPr>
          <w:rFonts w:ascii="JetBrains Mono" w:hAnsi="JetBrains Mono"/>
          <w:color w:val="BCBEC4"/>
          <w:sz w:val="18"/>
        </w:rPr>
        <w:t>(e -&gt; Collections.</w:t>
      </w:r>
      <w:r>
        <w:rPr>
          <w:rFonts w:ascii="JetBrains Mono" w:hAnsi="JetBrains Mono"/>
          <w:color w:val="57AAF7"/>
          <w:sz w:val="18"/>
        </w:rPr>
        <w:t>emptyList</w:t>
      </w:r>
      <w:r>
        <w:rPr>
          <w:rFonts w:ascii="JetBrains Mono" w:hAnsi="JetBrains Mono"/>
          <w:color w:val="BCBEC4"/>
          <w:sz w:val="18"/>
        </w:rPr>
        <w:t xml:space="preserve">()) </w:t>
      </w:r>
      <w:r>
        <w:rPr>
          <w:rFonts w:ascii="JetBrains Mono" w:hAnsi="JetBrains Mono"/>
          <w:color w:val="7A7E85"/>
          <w:sz w:val="18"/>
        </w:rPr>
        <w:t>// if still failing, return empty list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data  -&gt; </w:t>
      </w:r>
      <w:r>
        <w:rPr>
          <w:rFonts w:ascii="JetBrains Mono" w:hAnsi="JetBrains Mono"/>
          <w:color w:val="57AAF7"/>
          <w:sz w:val="18"/>
        </w:rPr>
        <w:t>processData</w:t>
      </w:r>
      <w:r>
        <w:rPr>
          <w:rFonts w:ascii="JetBrains Mono" w:hAnsi="JetBrains Mono"/>
          <w:color w:val="BCBEC4"/>
          <w:sz w:val="18"/>
        </w:rPr>
        <w:t>(data),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error -&gt; log.</w:t>
      </w:r>
      <w:r>
        <w:rPr>
          <w:rFonts w:ascii="JetBrains Mono" w:hAnsi="JetBrains Mono"/>
          <w:color w:val="57AAF7"/>
          <w:sz w:val="18"/>
        </w:rPr>
        <w:t>error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"Unrecoverable error"</w:t>
      </w:r>
      <w:r>
        <w:rPr>
          <w:rFonts w:ascii="JetBrains Mono" w:hAnsi="JetBrains Mono"/>
          <w:color w:val="BCBEC4"/>
          <w:sz w:val="18"/>
        </w:rPr>
        <w:t>, error)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Exponential back-off retry:</w:t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>(() -&gt; unstableService.</w:t>
      </w:r>
      <w:r>
        <w:rPr>
          <w:rFonts w:ascii="JetBrains Mono" w:hAnsi="JetBrains Mono"/>
          <w:color w:val="57AAF7"/>
          <w:sz w:val="18"/>
        </w:rPr>
        <w:t>getData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retryWhen</w:t>
      </w:r>
      <w:r>
        <w:rPr>
          <w:rFonts w:ascii="JetBrains Mono" w:hAnsi="JetBrains Mono"/>
          <w:color w:val="BCBEC4"/>
          <w:sz w:val="18"/>
        </w:rPr>
        <w:t>(errors -&gt; errors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.</w:t>
      </w:r>
      <w:r>
        <w:rPr>
          <w:rFonts w:ascii="JetBrains Mono" w:hAnsi="JetBrains Mono"/>
          <w:color w:val="57AAF7"/>
          <w:sz w:val="18"/>
        </w:rPr>
        <w:t>zipWith</w:t>
      </w:r>
      <w:r>
        <w:rPr>
          <w:rFonts w:ascii="JetBrains Mono" w:hAnsi="JetBrains Mono"/>
          <w:color w:val="BCBEC4"/>
          <w:sz w:val="18"/>
        </w:rPr>
        <w:t>(Observable.</w:t>
      </w:r>
      <w:r>
        <w:rPr>
          <w:rFonts w:ascii="JetBrains Mono" w:hAnsi="JetBrains Mono"/>
          <w:color w:val="57AAF7"/>
          <w:sz w:val="18"/>
        </w:rPr>
        <w:t>range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 xml:space="preserve">, </w:t>
      </w:r>
      <w:r>
        <w:rPr>
          <w:rFonts w:ascii="JetBrains Mono" w:hAnsi="JetBrains Mono"/>
          <w:color w:val="2AACB8"/>
          <w:sz w:val="18"/>
        </w:rPr>
        <w:t>4</w:t>
      </w:r>
      <w:r>
        <w:rPr>
          <w:rFonts w:ascii="JetBrains Mono" w:hAnsi="JetBrains Mono"/>
          <w:color w:val="BCBEC4"/>
          <w:sz w:val="18"/>
        </w:rPr>
        <w:t>), (err, attempt) -&gt; attempt)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.</w:t>
      </w:r>
      <w:r>
        <w:rPr>
          <w:rFonts w:ascii="JetBrains Mono" w:hAnsi="JetBrains Mono"/>
          <w:color w:val="57AAF7"/>
          <w:sz w:val="18"/>
        </w:rPr>
        <w:t>flatMap</w:t>
      </w:r>
      <w:r>
        <w:rPr>
          <w:rFonts w:ascii="JetBrains Mono" w:hAnsi="JetBrains Mono"/>
          <w:color w:val="BCBEC4"/>
          <w:sz w:val="18"/>
        </w:rPr>
        <w:t>(attempt -&gt; Observable.</w:t>
      </w:r>
      <w:r>
        <w:rPr>
          <w:rFonts w:ascii="JetBrains Mono" w:hAnsi="JetBrains Mono"/>
          <w:color w:val="57AAF7"/>
          <w:sz w:val="18"/>
        </w:rPr>
        <w:t>timer</w:t>
      </w:r>
      <w:r>
        <w:rPr>
          <w:rFonts w:ascii="JetBrains Mono" w:hAnsi="JetBrains Mono"/>
          <w:color w:val="BCBEC4"/>
          <w:sz w:val="18"/>
        </w:rPr>
        <w:t>(attempt, TimeUnit.SECONDS))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(System.out::println);</w:t>
      </w:r>
    </w:p>
    <w:p w14:paraId="07F1831C" w14:textId="77777777" w:rsidR="00927393" w:rsidRDefault="00000000">
      <w:pPr>
        <w:pStyle w:val="Heading2"/>
      </w:pPr>
      <w:r>
        <w:rPr>
          <w:color w:val="000000"/>
        </w:rPr>
        <w:t>Example 5: Debounce for Search Input</w:t>
      </w:r>
    </w:p>
    <w:p w14:paraId="573F820B" w14:textId="77777777" w:rsidR="00927393" w:rsidRDefault="00000000">
      <w:r>
        <w:t>Avoid firing a search on every keystroke – wait for the user to pause typing.</w:t>
      </w:r>
    </w:p>
    <w:p w14:paraId="3A6CB4AA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searchTextChanges is an Observable&lt;String&gt; from a text-input field</w:t>
      </w:r>
      <w:r>
        <w:br/>
      </w:r>
      <w:r>
        <w:rPr>
          <w:rFonts w:ascii="JetBrains Mono" w:hAnsi="JetBrains Mono"/>
          <w:color w:val="BCBEC4"/>
          <w:sz w:val="18"/>
        </w:rPr>
        <w:t>searchTextChanges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debounce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300</w:t>
      </w:r>
      <w:r>
        <w:rPr>
          <w:rFonts w:ascii="JetBrains Mono" w:hAnsi="JetBrains Mono"/>
          <w:color w:val="BCBEC4"/>
          <w:sz w:val="18"/>
        </w:rPr>
        <w:t xml:space="preserve">, TimeUnit.MILLISECONDS)   </w:t>
      </w:r>
      <w:r>
        <w:rPr>
          <w:rFonts w:ascii="JetBrains Mono" w:hAnsi="JetBrains Mono"/>
          <w:color w:val="7A7E85"/>
          <w:sz w:val="18"/>
        </w:rPr>
        <w:t>// wait for 300ms pause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distinctUntilChanged</w:t>
      </w:r>
      <w:r>
        <w:rPr>
          <w:rFonts w:ascii="JetBrains Mono" w:hAnsi="JetBrains Mono"/>
          <w:color w:val="BCBEC4"/>
          <w:sz w:val="18"/>
        </w:rPr>
        <w:t xml:space="preserve">()                  </w:t>
      </w:r>
      <w:r>
        <w:rPr>
          <w:rFonts w:ascii="JetBrains Mono" w:hAnsi="JetBrains Mono"/>
          <w:color w:val="7A7E85"/>
          <w:sz w:val="18"/>
        </w:rPr>
        <w:t>// ignore if same text as before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filter</w:t>
      </w:r>
      <w:r>
        <w:rPr>
          <w:rFonts w:ascii="JetBrains Mono" w:hAnsi="JetBrains Mono"/>
          <w:color w:val="BCBEC4"/>
          <w:sz w:val="18"/>
        </w:rPr>
        <w:t>(query -&gt; query.</w:t>
      </w:r>
      <w:r>
        <w:rPr>
          <w:rFonts w:ascii="JetBrains Mono" w:hAnsi="JetBrains Mono"/>
          <w:color w:val="57AAF7"/>
          <w:sz w:val="18"/>
        </w:rPr>
        <w:t>length</w:t>
      </w:r>
      <w:r>
        <w:rPr>
          <w:rFonts w:ascii="JetBrains Mono" w:hAnsi="JetBrains Mono"/>
          <w:color w:val="BCBEC4"/>
          <w:sz w:val="18"/>
        </w:rPr>
        <w:t xml:space="preserve">() &gt;= 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 xml:space="preserve">)    </w:t>
      </w:r>
      <w:r>
        <w:rPr>
          <w:rFonts w:ascii="JetBrains Mono" w:hAnsi="JetBrains Mono"/>
          <w:color w:val="7A7E85"/>
          <w:sz w:val="18"/>
        </w:rPr>
        <w:t>// skip very short queries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switchMap</w:t>
      </w:r>
      <w:r>
        <w:rPr>
          <w:rFonts w:ascii="JetBrains Mono" w:hAnsi="JetBrains Mono"/>
          <w:color w:val="BCBEC4"/>
          <w:sz w:val="18"/>
        </w:rPr>
        <w:t xml:space="preserve">(query -&gt;                      </w:t>
      </w:r>
      <w:r>
        <w:rPr>
          <w:rFonts w:ascii="JetBrains Mono" w:hAnsi="JetBrains Mono"/>
          <w:color w:val="7A7E85"/>
          <w:sz w:val="18"/>
        </w:rPr>
        <w:t>// cancel previous, run new search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searchService.</w:t>
      </w:r>
      <w:r>
        <w:rPr>
          <w:rFonts w:ascii="JetBrains Mono" w:hAnsi="JetBrains Mono"/>
          <w:color w:val="57AAF7"/>
          <w:sz w:val="18"/>
        </w:rPr>
        <w:t>search</w:t>
      </w:r>
      <w:r>
        <w:rPr>
          <w:rFonts w:ascii="JetBrains Mono" w:hAnsi="JetBrains Mono"/>
          <w:color w:val="BCBEC4"/>
          <w:sz w:val="18"/>
        </w:rPr>
        <w:t>(query)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    .</w:t>
      </w:r>
      <w:r>
        <w:rPr>
          <w:rFonts w:ascii="JetBrains Mono" w:hAnsi="JetBrains Mono"/>
          <w:color w:val="57AAF7"/>
          <w:sz w:val="18"/>
        </w:rPr>
        <w:t>onErrorReturnItem</w:t>
      </w:r>
      <w:r>
        <w:rPr>
          <w:rFonts w:ascii="JetBrains Mono" w:hAnsi="JetBrains Mono"/>
          <w:color w:val="BCBEC4"/>
          <w:sz w:val="18"/>
        </w:rPr>
        <w:t>(Collections.</w:t>
      </w:r>
      <w:r>
        <w:rPr>
          <w:rFonts w:ascii="JetBrains Mono" w:hAnsi="JetBrains Mono"/>
          <w:color w:val="57AAF7"/>
          <w:sz w:val="18"/>
        </w:rPr>
        <w:t>emptyList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observeOn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single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(results -&gt; </w:t>
      </w:r>
      <w:r>
        <w:rPr>
          <w:rFonts w:ascii="JetBrains Mono" w:hAnsi="JetBrains Mono"/>
          <w:color w:val="57AAF7"/>
          <w:sz w:val="18"/>
        </w:rPr>
        <w:t>displayResults</w:t>
      </w:r>
      <w:r>
        <w:rPr>
          <w:rFonts w:ascii="JetBrains Mono" w:hAnsi="JetBrains Mono"/>
          <w:color w:val="BCBEC4"/>
          <w:sz w:val="18"/>
        </w:rPr>
        <w:t>(results));</w:t>
      </w:r>
    </w:p>
    <w:p w14:paraId="775BC156" w14:textId="77777777" w:rsidR="00927393" w:rsidRDefault="00000000">
      <w:pPr>
        <w:pStyle w:val="Heading2"/>
      </w:pPr>
      <w:r>
        <w:rPr>
          <w:color w:val="000000"/>
        </w:rPr>
        <w:t>Example 6: Subjects – Bridging Imperative and Reactive Code</w:t>
      </w:r>
    </w:p>
    <w:p w14:paraId="1614E972" w14:textId="77777777" w:rsidR="00927393" w:rsidRDefault="00000000">
      <w:r>
        <w:t>A Subject acts as both Observer and Observable. Use it to manually push items into a stream from non-reactive code.</w:t>
      </w:r>
    </w:p>
    <w:p w14:paraId="3B4C6ECA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7A7E85"/>
          <w:sz w:val="18"/>
        </w:rPr>
        <w:t>// PublishSubject - subscribers only receive items emitted after they subscribe</w:t>
      </w:r>
      <w:r>
        <w:br/>
      </w:r>
      <w:r>
        <w:rPr>
          <w:rFonts w:ascii="JetBrains Mono" w:hAnsi="JetBrains Mono"/>
          <w:color w:val="BCBEC4"/>
          <w:sz w:val="18"/>
        </w:rPr>
        <w:t>PublishSubject&lt;String&gt; subject = PublishSubject.</w:t>
      </w:r>
      <w:r>
        <w:rPr>
          <w:rFonts w:ascii="JetBrains Mono" w:hAnsi="JetBrains Mono"/>
          <w:color w:val="57AAF7"/>
          <w:sz w:val="18"/>
        </w:rPr>
        <w:t>create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subject.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"Sub1: "</w:t>
      </w:r>
      <w:r>
        <w:rPr>
          <w:rFonts w:ascii="JetBrains Mono" w:hAnsi="JetBrains Mono"/>
          <w:color w:val="BCBEC4"/>
          <w:sz w:val="18"/>
        </w:rPr>
        <w:t xml:space="preserve"> + s));</w:t>
      </w:r>
      <w:r>
        <w:br/>
      </w:r>
      <w:r>
        <w:rPr>
          <w:rFonts w:ascii="JetBrains Mono" w:hAnsi="JetBrains Mono"/>
          <w:color w:val="BCBEC4"/>
          <w:sz w:val="18"/>
        </w:rPr>
        <w:t>subject.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"Hello"</w:t>
      </w:r>
      <w:r>
        <w:rPr>
          <w:rFonts w:ascii="JetBrains Mono" w:hAnsi="JetBrains Mono"/>
          <w:color w:val="BCBEC4"/>
          <w:sz w:val="18"/>
        </w:rPr>
        <w:t xml:space="preserve">);    </w:t>
      </w:r>
      <w:r>
        <w:rPr>
          <w:rFonts w:ascii="JetBrains Mono" w:hAnsi="JetBrains Mono"/>
          <w:color w:val="7A7E85"/>
          <w:sz w:val="18"/>
        </w:rPr>
        <w:t>// Sub1: Hello</w:t>
      </w:r>
      <w:r>
        <w:br/>
      </w:r>
      <w:r>
        <w:rPr>
          <w:rFonts w:ascii="JetBrains Mono" w:hAnsi="JetBrains Mono"/>
          <w:color w:val="BCBEC4"/>
          <w:sz w:val="18"/>
        </w:rPr>
        <w:t>subject.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(s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"Sub2: "</w:t>
      </w:r>
      <w:r>
        <w:rPr>
          <w:rFonts w:ascii="JetBrains Mono" w:hAnsi="JetBrains Mono"/>
          <w:color w:val="BCBEC4"/>
          <w:sz w:val="18"/>
        </w:rPr>
        <w:t xml:space="preserve"> + s));</w:t>
      </w:r>
      <w:r>
        <w:br/>
      </w:r>
      <w:r>
        <w:rPr>
          <w:rFonts w:ascii="JetBrains Mono" w:hAnsi="JetBrains Mono"/>
          <w:color w:val="BCBEC4"/>
          <w:sz w:val="18"/>
        </w:rPr>
        <w:t>subject.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"World"</w:t>
      </w:r>
      <w:r>
        <w:rPr>
          <w:rFonts w:ascii="JetBrains Mono" w:hAnsi="JetBrains Mono"/>
          <w:color w:val="BCBEC4"/>
          <w:sz w:val="18"/>
        </w:rPr>
        <w:t xml:space="preserve">);    </w:t>
      </w:r>
      <w:r>
        <w:rPr>
          <w:rFonts w:ascii="JetBrains Mono" w:hAnsi="JetBrains Mono"/>
          <w:color w:val="7A7E85"/>
          <w:sz w:val="18"/>
        </w:rPr>
        <w:t>// Sub1: World, Sub2: World</w:t>
      </w:r>
      <w:r>
        <w:br/>
      </w:r>
      <w:r>
        <w:rPr>
          <w:rFonts w:ascii="JetBrains Mono" w:hAnsi="JetBrains Mono"/>
          <w:color w:val="BCBEC4"/>
          <w:sz w:val="18"/>
        </w:rPr>
        <w:t>subject.</w:t>
      </w:r>
      <w:r>
        <w:rPr>
          <w:rFonts w:ascii="JetBrains Mono" w:hAnsi="JetBrains Mono"/>
          <w:color w:val="57AAF7"/>
          <w:sz w:val="18"/>
        </w:rPr>
        <w:t>onComplete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BehaviorSubject - replays the last item to new subscribers</w:t>
      </w:r>
      <w:r>
        <w:br/>
      </w:r>
      <w:r>
        <w:rPr>
          <w:rFonts w:ascii="JetBrains Mono" w:hAnsi="JetBrains Mono"/>
          <w:color w:val="BCBEC4"/>
          <w:sz w:val="18"/>
        </w:rPr>
        <w:t>BehaviorSubject&lt;Integer&gt; behavior = BehaviorSubject.</w:t>
      </w:r>
      <w:r>
        <w:rPr>
          <w:rFonts w:ascii="JetBrains Mono" w:hAnsi="JetBrains Mono"/>
          <w:color w:val="57AAF7"/>
          <w:sz w:val="18"/>
        </w:rPr>
        <w:t>createDefault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0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behavior.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1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behavior.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2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behavior.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(n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"Late sub: "</w:t>
      </w:r>
      <w:r>
        <w:rPr>
          <w:rFonts w:ascii="JetBrains Mono" w:hAnsi="JetBrains Mono"/>
          <w:color w:val="BCBEC4"/>
          <w:sz w:val="18"/>
        </w:rPr>
        <w:t xml:space="preserve"> + n));  </w:t>
      </w:r>
      <w:r>
        <w:rPr>
          <w:rFonts w:ascii="JetBrains Mono" w:hAnsi="JetBrains Mono"/>
          <w:color w:val="7A7E85"/>
          <w:sz w:val="18"/>
        </w:rPr>
        <w:t>// Late sub: 2</w:t>
      </w:r>
      <w:r>
        <w:br/>
      </w:r>
      <w:r>
        <w:rPr>
          <w:rFonts w:ascii="JetBrains Mono" w:hAnsi="JetBrains Mono"/>
          <w:color w:val="BCBEC4"/>
          <w:sz w:val="18"/>
        </w:rPr>
        <w:t>behavior.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2AACB8"/>
          <w:sz w:val="18"/>
        </w:rPr>
        <w:t>3</w:t>
      </w:r>
      <w:r>
        <w:rPr>
          <w:rFonts w:ascii="JetBrains Mono" w:hAnsi="JetBrains Mono"/>
          <w:color w:val="BCBEC4"/>
          <w:sz w:val="18"/>
        </w:rPr>
        <w:t xml:space="preserve">);  </w:t>
      </w:r>
      <w:r>
        <w:rPr>
          <w:rFonts w:ascii="JetBrains Mono" w:hAnsi="JetBrains Mono"/>
          <w:color w:val="7A7E85"/>
          <w:sz w:val="18"/>
        </w:rPr>
        <w:t>// Late sub: 3</w:t>
      </w:r>
      <w:r>
        <w:br/>
      </w:r>
      <w:r>
        <w:br/>
      </w:r>
      <w:r>
        <w:rPr>
          <w:rFonts w:ascii="JetBrains Mono" w:hAnsi="JetBrains Mono"/>
          <w:color w:val="7A7E85"/>
          <w:sz w:val="18"/>
        </w:rPr>
        <w:t>// ReplaySubject - caches all (or N) items for new subscribers</w:t>
      </w:r>
      <w:r>
        <w:br/>
      </w:r>
      <w:r>
        <w:rPr>
          <w:rFonts w:ascii="JetBrains Mono" w:hAnsi="JetBrains Mono"/>
          <w:color w:val="BCBEC4"/>
          <w:sz w:val="18"/>
        </w:rPr>
        <w:lastRenderedPageBreak/>
        <w:t>ReplaySubject&lt;String&gt; replay = ReplaySubject.</w:t>
      </w:r>
      <w:r>
        <w:rPr>
          <w:rFonts w:ascii="JetBrains Mono" w:hAnsi="JetBrains Mono"/>
          <w:color w:val="57AAF7"/>
          <w:sz w:val="18"/>
        </w:rPr>
        <w:t>create</w:t>
      </w:r>
      <w:r>
        <w:rPr>
          <w:rFonts w:ascii="JetBrains Mono" w:hAnsi="JetBrains Mono"/>
          <w:color w:val="BCBEC4"/>
          <w:sz w:val="18"/>
        </w:rPr>
        <w:t>();</w:t>
      </w:r>
      <w:r>
        <w:br/>
      </w:r>
      <w:r>
        <w:rPr>
          <w:rFonts w:ascii="JetBrains Mono" w:hAnsi="JetBrains Mono"/>
          <w:color w:val="BCBEC4"/>
          <w:sz w:val="18"/>
        </w:rPr>
        <w:t>replay.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"A"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replay.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"B"</w:t>
      </w:r>
      <w:r>
        <w:rPr>
          <w:rFonts w:ascii="JetBrains Mono" w:hAnsi="JetBrains Mono"/>
          <w:color w:val="BCBEC4"/>
          <w:sz w:val="18"/>
        </w:rPr>
        <w:t>);</w:t>
      </w:r>
      <w:r>
        <w:br/>
      </w:r>
      <w:r>
        <w:rPr>
          <w:rFonts w:ascii="JetBrains Mono" w:hAnsi="JetBrains Mono"/>
          <w:color w:val="BCBEC4"/>
          <w:sz w:val="18"/>
        </w:rPr>
        <w:t>replay.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 xml:space="preserve">(System.out::println);  </w:t>
      </w:r>
      <w:r>
        <w:rPr>
          <w:rFonts w:ascii="JetBrains Mono" w:hAnsi="JetBrains Mono"/>
          <w:color w:val="7A7E85"/>
          <w:sz w:val="18"/>
        </w:rPr>
        <w:t>// A, B</w:t>
      </w:r>
      <w:r>
        <w:br/>
      </w:r>
      <w:r>
        <w:rPr>
          <w:rFonts w:ascii="JetBrains Mono" w:hAnsi="JetBrains Mono"/>
          <w:color w:val="BCBEC4"/>
          <w:sz w:val="18"/>
        </w:rPr>
        <w:t>replay.</w:t>
      </w:r>
      <w:r>
        <w:rPr>
          <w:rFonts w:ascii="JetBrains Mono" w:hAnsi="JetBrains Mono"/>
          <w:color w:val="57AAF7"/>
          <w:sz w:val="18"/>
        </w:rPr>
        <w:t>onNext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"C"</w:t>
      </w:r>
      <w:r>
        <w:rPr>
          <w:rFonts w:ascii="JetBrains Mono" w:hAnsi="JetBrains Mono"/>
          <w:color w:val="BCBEC4"/>
          <w:sz w:val="18"/>
        </w:rPr>
        <w:t xml:space="preserve">);                     </w:t>
      </w:r>
      <w:r>
        <w:rPr>
          <w:rFonts w:ascii="JetBrains Mono" w:hAnsi="JetBrains Mono"/>
          <w:color w:val="7A7E85"/>
          <w:sz w:val="18"/>
        </w:rPr>
        <w:t>// C</w:t>
      </w:r>
    </w:p>
    <w:p w14:paraId="7E4313F2" w14:textId="77777777" w:rsidR="00927393" w:rsidRDefault="00000000">
      <w:pPr>
        <w:pStyle w:val="Heading2"/>
      </w:pPr>
      <w:r>
        <w:rPr>
          <w:color w:val="000000"/>
        </w:rPr>
        <w:t>Example 7: Parallel Execution with flatMap and Schedulers</w:t>
      </w:r>
    </w:p>
    <w:p w14:paraId="6E611F93" w14:textId="77777777" w:rsidR="00927393" w:rsidRDefault="00000000">
      <w:r>
        <w:t>Process a list of items concurrently on the I/O thread pool.</w:t>
      </w:r>
    </w:p>
    <w:p w14:paraId="1F054390" w14:textId="77777777" w:rsidR="00927393" w:rsidRDefault="00000000">
      <w:pPr>
        <w:shd w:val="clear" w:color="auto" w:fill="191A1C"/>
        <w:spacing w:before="20" w:after="20"/>
        <w:ind w:left="144"/>
      </w:pPr>
      <w:r>
        <w:rPr>
          <w:rFonts w:ascii="JetBrains Mono" w:hAnsi="JetBrains Mono"/>
          <w:color w:val="BCBEC4"/>
          <w:sz w:val="18"/>
        </w:rPr>
        <w:t>List&lt;String&gt; urls = Arrays.</w:t>
      </w:r>
      <w:r>
        <w:rPr>
          <w:rFonts w:ascii="JetBrains Mono" w:hAnsi="JetBrains Mono"/>
          <w:color w:val="57AAF7"/>
          <w:sz w:val="18"/>
        </w:rPr>
        <w:t>asList</w:t>
      </w:r>
      <w:r>
        <w:rPr>
          <w:rFonts w:ascii="JetBrains Mono" w:hAnsi="JetBrains Mono"/>
          <w:color w:val="BCBEC4"/>
          <w:sz w:val="18"/>
        </w:rPr>
        <w:t>(url1, url2, url3, url4);</w:t>
      </w:r>
      <w:r>
        <w:br/>
      </w:r>
      <w:r>
        <w:br/>
      </w:r>
      <w:r>
        <w:rPr>
          <w:rFonts w:ascii="JetBrains Mono" w:hAnsi="JetBrains Mono"/>
          <w:color w:val="BCBEC4"/>
          <w:sz w:val="18"/>
        </w:rPr>
        <w:t>Observable.</w:t>
      </w:r>
      <w:r>
        <w:rPr>
          <w:rFonts w:ascii="JetBrains Mono" w:hAnsi="JetBrains Mono"/>
          <w:color w:val="57AAF7"/>
          <w:sz w:val="18"/>
        </w:rPr>
        <w:t>fromIterable</w:t>
      </w:r>
      <w:r>
        <w:rPr>
          <w:rFonts w:ascii="JetBrains Mono" w:hAnsi="JetBrains Mono"/>
          <w:color w:val="BCBEC4"/>
          <w:sz w:val="18"/>
        </w:rPr>
        <w:t>(urls)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flatMap</w:t>
      </w:r>
      <w:r>
        <w:rPr>
          <w:rFonts w:ascii="JetBrains Mono" w:hAnsi="JetBrains Mono"/>
          <w:color w:val="BCBEC4"/>
          <w:sz w:val="18"/>
        </w:rPr>
        <w:t>(url -&gt;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Observable.</w:t>
      </w:r>
      <w:r>
        <w:rPr>
          <w:rFonts w:ascii="JetBrains Mono" w:hAnsi="JetBrains Mono"/>
          <w:color w:val="57AAF7"/>
          <w:sz w:val="18"/>
        </w:rPr>
        <w:t>fromCallable</w:t>
      </w:r>
      <w:r>
        <w:rPr>
          <w:rFonts w:ascii="JetBrains Mono" w:hAnsi="JetBrains Mono"/>
          <w:color w:val="BCBEC4"/>
          <w:sz w:val="18"/>
        </w:rPr>
        <w:t xml:space="preserve">(() -&gt; </w:t>
      </w:r>
      <w:r>
        <w:rPr>
          <w:rFonts w:ascii="JetBrains Mono" w:hAnsi="JetBrains Mono"/>
          <w:color w:val="57AAF7"/>
          <w:sz w:val="18"/>
        </w:rPr>
        <w:t>downloadFile</w:t>
      </w:r>
      <w:r>
        <w:rPr>
          <w:rFonts w:ascii="JetBrains Mono" w:hAnsi="JetBrains Mono"/>
          <w:color w:val="BCBEC4"/>
          <w:sz w:val="18"/>
        </w:rPr>
        <w:t>(url))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    .</w:t>
      </w:r>
      <w:r>
        <w:rPr>
          <w:rFonts w:ascii="JetBrains Mono" w:hAnsi="JetBrains Mono"/>
          <w:color w:val="57AAF7"/>
          <w:sz w:val="18"/>
        </w:rPr>
        <w:t>subscribeOn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io</w:t>
      </w:r>
      <w:r>
        <w:rPr>
          <w:rFonts w:ascii="JetBrains Mono" w:hAnsi="JetBrains Mono"/>
          <w:color w:val="BCBEC4"/>
          <w:sz w:val="18"/>
        </w:rPr>
        <w:t xml:space="preserve">())  </w:t>
      </w:r>
      <w:r>
        <w:rPr>
          <w:rFonts w:ascii="JetBrains Mono" w:hAnsi="JetBrains Mono"/>
          <w:color w:val="7A7E85"/>
          <w:sz w:val="18"/>
        </w:rPr>
        <w:t>// each download on its own I/O thread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observeOn</w:t>
      </w:r>
      <w:r>
        <w:rPr>
          <w:rFonts w:ascii="JetBrains Mono" w:hAnsi="JetBrains Mono"/>
          <w:color w:val="BCBEC4"/>
          <w:sz w:val="18"/>
        </w:rPr>
        <w:t>(Schedulers.</w:t>
      </w:r>
      <w:r>
        <w:rPr>
          <w:rFonts w:ascii="JetBrains Mono" w:hAnsi="JetBrains Mono"/>
          <w:color w:val="57AAF7"/>
          <w:sz w:val="18"/>
        </w:rPr>
        <w:t>single</w:t>
      </w:r>
      <w:r>
        <w:rPr>
          <w:rFonts w:ascii="JetBrains Mono" w:hAnsi="JetBrains Mono"/>
          <w:color w:val="BCBEC4"/>
          <w:sz w:val="18"/>
        </w:rPr>
        <w:t>())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toList</w:t>
      </w:r>
      <w:r>
        <w:rPr>
          <w:rFonts w:ascii="JetBrains Mono" w:hAnsi="JetBrains Mono"/>
          <w:color w:val="BCBEC4"/>
          <w:sz w:val="18"/>
        </w:rPr>
        <w:t>()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.</w:t>
      </w:r>
      <w:r>
        <w:rPr>
          <w:rFonts w:ascii="JetBrains Mono" w:hAnsi="JetBrains Mono"/>
          <w:color w:val="57AAF7"/>
          <w:sz w:val="18"/>
        </w:rPr>
        <w:t>subscribe</w:t>
      </w:r>
      <w:r>
        <w:rPr>
          <w:rFonts w:ascii="JetBrains Mono" w:hAnsi="JetBrains Mono"/>
          <w:color w:val="BCBEC4"/>
          <w:sz w:val="18"/>
        </w:rPr>
        <w:t>(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files -&gt; System.out.</w:t>
      </w:r>
      <w:r>
        <w:rPr>
          <w:rFonts w:ascii="JetBrains Mono" w:hAnsi="JetBrains Mono"/>
          <w:color w:val="57AAF7"/>
          <w:sz w:val="18"/>
        </w:rPr>
        <w:t>println</w:t>
      </w:r>
      <w:r>
        <w:rPr>
          <w:rFonts w:ascii="JetBrains Mono" w:hAnsi="JetBrains Mono"/>
          <w:color w:val="BCBEC4"/>
          <w:sz w:val="18"/>
        </w:rPr>
        <w:t>(</w:t>
      </w:r>
      <w:r>
        <w:rPr>
          <w:rFonts w:ascii="JetBrains Mono" w:hAnsi="JetBrains Mono"/>
          <w:color w:val="6AAB73"/>
          <w:sz w:val="18"/>
        </w:rPr>
        <w:t>"Downloaded "</w:t>
      </w:r>
      <w:r>
        <w:rPr>
          <w:rFonts w:ascii="JetBrains Mono" w:hAnsi="JetBrains Mono"/>
          <w:color w:val="BCBEC4"/>
          <w:sz w:val="18"/>
        </w:rPr>
        <w:t xml:space="preserve"> + files.</w:t>
      </w:r>
      <w:r>
        <w:rPr>
          <w:rFonts w:ascii="JetBrains Mono" w:hAnsi="JetBrains Mono"/>
          <w:color w:val="57AAF7"/>
          <w:sz w:val="18"/>
        </w:rPr>
        <w:t>size</w:t>
      </w:r>
      <w:r>
        <w:rPr>
          <w:rFonts w:ascii="JetBrains Mono" w:hAnsi="JetBrains Mono"/>
          <w:color w:val="BCBEC4"/>
          <w:sz w:val="18"/>
        </w:rPr>
        <w:t xml:space="preserve">() + </w:t>
      </w:r>
      <w:r>
        <w:rPr>
          <w:rFonts w:ascii="JetBrains Mono" w:hAnsi="JetBrains Mono"/>
          <w:color w:val="6AAB73"/>
          <w:sz w:val="18"/>
        </w:rPr>
        <w:t>" files"</w:t>
      </w:r>
      <w:r>
        <w:rPr>
          <w:rFonts w:ascii="JetBrains Mono" w:hAnsi="JetBrains Mono"/>
          <w:color w:val="BCBEC4"/>
          <w:sz w:val="18"/>
        </w:rPr>
        <w:t>),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    Throwable::printStackTrace</w:t>
      </w:r>
      <w:r>
        <w:br/>
      </w:r>
      <w:r>
        <w:rPr>
          <w:rFonts w:ascii="JetBrains Mono" w:hAnsi="JetBrains Mono"/>
          <w:color w:val="BCBEC4"/>
          <w:sz w:val="18"/>
        </w:rPr>
        <w:t xml:space="preserve">    );</w:t>
      </w:r>
    </w:p>
    <w:sectPr w:rsidR="009273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JetBrains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8517122">
    <w:abstractNumId w:val="8"/>
  </w:num>
  <w:num w:numId="2" w16cid:durableId="1828092500">
    <w:abstractNumId w:val="6"/>
  </w:num>
  <w:num w:numId="3" w16cid:durableId="55132685">
    <w:abstractNumId w:val="5"/>
  </w:num>
  <w:num w:numId="4" w16cid:durableId="1722553996">
    <w:abstractNumId w:val="4"/>
  </w:num>
  <w:num w:numId="5" w16cid:durableId="1900363029">
    <w:abstractNumId w:val="7"/>
  </w:num>
  <w:num w:numId="6" w16cid:durableId="1120954059">
    <w:abstractNumId w:val="3"/>
  </w:num>
  <w:num w:numId="7" w16cid:durableId="1572498352">
    <w:abstractNumId w:val="2"/>
  </w:num>
  <w:num w:numId="8" w16cid:durableId="1844511927">
    <w:abstractNumId w:val="1"/>
  </w:num>
  <w:num w:numId="9" w16cid:durableId="1767649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719B"/>
    <w:rsid w:val="00927393"/>
    <w:rsid w:val="00AA1D8D"/>
    <w:rsid w:val="00B47730"/>
    <w:rsid w:val="00CB0664"/>
    <w:rsid w:val="00F232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92BF76"/>
  <w14:defaultImageDpi w14:val="300"/>
  <w15:docId w15:val="{CEC3AF0D-9B3F-42BF-B259-8A430019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3431</Words>
  <Characters>20246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Pokluda</cp:lastModifiedBy>
  <cp:revision>2</cp:revision>
  <dcterms:created xsi:type="dcterms:W3CDTF">2013-12-23T23:15:00Z</dcterms:created>
  <dcterms:modified xsi:type="dcterms:W3CDTF">2026-04-22T06:09:00Z</dcterms:modified>
  <cp:category/>
</cp:coreProperties>
</file>