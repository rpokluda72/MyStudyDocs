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1. Introduction to JavaFX 24</w:t>
      </w:r>
    </w:p>
    <w:p>
      <w:pPr>
        <w:spacing w:before="40" w:after="80"/>
      </w:pPr>
      <w:r>
        <w:t>JavaFX is the modern Java UI toolkit for building desktop rich-client applications. It replaced Swing as Oracle's recommended GUI framework and ships separately as the open-source OpenJFX project (openjfx.io) since Java 11. JavaFX 24 is the current LTS-adjacent release and requires JDK 21+.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JavaFX vs Swing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Aspect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JavaFX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Swing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Release model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OpenJFX — separate from JDK since Java 11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Bundled with JDK; legacy mode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UI definition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FXML markup + Java code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 code only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Styling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CSS with -fx- prefix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Look-and-Feel (LAF)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Rendering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Hardware-accelerated (Prism pipeline)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Software renderer (Java2D)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Properties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Built-in Observable/Binding API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Manual PropertyChangeListener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Threading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 Application Thread (explicit)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Event Dispatch Thread (EDT)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Animation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First-class Timeline / Transition API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Timer-based hacks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3D graphics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Limited 3D: Box, Sphere, Cylinder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Not supported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FXML/tooling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Scene Builder visual editor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Matisse (NetBeans only)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Maven Dependencies (JavaFX 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&lt;dependency&gt;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&lt;groupId&gt;</w:t>
            </w:r>
            <w:r>
              <w:rPr>
                <w:rFonts w:ascii="Consolas" w:hAnsi="Consolas"/>
                <w:color w:val="6A8759"/>
                <w:sz w:val="19"/>
              </w:rPr>
              <w:t>org.openjfx</w:t>
            </w:r>
            <w:r>
              <w:rPr>
                <w:rFonts w:ascii="Consolas" w:hAnsi="Consolas"/>
                <w:color w:val="9876AA"/>
                <w:sz w:val="19"/>
              </w:rPr>
              <w:t>&lt;/groupId&gt;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&lt;artifactId&gt;</w:t>
            </w:r>
            <w:r>
              <w:rPr>
                <w:rFonts w:ascii="Consolas" w:hAnsi="Consolas"/>
                <w:color w:val="6A8759"/>
                <w:sz w:val="19"/>
              </w:rPr>
              <w:t>javafx-controls</w:t>
            </w:r>
            <w:r>
              <w:rPr>
                <w:rFonts w:ascii="Consolas" w:hAnsi="Consolas"/>
                <w:color w:val="9876AA"/>
                <w:sz w:val="19"/>
              </w:rPr>
              <w:t>&lt;/artifactId&gt;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&lt;version&gt;</w:t>
            </w:r>
            <w:r>
              <w:rPr>
                <w:rFonts w:ascii="Consolas" w:hAnsi="Consolas"/>
                <w:color w:val="6897BB"/>
                <w:sz w:val="19"/>
              </w:rPr>
              <w:t>24</w:t>
            </w:r>
            <w:r>
              <w:rPr>
                <w:rFonts w:ascii="Consolas" w:hAnsi="Consolas"/>
                <w:color w:val="9876AA"/>
                <w:sz w:val="19"/>
              </w:rPr>
              <w:t>&lt;/version&gt;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&lt;/dependency&gt;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&lt;!-- Repeat for: javafx-fxml  javafx-graphics  javafx-base --&gt;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&lt;plugin&gt;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&lt;groupId&gt;</w:t>
            </w:r>
            <w:r>
              <w:rPr>
                <w:rFonts w:ascii="Consolas" w:hAnsi="Consolas"/>
                <w:color w:val="6A8759"/>
                <w:sz w:val="19"/>
              </w:rPr>
              <w:t>org.openjfx</w:t>
            </w:r>
            <w:r>
              <w:rPr>
                <w:rFonts w:ascii="Consolas" w:hAnsi="Consolas"/>
                <w:color w:val="9876AA"/>
                <w:sz w:val="19"/>
              </w:rPr>
              <w:t>&lt;/groupId&gt;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&lt;artifactId&gt;</w:t>
            </w:r>
            <w:r>
              <w:rPr>
                <w:rFonts w:ascii="Consolas" w:hAnsi="Consolas"/>
                <w:color w:val="6A8759"/>
                <w:sz w:val="19"/>
              </w:rPr>
              <w:t>javafx-maven-plugin</w:t>
            </w:r>
            <w:r>
              <w:rPr>
                <w:rFonts w:ascii="Consolas" w:hAnsi="Consolas"/>
                <w:color w:val="9876AA"/>
                <w:sz w:val="19"/>
              </w:rPr>
              <w:t>&lt;/artifactId&gt;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&lt;version&gt;</w:t>
            </w:r>
            <w:r>
              <w:rPr>
                <w:rFonts w:ascii="Consolas" w:hAnsi="Consolas"/>
                <w:color w:val="6897BB"/>
                <w:sz w:val="19"/>
              </w:rPr>
              <w:t>0.0.8</w:t>
            </w:r>
            <w:r>
              <w:rPr>
                <w:rFonts w:ascii="Consolas" w:hAnsi="Consolas"/>
                <w:color w:val="9876AA"/>
                <w:sz w:val="19"/>
              </w:rPr>
              <w:t>&lt;/version&gt;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&lt;configuration&gt;&lt;mainClass&gt;</w:t>
            </w:r>
            <w:r>
              <w:rPr>
                <w:rFonts w:ascii="Consolas" w:hAnsi="Consolas"/>
                <w:color w:val="6A8759"/>
                <w:sz w:val="19"/>
              </w:rPr>
              <w:t>com.example.App</w:t>
            </w:r>
            <w:r>
              <w:rPr>
                <w:rFonts w:ascii="Consolas" w:hAnsi="Consolas"/>
                <w:color w:val="9876AA"/>
                <w:sz w:val="19"/>
              </w:rPr>
              <w:t>&lt;/mainClass&gt;&lt;/configuration&gt;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&lt;/plugin&gt;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&lt;!-- mvn javafx:run --&gt;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Hello World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import </w:t>
            </w:r>
            <w:r>
              <w:rPr>
                <w:rFonts w:ascii="Consolas" w:hAnsi="Consolas"/>
                <w:color w:val="6897BB"/>
                <w:sz w:val="19"/>
              </w:rPr>
              <w:t>javafx.application.Application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import </w:t>
            </w:r>
            <w:r>
              <w:rPr>
                <w:rFonts w:ascii="Consolas" w:hAnsi="Consolas"/>
                <w:color w:val="6897BB"/>
                <w:sz w:val="19"/>
              </w:rPr>
              <w:t>javafx.scene.*</w:t>
            </w:r>
            <w:r>
              <w:rPr>
                <w:rFonts w:ascii="Consolas" w:hAnsi="Consolas"/>
                <w:color w:val="A9B7C6"/>
                <w:sz w:val="19"/>
              </w:rPr>
              <w:t xml:space="preserve">;  </w:t>
            </w:r>
            <w:r>
              <w:rPr>
                <w:rFonts w:ascii="Consolas" w:hAnsi="Consolas"/>
                <w:color w:val="CC7832"/>
                <w:sz w:val="19"/>
              </w:rPr>
              <w:t xml:space="preserve">import </w:t>
            </w:r>
            <w:r>
              <w:rPr>
                <w:rFonts w:ascii="Consolas" w:hAnsi="Consolas"/>
                <w:color w:val="6897BB"/>
                <w:sz w:val="19"/>
              </w:rPr>
              <w:t>javafx.stage.Stage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import </w:t>
            </w:r>
            <w:r>
              <w:rPr>
                <w:rFonts w:ascii="Consolas" w:hAnsi="Consolas"/>
                <w:color w:val="6897BB"/>
                <w:sz w:val="19"/>
              </w:rPr>
              <w:t>javafx.scene.control.Label</w:t>
            </w:r>
            <w:r>
              <w:rPr>
                <w:rFonts w:ascii="Consolas" w:hAnsi="Consolas"/>
                <w:color w:val="A9B7C6"/>
                <w:sz w:val="19"/>
              </w:rPr>
              <w:t xml:space="preserve">;  </w:t>
            </w:r>
            <w:r>
              <w:rPr>
                <w:rFonts w:ascii="Consolas" w:hAnsi="Consolas"/>
                <w:color w:val="CC7832"/>
                <w:sz w:val="19"/>
              </w:rPr>
              <w:t xml:space="preserve">import </w:t>
            </w:r>
            <w:r>
              <w:rPr>
                <w:rFonts w:ascii="Consolas" w:hAnsi="Consolas"/>
                <w:color w:val="6897BB"/>
                <w:sz w:val="19"/>
              </w:rPr>
              <w:t>javafx.scene.layout.StackPane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class </w:t>
            </w:r>
            <w:r>
              <w:rPr>
                <w:rFonts w:ascii="Consolas" w:hAnsi="Consolas"/>
                <w:color w:val="6897BB"/>
                <w:sz w:val="19"/>
              </w:rPr>
              <w:t xml:space="preserve">HelloApp </w:t>
            </w:r>
            <w:r>
              <w:rPr>
                <w:rFonts w:ascii="Consolas" w:hAnsi="Consolas"/>
                <w:color w:val="CC7832"/>
                <w:sz w:val="19"/>
              </w:rPr>
              <w:t xml:space="preserve">extends </w:t>
            </w:r>
            <w:r>
              <w:rPr>
                <w:rFonts w:ascii="Consolas" w:hAnsi="Consolas"/>
                <w:color w:val="6897BB"/>
                <w:sz w:val="19"/>
              </w:rPr>
              <w:t>Application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@Override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public void </w:t>
            </w:r>
            <w:r>
              <w:rPr>
                <w:rFonts w:ascii="Consolas" w:hAnsi="Consolas"/>
                <w:color w:val="FFC66D"/>
                <w:sz w:val="19"/>
              </w:rPr>
              <w:t>start</w:t>
            </w:r>
            <w:r>
              <w:rPr>
                <w:rFonts w:ascii="Consolas" w:hAnsi="Consolas"/>
                <w:color w:val="A9B7C6"/>
                <w:sz w:val="19"/>
              </w:rPr>
              <w:t>(Stage stage)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  Label lbl = new </w:t>
            </w:r>
            <w:r>
              <w:rPr>
                <w:rFonts w:ascii="Consolas" w:hAnsi="Consolas"/>
                <w:color w:val="6897BB"/>
                <w:sz w:val="19"/>
              </w:rPr>
              <w:t>Label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"Hello, JavaFX 24!"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  StackPane root = new </w:t>
            </w:r>
            <w:r>
              <w:rPr>
                <w:rFonts w:ascii="Consolas" w:hAnsi="Consolas"/>
                <w:color w:val="6897BB"/>
                <w:sz w:val="19"/>
              </w:rPr>
              <w:t>StackPane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root.</w:t>
            </w:r>
            <w:r>
              <w:rPr>
                <w:rFonts w:ascii="Consolas" w:hAnsi="Consolas"/>
                <w:color w:val="FFC66D"/>
                <w:sz w:val="19"/>
              </w:rPr>
              <w:t>getChildren().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>(lbl);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stage.</w:t>
            </w:r>
            <w:r>
              <w:rPr>
                <w:rFonts w:ascii="Consolas" w:hAnsi="Consolas"/>
                <w:color w:val="FFC66D"/>
                <w:sz w:val="19"/>
              </w:rPr>
              <w:t>setScene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Scene</w:t>
            </w:r>
            <w:r>
              <w:rPr>
                <w:rFonts w:ascii="Consolas" w:hAnsi="Consolas"/>
                <w:color w:val="A9B7C6"/>
                <w:sz w:val="19"/>
              </w:rPr>
              <w:t xml:space="preserve">(root, </w:t>
            </w:r>
            <w:r>
              <w:rPr>
                <w:rFonts w:ascii="Consolas" w:hAnsi="Consolas"/>
                <w:color w:val="6897BB"/>
                <w:sz w:val="19"/>
              </w:rPr>
              <w:t>800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600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stage.</w:t>
            </w:r>
            <w:r>
              <w:rPr>
                <w:rFonts w:ascii="Consolas" w:hAnsi="Consolas"/>
                <w:color w:val="FFC66D"/>
                <w:sz w:val="19"/>
              </w:rPr>
              <w:t>setTitle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"Hello App"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stage.</w:t>
            </w:r>
            <w:r>
              <w:rPr>
                <w:rFonts w:ascii="Consolas" w:hAnsi="Consolas"/>
                <w:color w:val="FFC66D"/>
                <w:sz w:val="19"/>
              </w:rPr>
              <w:t>show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public static void </w:t>
            </w:r>
            <w:r>
              <w:rPr>
                <w:rFonts w:ascii="Consolas" w:hAnsi="Consolas"/>
                <w:color w:val="FFC66D"/>
                <w:sz w:val="19"/>
              </w:rPr>
              <w:t>main</w:t>
            </w:r>
            <w:r>
              <w:rPr>
                <w:rFonts w:ascii="Consolas" w:hAnsi="Consolas"/>
                <w:color w:val="A9B7C6"/>
                <w:sz w:val="19"/>
              </w:rPr>
              <w:t xml:space="preserve">(String[] args) { </w:t>
            </w:r>
            <w:r>
              <w:rPr>
                <w:rFonts w:ascii="Consolas" w:hAnsi="Consolas"/>
                <w:color w:val="FFC66D"/>
                <w:sz w:val="19"/>
              </w:rPr>
              <w:t>launch</w:t>
            </w:r>
            <w:r>
              <w:rPr>
                <w:rFonts w:ascii="Consolas" w:hAnsi="Consolas"/>
                <w:color w:val="A9B7C6"/>
                <w:sz w:val="19"/>
              </w:rPr>
              <w:t>(args);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2. Application Architecture</w:t>
      </w:r>
    </w:p>
    <w:p>
      <w:pPr>
        <w:spacing w:before="40" w:after="80"/>
      </w:pPr>
      <w:r>
        <w:t>JavaFX uses a scene graph — a tree of Node objects. All rendering, event dispatch, and property binding operate on this tree. The primary rule: all scene graph mutations must happen on the JavaFX Application Thread.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Stage / Scene / Node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Application  (lifecycle: init → start → stop)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└──────────────────────────┬──────────────────────────┘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│  creates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▼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Stage  (OS window)   stage.setScene(scene)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└──────────────────────────┬──────────────────────────┘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│  contains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▼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Scene  (root node + width/height + stylesheets)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└──────────────────────────┬──────────────────────────┘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│  root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   ▼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Node  (base)                              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└── Parent  (has children)               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  └── Region  (has background, border, padding)│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       ├── Pane (HBox/VBox/GridPane/...)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       └── Control (Button/Label/TextField/...)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Application Lifecycle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Thread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Purpose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init()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Launcher thread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Load resources, parse params — no UI construction here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start(Stage)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 Application Thread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Build and show the primary stage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stop()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 Application Thread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Release resources, close DB/network connections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Threading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❌  Background thread must NOT touch UI nodes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new </w:t>
            </w:r>
            <w:r>
              <w:rPr>
                <w:rFonts w:ascii="Consolas" w:hAnsi="Consolas"/>
                <w:color w:val="6897BB"/>
                <w:sz w:val="19"/>
              </w:rPr>
              <w:t>Thread</w:t>
            </w:r>
            <w:r>
              <w:rPr>
                <w:rFonts w:ascii="Consolas" w:hAnsi="Consolas"/>
                <w:color w:val="A9B7C6"/>
                <w:sz w:val="19"/>
              </w:rPr>
              <w:t>(() -&gt; label.</w:t>
            </w:r>
            <w:r>
              <w:rPr>
                <w:rFonts w:ascii="Consolas" w:hAnsi="Consolas"/>
                <w:color w:val="FFC66D"/>
                <w:sz w:val="19"/>
              </w:rPr>
              <w:t>setText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"bad"</w:t>
            </w:r>
            <w:r>
              <w:rPr>
                <w:rFonts w:ascii="Consolas" w:hAnsi="Consolas"/>
                <w:color w:val="A9B7C6"/>
                <w:sz w:val="19"/>
              </w:rPr>
              <w:t>)).</w:t>
            </w:r>
            <w:r>
              <w:rPr>
                <w:rFonts w:ascii="Consolas" w:hAnsi="Consolas"/>
                <w:color w:val="FFC66D"/>
                <w:sz w:val="19"/>
              </w:rPr>
              <w:t>start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✅  Wrap UI update in Platform.runLater()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new </w:t>
            </w:r>
            <w:r>
              <w:rPr>
                <w:rFonts w:ascii="Consolas" w:hAnsi="Consolas"/>
                <w:color w:val="6897BB"/>
                <w:sz w:val="19"/>
              </w:rPr>
              <w:t>Thread</w:t>
            </w:r>
            <w:r>
              <w:rPr>
                <w:rFonts w:ascii="Consolas" w:hAnsi="Consolas"/>
                <w:color w:val="A9B7C6"/>
                <w:sz w:val="19"/>
              </w:rPr>
              <w:t>(()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String result = </w:t>
            </w:r>
            <w:r>
              <w:rPr>
                <w:rFonts w:ascii="Consolas" w:hAnsi="Consolas"/>
                <w:color w:val="FFC66D"/>
                <w:sz w:val="19"/>
              </w:rPr>
              <w:t>doHeavyWork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Platform.</w:t>
            </w:r>
            <w:r>
              <w:rPr>
                <w:rFonts w:ascii="Consolas" w:hAnsi="Consolas"/>
                <w:color w:val="FFC66D"/>
                <w:sz w:val="19"/>
              </w:rPr>
              <w:t>runLater</w:t>
            </w:r>
            <w:r>
              <w:rPr>
                <w:rFonts w:ascii="Consolas" w:hAnsi="Consolas"/>
                <w:color w:val="A9B7C6"/>
                <w:sz w:val="19"/>
              </w:rPr>
              <w:t>(() -&gt; label.</w:t>
            </w:r>
            <w:r>
              <w:rPr>
                <w:rFonts w:ascii="Consolas" w:hAnsi="Consolas"/>
                <w:color w:val="FFC66D"/>
                <w:sz w:val="19"/>
              </w:rPr>
              <w:t>setText</w:t>
            </w:r>
            <w:r>
              <w:rPr>
                <w:rFonts w:ascii="Consolas" w:hAnsi="Consolas"/>
                <w:color w:val="A9B7C6"/>
                <w:sz w:val="19"/>
              </w:rPr>
              <w:t>(result));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}).</w:t>
            </w:r>
            <w:r>
              <w:rPr>
                <w:rFonts w:ascii="Consolas" w:hAnsi="Consolas"/>
                <w:color w:val="FFC66D"/>
                <w:sz w:val="19"/>
              </w:rPr>
              <w:t>start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Check which thread you're 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boolean onFx = Platform.</w:t>
            </w:r>
            <w:r>
              <w:rPr>
                <w:rFonts w:ascii="Consolas" w:hAnsi="Consolas"/>
                <w:color w:val="FFC66D"/>
                <w:sz w:val="19"/>
              </w:rPr>
              <w:t>isFxApplicationThread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3. UI Controls</w:t>
      </w:r>
    </w:p>
    <w:p>
      <w:pPr>
        <w:spacing w:before="40" w:after="80"/>
      </w:pPr>
      <w:r>
        <w:t>All controls live in javafx.scene.control and inherit from Control → Region → Parent → Node. They expose Observable properties and support CSS pseudo-classes (:hover, :focused, :disabled).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Common Controls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Control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Key Properties / Methods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Typical Use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Button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text, graphic, onAction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Clickable trigger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Label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text, graphic, textAlignment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Static text / icon caption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TextField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text, promptText, editable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Single-line input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TextArea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text, wrapText, prefRowCount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Multi-line input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PasswordField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 (masked display)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Password input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CheckBox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selected, indeterminate, text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Boolean toggle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RadioButton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selected, toggleGroup, text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Mutually-exclusive option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ToggleButton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selected, toggleGroup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Sticky on/off button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ComboBox&lt;T&gt;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value, promptText, editable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Dropdown selector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ChoiceBox&lt;T&gt;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value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Simple non-editable dropdown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ListView&lt;T&gt;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selectionModel, cellFactory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Scrollable list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TableView&lt;T&gt;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columns, selectionModel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Tabular data grid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Slider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value, min, max, majorTickUnit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Numeric range input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ProgressBar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progress (0.0–1.0), indeterminate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Task progress display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Spinner&lt;T&gt;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value, valueFactory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Up/down stepper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DatePicker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value (LocalDate), promptText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Calendar date chooser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ColorPicker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value (Color)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Color chooser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MenuBar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menus (list of Menu)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Top-level application menu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ContextMenu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show(node, x, y)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Right-click popup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TabPane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tabs, side, tabClosingPolicy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Tabbed view container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Accordion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panes (list of TitledPane)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Collapsible sections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SplitPane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dividerPositions, orientation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Resizable split layout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ScrollPane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content, hbarPolicy, vbarPolicy, fitToWidth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Scrollable viewport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TreeView&lt;T&gt;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root, selectionModel, cellFactory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Hierarchical tree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Tooltip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text, showDelay, graphic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Hover hint on any node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Button &amp; TextField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Button btn = new </w:t>
            </w:r>
            <w:r>
              <w:rPr>
                <w:rFonts w:ascii="Consolas" w:hAnsi="Consolas"/>
                <w:color w:val="6897BB"/>
                <w:sz w:val="19"/>
              </w:rPr>
              <w:t>Button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"Save"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FFC66D"/>
                <w:sz w:val="19"/>
              </w:rPr>
              <w:t>setOnAction</w:t>
            </w:r>
            <w:r>
              <w:rPr>
                <w:rFonts w:ascii="Consolas" w:hAnsi="Consolas"/>
                <w:color w:val="A9B7C6"/>
                <w:sz w:val="19"/>
              </w:rPr>
              <w:t xml:space="preserve">(e -&gt; </w:t>
            </w:r>
            <w:r>
              <w:rPr>
                <w:rFonts w:ascii="Consolas" w:hAnsi="Consolas"/>
                <w:color w:val="FFC66D"/>
                <w:sz w:val="19"/>
              </w:rPr>
              <w:t>save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FFC66D"/>
                <w:sz w:val="19"/>
              </w:rPr>
              <w:t>setDisable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 xml:space="preserve">);   </w:t>
            </w:r>
            <w:r>
              <w:rPr>
                <w:rFonts w:ascii="Consolas" w:hAnsi="Consolas"/>
                <w:color w:val="808080"/>
                <w:sz w:val="19"/>
              </w:rPr>
              <w:t>// greyed-out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FFC66D"/>
                <w:sz w:val="19"/>
              </w:rPr>
              <w:t>setDefaultButton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 xml:space="preserve">);  </w:t>
            </w:r>
            <w:r>
              <w:rPr>
                <w:rFonts w:ascii="Consolas" w:hAnsi="Consolas"/>
                <w:color w:val="808080"/>
                <w:sz w:val="19"/>
              </w:rPr>
              <w:t>// triggers on Enter key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TextField tf = new </w:t>
            </w:r>
            <w:r>
              <w:rPr>
                <w:rFonts w:ascii="Consolas" w:hAnsi="Consolas"/>
                <w:color w:val="6897BB"/>
                <w:sz w:val="19"/>
              </w:rPr>
              <w:t>TextField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tf.</w:t>
            </w:r>
            <w:r>
              <w:rPr>
                <w:rFonts w:ascii="Consolas" w:hAnsi="Consolas"/>
                <w:color w:val="FFC66D"/>
                <w:sz w:val="19"/>
              </w:rPr>
              <w:t>setPromptText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"Enter name…"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tf.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((obs, old, nv) -&gt;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System.out.</w:t>
            </w:r>
            <w:r>
              <w:rPr>
                <w:rFonts w:ascii="Consolas" w:hAnsi="Consolas"/>
                <w:color w:val="FFC66D"/>
                <w:sz w:val="19"/>
              </w:rPr>
              <w:t>println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"Changed: "</w:t>
            </w:r>
            <w:r>
              <w:rPr>
                <w:rFonts w:ascii="Consolas" w:hAnsi="Consolas"/>
                <w:color w:val="A9B7C6"/>
                <w:sz w:val="19"/>
              </w:rPr>
              <w:t xml:space="preserve"> + nv));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ComboBox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ComboBox&lt;String&gt; cb = new </w:t>
            </w:r>
            <w:r>
              <w:rPr>
                <w:rFonts w:ascii="Consolas" w:hAnsi="Consolas"/>
                <w:color w:val="6897BB"/>
                <w:sz w:val="19"/>
              </w:rPr>
              <w:t>ComboBox</w:t>
            </w:r>
            <w:r>
              <w:rPr>
                <w:rFonts w:ascii="Consolas" w:hAnsi="Consolas"/>
                <w:color w:val="A9B7C6"/>
                <w:sz w:val="19"/>
              </w:rPr>
              <w:t>&lt;&gt;();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cb.</w:t>
            </w:r>
            <w:r>
              <w:rPr>
                <w:rFonts w:ascii="Consolas" w:hAnsi="Consolas"/>
                <w:color w:val="FFC66D"/>
                <w:sz w:val="19"/>
              </w:rPr>
              <w:t>getItems().</w:t>
            </w:r>
            <w:r>
              <w:rPr>
                <w:rFonts w:ascii="Consolas" w:hAnsi="Consolas"/>
                <w:color w:val="FFC66D"/>
                <w:sz w:val="19"/>
              </w:rPr>
              <w:t>addAll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"Alpha"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A8759"/>
                <w:sz w:val="19"/>
              </w:rPr>
              <w:t>"Beta"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A8759"/>
                <w:sz w:val="19"/>
              </w:rPr>
              <w:t>"Gamma"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cb.</w:t>
            </w:r>
            <w:r>
              <w:rPr>
                <w:rFonts w:ascii="Consolas" w:hAnsi="Consolas"/>
                <w:color w:val="FFC66D"/>
                <w:sz w:val="19"/>
              </w:rPr>
              <w:t>setValue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"Alpha"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String sel = cb.</w:t>
            </w:r>
            <w:r>
              <w:rPr>
                <w:rFonts w:ascii="Consolas" w:hAnsi="Consolas"/>
                <w:color w:val="FFC66D"/>
                <w:sz w:val="19"/>
              </w:rPr>
              <w:t>getValue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4. Layout Panes</w:t>
      </w:r>
    </w:p>
    <w:p>
      <w:pPr>
        <w:spacing w:before="40" w:after="80"/>
      </w:pPr>
      <w:r>
        <w:t>Layout panes automatically arrange child nodes and recompute layout on resize. All extend Pane → Region → Parent.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Pane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Node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 Parent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└── Region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├── Control   (Button, Label, TextField …)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└── Pane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AnchorPane   pixel anchoring to edges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BorderPane   5 zones: top/right/bottom/left/center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FlowPane     wrapping row or column flow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GridPane     rows + columns grid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HBox         horizontal linear row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StackPane    Z-axis layers (default: centered)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├── TilePane     uniform-size tiles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└── VBox         vertical linear column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Layout Pane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Strategy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Key Properties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HBox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Left-to-right row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spacing, alignment, padding, fillHeight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VBox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Top-to-bottom column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spacing, alignment, padding, fillWidth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BorderPane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5 named regions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top, bottom, left, right, center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GridPane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Row/column grid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hgap, vgap; GridPane.setColumnIndex(node,c)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StackPane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Layered, default centered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alignment, padding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AnchorPane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Pixel anchors to 4 edges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AnchorPane.setTopAnchor(node, px)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FlowPane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Wraps on overflow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hgap, vgap, orientation, prefWrapLength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TilePane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Fixed-size tiles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tileWidth, tileHeight, hgap, vgap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SplitPane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Resizable split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items, dividerPositions, orientation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ScrollPane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Scrollable viewport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content, hbarPolicy, vbarPolicy, fitToWidth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HBox / VBox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HBox hbox = new </w:t>
            </w:r>
            <w:r>
              <w:rPr>
                <w:rFonts w:ascii="Consolas" w:hAnsi="Consolas"/>
                <w:color w:val="6897BB"/>
                <w:sz w:val="19"/>
              </w:rPr>
              <w:t>HBox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10</w:t>
            </w:r>
            <w:r>
              <w:rPr>
                <w:rFonts w:ascii="Consolas" w:hAnsi="Consolas"/>
                <w:color w:val="A9B7C6"/>
                <w:sz w:val="19"/>
              </w:rPr>
              <w:t xml:space="preserve">);  </w:t>
            </w:r>
            <w:r>
              <w:rPr>
                <w:rFonts w:ascii="Consolas" w:hAnsi="Consolas"/>
                <w:color w:val="808080"/>
                <w:sz w:val="19"/>
              </w:rPr>
              <w:t>// spacing = 10 px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hbox.</w:t>
            </w:r>
            <w:r>
              <w:rPr>
                <w:rFonts w:ascii="Consolas" w:hAnsi="Consolas"/>
                <w:color w:val="FFC66D"/>
                <w:sz w:val="19"/>
              </w:rPr>
              <w:t>setAlignment</w:t>
            </w:r>
            <w:r>
              <w:rPr>
                <w:rFonts w:ascii="Consolas" w:hAnsi="Consolas"/>
                <w:color w:val="A9B7C6"/>
                <w:sz w:val="19"/>
              </w:rPr>
              <w:t>(Pos.CENTER);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hbox.</w:t>
            </w:r>
            <w:r>
              <w:rPr>
                <w:rFonts w:ascii="Consolas" w:hAnsi="Consolas"/>
                <w:color w:val="FFC66D"/>
                <w:sz w:val="19"/>
              </w:rPr>
              <w:t>setPadding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Insets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8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hbox.</w:t>
            </w:r>
            <w:r>
              <w:rPr>
                <w:rFonts w:ascii="Consolas" w:hAnsi="Consolas"/>
                <w:color w:val="FFC66D"/>
                <w:sz w:val="19"/>
              </w:rPr>
              <w:t>getChildren().</w:t>
            </w:r>
            <w:r>
              <w:rPr>
                <w:rFonts w:ascii="Consolas" w:hAnsi="Consolas"/>
                <w:color w:val="FFC66D"/>
                <w:sz w:val="19"/>
              </w:rPr>
              <w:t>addAll</w:t>
            </w:r>
            <w:r>
              <w:rPr>
                <w:rFonts w:ascii="Consolas" w:hAnsi="Consolas"/>
                <w:color w:val="A9B7C6"/>
                <w:sz w:val="19"/>
              </w:rPr>
              <w:t>(btn1, btn2, btn3);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VBox vbox = new </w:t>
            </w:r>
            <w:r>
              <w:rPr>
                <w:rFonts w:ascii="Consolas" w:hAnsi="Consolas"/>
                <w:color w:val="6897BB"/>
                <w:sz w:val="19"/>
              </w:rPr>
              <w:t>VBox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12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VBox.</w:t>
            </w:r>
            <w:r>
              <w:rPr>
                <w:rFonts w:ascii="Consolas" w:hAnsi="Consolas"/>
                <w:color w:val="FFC66D"/>
                <w:sz w:val="19"/>
              </w:rPr>
              <w:t>setVgrow</w:t>
            </w:r>
            <w:r>
              <w:rPr>
                <w:rFonts w:ascii="Consolas" w:hAnsi="Consolas"/>
                <w:color w:val="A9B7C6"/>
                <w:sz w:val="19"/>
              </w:rPr>
              <w:t xml:space="preserve">(textArea, Priority.ALWAYS);  </w:t>
            </w:r>
            <w:r>
              <w:rPr>
                <w:rFonts w:ascii="Consolas" w:hAnsi="Consolas"/>
                <w:color w:val="808080"/>
                <w:sz w:val="19"/>
              </w:rPr>
              <w:t>// fill remaining vertical space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vbox.</w:t>
            </w:r>
            <w:r>
              <w:rPr>
                <w:rFonts w:ascii="Consolas" w:hAnsi="Consolas"/>
                <w:color w:val="FFC66D"/>
                <w:sz w:val="19"/>
              </w:rPr>
              <w:t>getChildren().</w:t>
            </w:r>
            <w:r>
              <w:rPr>
                <w:rFonts w:ascii="Consolas" w:hAnsi="Consolas"/>
                <w:color w:val="FFC66D"/>
                <w:sz w:val="19"/>
              </w:rPr>
              <w:t>addAll</w:t>
            </w:r>
            <w:r>
              <w:rPr>
                <w:rFonts w:ascii="Consolas" w:hAnsi="Consolas"/>
                <w:color w:val="A9B7C6"/>
                <w:sz w:val="19"/>
              </w:rPr>
              <w:t>(label, textArea, hbox);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GridPane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GridPane grid = new </w:t>
            </w:r>
            <w:r>
              <w:rPr>
                <w:rFonts w:ascii="Consolas" w:hAnsi="Consolas"/>
                <w:color w:val="6897BB"/>
                <w:sz w:val="19"/>
              </w:rPr>
              <w:t>GridPane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setHgap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10</w:t>
            </w:r>
            <w:r>
              <w:rPr>
                <w:rFonts w:ascii="Consolas" w:hAnsi="Consolas"/>
                <w:color w:val="A9B7C6"/>
                <w:sz w:val="19"/>
              </w:rPr>
              <w:t>);  grid.</w:t>
            </w:r>
            <w:r>
              <w:rPr>
                <w:rFonts w:ascii="Consolas" w:hAnsi="Consolas"/>
                <w:color w:val="FFC66D"/>
                <w:sz w:val="19"/>
              </w:rPr>
              <w:t>setVgap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8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setPadding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Insets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15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add(node, col, row)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Label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"Name:"</w:t>
            </w:r>
            <w:r>
              <w:rPr>
                <w:rFonts w:ascii="Consolas" w:hAnsi="Consolas"/>
                <w:color w:val="A9B7C6"/>
                <w:sz w:val="19"/>
              </w:rPr>
              <w:t xml:space="preserve">), 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 xml:space="preserve">(nameField,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Label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"Email:"</w:t>
            </w:r>
            <w:r>
              <w:rPr>
                <w:rFonts w:ascii="Consolas" w:hAnsi="Consolas"/>
                <w:color w:val="A9B7C6"/>
                <w:sz w:val="19"/>
              </w:rPr>
              <w:t xml:space="preserve">), 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 xml:space="preserve">(emailField,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add(node, col, row, colSpan, rowSpan)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grid.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 xml:space="preserve">(submitBtn,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2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BorderPane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BorderPane root = new </w:t>
            </w:r>
            <w:r>
              <w:rPr>
                <w:rFonts w:ascii="Consolas" w:hAnsi="Consolas"/>
                <w:color w:val="6897BB"/>
                <w:sz w:val="19"/>
              </w:rPr>
              <w:t>BorderPane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setTop</w:t>
            </w:r>
            <w:r>
              <w:rPr>
                <w:rFonts w:ascii="Consolas" w:hAnsi="Consolas"/>
                <w:color w:val="A9B7C6"/>
                <w:sz w:val="19"/>
              </w:rPr>
              <w:t xml:space="preserve">(menuBar);        </w:t>
            </w:r>
            <w:r>
              <w:rPr>
                <w:rFonts w:ascii="Consolas" w:hAnsi="Consolas"/>
                <w:color w:val="808080"/>
                <w:sz w:val="19"/>
              </w:rPr>
              <w:t>// fixed height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setLeft</w:t>
            </w:r>
            <w:r>
              <w:rPr>
                <w:rFonts w:ascii="Consolas" w:hAnsi="Consolas"/>
                <w:color w:val="A9B7C6"/>
                <w:sz w:val="19"/>
              </w:rPr>
              <w:t xml:space="preserve">(navSidebar);     </w:t>
            </w:r>
            <w:r>
              <w:rPr>
                <w:rFonts w:ascii="Consolas" w:hAnsi="Consolas"/>
                <w:color w:val="808080"/>
                <w:sz w:val="19"/>
              </w:rPr>
              <w:t>// fixed width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setCenter</w:t>
            </w:r>
            <w:r>
              <w:rPr>
                <w:rFonts w:ascii="Consolas" w:hAnsi="Consolas"/>
                <w:color w:val="A9B7C6"/>
                <w:sz w:val="19"/>
              </w:rPr>
              <w:t xml:space="preserve">(contentArea);  </w:t>
            </w:r>
            <w:r>
              <w:rPr>
                <w:rFonts w:ascii="Consolas" w:hAnsi="Consolas"/>
                <w:color w:val="808080"/>
                <w:sz w:val="19"/>
              </w:rPr>
              <w:t>// takes all remaining space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setBottom</w:t>
            </w:r>
            <w:r>
              <w:rPr>
                <w:rFonts w:ascii="Consolas" w:hAnsi="Consolas"/>
                <w:color w:val="A9B7C6"/>
                <w:sz w:val="19"/>
              </w:rPr>
              <w:t xml:space="preserve">(statusBar);    </w:t>
            </w:r>
            <w:r>
              <w:rPr>
                <w:rFonts w:ascii="Consolas" w:hAnsi="Consolas"/>
                <w:color w:val="808080"/>
                <w:sz w:val="19"/>
              </w:rPr>
              <w:t>// fixed height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root.</w:t>
            </w:r>
            <w:r>
              <w:rPr>
                <w:rFonts w:ascii="Consolas" w:hAnsi="Consolas"/>
                <w:color w:val="FFC66D"/>
                <w:sz w:val="19"/>
              </w:rPr>
              <w:t>setRight</w:t>
            </w:r>
            <w:r>
              <w:rPr>
                <w:rFonts w:ascii="Consolas" w:hAnsi="Consolas"/>
                <w:color w:val="A9B7C6"/>
                <w:sz w:val="19"/>
              </w:rPr>
              <w:t>(propertiesPanel);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5. FXML &amp; Scene Builder</w:t>
      </w:r>
    </w:p>
    <w:p>
      <w:pPr>
        <w:spacing w:before="40" w:after="80"/>
      </w:pPr>
      <w:r>
        <w:t>FXML is an XML-based declarative language for defining JavaFX UIs. It separates layout from logic — the controller class handles events while FXML defines structure. Scene Builder is a visual drag-and-drop tool that generates FXML.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FXML File (main.fxml)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&lt;?xml version=</w:t>
            </w:r>
            <w:r>
              <w:rPr>
                <w:rFonts w:ascii="Consolas" w:hAnsi="Consolas"/>
                <w:color w:val="6A8759"/>
                <w:sz w:val="19"/>
              </w:rPr>
              <w:t>"1.0"</w:t>
            </w:r>
            <w:r>
              <w:rPr>
                <w:rFonts w:ascii="Consolas" w:hAnsi="Consolas"/>
                <w:color w:val="9876AA"/>
                <w:sz w:val="19"/>
              </w:rPr>
              <w:t xml:space="preserve"> encoding=</w:t>
            </w:r>
            <w:r>
              <w:rPr>
                <w:rFonts w:ascii="Consolas" w:hAnsi="Consolas"/>
                <w:color w:val="6A8759"/>
                <w:sz w:val="19"/>
              </w:rPr>
              <w:t>"UTF-8"</w:t>
            </w:r>
            <w:r>
              <w:rPr>
                <w:rFonts w:ascii="Consolas" w:hAnsi="Consolas"/>
                <w:color w:val="9876AA"/>
                <w:sz w:val="19"/>
              </w:rPr>
              <w:t>?&gt;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&lt;?import javafx.scene.control.*?&gt;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&lt;?import javafx.scene.layout.*?&gt;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&lt;VBox xmlns:fx=</w:t>
            </w:r>
            <w:r>
              <w:rPr>
                <w:rFonts w:ascii="Consolas" w:hAnsi="Consolas"/>
                <w:color w:val="6A8759"/>
                <w:sz w:val="19"/>
              </w:rPr>
              <w:t>"http://javafx.com/fxml"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    fx:controller=</w:t>
            </w:r>
            <w:r>
              <w:rPr>
                <w:rFonts w:ascii="Consolas" w:hAnsi="Consolas"/>
                <w:color w:val="6A8759"/>
                <w:sz w:val="19"/>
              </w:rPr>
              <w:t>"com.example.MainController"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    spacing=</w:t>
            </w:r>
            <w:r>
              <w:rPr>
                <w:rFonts w:ascii="Consolas" w:hAnsi="Consolas"/>
                <w:color w:val="6A8759"/>
                <w:sz w:val="19"/>
              </w:rPr>
              <w:t>"10"</w:t>
            </w:r>
            <w:r>
              <w:rPr>
                <w:rFonts w:ascii="Consolas" w:hAnsi="Consolas"/>
                <w:color w:val="9876AA"/>
                <w:sz w:val="19"/>
              </w:rPr>
              <w:t xml:space="preserve"> padding=</w:t>
            </w:r>
            <w:r>
              <w:rPr>
                <w:rFonts w:ascii="Consolas" w:hAnsi="Consolas"/>
                <w:color w:val="6A8759"/>
                <w:sz w:val="19"/>
              </w:rPr>
              <w:t>"15"</w:t>
            </w:r>
            <w:r>
              <w:rPr>
                <w:rFonts w:ascii="Consolas" w:hAnsi="Consolas"/>
                <w:color w:val="9876AA"/>
                <w:sz w:val="19"/>
              </w:rPr>
              <w:t>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&lt;Label text=</w:t>
            </w:r>
            <w:r>
              <w:rPr>
                <w:rFonts w:ascii="Consolas" w:hAnsi="Consolas"/>
                <w:color w:val="6A8759"/>
                <w:sz w:val="19"/>
              </w:rPr>
              <w:t>"Username:"</w:t>
            </w:r>
            <w:r>
              <w:rPr>
                <w:rFonts w:ascii="Consolas" w:hAnsi="Consolas"/>
                <w:color w:val="9876AA"/>
                <w:sz w:val="19"/>
              </w:rPr>
              <w:t>/&gt;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&lt;TextField fx:id=</w:t>
            </w:r>
            <w:r>
              <w:rPr>
                <w:rFonts w:ascii="Consolas" w:hAnsi="Consolas"/>
                <w:color w:val="6A8759"/>
                <w:sz w:val="19"/>
              </w:rPr>
              <w:t>"usernameField"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           promptText=</w:t>
            </w:r>
            <w:r>
              <w:rPr>
                <w:rFonts w:ascii="Consolas" w:hAnsi="Consolas"/>
                <w:color w:val="6A8759"/>
                <w:sz w:val="19"/>
              </w:rPr>
              <w:t>"Enter username"</w:t>
            </w:r>
            <w:r>
              <w:rPr>
                <w:rFonts w:ascii="Consolas" w:hAnsi="Consolas"/>
                <w:color w:val="9876AA"/>
                <w:sz w:val="19"/>
              </w:rPr>
              <w:t>/&gt;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 xml:space="preserve">  &lt;Button text=</w:t>
            </w:r>
            <w:r>
              <w:rPr>
                <w:rFonts w:ascii="Consolas" w:hAnsi="Consolas"/>
                <w:color w:val="6A8759"/>
                <w:sz w:val="19"/>
              </w:rPr>
              <w:t>"Submit"</w:t>
            </w:r>
            <w:r>
              <w:rPr>
                <w:rFonts w:ascii="Consolas" w:hAnsi="Consolas"/>
                <w:color w:val="9876AA"/>
                <w:sz w:val="19"/>
              </w:rPr>
              <w:t xml:space="preserve"> onAction=</w:t>
            </w:r>
            <w:r>
              <w:rPr>
                <w:rFonts w:ascii="Consolas" w:hAnsi="Consolas"/>
                <w:color w:val="6A8759"/>
                <w:sz w:val="19"/>
              </w:rPr>
              <w:t>"#handleSubmit"</w:t>
            </w:r>
            <w:r>
              <w:rPr>
                <w:rFonts w:ascii="Consolas" w:hAnsi="Consolas"/>
                <w:color w:val="9876AA"/>
                <w:sz w:val="19"/>
              </w:rPr>
              <w:t>/&gt;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876AA"/>
                <w:sz w:val="19"/>
              </w:rPr>
              <w:t>&lt;/VBox&gt;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Controller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class </w:t>
            </w:r>
            <w:r>
              <w:rPr>
                <w:rFonts w:ascii="Consolas" w:hAnsi="Consolas"/>
                <w:color w:val="6897BB"/>
                <w:sz w:val="19"/>
              </w:rPr>
              <w:t>MainController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@FXML</w:t>
            </w: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808080"/>
                <w:sz w:val="19"/>
              </w:rPr>
              <w:t>// injected by FXMLLoader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</w:t>
            </w:r>
            <w:r>
              <w:rPr>
                <w:rFonts w:ascii="Consolas" w:hAnsi="Consolas"/>
                <w:color w:val="A9B7C6"/>
                <w:sz w:val="19"/>
              </w:rPr>
              <w:t xml:space="preserve">TextField </w:t>
            </w:r>
            <w:r>
              <w:rPr>
                <w:rFonts w:ascii="Consolas" w:hAnsi="Consolas"/>
                <w:color w:val="A9B7C6"/>
                <w:sz w:val="19"/>
              </w:rPr>
              <w:t>usernameField;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@FXML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void </w:t>
            </w:r>
            <w:r>
              <w:rPr>
                <w:rFonts w:ascii="Consolas" w:hAnsi="Consolas"/>
                <w:color w:val="FFC66D"/>
                <w:sz w:val="19"/>
              </w:rPr>
              <w:t>initialize</w:t>
            </w:r>
            <w:r>
              <w:rPr>
                <w:rFonts w:ascii="Consolas" w:hAnsi="Consolas"/>
                <w:color w:val="A9B7C6"/>
                <w:sz w:val="19"/>
              </w:rPr>
              <w:t xml:space="preserve">() {           </w:t>
            </w:r>
            <w:r>
              <w:rPr>
                <w:rFonts w:ascii="Consolas" w:hAnsi="Consolas"/>
                <w:color w:val="808080"/>
                <w:sz w:val="19"/>
              </w:rPr>
              <w:t>// called after all @FXML fields are injected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usernameField.</w:t>
            </w:r>
            <w:r>
              <w:rPr>
                <w:rFonts w:ascii="Consolas" w:hAnsi="Consolas"/>
                <w:color w:val="FFC66D"/>
                <w:sz w:val="19"/>
              </w:rPr>
              <w:t>setPromptText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"Type here…"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@FXML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void </w:t>
            </w:r>
            <w:r>
              <w:rPr>
                <w:rFonts w:ascii="Consolas" w:hAnsi="Consolas"/>
                <w:color w:val="FFC66D"/>
                <w:sz w:val="19"/>
              </w:rPr>
              <w:t>handleSubmit</w:t>
            </w:r>
            <w:r>
              <w:rPr>
                <w:rFonts w:ascii="Consolas" w:hAnsi="Consolas"/>
                <w:color w:val="A9B7C6"/>
                <w:sz w:val="19"/>
              </w:rPr>
              <w:t>(ActionEvent event)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String name = usernameField.</w:t>
            </w:r>
            <w:r>
              <w:rPr>
                <w:rFonts w:ascii="Consolas" w:hAnsi="Consolas"/>
                <w:color w:val="FFC66D"/>
                <w:sz w:val="19"/>
              </w:rPr>
              <w:t>getText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System.out.</w:t>
            </w:r>
            <w:r>
              <w:rPr>
                <w:rFonts w:ascii="Consolas" w:hAnsi="Consolas"/>
                <w:color w:val="FFC66D"/>
                <w:sz w:val="19"/>
              </w:rPr>
              <w:t>println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"Hello "</w:t>
            </w:r>
            <w:r>
              <w:rPr>
                <w:rFonts w:ascii="Consolas" w:hAnsi="Consolas"/>
                <w:color w:val="A9B7C6"/>
                <w:sz w:val="19"/>
              </w:rPr>
              <w:t xml:space="preserve"> + name);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Loading FXML in start()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BBB529"/>
                <w:sz w:val="19"/>
              </w:rPr>
              <w:t>@Override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void </w:t>
            </w:r>
            <w:r>
              <w:rPr>
                <w:rFonts w:ascii="Consolas" w:hAnsi="Consolas"/>
                <w:color w:val="FFC66D"/>
                <w:sz w:val="19"/>
              </w:rPr>
              <w:t>start</w:t>
            </w:r>
            <w:r>
              <w:rPr>
                <w:rFonts w:ascii="Consolas" w:hAnsi="Consolas"/>
                <w:color w:val="CC7832"/>
                <w:sz w:val="19"/>
              </w:rPr>
              <w:t xml:space="preserve">(Stage stage) throws </w:t>
            </w:r>
            <w:r>
              <w:rPr>
                <w:rFonts w:ascii="Consolas" w:hAnsi="Consolas"/>
                <w:color w:val="6897BB"/>
                <w:sz w:val="19"/>
              </w:rPr>
              <w:t>IOException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FXMLLoader loader = new </w:t>
            </w:r>
            <w:r>
              <w:rPr>
                <w:rFonts w:ascii="Consolas" w:hAnsi="Consolas"/>
                <w:color w:val="6897BB"/>
                <w:sz w:val="19"/>
              </w:rPr>
              <w:t>FXMLLoader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  getClass().</w:t>
            </w:r>
            <w:r>
              <w:rPr>
                <w:rFonts w:ascii="Consolas" w:hAnsi="Consolas"/>
                <w:color w:val="FFC66D"/>
                <w:sz w:val="19"/>
              </w:rPr>
              <w:t>getResource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"/com/example/main.fxml"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Parent root = loader.</w:t>
            </w:r>
            <w:r>
              <w:rPr>
                <w:rFonts w:ascii="Consolas" w:hAnsi="Consolas"/>
                <w:color w:val="FFC66D"/>
                <w:sz w:val="19"/>
              </w:rPr>
              <w:t>load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 xml:space="preserve">  // Access controller after loading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MainController ctrl = loader.</w:t>
            </w:r>
            <w:r>
              <w:rPr>
                <w:rFonts w:ascii="Consolas" w:hAnsi="Consolas"/>
                <w:color w:val="FFC66D"/>
                <w:sz w:val="19"/>
              </w:rPr>
              <w:t>getController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ctrl.</w:t>
            </w:r>
            <w:r>
              <w:rPr>
                <w:rFonts w:ascii="Consolas" w:hAnsi="Consolas"/>
                <w:color w:val="FFC66D"/>
                <w:sz w:val="19"/>
              </w:rPr>
              <w:t>initData</w:t>
            </w:r>
            <w:r>
              <w:rPr>
                <w:rFonts w:ascii="Consolas" w:hAnsi="Consolas"/>
                <w:color w:val="A9B7C6"/>
                <w:sz w:val="19"/>
              </w:rPr>
              <w:t>(myModel);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stage.</w:t>
            </w:r>
            <w:r>
              <w:rPr>
                <w:rFonts w:ascii="Consolas" w:hAnsi="Consolas"/>
                <w:color w:val="FFC66D"/>
                <w:sz w:val="19"/>
              </w:rPr>
              <w:t>setScene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Scene</w:t>
            </w:r>
            <w:r>
              <w:rPr>
                <w:rFonts w:ascii="Consolas" w:hAnsi="Consolas"/>
                <w:color w:val="A9B7C6"/>
                <w:sz w:val="19"/>
              </w:rPr>
              <w:t xml:space="preserve">(root, </w:t>
            </w:r>
            <w:r>
              <w:rPr>
                <w:rFonts w:ascii="Consolas" w:hAnsi="Consolas"/>
                <w:color w:val="6897BB"/>
                <w:sz w:val="19"/>
              </w:rPr>
              <w:t>800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600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stage.</w:t>
            </w:r>
            <w:r>
              <w:rPr>
                <w:rFonts w:ascii="Consolas" w:hAnsi="Consolas"/>
                <w:color w:val="FFC66D"/>
                <w:sz w:val="19"/>
              </w:rPr>
              <w:t>show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Scene Builder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Task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How in Scene Builder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Open FXML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File → Open (or drag .fxml onto window)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Set controller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Document panel (bottom-left) → Controller class name field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Assign fx:id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Code panel (right) → fx:id field for the selected node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Wire onAction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Code panel → On Action → type handler method name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Preview UI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View → Show Preview in Window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Generate skeleton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View → Show Sample Controller Skeleton — copy into IDE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FXML vs Pure Java — When to Use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Prefer FXML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Prefer pure Java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Complex static layouts designed in Scene Builder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Dynamically generated rows/cells at runtime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Team with a UI designer who knows XML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Simple one-class demos and prototypes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Strict separation of layout and controller logic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Programmatic animations or heavily custom controls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6. Properties &amp; Bindings</w:t>
      </w:r>
    </w:p>
    <w:p>
      <w:pPr>
        <w:spacing w:before="40" w:after="80"/>
      </w:pPr>
      <w:r>
        <w:t>JavaFX properties are observable wrappers around values. They power binding — linking a UI control's state directly to a model field so that changes propagate automatically without manual listeners in most cases.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Property Type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Observable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 ObservableValue&lt;T&gt;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├── ReadOnlyProperty&lt;T&gt;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└── Property&lt;T&gt;                        (read + write)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├── StringProperty   → SimpleStringProperty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├── IntegerProperty  → SimpleIntegerProperty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├── LongProperty     → SimpleLongProperty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├── DoubleProperty   → SimpleDoubleProperty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├── BooleanProperty  → SimpleBooleanProperty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│       └── ObjectProperty&lt;T&gt;→ SimpleObjectProperty&lt;T&gt;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└── ObservableList&lt;E&gt;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├── FilteredList&lt;E&gt;   (live-filtered view)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└── SortedList&lt;E&gt;     (live-sorted view)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Model Class — Property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class </w:t>
            </w:r>
            <w:r>
              <w:rPr>
                <w:rFonts w:ascii="Consolas" w:hAnsi="Consolas"/>
                <w:color w:val="6897BB"/>
                <w:sz w:val="19"/>
              </w:rPr>
              <w:t>Person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final </w:t>
            </w:r>
            <w:r>
              <w:rPr>
                <w:rFonts w:ascii="Consolas" w:hAnsi="Consolas"/>
                <w:color w:val="CC7832"/>
                <w:sz w:val="19"/>
              </w:rPr>
              <w:t xml:space="preserve">StringProperty  name = new </w:t>
            </w:r>
            <w:r>
              <w:rPr>
                <w:rFonts w:ascii="Consolas" w:hAnsi="Consolas"/>
                <w:color w:val="6897BB"/>
                <w:sz w:val="19"/>
              </w:rPr>
              <w:t>SimpleStringProperty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final </w:t>
            </w:r>
            <w:r>
              <w:rPr>
                <w:rFonts w:ascii="Consolas" w:hAnsi="Consolas"/>
                <w:color w:val="CC7832"/>
                <w:sz w:val="19"/>
              </w:rPr>
              <w:t xml:space="preserve">IntegerProperty age  = new </w:t>
            </w:r>
            <w:r>
              <w:rPr>
                <w:rFonts w:ascii="Consolas" w:hAnsi="Consolas"/>
                <w:color w:val="6897BB"/>
                <w:sz w:val="19"/>
              </w:rPr>
              <w:t>SimpleIntegerProperty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 xml:space="preserve">  // Standard accessor triple per property: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String         </w:t>
            </w:r>
            <w:r>
              <w:rPr>
                <w:rFonts w:ascii="Consolas" w:hAnsi="Consolas"/>
                <w:color w:val="FFC66D"/>
                <w:sz w:val="19"/>
              </w:rPr>
              <w:t>getName</w:t>
            </w:r>
            <w:r>
              <w:rPr>
                <w:rFonts w:ascii="Consolas" w:hAnsi="Consolas"/>
                <w:color w:val="A9B7C6"/>
                <w:sz w:val="19"/>
              </w:rPr>
              <w:t>()         { return name.</w:t>
            </w:r>
            <w:r>
              <w:rPr>
                <w:rFonts w:ascii="Consolas" w:hAnsi="Consolas"/>
                <w:color w:val="FFC66D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();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void           </w:t>
            </w:r>
            <w:r>
              <w:rPr>
                <w:rFonts w:ascii="Consolas" w:hAnsi="Consolas"/>
                <w:color w:val="FFC66D"/>
                <w:sz w:val="19"/>
              </w:rPr>
              <w:t>setName</w:t>
            </w:r>
            <w:r>
              <w:rPr>
                <w:rFonts w:ascii="Consolas" w:hAnsi="Consolas"/>
                <w:color w:val="A9B7C6"/>
                <w:sz w:val="19"/>
              </w:rPr>
              <w:t>(String v)  { name.</w:t>
            </w:r>
            <w:r>
              <w:rPr>
                <w:rFonts w:ascii="Consolas" w:hAnsi="Consolas"/>
                <w:color w:val="FFC66D"/>
                <w:sz w:val="19"/>
              </w:rPr>
              <w:t>set</w:t>
            </w:r>
            <w:r>
              <w:rPr>
                <w:rFonts w:ascii="Consolas" w:hAnsi="Consolas"/>
                <w:color w:val="A9B7C6"/>
                <w:sz w:val="19"/>
              </w:rPr>
              <w:t>(v);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StringProperty </w:t>
            </w:r>
            <w:r>
              <w:rPr>
                <w:rFonts w:ascii="Consolas" w:hAnsi="Consolas"/>
                <w:color w:val="FFC66D"/>
                <w:sz w:val="19"/>
              </w:rPr>
              <w:t>nameProperty</w:t>
            </w:r>
            <w:r>
              <w:rPr>
                <w:rFonts w:ascii="Consolas" w:hAnsi="Consolas"/>
                <w:color w:val="A9B7C6"/>
                <w:sz w:val="19"/>
              </w:rPr>
              <w:t>()         { return name;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int             </w:t>
            </w:r>
            <w:r>
              <w:rPr>
                <w:rFonts w:ascii="Consolas" w:hAnsi="Consolas"/>
                <w:color w:val="FFC66D"/>
                <w:sz w:val="19"/>
              </w:rPr>
              <w:t>getAge</w:t>
            </w:r>
            <w:r>
              <w:rPr>
                <w:rFonts w:ascii="Consolas" w:hAnsi="Consolas"/>
                <w:color w:val="A9B7C6"/>
                <w:sz w:val="19"/>
              </w:rPr>
              <w:t>()         { return age.</w:t>
            </w:r>
            <w:r>
              <w:rPr>
                <w:rFonts w:ascii="Consolas" w:hAnsi="Consolas"/>
                <w:color w:val="FFC66D"/>
                <w:sz w:val="19"/>
              </w:rPr>
              <w:t>get</w:t>
            </w:r>
            <w:r>
              <w:rPr>
                <w:rFonts w:ascii="Consolas" w:hAnsi="Consolas"/>
                <w:color w:val="A9B7C6"/>
                <w:sz w:val="19"/>
              </w:rPr>
              <w:t>();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void            </w:t>
            </w:r>
            <w:r>
              <w:rPr>
                <w:rFonts w:ascii="Consolas" w:hAnsi="Consolas"/>
                <w:color w:val="FFC66D"/>
                <w:sz w:val="19"/>
              </w:rPr>
              <w:t>setAge</w:t>
            </w:r>
            <w:r>
              <w:rPr>
                <w:rFonts w:ascii="Consolas" w:hAnsi="Consolas"/>
                <w:color w:val="A9B7C6"/>
                <w:sz w:val="19"/>
              </w:rPr>
              <w:t>(int v)     { age.</w:t>
            </w:r>
            <w:r>
              <w:rPr>
                <w:rFonts w:ascii="Consolas" w:hAnsi="Consolas"/>
                <w:color w:val="FFC66D"/>
                <w:sz w:val="19"/>
              </w:rPr>
              <w:t>set</w:t>
            </w:r>
            <w:r>
              <w:rPr>
                <w:rFonts w:ascii="Consolas" w:hAnsi="Consolas"/>
                <w:color w:val="A9B7C6"/>
                <w:sz w:val="19"/>
              </w:rPr>
              <w:t>(v);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public IntegerProperty </w:t>
            </w:r>
            <w:r>
              <w:rPr>
                <w:rFonts w:ascii="Consolas" w:hAnsi="Consolas"/>
                <w:color w:val="FFC66D"/>
                <w:sz w:val="19"/>
              </w:rPr>
              <w:t>ageProperty</w:t>
            </w:r>
            <w:r>
              <w:rPr>
                <w:rFonts w:ascii="Consolas" w:hAnsi="Consolas"/>
                <w:color w:val="A9B7C6"/>
                <w:sz w:val="19"/>
              </w:rPr>
              <w:t>()         { return age;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One-Way Binding (bind)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Label label = new </w:t>
            </w:r>
            <w:r>
              <w:rPr>
                <w:rFonts w:ascii="Consolas" w:hAnsi="Consolas"/>
                <w:color w:val="6897BB"/>
                <w:sz w:val="19"/>
              </w:rPr>
              <w:t>Label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label.text always mirrors person.name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label.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(person.</w:t>
            </w:r>
            <w:r>
              <w:rPr>
                <w:rFonts w:ascii="Consolas" w:hAnsi="Consolas"/>
                <w:color w:val="FFC66D"/>
                <w:sz w:val="19"/>
              </w:rPr>
              <w:t>nameProperty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Composed expression: 'Alice is 30'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label.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person.</w:t>
            </w:r>
            <w:r>
              <w:rPr>
                <w:rFonts w:ascii="Consolas" w:hAnsi="Consolas"/>
                <w:color w:val="A9B7C6"/>
                <w:sz w:val="19"/>
              </w:rPr>
              <w:t>nameProperty().</w:t>
            </w:r>
            <w:r>
              <w:rPr>
                <w:rFonts w:ascii="Consolas" w:hAnsi="Consolas"/>
                <w:color w:val="FFC66D"/>
                <w:sz w:val="19"/>
              </w:rPr>
              <w:t>concat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 is "</w:t>
            </w:r>
            <w:r>
              <w:rPr>
                <w:rFonts w:ascii="Consolas" w:hAnsi="Consolas"/>
                <w:color w:val="A9B7C6"/>
                <w:sz w:val="19"/>
              </w:rPr>
              <w:t>).</w:t>
            </w:r>
            <w:r>
              <w:rPr>
                <w:rFonts w:ascii="Consolas" w:hAnsi="Consolas"/>
                <w:color w:val="FFC66D"/>
                <w:sz w:val="19"/>
              </w:rPr>
              <w:t>concat</w:t>
            </w:r>
            <w:r>
              <w:rPr>
                <w:rFonts w:ascii="Consolas" w:hAnsi="Consolas"/>
                <w:color w:val="A9B7C6"/>
                <w:sz w:val="19"/>
              </w:rPr>
              <w:t>(person.</w:t>
            </w:r>
            <w:r>
              <w:rPr>
                <w:rFonts w:ascii="Consolas" w:hAnsi="Consolas"/>
                <w:color w:val="A9B7C6"/>
                <w:sz w:val="19"/>
              </w:rPr>
              <w:t>ageProperty().</w:t>
            </w:r>
            <w:r>
              <w:rPr>
                <w:rFonts w:ascii="Consolas" w:hAnsi="Consolas"/>
                <w:color w:val="FFC66D"/>
                <w:sz w:val="19"/>
              </w:rPr>
              <w:t>asString</w:t>
            </w:r>
            <w:r>
              <w:rPr>
                <w:rFonts w:ascii="Consolas" w:hAnsi="Consolas"/>
                <w:color w:val="A9B7C6"/>
                <w:sz w:val="19"/>
              </w:rPr>
              <w:t>())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label.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unbind</w:t>
            </w:r>
            <w:r>
              <w:rPr>
                <w:rFonts w:ascii="Consolas" w:hAnsi="Consolas"/>
                <w:color w:val="A9B7C6"/>
                <w:sz w:val="19"/>
              </w:rPr>
              <w:t xml:space="preserve">();  </w:t>
            </w:r>
            <w:r>
              <w:rPr>
                <w:rFonts w:ascii="Consolas" w:hAnsi="Consolas"/>
                <w:color w:val="808080"/>
                <w:sz w:val="19"/>
              </w:rPr>
              <w:t>// must unbind before calling setText()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Bidirectional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Changes in tf propagate to model and vice-versa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tf.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bindBidirectional</w:t>
            </w:r>
            <w:r>
              <w:rPr>
                <w:rFonts w:ascii="Consolas" w:hAnsi="Consolas"/>
                <w:color w:val="A9B7C6"/>
                <w:sz w:val="19"/>
              </w:rPr>
              <w:t>(person.</w:t>
            </w:r>
            <w:r>
              <w:rPr>
                <w:rFonts w:ascii="Consolas" w:hAnsi="Consolas"/>
                <w:color w:val="FFC66D"/>
                <w:sz w:val="19"/>
              </w:rPr>
              <w:t>nameProperty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Cross-type: IntegerProperty ↔ TextField text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tf.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bindBidirectional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person.</w:t>
            </w:r>
            <w:r>
              <w:rPr>
                <w:rFonts w:ascii="Consolas" w:hAnsi="Consolas"/>
                <w:color w:val="FFC66D"/>
                <w:sz w:val="19"/>
              </w:rPr>
              <w:t>ageProperty</w:t>
            </w:r>
            <w:r>
              <w:rPr>
                <w:rFonts w:ascii="Consolas" w:hAnsi="Consolas"/>
                <w:color w:val="CC7832"/>
                <w:sz w:val="19"/>
              </w:rPr>
              <w:t xml:space="preserve">(), new </w:t>
            </w:r>
            <w:r>
              <w:rPr>
                <w:rFonts w:ascii="Consolas" w:hAnsi="Consolas"/>
                <w:color w:val="6897BB"/>
                <w:sz w:val="19"/>
              </w:rPr>
              <w:t>NumberStringConverter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ChangeListener &amp; InvalidationListener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ChangeListener&lt;T&gt;: receives old + new value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person.</w:t>
            </w:r>
            <w:r>
              <w:rPr>
                <w:rFonts w:ascii="Consolas" w:hAnsi="Consolas"/>
                <w:color w:val="A9B7C6"/>
                <w:sz w:val="19"/>
              </w:rPr>
              <w:t>nameProperty().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((obs, oldVal, newVal) -&gt;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System.out.</w:t>
            </w:r>
            <w:r>
              <w:rPr>
                <w:rFonts w:ascii="Consolas" w:hAnsi="Consolas"/>
                <w:color w:val="FFC66D"/>
                <w:sz w:val="19"/>
              </w:rPr>
              <w:t>println</w:t>
            </w:r>
            <w:r>
              <w:rPr>
                <w:rFonts w:ascii="Consolas" w:hAnsi="Consolas"/>
                <w:color w:val="A9B7C6"/>
                <w:sz w:val="19"/>
              </w:rPr>
              <w:t xml:space="preserve">(oldVal + </w:t>
            </w:r>
            <w:r>
              <w:rPr>
                <w:rFonts w:ascii="Consolas" w:hAnsi="Consolas"/>
                <w:color w:val="6A8759"/>
                <w:sz w:val="19"/>
              </w:rPr>
              <w:t>" → "</w:t>
            </w:r>
            <w:r>
              <w:rPr>
                <w:rFonts w:ascii="Consolas" w:hAnsi="Consolas"/>
                <w:color w:val="A9B7C6"/>
                <w:sz w:val="19"/>
              </w:rPr>
              <w:t xml:space="preserve"> + newVal));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InvalidationListener: fires when value *may* have changed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cheaper — does not force evaluation of lazy bindings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person.</w:t>
            </w:r>
            <w:r>
              <w:rPr>
                <w:rFonts w:ascii="Consolas" w:hAnsi="Consolas"/>
                <w:color w:val="A9B7C6"/>
                <w:sz w:val="19"/>
              </w:rPr>
              <w:t>ageProperty().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(obs -&gt;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System.out.</w:t>
            </w:r>
            <w:r>
              <w:rPr>
                <w:rFonts w:ascii="Consolas" w:hAnsi="Consolas"/>
                <w:color w:val="FFC66D"/>
                <w:sz w:val="19"/>
              </w:rPr>
              <w:t>println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"Age invalidated"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Bindings Utility — Conditional &amp; Math Bindings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IntegerProperty a = new </w:t>
            </w:r>
            <w:r>
              <w:rPr>
                <w:rFonts w:ascii="Consolas" w:hAnsi="Consolas"/>
                <w:color w:val="6897BB"/>
                <w:sz w:val="19"/>
              </w:rPr>
              <w:t>SimpleIntegerProperty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5</w:t>
            </w:r>
            <w:r>
              <w:rPr>
                <w:rFonts w:ascii="Consolas" w:hAnsi="Consolas"/>
                <w:color w:val="CC7832"/>
                <w:sz w:val="19"/>
              </w:rPr>
              <w:t xml:space="preserve">), b = new </w:t>
            </w:r>
            <w:r>
              <w:rPr>
                <w:rFonts w:ascii="Consolas" w:hAnsi="Consolas"/>
                <w:color w:val="6897BB"/>
                <w:sz w:val="19"/>
              </w:rPr>
              <w:t>SimpleIntegerProperty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3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NumberBinding  sum  = a.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 xml:space="preserve">(b);             </w:t>
            </w:r>
            <w:r>
              <w:rPr>
                <w:rFonts w:ascii="Consolas" w:hAnsi="Consolas"/>
                <w:color w:val="808080"/>
                <w:sz w:val="19"/>
              </w:rPr>
              <w:t>// a + b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NumberBinding  prod = Bindings.</w:t>
            </w:r>
            <w:r>
              <w:rPr>
                <w:rFonts w:ascii="Consolas" w:hAnsi="Consolas"/>
                <w:color w:val="FFC66D"/>
                <w:sz w:val="19"/>
              </w:rPr>
              <w:t>multiply</w:t>
            </w:r>
            <w:r>
              <w:rPr>
                <w:rFonts w:ascii="Consolas" w:hAnsi="Consolas"/>
                <w:color w:val="A9B7C6"/>
                <w:sz w:val="19"/>
              </w:rPr>
              <w:t xml:space="preserve">(a, b);  </w:t>
            </w:r>
            <w:r>
              <w:rPr>
                <w:rFonts w:ascii="Consolas" w:hAnsi="Consolas"/>
                <w:color w:val="808080"/>
                <w:sz w:val="19"/>
              </w:rPr>
              <w:t>// a * b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BooleanBinding gt   = a.</w:t>
            </w:r>
            <w:r>
              <w:rPr>
                <w:rFonts w:ascii="Consolas" w:hAnsi="Consolas"/>
                <w:color w:val="FFC66D"/>
                <w:sz w:val="19"/>
              </w:rPr>
              <w:t>greaterThan</w:t>
            </w:r>
            <w:r>
              <w:rPr>
                <w:rFonts w:ascii="Consolas" w:hAnsi="Consolas"/>
                <w:color w:val="A9B7C6"/>
                <w:sz w:val="19"/>
              </w:rPr>
              <w:t xml:space="preserve">(b);       </w:t>
            </w:r>
            <w:r>
              <w:rPr>
                <w:rFonts w:ascii="Consolas" w:hAnsi="Consolas"/>
                <w:color w:val="808080"/>
                <w:sz w:val="19"/>
              </w:rPr>
              <w:t>// a &gt; b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Ternary-style binding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label.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Bindings.</w:t>
            </w:r>
            <w:r>
              <w:rPr>
                <w:rFonts w:ascii="Consolas" w:hAnsi="Consolas"/>
                <w:color w:val="FFC66D"/>
                <w:sz w:val="19"/>
              </w:rPr>
              <w:t>when</w:t>
            </w:r>
            <w:r>
              <w:rPr>
                <w:rFonts w:ascii="Consolas" w:hAnsi="Consolas"/>
                <w:color w:val="A9B7C6"/>
                <w:sz w:val="19"/>
              </w:rPr>
              <w:t>(gt).</w:t>
            </w:r>
            <w:r>
              <w:rPr>
                <w:rFonts w:ascii="Consolas" w:hAnsi="Consolas"/>
                <w:color w:val="FFC66D"/>
                <w:sz w:val="19"/>
              </w:rPr>
              <w:t>then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"A wins"</w:t>
            </w:r>
            <w:r>
              <w:rPr>
                <w:rFonts w:ascii="Consolas" w:hAnsi="Consolas"/>
                <w:color w:val="A9B7C6"/>
                <w:sz w:val="19"/>
              </w:rPr>
              <w:t>).</w:t>
            </w:r>
            <w:r>
              <w:rPr>
                <w:rFonts w:ascii="Consolas" w:hAnsi="Consolas"/>
                <w:color w:val="FFC66D"/>
                <w:sz w:val="19"/>
              </w:rPr>
              <w:t>otherwise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"B wins"</w:t>
            </w:r>
            <w:r>
              <w:rPr>
                <w:rFonts w:ascii="Consolas" w:hAnsi="Consolas"/>
                <w:color w:val="A9B7C6"/>
                <w:sz w:val="19"/>
              </w:rPr>
              <w:t>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Disable a button when a field is blank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saveBtn.</w:t>
            </w:r>
            <w:r>
              <w:rPr>
                <w:rFonts w:ascii="Consolas" w:hAnsi="Consolas"/>
                <w:color w:val="A9B7C6"/>
                <w:sz w:val="19"/>
              </w:rPr>
              <w:t>disableProperty().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nameField.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isEmpty</w:t>
            </w:r>
            <w:r>
              <w:rPr>
                <w:rFonts w:ascii="Consolas" w:hAnsi="Consolas"/>
                <w:color w:val="A9B7C6"/>
                <w:sz w:val="19"/>
              </w:rPr>
              <w:t>().</w:t>
            </w:r>
            <w:r>
              <w:rPr>
                <w:rFonts w:ascii="Consolas" w:hAnsi="Consolas"/>
                <w:color w:val="FFC66D"/>
                <w:sz w:val="19"/>
              </w:rPr>
              <w:t>or</w:t>
            </w:r>
            <w:r>
              <w:rPr>
                <w:rFonts w:ascii="Consolas" w:hAnsi="Consolas"/>
                <w:color w:val="A9B7C6"/>
                <w:sz w:val="19"/>
              </w:rPr>
              <w:t>(emailField.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isEmpty</w:t>
            </w:r>
            <w:r>
              <w:rPr>
                <w:rFonts w:ascii="Consolas" w:hAnsi="Consolas"/>
                <w:color w:val="A9B7C6"/>
                <w:sz w:val="19"/>
              </w:rPr>
              <w:t>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7. Event Handling</w:t>
      </w:r>
    </w:p>
    <w:p>
      <w:pPr>
        <w:spacing w:before="40" w:after="80"/>
      </w:pPr>
      <w:r>
        <w:t>Events travel through the scene graph in three phases: capture (root→target), at-target, then bubble (target→root). Filters intercept events during capture; handlers process them during bubbling.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Event Dispatch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1. CAPTURE (root ──► target)               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addEventFilter() handlers called top-down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├──────────────────────────────────────────────────────┤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2. AT-TARGET                               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Both filters and handlers called on target node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├──────────────────────────────────────────────────────┤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3. BUBBLE (target ──► root)                   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│     addEventHandler() handlers called bottom-up      │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event.consume() → stops further propagation anywhere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8"/>
              </w:rPr>
              <w:t xml:space="preserve">  setOnAction()   → shorthand for addEventHandler(ActionEvent)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Common Event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Event Type Constant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Class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Sources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ActionEvent.ACTION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javafx.event.ActionEvent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Button, MenuItem, TextField (Enter)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MouseEvent.MOUSE_CLICKED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javafx.scene.input.MouseEvent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Node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MouseEvent.MOUSE_PRESSED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javafx.scene.input.MouseEvent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Node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MouseEvent.MOUSE_DRAGGED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javafx.scene.input.MouseEvent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Node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MouseEvent.MOUSE_ENTERED/EXITED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javafx.scene.input.MouseEvent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Node (hover)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KeyEvent.KEY_PRESSED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javafx.scene.input.KeyEvent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Focusable nodes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KeyEvent.KEY_RELEASED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javafx.scene.input.KeyEvent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Focusable nodes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KeyEvent.KEY_TYPED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javafx.scene.input.KeyEvent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Text input nodes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ScrollEvent.SCROLL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javafx.scene.input.ScrollEvent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ScrollPane, any node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DragEvent.DRAG_DETECTED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javafx.scene.input.DragEvent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Node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WindowEvent.WINDOW_CLOSE_REQUEST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javafx.stage.WindowEvent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Stage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Mouse, Keyboard &amp; Close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Double-click detection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node.</w:t>
            </w:r>
            <w:r>
              <w:rPr>
                <w:rFonts w:ascii="Consolas" w:hAnsi="Consolas"/>
                <w:color w:val="FFC66D"/>
                <w:sz w:val="19"/>
              </w:rPr>
              <w:t>setOnMouseClicked</w:t>
            </w:r>
            <w:r>
              <w:rPr>
                <w:rFonts w:ascii="Consolas" w:hAnsi="Consolas"/>
                <w:color w:val="A9B7C6"/>
                <w:sz w:val="19"/>
              </w:rPr>
              <w:t>(e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if (e.</w:t>
            </w:r>
            <w:r>
              <w:rPr>
                <w:rFonts w:ascii="Consolas" w:hAnsi="Consolas"/>
                <w:color w:val="FFC66D"/>
                <w:sz w:val="19"/>
              </w:rPr>
              <w:t>getButton</w:t>
            </w:r>
            <w:r>
              <w:rPr>
                <w:rFonts w:ascii="Consolas" w:hAnsi="Consolas"/>
                <w:color w:val="A9B7C6"/>
                <w:sz w:val="19"/>
              </w:rPr>
              <w:t>() == MouseButton.PRIMARY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  &amp;&amp; e.</w:t>
            </w:r>
            <w:r>
              <w:rPr>
                <w:rFonts w:ascii="Consolas" w:hAnsi="Consolas"/>
                <w:color w:val="FFC66D"/>
                <w:sz w:val="19"/>
              </w:rPr>
              <w:t>getClickCount</w:t>
            </w:r>
            <w:r>
              <w:rPr>
                <w:rFonts w:ascii="Consolas" w:hAnsi="Consolas"/>
                <w:color w:val="A9B7C6"/>
                <w:sz w:val="19"/>
              </w:rPr>
              <w:t xml:space="preserve">() == </w:t>
            </w:r>
            <w:r>
              <w:rPr>
                <w:rFonts w:ascii="Consolas" w:hAnsi="Consolas"/>
                <w:color w:val="6897BB"/>
                <w:sz w:val="19"/>
              </w:rPr>
              <w:t>2</w:t>
            </w:r>
            <w:r>
              <w:rPr>
                <w:rFonts w:ascii="Consolas" w:hAnsi="Consolas"/>
                <w:color w:val="A9B7C6"/>
                <w:sz w:val="19"/>
              </w:rPr>
              <w:t>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System.out.</w:t>
            </w:r>
            <w:r>
              <w:rPr>
                <w:rFonts w:ascii="Consolas" w:hAnsi="Consolas"/>
                <w:color w:val="FFC66D"/>
                <w:sz w:val="19"/>
              </w:rPr>
              <w:t>println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"double-click @ "</w:t>
            </w:r>
            <w:r>
              <w:rPr>
                <w:rFonts w:ascii="Consolas" w:hAnsi="Consolas"/>
                <w:color w:val="A9B7C6"/>
                <w:sz w:val="19"/>
              </w:rPr>
              <w:t xml:space="preserve"> + e.</w:t>
            </w:r>
            <w:r>
              <w:rPr>
                <w:rFonts w:ascii="Consolas" w:hAnsi="Consolas"/>
                <w:color w:val="FFC66D"/>
                <w:sz w:val="19"/>
              </w:rPr>
              <w:t>getX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Keyboard shortcut on Scene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scene.</w:t>
            </w:r>
            <w:r>
              <w:rPr>
                <w:rFonts w:ascii="Consolas" w:hAnsi="Consolas"/>
                <w:color w:val="FFC66D"/>
                <w:sz w:val="19"/>
              </w:rPr>
              <w:t>setOnKeyPressed</w:t>
            </w:r>
            <w:r>
              <w:rPr>
                <w:rFonts w:ascii="Consolas" w:hAnsi="Consolas"/>
                <w:color w:val="A9B7C6"/>
                <w:sz w:val="19"/>
              </w:rPr>
              <w:t>(e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if (e.</w:t>
            </w:r>
            <w:r>
              <w:rPr>
                <w:rFonts w:ascii="Consolas" w:hAnsi="Consolas"/>
                <w:color w:val="FFC66D"/>
                <w:sz w:val="19"/>
              </w:rPr>
              <w:t>isControlDown</w:t>
            </w:r>
            <w:r>
              <w:rPr>
                <w:rFonts w:ascii="Consolas" w:hAnsi="Consolas"/>
                <w:color w:val="A9B7C6"/>
                <w:sz w:val="19"/>
              </w:rPr>
              <w:t>() &amp;&amp; e.</w:t>
            </w:r>
            <w:r>
              <w:rPr>
                <w:rFonts w:ascii="Consolas" w:hAnsi="Consolas"/>
                <w:color w:val="FFC66D"/>
                <w:sz w:val="19"/>
              </w:rPr>
              <w:t>getCode</w:t>
            </w:r>
            <w:r>
              <w:rPr>
                <w:rFonts w:ascii="Consolas" w:hAnsi="Consolas"/>
                <w:color w:val="A9B7C6"/>
                <w:sz w:val="19"/>
              </w:rPr>
              <w:t>() == KeyCode.S)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</w:t>
            </w:r>
            <w:r>
              <w:rPr>
                <w:rFonts w:ascii="Consolas" w:hAnsi="Consolas"/>
                <w:color w:val="FFC66D"/>
                <w:sz w:val="19"/>
              </w:rPr>
              <w:t>handleSave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if (e.</w:t>
            </w:r>
            <w:r>
              <w:rPr>
                <w:rFonts w:ascii="Consolas" w:hAnsi="Consolas"/>
                <w:color w:val="FFC66D"/>
                <w:sz w:val="19"/>
              </w:rPr>
              <w:t>getCode</w:t>
            </w:r>
            <w:r>
              <w:rPr>
                <w:rFonts w:ascii="Consolas" w:hAnsi="Consolas"/>
                <w:color w:val="A9B7C6"/>
                <w:sz w:val="19"/>
              </w:rPr>
              <w:t>() == KeyCode.ESCAPE)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stage.</w:t>
            </w:r>
            <w:r>
              <w:rPr>
                <w:rFonts w:ascii="Consolas" w:hAnsi="Consolas"/>
                <w:color w:val="FFC66D"/>
                <w:sz w:val="19"/>
              </w:rPr>
              <w:t>close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Intercept window close (ask to save)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stage.</w:t>
            </w:r>
            <w:r>
              <w:rPr>
                <w:rFonts w:ascii="Consolas" w:hAnsi="Consolas"/>
                <w:color w:val="FFC66D"/>
                <w:sz w:val="19"/>
              </w:rPr>
              <w:t>setOnCloseRequest</w:t>
            </w:r>
            <w:r>
              <w:rPr>
                <w:rFonts w:ascii="Consolas" w:hAnsi="Consolas"/>
                <w:color w:val="A9B7C6"/>
                <w:sz w:val="19"/>
              </w:rPr>
              <w:t>(e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e.</w:t>
            </w:r>
            <w:r>
              <w:rPr>
                <w:rFonts w:ascii="Consolas" w:hAnsi="Consolas"/>
                <w:color w:val="FFC66D"/>
                <w:sz w:val="19"/>
              </w:rPr>
              <w:t>consume</w:t>
            </w:r>
            <w:r>
              <w:rPr>
                <w:rFonts w:ascii="Consolas" w:hAnsi="Consolas"/>
                <w:color w:val="A9B7C6"/>
                <w:sz w:val="19"/>
              </w:rPr>
              <w:t xml:space="preserve">();  </w:t>
            </w:r>
            <w:r>
              <w:rPr>
                <w:rFonts w:ascii="Consolas" w:hAnsi="Consolas"/>
                <w:color w:val="808080"/>
                <w:sz w:val="19"/>
              </w:rPr>
              <w:t>// prevent close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boolean ok = </w:t>
            </w:r>
            <w:r>
              <w:rPr>
                <w:rFonts w:ascii="Consolas" w:hAnsi="Consolas"/>
                <w:color w:val="FFC66D"/>
                <w:sz w:val="19"/>
              </w:rPr>
              <w:t>showConfirmDialog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if (ok) Platform.</w:t>
            </w:r>
            <w:r>
              <w:rPr>
                <w:rFonts w:ascii="Consolas" w:hAnsi="Consolas"/>
                <w:color w:val="FFC66D"/>
                <w:sz w:val="19"/>
              </w:rPr>
              <w:t>exit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8. CSS Styling</w:t>
      </w:r>
    </w:p>
    <w:p>
      <w:pPr>
        <w:spacing w:before="40" w:after="80"/>
      </w:pPr>
      <w:r>
        <w:t>JavaFX uses a subset of CSS 2.1 with -fx- prefixed properties. Stylesheets attach to a Scene or any Node. CSS specificity mirrors web CSS: inline style &gt; id selector &gt; class selector &gt; type selector.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Attaching Stylesheets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Attach to whole scene (recommended)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scene.</w:t>
            </w:r>
            <w:r>
              <w:rPr>
                <w:rFonts w:ascii="Consolas" w:hAnsi="Consolas"/>
                <w:color w:val="A9B7C6"/>
                <w:sz w:val="19"/>
              </w:rPr>
              <w:t>getStylesheets().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getClass().</w:t>
            </w:r>
            <w:r>
              <w:rPr>
                <w:rFonts w:ascii="Consolas" w:hAnsi="Consolas"/>
                <w:color w:val="FFC66D"/>
                <w:sz w:val="19"/>
              </w:rPr>
              <w:t>getResource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"/styles/app.css"</w:t>
            </w:r>
            <w:r>
              <w:rPr>
                <w:rFonts w:ascii="Consolas" w:hAnsi="Consolas"/>
                <w:color w:val="A9B7C6"/>
                <w:sz w:val="19"/>
              </w:rPr>
              <w:t>).</w:t>
            </w:r>
            <w:r>
              <w:rPr>
                <w:rFonts w:ascii="Consolas" w:hAnsi="Consolas"/>
                <w:color w:val="FFC66D"/>
                <w:sz w:val="19"/>
              </w:rPr>
              <w:t>toExternalForm</w:t>
            </w:r>
            <w:r>
              <w:rPr>
                <w:rFonts w:ascii="Consolas" w:hAnsi="Consolas"/>
                <w:color w:val="A9B7C6"/>
                <w:sz w:val="19"/>
              </w:rPr>
              <w:t>()));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Inline style (overrides stylesheet — avoid for maintainability)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FFC66D"/>
                <w:sz w:val="19"/>
              </w:rPr>
              <w:t>setStyle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"-fx-background-color: #2196F3; -fx-text-fill: white;"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CSS class — maps to  .my-button { }  in the stylesheet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A9B7C6"/>
                <w:sz w:val="19"/>
              </w:rPr>
              <w:t>getStyleClass().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"my-button"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CSS id — maps to  #submit-btn { }  in the stylesheet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btn.</w:t>
            </w:r>
            <w:r>
              <w:rPr>
                <w:rFonts w:ascii="Consolas" w:hAnsi="Consolas"/>
                <w:color w:val="FFC66D"/>
                <w:sz w:val="19"/>
              </w:rPr>
              <w:t>setId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"submit-btn"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app.css — Example Stylesheet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/* Root background */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.root { -fx-background-color: #F5F5F5; -fx-font-family: 'Segoe UI';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.primary-button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-fx-background-color: #2196F3;  -fx-text-fill: white;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-fx-font-size: 13px;            -fx-padding: 8 20 8 20;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-fx-background-radius: 4;       -fx-cursor: hand;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.primary-button:hover   { -fx-background-color: #1976D2;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.primary-button:pressed { -fx-background-color: #0D47A1;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.primary-button:disabled{ -fx-opacity: 0.4;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/* TableView header */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.table-view .column-header-background { -fx-background-color: #E0E0E0;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.table-view .column-header .label { -fx-font-weight: bold;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/* Text field focus ring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.text-field:focused { -fx-border-color: #2196F3; -fx-border-width: 2; }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Key -fx- CSS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-fx- 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Maps to (CSS)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Example Value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-fx-background-color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background-color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#336699  or  linear-gradient(to bottom, #aaa, #fff)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-fx-text-fill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color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white  or  #333333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-fx-font-size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font-size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14px  or  0.9em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-fx-font-family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font-family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'Segoe UI', sans-serif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-fx-font-weight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font-weight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bold  or  normal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-fx-font-style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font-style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italic  or  normal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-fx-padding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padding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8 16 8 16  (top right bottom left)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-fx-border-color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border-color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#AAAAAA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-fx-border-width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border-width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1px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-fx-border-radius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border-radius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-fx-background-radius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(background corners)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-fx-opacity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opacity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0.0 – 1.0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-fx-cursor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cursor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hand  /  default  /  text  /  crosshair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-fx-alignment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(HBox/VBox/cell align)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CENTER  /  TOP-LEFT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-fx-spacing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(HBox/VBox gap)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-fx-pref-width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width hint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200px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-fx-min-height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min-height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30px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-fx-effect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box-shadow (approx)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dropshadow(gaussian, rgba(0,0,0,.3), 6, 0, 0, 2)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9. TableView &amp; Observable Collections</w:t>
      </w:r>
    </w:p>
    <w:p>
      <w:pPr>
        <w:spacing w:before="40" w:after="80"/>
      </w:pPr>
      <w:r>
        <w:t>TableView&lt;T&gt; is JavaFX's primary data grid. It binds directly to an ObservableList&lt;T&gt; — mutations to the list auto-refresh the table. PropertyValueFactory maps a column to the JavaFX property accessor on the model class.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Full TableView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① Model with JavaFX properties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class </w:t>
            </w:r>
            <w:r>
              <w:rPr>
                <w:rFonts w:ascii="Consolas" w:hAnsi="Consolas"/>
                <w:color w:val="6897BB"/>
                <w:sz w:val="19"/>
              </w:rPr>
              <w:t>Product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final StringProperty  name  = new </w:t>
            </w:r>
            <w:r>
              <w:rPr>
                <w:rFonts w:ascii="Consolas" w:hAnsi="Consolas"/>
                <w:color w:val="6897BB"/>
                <w:sz w:val="19"/>
              </w:rPr>
              <w:t>SimpleStringProperty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final DoubleProperty  price = new </w:t>
            </w:r>
            <w:r>
              <w:rPr>
                <w:rFonts w:ascii="Consolas" w:hAnsi="Consolas"/>
                <w:color w:val="6897BB"/>
                <w:sz w:val="19"/>
              </w:rPr>
              <w:t>SimpleDoubleProperty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private final IntegerProperty qty   = new </w:t>
            </w:r>
            <w:r>
              <w:rPr>
                <w:rFonts w:ascii="Consolas" w:hAnsi="Consolas"/>
                <w:color w:val="6897BB"/>
                <w:sz w:val="19"/>
              </w:rPr>
              <w:t>SimpleIntegerProperty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 xml:space="preserve">  /* getters / setters / nameProperty() / priceProperty() … */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② Columns — type params: &lt;ModelType, CellType&gt;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TableColumn&lt;Product,String&gt;  nameCol  = new </w:t>
            </w:r>
            <w:r>
              <w:rPr>
                <w:rFonts w:ascii="Consolas" w:hAnsi="Consolas"/>
                <w:color w:val="6897BB"/>
                <w:sz w:val="19"/>
              </w:rPr>
              <w:t>TableColumn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"Name"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TableColumn&lt;Product,Double&gt;  priceCol = new </w:t>
            </w:r>
            <w:r>
              <w:rPr>
                <w:rFonts w:ascii="Consolas" w:hAnsi="Consolas"/>
                <w:color w:val="6897BB"/>
                <w:sz w:val="19"/>
              </w:rPr>
              <w:t>TableColumn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"Price"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TableColumn&lt;Product,Integer&gt; qtyCol   = new </w:t>
            </w:r>
            <w:r>
              <w:rPr>
                <w:rFonts w:ascii="Consolas" w:hAnsi="Consolas"/>
                <w:color w:val="6897BB"/>
                <w:sz w:val="19"/>
              </w:rPr>
              <w:t>TableColumn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"Qty"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String arg must match the xProperty() method name prefix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nameCol.</w:t>
            </w:r>
            <w:r>
              <w:rPr>
                <w:rFonts w:ascii="Consolas" w:hAnsi="Consolas"/>
                <w:color w:val="FFC66D"/>
                <w:sz w:val="19"/>
              </w:rPr>
              <w:t>setCellValueFactory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PropertyValueFactory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"name"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priceCol.</w:t>
            </w:r>
            <w:r>
              <w:rPr>
                <w:rFonts w:ascii="Consolas" w:hAnsi="Consolas"/>
                <w:color w:val="FFC66D"/>
                <w:sz w:val="19"/>
              </w:rPr>
              <w:t>setCellValueFactory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PropertyValueFactory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"price"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qtyCol.</w:t>
            </w:r>
            <w:r>
              <w:rPr>
                <w:rFonts w:ascii="Consolas" w:hAnsi="Consolas"/>
                <w:color w:val="FFC66D"/>
                <w:sz w:val="19"/>
              </w:rPr>
              <w:t>setCellValueFactory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PropertyValueFactory</w:t>
            </w:r>
            <w:r>
              <w:rPr>
                <w:rFonts w:ascii="Consolas" w:hAnsi="Consolas"/>
                <w:color w:val="A9B7C6"/>
                <w:sz w:val="19"/>
              </w:rPr>
              <w:t>&lt;&gt;(</w:t>
            </w:r>
            <w:r>
              <w:rPr>
                <w:rFonts w:ascii="Consolas" w:hAnsi="Consolas"/>
                <w:color w:val="6A8759"/>
                <w:sz w:val="19"/>
              </w:rPr>
              <w:t>"qty"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③ Data source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ObservableList&lt;Product&gt; data = FXCollections.</w:t>
            </w:r>
            <w:r>
              <w:rPr>
                <w:rFonts w:ascii="Consolas" w:hAnsi="Consolas"/>
                <w:color w:val="FFC66D"/>
                <w:sz w:val="19"/>
              </w:rPr>
              <w:t>observableArrayList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data.</w:t>
            </w:r>
            <w:r>
              <w:rPr>
                <w:rFonts w:ascii="Consolas" w:hAnsi="Consolas"/>
                <w:color w:val="FFC66D"/>
                <w:sz w:val="19"/>
              </w:rPr>
              <w:t>addAll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Product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"Widget"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9.99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50</w:t>
            </w:r>
            <w:r>
              <w:rPr>
                <w:rFonts w:ascii="Consolas" w:hAnsi="Consolas"/>
                <w:color w:val="A9B7C6"/>
                <w:sz w:val="19"/>
              </w:rPr>
              <w:t>), /* … */);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④ Wire up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TableView&lt;Product&gt; table = new </w:t>
            </w:r>
            <w:r>
              <w:rPr>
                <w:rFonts w:ascii="Consolas" w:hAnsi="Consolas"/>
                <w:color w:val="6897BB"/>
                <w:sz w:val="19"/>
              </w:rPr>
              <w:t>TableView</w:t>
            </w:r>
            <w:r>
              <w:rPr>
                <w:rFonts w:ascii="Consolas" w:hAnsi="Consolas"/>
                <w:color w:val="A9B7C6"/>
                <w:sz w:val="19"/>
              </w:rPr>
              <w:t>&lt;&gt;();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A9B7C6"/>
                <w:sz w:val="19"/>
              </w:rPr>
              <w:t>getColumns().</w:t>
            </w:r>
            <w:r>
              <w:rPr>
                <w:rFonts w:ascii="Consolas" w:hAnsi="Consolas"/>
                <w:color w:val="FFC66D"/>
                <w:sz w:val="19"/>
              </w:rPr>
              <w:t>addAll</w:t>
            </w:r>
            <w:r>
              <w:rPr>
                <w:rFonts w:ascii="Consolas" w:hAnsi="Consolas"/>
                <w:color w:val="A9B7C6"/>
                <w:sz w:val="19"/>
              </w:rPr>
              <w:t>(nameCol, priceCol, qtyCol);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FFC66D"/>
                <w:sz w:val="19"/>
              </w:rPr>
              <w:t>setItems</w:t>
            </w:r>
            <w:r>
              <w:rPr>
                <w:rFonts w:ascii="Consolas" w:hAnsi="Consolas"/>
                <w:color w:val="A9B7C6"/>
                <w:sz w:val="19"/>
              </w:rPr>
              <w:t>(data);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Custom Cell Factory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Format price with color coding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priceCol.</w:t>
            </w:r>
            <w:r>
              <w:rPr>
                <w:rFonts w:ascii="Consolas" w:hAnsi="Consolas"/>
                <w:color w:val="FFC66D"/>
                <w:sz w:val="19"/>
              </w:rPr>
              <w:t>setCellFactory</w:t>
            </w:r>
            <w:r>
              <w:rPr>
                <w:rFonts w:ascii="Consolas" w:hAnsi="Consolas"/>
                <w:color w:val="CC7832"/>
                <w:sz w:val="19"/>
              </w:rPr>
              <w:t xml:space="preserve">(col -&gt; new </w:t>
            </w:r>
            <w:r>
              <w:rPr>
                <w:rFonts w:ascii="Consolas" w:hAnsi="Consolas"/>
                <w:color w:val="6897BB"/>
                <w:sz w:val="19"/>
              </w:rPr>
              <w:t>TableCell</w:t>
            </w:r>
            <w:r>
              <w:rPr>
                <w:rFonts w:ascii="Consolas" w:hAnsi="Consolas"/>
                <w:color w:val="A9B7C6"/>
                <w:sz w:val="19"/>
              </w:rPr>
              <w:t>&lt;Product, Double&gt;()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@Override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protected void </w:t>
            </w:r>
            <w:r>
              <w:rPr>
                <w:rFonts w:ascii="Consolas" w:hAnsi="Consolas"/>
                <w:color w:val="FFC66D"/>
                <w:sz w:val="19"/>
              </w:rPr>
              <w:t>updateItem</w:t>
            </w:r>
            <w:r>
              <w:rPr>
                <w:rFonts w:ascii="Consolas" w:hAnsi="Consolas"/>
                <w:color w:val="A9B7C6"/>
                <w:sz w:val="19"/>
              </w:rPr>
              <w:t>(Double price, boolean empty)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super.</w:t>
            </w:r>
            <w:r>
              <w:rPr>
                <w:rFonts w:ascii="Consolas" w:hAnsi="Consolas"/>
                <w:color w:val="FFC66D"/>
                <w:sz w:val="19"/>
              </w:rPr>
              <w:t>updateItem</w:t>
            </w:r>
            <w:r>
              <w:rPr>
                <w:rFonts w:ascii="Consolas" w:hAnsi="Consolas"/>
                <w:color w:val="A9B7C6"/>
                <w:sz w:val="19"/>
              </w:rPr>
              <w:t>(price, empty);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  if (empty || price == </w:t>
            </w:r>
            <w:r>
              <w:rPr>
                <w:rFonts w:ascii="Consolas" w:hAnsi="Consolas"/>
                <w:color w:val="CC7832"/>
                <w:sz w:val="19"/>
              </w:rPr>
              <w:t>null</w:t>
            </w:r>
            <w:r>
              <w:rPr>
                <w:rFonts w:ascii="Consolas" w:hAnsi="Consolas"/>
                <w:color w:val="A9B7C6"/>
                <w:sz w:val="19"/>
              </w:rPr>
              <w:t>) { setText(null); setStyle(""); return;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  setText</w:t>
            </w:r>
            <w:r>
              <w:rPr>
                <w:rFonts w:ascii="Consolas" w:hAnsi="Consolas"/>
                <w:color w:val="A9B7C6"/>
                <w:sz w:val="19"/>
              </w:rPr>
              <w:t>(String.</w:t>
            </w:r>
            <w:r>
              <w:rPr>
                <w:rFonts w:ascii="Consolas" w:hAnsi="Consolas"/>
                <w:color w:val="FFC66D"/>
                <w:sz w:val="19"/>
              </w:rPr>
              <w:t>format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"$%.2f"</w:t>
            </w:r>
            <w:r>
              <w:rPr>
                <w:rFonts w:ascii="Consolas" w:hAnsi="Consolas"/>
                <w:color w:val="A9B7C6"/>
                <w:sz w:val="19"/>
              </w:rPr>
              <w:t>, price));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  setStyle</w:t>
            </w:r>
            <w:r>
              <w:rPr>
                <w:rFonts w:ascii="Consolas" w:hAnsi="Consolas"/>
                <w:color w:val="A9B7C6"/>
                <w:sz w:val="19"/>
              </w:rPr>
              <w:t xml:space="preserve">(price &gt; </w:t>
            </w:r>
            <w:r>
              <w:rPr>
                <w:rFonts w:ascii="Consolas" w:hAnsi="Consolas"/>
                <w:color w:val="6897BB"/>
                <w:sz w:val="19"/>
              </w:rPr>
              <w:t>100</w:t>
            </w:r>
            <w:r>
              <w:rPr>
                <w:rFonts w:ascii="Consolas" w:hAnsi="Consolas"/>
                <w:color w:val="A9B7C6"/>
                <w:sz w:val="19"/>
              </w:rPr>
              <w:t xml:space="preserve"> ? </w:t>
            </w:r>
            <w:r>
              <w:rPr>
                <w:rFonts w:ascii="Consolas" w:hAnsi="Consolas"/>
                <w:color w:val="6A8759"/>
                <w:sz w:val="19"/>
              </w:rPr>
              <w:t>"-fx-text-fill: red;"</w:t>
            </w:r>
            <w:r>
              <w:rPr>
                <w:rFonts w:ascii="Consolas" w:hAnsi="Consolas"/>
                <w:color w:val="A9B7C6"/>
                <w:sz w:val="19"/>
              </w:rPr>
              <w:t xml:space="preserve"> : </w:t>
            </w:r>
            <w:r>
              <w:rPr>
                <w:rFonts w:ascii="Consolas" w:hAnsi="Consolas"/>
                <w:color w:val="6A8759"/>
                <w:sz w:val="19"/>
              </w:rPr>
              <w:t>""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Filtering &amp; Sorting with FilteredList / SortedList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ObservableList&lt;Product&gt; master = FXCollections.</w:t>
            </w:r>
            <w:r>
              <w:rPr>
                <w:rFonts w:ascii="Consolas" w:hAnsi="Consolas"/>
                <w:color w:val="FFC66D"/>
                <w:sz w:val="19"/>
              </w:rPr>
              <w:t>observableArrayList</w:t>
            </w:r>
            <w:r>
              <w:rPr>
                <w:rFonts w:ascii="Consolas" w:hAnsi="Consolas"/>
                <w:color w:val="A9B7C6"/>
                <w:sz w:val="19"/>
              </w:rPr>
              <w:t>(/* … */);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FilteredList&lt;Product&gt; filtered = new </w:t>
            </w:r>
            <w:r>
              <w:rPr>
                <w:rFonts w:ascii="Consolas" w:hAnsi="Consolas"/>
                <w:color w:val="6897BB"/>
                <w:sz w:val="19"/>
              </w:rPr>
              <w:t>FilteredList</w:t>
            </w:r>
            <w:r>
              <w:rPr>
                <w:rFonts w:ascii="Consolas" w:hAnsi="Consolas"/>
                <w:color w:val="CC7832"/>
                <w:sz w:val="19"/>
              </w:rPr>
              <w:t xml:space="preserve">&lt;&gt;(master, p -&gt;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searchField.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((obs, old, txt) -&gt;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filtered.</w:t>
            </w:r>
            <w:r>
              <w:rPr>
                <w:rFonts w:ascii="Consolas" w:hAnsi="Consolas"/>
                <w:color w:val="FFC66D"/>
                <w:sz w:val="19"/>
              </w:rPr>
              <w:t>setPredicate</w:t>
            </w:r>
            <w:r>
              <w:rPr>
                <w:rFonts w:ascii="Consolas" w:hAnsi="Consolas"/>
                <w:color w:val="A9B7C6"/>
                <w:sz w:val="19"/>
              </w:rPr>
              <w:t>(p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if (txt == null || txt.</w:t>
            </w:r>
            <w:r>
              <w:rPr>
                <w:rFonts w:ascii="Consolas" w:hAnsi="Consolas"/>
                <w:color w:val="FFC66D"/>
                <w:sz w:val="19"/>
              </w:rPr>
              <w:t>isBlank</w:t>
            </w:r>
            <w:r>
              <w:rPr>
                <w:rFonts w:ascii="Consolas" w:hAnsi="Consolas"/>
                <w:color w:val="CC7832"/>
                <w:sz w:val="19"/>
              </w:rPr>
              <w:t xml:space="preserve">()) return </w:t>
            </w:r>
            <w:r>
              <w:rPr>
                <w:rFonts w:ascii="Consolas" w:hAnsi="Consolas"/>
                <w:color w:val="CC7832"/>
                <w:sz w:val="19"/>
              </w:rPr>
              <w:t>true</w:t>
            </w:r>
            <w:r>
              <w:rPr>
                <w:rFonts w:ascii="Consolas" w:hAnsi="Consolas"/>
                <w:color w:val="A9B7C6"/>
                <w:sz w:val="19"/>
              </w:rPr>
              <w:t>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return p.</w:t>
            </w:r>
            <w:r>
              <w:rPr>
                <w:rFonts w:ascii="Consolas" w:hAnsi="Consolas"/>
                <w:color w:val="FFC66D"/>
                <w:sz w:val="19"/>
              </w:rPr>
              <w:t>getName</w:t>
            </w:r>
            <w:r>
              <w:rPr>
                <w:rFonts w:ascii="Consolas" w:hAnsi="Consolas"/>
                <w:color w:val="A9B7C6"/>
                <w:sz w:val="19"/>
              </w:rPr>
              <w:t>().</w:t>
            </w:r>
            <w:r>
              <w:rPr>
                <w:rFonts w:ascii="Consolas" w:hAnsi="Consolas"/>
                <w:color w:val="FFC66D"/>
                <w:sz w:val="19"/>
              </w:rPr>
              <w:t>toLowerCase</w:t>
            </w:r>
            <w:r>
              <w:rPr>
                <w:rFonts w:ascii="Consolas" w:hAnsi="Consolas"/>
                <w:color w:val="A9B7C6"/>
                <w:sz w:val="19"/>
              </w:rPr>
              <w:t>().</w:t>
            </w:r>
            <w:r>
              <w:rPr>
                <w:rFonts w:ascii="Consolas" w:hAnsi="Consolas"/>
                <w:color w:val="FFC66D"/>
                <w:sz w:val="19"/>
              </w:rPr>
              <w:t>contains</w:t>
            </w:r>
            <w:r>
              <w:rPr>
                <w:rFonts w:ascii="Consolas" w:hAnsi="Consolas"/>
                <w:color w:val="A9B7C6"/>
                <w:sz w:val="19"/>
              </w:rPr>
              <w:t>(txt.</w:t>
            </w:r>
            <w:r>
              <w:rPr>
                <w:rFonts w:ascii="Consolas" w:hAnsi="Consolas"/>
                <w:color w:val="FFC66D"/>
                <w:sz w:val="19"/>
              </w:rPr>
              <w:t>toLowerCase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SortedList&lt;Product&gt; sorted = new </w:t>
            </w:r>
            <w:r>
              <w:rPr>
                <w:rFonts w:ascii="Consolas" w:hAnsi="Consolas"/>
                <w:color w:val="6897BB"/>
                <w:sz w:val="19"/>
              </w:rPr>
              <w:t>SortedList</w:t>
            </w:r>
            <w:r>
              <w:rPr>
                <w:rFonts w:ascii="Consolas" w:hAnsi="Consolas"/>
                <w:color w:val="A9B7C6"/>
                <w:sz w:val="19"/>
              </w:rPr>
              <w:t>&lt;&gt;(filtered);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sorted.</w:t>
            </w:r>
            <w:r>
              <w:rPr>
                <w:rFonts w:ascii="Consolas" w:hAnsi="Consolas"/>
                <w:color w:val="A9B7C6"/>
                <w:sz w:val="19"/>
              </w:rPr>
              <w:t>comparatorProperty().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(table.</w:t>
            </w:r>
            <w:r>
              <w:rPr>
                <w:rFonts w:ascii="Consolas" w:hAnsi="Consolas"/>
                <w:color w:val="FFC66D"/>
                <w:sz w:val="19"/>
              </w:rPr>
              <w:t>comparatorProperty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FFC66D"/>
                <w:sz w:val="19"/>
              </w:rPr>
              <w:t>setItems</w:t>
            </w:r>
            <w:r>
              <w:rPr>
                <w:rFonts w:ascii="Consolas" w:hAnsi="Consolas"/>
                <w:color w:val="A9B7C6"/>
                <w:sz w:val="19"/>
              </w:rPr>
              <w:t>(sorted);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Row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React to single-selection change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A9B7C6"/>
                <w:sz w:val="19"/>
              </w:rPr>
              <w:t>getSelectionModel().</w:t>
            </w:r>
            <w:r>
              <w:rPr>
                <w:rFonts w:ascii="Consolas" w:hAnsi="Consolas"/>
                <w:color w:val="A9B7C6"/>
                <w:sz w:val="19"/>
              </w:rPr>
              <w:t>selectedItemProperty().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((obs, old, item)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if (item != null) </w:t>
            </w:r>
            <w:r>
              <w:rPr>
                <w:rFonts w:ascii="Consolas" w:hAnsi="Consolas"/>
                <w:color w:val="FFC66D"/>
                <w:sz w:val="19"/>
              </w:rPr>
              <w:t>populateForm</w:t>
            </w:r>
            <w:r>
              <w:rPr>
                <w:rFonts w:ascii="Consolas" w:hAnsi="Consolas"/>
                <w:color w:val="A9B7C6"/>
                <w:sz w:val="19"/>
              </w:rPr>
              <w:t>(item);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Enable multi-row selection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A9B7C6"/>
                <w:sz w:val="19"/>
              </w:rPr>
              <w:t>getSelectionModel().</w:t>
            </w:r>
            <w:r>
              <w:rPr>
                <w:rFonts w:ascii="Consolas" w:hAnsi="Consolas"/>
                <w:color w:val="FFC66D"/>
                <w:sz w:val="19"/>
              </w:rPr>
              <w:t>setSelectionMode</w:t>
            </w:r>
            <w:r>
              <w:rPr>
                <w:rFonts w:ascii="Consolas" w:hAnsi="Consolas"/>
                <w:color w:val="A9B7C6"/>
                <w:sz w:val="19"/>
              </w:rPr>
              <w:t>(SelectionMode.MULTIPLE);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ObservableList&lt;Product&gt; sel = table.</w:t>
            </w:r>
            <w:r>
              <w:rPr>
                <w:rFonts w:ascii="Consolas" w:hAnsi="Consolas"/>
                <w:color w:val="A9B7C6"/>
                <w:sz w:val="19"/>
              </w:rPr>
              <w:t>getSelectionModel().</w:t>
            </w:r>
            <w:r>
              <w:rPr>
                <w:rFonts w:ascii="Consolas" w:hAnsi="Consolas"/>
                <w:color w:val="FFC66D"/>
                <w:sz w:val="19"/>
              </w:rPr>
              <w:t>getSelectedItems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Programmatically select row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table.</w:t>
            </w:r>
            <w:r>
              <w:rPr>
                <w:rFonts w:ascii="Consolas" w:hAnsi="Consolas"/>
                <w:color w:val="A9B7C6"/>
                <w:sz w:val="19"/>
              </w:rPr>
              <w:t>getSelectionModel().</w:t>
            </w:r>
            <w:r>
              <w:rPr>
                <w:rFonts w:ascii="Consolas" w:hAnsi="Consolas"/>
                <w:color w:val="FFC66D"/>
                <w:sz w:val="19"/>
              </w:rPr>
              <w:t>select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0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</w:tc>
      </w:tr>
    </w:tbl>
    <w:p/>
    <w:p>
      <w:pPr>
        <w:keepNext/>
        <w:pageBreakBefore/>
        <w:spacing w:before="0" w:after="120"/>
        <w:pBdr>
          <w:bottom w:val="single" w:sz="6" w:space="4" w:color="E76F00"/>
        </w:pBdr>
      </w:pPr>
      <w:r>
        <w:rPr>
          <w:b/>
          <w:color w:val="000000"/>
          <w:sz w:val="44"/>
        </w:rPr>
        <w:t>10. Concurrency &amp; Quick Reference</w:t>
      </w:r>
    </w:p>
    <w:p>
      <w:pPr>
        <w:spacing w:before="40" w:after="80"/>
      </w:pPr>
      <w:r>
        <w:t>JavaFX provides Task&lt;T&gt; and Service&lt;T&gt; in javafx.concurrent for safe background work. Their progress, message, and value properties auto-post updates to the JavaFX Application Thread, so binding them to UI nodes is safe.</w:t>
      </w:r>
    </w:p>
    <w:p>
      <w:pPr>
        <w:keepNext/>
        <w:spacing w:before="200" w:after="80"/>
      </w:pPr>
      <w:r>
        <w:rPr>
          <w:b/>
          <w:color w:val="000000"/>
          <w:sz w:val="30"/>
        </w:rPr>
        <w:t>Task&lt;T&gt; — One-Shot Background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Task&lt;List&lt;Product&gt;&gt; task = new </w:t>
            </w:r>
            <w:r>
              <w:rPr>
                <w:rFonts w:ascii="Consolas" w:hAnsi="Consolas"/>
                <w:color w:val="6897BB"/>
                <w:sz w:val="19"/>
              </w:rPr>
              <w:t>Task</w:t>
            </w:r>
            <w:r>
              <w:rPr>
                <w:rFonts w:ascii="Consolas" w:hAnsi="Consolas"/>
                <w:color w:val="A9B7C6"/>
                <w:sz w:val="19"/>
              </w:rPr>
              <w:t>&lt;&gt;()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@Override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protected List&lt;Product&gt; </w:t>
            </w:r>
            <w:r>
              <w:rPr>
                <w:rFonts w:ascii="Consolas" w:hAnsi="Consolas"/>
                <w:color w:val="FFC66D"/>
                <w:sz w:val="19"/>
              </w:rPr>
              <w:t>call</w:t>
            </w:r>
            <w:r>
              <w:rPr>
                <w:rFonts w:ascii="Consolas" w:hAnsi="Consolas"/>
                <w:color w:val="CC7832"/>
                <w:sz w:val="19"/>
              </w:rPr>
              <w:t xml:space="preserve">() throws </w:t>
            </w:r>
            <w:r>
              <w:rPr>
                <w:rFonts w:ascii="Consolas" w:hAnsi="Consolas"/>
                <w:color w:val="6897BB"/>
                <w:sz w:val="19"/>
              </w:rPr>
              <w:t>Exception</w:t>
            </w:r>
            <w:r>
              <w:rPr>
                <w:rFonts w:ascii="Consolas" w:hAnsi="Consolas"/>
                <w:color w:val="A9B7C6"/>
                <w:sz w:val="19"/>
              </w:rPr>
              <w:t xml:space="preserve">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  updateMessage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"Loading…"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List&lt;Product&gt; list = db.</w:t>
            </w:r>
            <w:r>
              <w:rPr>
                <w:rFonts w:ascii="Consolas" w:hAnsi="Consolas"/>
                <w:color w:val="FFC66D"/>
                <w:sz w:val="19"/>
              </w:rPr>
              <w:t>fetchAll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  updateProgress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897BB"/>
                <w:sz w:val="19"/>
              </w:rPr>
              <w:t>1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return list;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Bind UI to Task properties — safe across threads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progressBar.</w:t>
            </w:r>
            <w:r>
              <w:rPr>
                <w:rFonts w:ascii="Consolas" w:hAnsi="Consolas"/>
                <w:color w:val="A9B7C6"/>
                <w:sz w:val="19"/>
              </w:rPr>
              <w:t>progressProperty().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(task.</w:t>
            </w:r>
            <w:r>
              <w:rPr>
                <w:rFonts w:ascii="Consolas" w:hAnsi="Consolas"/>
                <w:color w:val="FFC66D"/>
                <w:sz w:val="19"/>
              </w:rPr>
              <w:t>progressProperty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statusLabel.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bind</w:t>
            </w:r>
            <w:r>
              <w:rPr>
                <w:rFonts w:ascii="Consolas" w:hAnsi="Consolas"/>
                <w:color w:val="A9B7C6"/>
                <w:sz w:val="19"/>
              </w:rPr>
              <w:t>(task.</w:t>
            </w:r>
            <w:r>
              <w:rPr>
                <w:rFonts w:ascii="Consolas" w:hAnsi="Consolas"/>
                <w:color w:val="FFC66D"/>
                <w:sz w:val="19"/>
              </w:rPr>
              <w:t>messageProperty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task.</w:t>
            </w:r>
            <w:r>
              <w:rPr>
                <w:rFonts w:ascii="Consolas" w:hAnsi="Consolas"/>
                <w:color w:val="FFC66D"/>
                <w:sz w:val="19"/>
              </w:rPr>
              <w:t>setOnSucceeded</w:t>
            </w:r>
            <w:r>
              <w:rPr>
                <w:rFonts w:ascii="Consolas" w:hAnsi="Consolas"/>
                <w:color w:val="A9B7C6"/>
                <w:sz w:val="19"/>
              </w:rPr>
              <w:t>(e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table.</w:t>
            </w:r>
            <w:r>
              <w:rPr>
                <w:rFonts w:ascii="Consolas" w:hAnsi="Consolas"/>
                <w:color w:val="FFC66D"/>
                <w:sz w:val="19"/>
              </w:rPr>
              <w:t>setItems</w:t>
            </w:r>
            <w:r>
              <w:rPr>
                <w:rFonts w:ascii="Consolas" w:hAnsi="Consolas"/>
                <w:color w:val="A9B7C6"/>
                <w:sz w:val="19"/>
              </w:rPr>
              <w:t>(FXCollections.</w:t>
            </w:r>
            <w:r>
              <w:rPr>
                <w:rFonts w:ascii="Consolas" w:hAnsi="Consolas"/>
                <w:color w:val="FFC66D"/>
                <w:sz w:val="19"/>
              </w:rPr>
              <w:t>observableArrayList</w:t>
            </w:r>
            <w:r>
              <w:rPr>
                <w:rFonts w:ascii="Consolas" w:hAnsi="Consolas"/>
                <w:color w:val="A9B7C6"/>
                <w:sz w:val="19"/>
              </w:rPr>
              <w:t>(task.</w:t>
            </w:r>
            <w:r>
              <w:rPr>
                <w:rFonts w:ascii="Consolas" w:hAnsi="Consolas"/>
                <w:color w:val="FFC66D"/>
                <w:sz w:val="19"/>
              </w:rPr>
              <w:t>getValue</w:t>
            </w:r>
            <w:r>
              <w:rPr>
                <w:rFonts w:ascii="Consolas" w:hAnsi="Consolas"/>
                <w:color w:val="A9B7C6"/>
                <w:sz w:val="19"/>
              </w:rPr>
              <w:t>()));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progressBar.</w:t>
            </w:r>
            <w:r>
              <w:rPr>
                <w:rFonts w:ascii="Consolas" w:hAnsi="Consolas"/>
                <w:color w:val="A9B7C6"/>
                <w:sz w:val="19"/>
              </w:rPr>
              <w:t>progressProperty().</w:t>
            </w:r>
            <w:r>
              <w:rPr>
                <w:rFonts w:ascii="Consolas" w:hAnsi="Consolas"/>
                <w:color w:val="FFC66D"/>
                <w:sz w:val="19"/>
              </w:rPr>
              <w:t>unbind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task.</w:t>
            </w:r>
            <w:r>
              <w:rPr>
                <w:rFonts w:ascii="Consolas" w:hAnsi="Consolas"/>
                <w:color w:val="FFC66D"/>
                <w:sz w:val="19"/>
              </w:rPr>
              <w:t>setOnFailed</w:t>
            </w:r>
            <w:r>
              <w:rPr>
                <w:rFonts w:ascii="Consolas" w:hAnsi="Consolas"/>
                <w:color w:val="A9B7C6"/>
                <w:sz w:val="19"/>
              </w:rPr>
              <w:t>(e -&gt; task.</w:t>
            </w:r>
            <w:r>
              <w:rPr>
                <w:rFonts w:ascii="Consolas" w:hAnsi="Consolas"/>
                <w:color w:val="FFC66D"/>
                <w:sz w:val="19"/>
              </w:rPr>
              <w:t>getException</w:t>
            </w:r>
            <w:r>
              <w:rPr>
                <w:rFonts w:ascii="Consolas" w:hAnsi="Consolas"/>
                <w:color w:val="A9B7C6"/>
                <w:sz w:val="19"/>
              </w:rPr>
              <w:t>().</w:t>
            </w:r>
            <w:r>
              <w:rPr>
                <w:rFonts w:ascii="Consolas" w:hAnsi="Consolas"/>
                <w:color w:val="FFC66D"/>
                <w:sz w:val="19"/>
              </w:rPr>
              <w:t>printStackTrace</w:t>
            </w:r>
            <w:r>
              <w:rPr>
                <w:rFonts w:ascii="Consolas" w:hAnsi="Consolas"/>
                <w:color w:val="A9B7C6"/>
                <w:sz w:val="19"/>
              </w:rPr>
              <w:t>());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new </w:t>
            </w:r>
            <w:r>
              <w:rPr>
                <w:rFonts w:ascii="Consolas" w:hAnsi="Consolas"/>
                <w:color w:val="6897BB"/>
                <w:sz w:val="19"/>
              </w:rPr>
              <w:t>Thread</w:t>
            </w:r>
            <w:r>
              <w:rPr>
                <w:rFonts w:ascii="Consolas" w:hAnsi="Consolas"/>
                <w:color w:val="A9B7C6"/>
                <w:sz w:val="19"/>
              </w:rPr>
              <w:t>(task).</w:t>
            </w:r>
            <w:r>
              <w:rPr>
                <w:rFonts w:ascii="Consolas" w:hAnsi="Consolas"/>
                <w:color w:val="FFC66D"/>
                <w:sz w:val="19"/>
              </w:rPr>
              <w:t>start</w:t>
            </w:r>
            <w:r>
              <w:rPr>
                <w:rFonts w:ascii="Consolas" w:hAnsi="Consolas"/>
                <w:color w:val="A9B7C6"/>
                <w:sz w:val="19"/>
              </w:rPr>
              <w:t xml:space="preserve">();  </w:t>
            </w:r>
            <w:r>
              <w:rPr>
                <w:rFonts w:ascii="Consolas" w:hAnsi="Consolas"/>
                <w:color w:val="808080"/>
                <w:sz w:val="19"/>
              </w:rPr>
              <w:t>// or executor.submit(task)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Service&lt;T&gt; — Restartable Background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public class </w:t>
            </w:r>
            <w:r>
              <w:rPr>
                <w:rFonts w:ascii="Consolas" w:hAnsi="Consolas"/>
                <w:color w:val="6897BB"/>
                <w:sz w:val="19"/>
              </w:rPr>
              <w:t>SearchService</w:t>
            </w:r>
            <w:r>
              <w:rPr>
                <w:rFonts w:ascii="Consolas" w:hAnsi="Consolas"/>
                <w:color w:val="CC7832"/>
                <w:sz w:val="19"/>
              </w:rPr>
              <w:t xml:space="preserve"> extends </w:t>
            </w:r>
            <w:r>
              <w:rPr>
                <w:rFonts w:ascii="Consolas" w:hAnsi="Consolas"/>
                <w:color w:val="6897BB"/>
                <w:sz w:val="19"/>
              </w:rPr>
              <w:t>Service</w:t>
            </w:r>
            <w:r>
              <w:rPr>
                <w:rFonts w:ascii="Consolas" w:hAnsi="Consolas"/>
                <w:color w:val="A9B7C6"/>
                <w:sz w:val="19"/>
              </w:rPr>
              <w:t>&lt;List&lt;Product&gt;&gt;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private String query;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public void </w:t>
            </w:r>
            <w:r>
              <w:rPr>
                <w:rFonts w:ascii="Consolas" w:hAnsi="Consolas"/>
                <w:color w:val="FFC66D"/>
                <w:sz w:val="19"/>
              </w:rPr>
              <w:t>setQuery</w:t>
            </w:r>
            <w:r>
              <w:rPr>
                <w:rFonts w:ascii="Consolas" w:hAnsi="Consolas"/>
                <w:color w:val="A9B7C6"/>
                <w:sz w:val="19"/>
              </w:rPr>
              <w:t>(String q) { this.query = q;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</w:t>
            </w:r>
            <w:r>
              <w:rPr>
                <w:rFonts w:ascii="Consolas" w:hAnsi="Consolas"/>
                <w:color w:val="BBB529"/>
                <w:sz w:val="19"/>
              </w:rPr>
              <w:t>@Override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protected Task&lt;List&lt;Product&gt;&gt; </w:t>
            </w:r>
            <w:r>
              <w:rPr>
                <w:rFonts w:ascii="Consolas" w:hAnsi="Consolas"/>
                <w:color w:val="FFC66D"/>
                <w:sz w:val="19"/>
              </w:rPr>
              <w:t>createTask</w:t>
            </w:r>
            <w:r>
              <w:rPr>
                <w:rFonts w:ascii="Consolas" w:hAnsi="Consolas"/>
                <w:color w:val="A9B7C6"/>
                <w:sz w:val="19"/>
              </w:rPr>
              <w:t>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String q = query;  </w:t>
            </w:r>
            <w:r>
              <w:rPr>
                <w:rFonts w:ascii="Consolas" w:hAnsi="Consolas"/>
                <w:color w:val="808080"/>
                <w:sz w:val="19"/>
              </w:rPr>
              <w:t>// capture — lambda runs on bg thread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    return new </w:t>
            </w:r>
            <w:r>
              <w:rPr>
                <w:rFonts w:ascii="Consolas" w:hAnsi="Consolas"/>
                <w:color w:val="6897BB"/>
                <w:sz w:val="19"/>
              </w:rPr>
              <w:t>Task</w:t>
            </w:r>
            <w:r>
              <w:rPr>
                <w:rFonts w:ascii="Consolas" w:hAnsi="Consolas"/>
                <w:color w:val="A9B7C6"/>
                <w:sz w:val="19"/>
              </w:rPr>
              <w:t>&lt;&gt;()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FFC66D"/>
                <w:sz w:val="19"/>
              </w:rPr>
              <w:t xml:space="preserve">      protected List&lt;Product&gt; </w:t>
            </w:r>
            <w:r>
              <w:rPr>
                <w:rFonts w:ascii="Consolas" w:hAnsi="Consolas"/>
                <w:color w:val="FFC66D"/>
                <w:sz w:val="19"/>
              </w:rPr>
              <w:t>call</w:t>
            </w:r>
            <w:r>
              <w:rPr>
                <w:rFonts w:ascii="Consolas" w:hAnsi="Consolas"/>
                <w:color w:val="A9B7C6"/>
                <w:sz w:val="19"/>
              </w:rPr>
              <w:t>()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    return db.</w:t>
            </w:r>
            <w:r>
              <w:rPr>
                <w:rFonts w:ascii="Consolas" w:hAnsi="Consolas"/>
                <w:color w:val="FFC66D"/>
                <w:sz w:val="19"/>
              </w:rPr>
              <w:t>search</w:t>
            </w:r>
            <w:r>
              <w:rPr>
                <w:rFonts w:ascii="Consolas" w:hAnsi="Consolas"/>
                <w:color w:val="A9B7C6"/>
                <w:sz w:val="19"/>
              </w:rPr>
              <w:t>(q);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  };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SearchService svc = new </w:t>
            </w:r>
            <w:r>
              <w:rPr>
                <w:rFonts w:ascii="Consolas" w:hAnsi="Consolas"/>
                <w:color w:val="6897BB"/>
                <w:sz w:val="19"/>
              </w:rPr>
              <w:t>SearchService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svc.</w:t>
            </w:r>
            <w:r>
              <w:rPr>
                <w:rFonts w:ascii="Consolas" w:hAnsi="Consolas"/>
                <w:color w:val="FFC66D"/>
                <w:sz w:val="19"/>
              </w:rPr>
              <w:t>setOnSucceeded</w:t>
            </w:r>
            <w:r>
              <w:rPr>
                <w:rFonts w:ascii="Consolas" w:hAnsi="Consolas"/>
                <w:color w:val="A9B7C6"/>
                <w:sz w:val="19"/>
              </w:rPr>
              <w:t>(e -&gt; table.</w:t>
            </w:r>
            <w:r>
              <w:rPr>
                <w:rFonts w:ascii="Consolas" w:hAnsi="Consolas"/>
                <w:color w:val="FFC66D"/>
                <w:sz w:val="19"/>
              </w:rPr>
              <w:t>setItems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A9B7C6"/>
                <w:sz w:val="19"/>
              </w:rPr>
              <w:t>FXCollections.</w:t>
            </w:r>
            <w:r>
              <w:rPr>
                <w:rFonts w:ascii="Consolas" w:hAnsi="Consolas"/>
                <w:color w:val="FFC66D"/>
                <w:sz w:val="19"/>
              </w:rPr>
              <w:t>observableArrayList</w:t>
            </w:r>
            <w:r>
              <w:rPr>
                <w:rFonts w:ascii="Consolas" w:hAnsi="Consolas"/>
                <w:color w:val="A9B7C6"/>
                <w:sz w:val="19"/>
              </w:rPr>
              <w:t>(svc.</w:t>
            </w:r>
            <w:r>
              <w:rPr>
                <w:rFonts w:ascii="Consolas" w:hAnsi="Consolas"/>
                <w:color w:val="FFC66D"/>
                <w:sz w:val="19"/>
              </w:rPr>
              <w:t>getValue</w:t>
            </w:r>
            <w:r>
              <w:rPr>
                <w:rFonts w:ascii="Consolas" w:hAnsi="Consolas"/>
                <w:color w:val="A9B7C6"/>
                <w:sz w:val="19"/>
              </w:rPr>
              <w:t>())));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searchField.</w:t>
            </w:r>
            <w:r>
              <w:rPr>
                <w:rFonts w:ascii="Consolas" w:hAnsi="Consolas"/>
                <w:color w:val="A9B7C6"/>
                <w:sz w:val="19"/>
              </w:rPr>
              <w:t>textProperty().</w:t>
            </w:r>
            <w:r>
              <w:rPr>
                <w:rFonts w:ascii="Consolas" w:hAnsi="Consolas"/>
                <w:color w:val="FFC66D"/>
                <w:sz w:val="19"/>
              </w:rPr>
              <w:t>addListener</w:t>
            </w:r>
            <w:r>
              <w:rPr>
                <w:rFonts w:ascii="Consolas" w:hAnsi="Consolas"/>
                <w:color w:val="A9B7C6"/>
                <w:sz w:val="19"/>
              </w:rPr>
              <w:t>((obs, old, txt) -&gt; {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svc.</w:t>
            </w:r>
            <w:r>
              <w:rPr>
                <w:rFonts w:ascii="Consolas" w:hAnsi="Consolas"/>
                <w:color w:val="FFC66D"/>
                <w:sz w:val="19"/>
              </w:rPr>
              <w:t>setQuery</w:t>
            </w:r>
            <w:r>
              <w:rPr>
                <w:rFonts w:ascii="Consolas" w:hAnsi="Consolas"/>
                <w:color w:val="A9B7C6"/>
                <w:sz w:val="19"/>
              </w:rPr>
              <w:t>(txt);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 xml:space="preserve">  svc.</w:t>
            </w:r>
            <w:r>
              <w:rPr>
                <w:rFonts w:ascii="Consolas" w:hAnsi="Consolas"/>
                <w:color w:val="FFC66D"/>
                <w:sz w:val="19"/>
              </w:rPr>
              <w:t>restart</w:t>
            </w:r>
            <w:r>
              <w:rPr>
                <w:rFonts w:ascii="Consolas" w:hAnsi="Consolas"/>
                <w:color w:val="A9B7C6"/>
                <w:sz w:val="19"/>
              </w:rPr>
              <w:t xml:space="preserve">();  </w:t>
            </w:r>
            <w:r>
              <w:rPr>
                <w:rFonts w:ascii="Consolas" w:hAnsi="Consolas"/>
                <w:color w:val="808080"/>
                <w:sz w:val="19"/>
              </w:rPr>
              <w:t>// cancels current task, starts new 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});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Task vs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Aspect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Task&lt;T&gt;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Service&lt;T&gt;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Reuse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Single run only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restart() for repeated execution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Class style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Anonymous inner class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Named subclass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Best for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Load-once on page open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Search-as-you-type, polling, refresh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Executor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new Thread(task).start()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Built-in; override setExecutor() to customise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State cycle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READY → RUNNING → SUCCEEDED/FAILED/CANCELLED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Same + returns to READY on restart()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Dialogs &amp; File Choosers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B2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Information / Warning / Error / Confirmation alert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Alert alert = new </w:t>
            </w:r>
            <w:r>
              <w:rPr>
                <w:rFonts w:ascii="Consolas" w:hAnsi="Consolas"/>
                <w:color w:val="6897BB"/>
                <w:sz w:val="19"/>
              </w:rPr>
              <w:t>Alert</w:t>
            </w:r>
            <w:r>
              <w:rPr>
                <w:rFonts w:ascii="Consolas" w:hAnsi="Consolas"/>
                <w:color w:val="A9B7C6"/>
                <w:sz w:val="19"/>
              </w:rPr>
              <w:t>(Alert.AlertType.CONFIRMATION);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alert.</w:t>
            </w:r>
            <w:r>
              <w:rPr>
                <w:rFonts w:ascii="Consolas" w:hAnsi="Consolas"/>
                <w:color w:val="FFC66D"/>
                <w:sz w:val="19"/>
              </w:rPr>
              <w:t>setTitle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"Unsaved Changes"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alert.</w:t>
            </w:r>
            <w:r>
              <w:rPr>
                <w:rFonts w:ascii="Consolas" w:hAnsi="Consolas"/>
                <w:color w:val="FFC66D"/>
                <w:sz w:val="19"/>
              </w:rPr>
              <w:t>setHeaderText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"Save before closing?"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Optional&lt;ButtonType&gt; result = alert.</w:t>
            </w:r>
            <w:r>
              <w:rPr>
                <w:rFonts w:ascii="Consolas" w:hAnsi="Consolas"/>
                <w:color w:val="FFC66D"/>
                <w:sz w:val="19"/>
              </w:rPr>
              <w:t>showAndWait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if (result.</w:t>
            </w:r>
            <w:r>
              <w:rPr>
                <w:rFonts w:ascii="Consolas" w:hAnsi="Consolas"/>
                <w:color w:val="FFC66D"/>
                <w:sz w:val="19"/>
              </w:rPr>
              <w:t>orElse</w:t>
            </w:r>
            <w:r>
              <w:rPr>
                <w:rFonts w:ascii="Consolas" w:hAnsi="Consolas"/>
                <w:color w:val="A9B7C6"/>
                <w:sz w:val="19"/>
              </w:rPr>
              <w:t xml:space="preserve">(ButtonType.CANCEL) == ButtonType.OK) </w:t>
            </w:r>
            <w:r>
              <w:rPr>
                <w:rFonts w:ascii="Consolas" w:hAnsi="Consolas"/>
                <w:color w:val="FFC66D"/>
                <w:sz w:val="19"/>
              </w:rPr>
              <w:t>save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Text input dialog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TextInputDialog dlg = new </w:t>
            </w:r>
            <w:r>
              <w:rPr>
                <w:rFonts w:ascii="Consolas" w:hAnsi="Consolas"/>
                <w:color w:val="6897BB"/>
                <w:sz w:val="19"/>
              </w:rPr>
              <w:t>TextInputDialog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"default"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dlg.</w:t>
            </w:r>
            <w:r>
              <w:rPr>
                <w:rFonts w:ascii="Consolas" w:hAnsi="Consolas"/>
                <w:color w:val="FFC66D"/>
                <w:sz w:val="19"/>
              </w:rPr>
              <w:t>setHeaderText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"Enter file name:"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dlg.</w:t>
            </w:r>
            <w:r>
              <w:rPr>
                <w:rFonts w:ascii="Consolas" w:hAnsi="Consolas"/>
                <w:color w:val="A9B7C6"/>
                <w:sz w:val="19"/>
              </w:rPr>
              <w:t>showAndWait().</w:t>
            </w:r>
            <w:r>
              <w:rPr>
                <w:rFonts w:ascii="Consolas" w:hAnsi="Consolas"/>
                <w:color w:val="FFC66D"/>
                <w:sz w:val="19"/>
              </w:rPr>
              <w:t>ifPresent</w:t>
            </w:r>
            <w:r>
              <w:rPr>
                <w:rFonts w:ascii="Consolas" w:hAnsi="Consolas"/>
                <w:color w:val="A9B7C6"/>
                <w:sz w:val="19"/>
              </w:rPr>
              <w:t xml:space="preserve">(name -&gt; </w:t>
            </w:r>
            <w:r>
              <w:rPr>
                <w:rFonts w:ascii="Consolas" w:hAnsi="Consolas"/>
                <w:color w:val="FFC66D"/>
                <w:sz w:val="19"/>
              </w:rPr>
              <w:t>createFile</w:t>
            </w:r>
            <w:r>
              <w:rPr>
                <w:rFonts w:ascii="Consolas" w:hAnsi="Consolas"/>
                <w:color w:val="A9B7C6"/>
                <w:sz w:val="19"/>
              </w:rPr>
              <w:t>(name));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808080"/>
                <w:sz w:val="19"/>
              </w:rPr>
              <w:t>// File chooser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CC7832"/>
                <w:sz w:val="19"/>
              </w:rPr>
              <w:t xml:space="preserve">FileChooser fc = new </w:t>
            </w:r>
            <w:r>
              <w:rPr>
                <w:rFonts w:ascii="Consolas" w:hAnsi="Consolas"/>
                <w:color w:val="6897BB"/>
                <w:sz w:val="19"/>
              </w:rPr>
              <w:t>FileChooser</w:t>
            </w:r>
            <w:r>
              <w:rPr>
                <w:rFonts w:ascii="Consolas" w:hAnsi="Consolas"/>
                <w:color w:val="A9B7C6"/>
                <w:sz w:val="19"/>
              </w:rPr>
              <w:t>();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fc.</w:t>
            </w:r>
            <w:r>
              <w:rPr>
                <w:rFonts w:ascii="Consolas" w:hAnsi="Consolas"/>
                <w:color w:val="FFC66D"/>
                <w:sz w:val="19"/>
              </w:rPr>
              <w:t>setTitle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"Open CSV"</w:t>
            </w:r>
            <w:r>
              <w:rPr>
                <w:rFonts w:ascii="Consolas" w:hAnsi="Consolas"/>
                <w:color w:val="A9B7C6"/>
                <w:sz w:val="19"/>
              </w:rPr>
              <w:t>);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fc.</w:t>
            </w:r>
            <w:r>
              <w:rPr>
                <w:rFonts w:ascii="Consolas" w:hAnsi="Consolas"/>
                <w:color w:val="A9B7C6"/>
                <w:sz w:val="19"/>
              </w:rPr>
              <w:t>getExtensionFilters().</w:t>
            </w:r>
            <w:r>
              <w:rPr>
                <w:rFonts w:ascii="Consolas" w:hAnsi="Consolas"/>
                <w:color w:val="FFC66D"/>
                <w:sz w:val="19"/>
              </w:rPr>
              <w:t>add</w:t>
            </w:r>
            <w:r>
              <w:rPr>
                <w:rFonts w:ascii="Consolas" w:hAnsi="Consolas"/>
                <w:color w:val="CC7832"/>
                <w:sz w:val="19"/>
              </w:rPr>
              <w:t xml:space="preserve">(new </w:t>
            </w:r>
            <w:r>
              <w:rPr>
                <w:rFonts w:ascii="Consolas" w:hAnsi="Consolas"/>
                <w:color w:val="6897BB"/>
                <w:sz w:val="19"/>
              </w:rPr>
              <w:t>ExtensionFilter</w:t>
            </w:r>
            <w:r>
              <w:rPr>
                <w:rFonts w:ascii="Consolas" w:hAnsi="Consolas"/>
                <w:color w:val="A9B7C6"/>
                <w:sz w:val="19"/>
              </w:rPr>
              <w:t>(</w:t>
            </w:r>
            <w:r>
              <w:rPr>
                <w:rFonts w:ascii="Consolas" w:hAnsi="Consolas"/>
                <w:color w:val="6A8759"/>
                <w:sz w:val="19"/>
              </w:rPr>
              <w:t>"CSV"</w:t>
            </w:r>
            <w:r>
              <w:rPr>
                <w:rFonts w:ascii="Consolas" w:hAnsi="Consolas"/>
                <w:color w:val="A9B7C6"/>
                <w:sz w:val="19"/>
              </w:rPr>
              <w:t xml:space="preserve">, </w:t>
            </w:r>
            <w:r>
              <w:rPr>
                <w:rFonts w:ascii="Consolas" w:hAnsi="Consolas"/>
                <w:color w:val="6A8759"/>
                <w:sz w:val="19"/>
              </w:rPr>
              <w:t>"*.csv"</w:t>
            </w:r>
            <w:r>
              <w:rPr>
                <w:rFonts w:ascii="Consolas" w:hAnsi="Consolas"/>
                <w:color w:val="A9B7C6"/>
                <w:sz w:val="19"/>
              </w:rPr>
              <w:t>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A9B7C6"/>
                <w:sz w:val="19"/>
              </w:rPr>
              <w:t>File f = fc.</w:t>
            </w:r>
            <w:r>
              <w:rPr>
                <w:rFonts w:ascii="Consolas" w:hAnsi="Consolas"/>
                <w:color w:val="FFC66D"/>
                <w:sz w:val="19"/>
              </w:rPr>
              <w:t>showOpenDialog</w:t>
            </w:r>
            <w:r>
              <w:rPr>
                <w:rFonts w:ascii="Consolas" w:hAnsi="Consolas"/>
                <w:color w:val="A9B7C6"/>
                <w:sz w:val="19"/>
              </w:rPr>
              <w:t xml:space="preserve">(stage);  </w:t>
            </w:r>
            <w:r>
              <w:rPr>
                <w:rFonts w:ascii="Consolas" w:hAnsi="Consolas"/>
                <w:color w:val="808080"/>
                <w:sz w:val="19"/>
              </w:rPr>
              <w:t>// null if cancelled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Quick Reference — Key Classes by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Class / Interface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Package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Application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javafx.application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App entry point; override start(Stage)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Platform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javafx.application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runLater(), exit(), isFxApplicationThread()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Stage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javafx.stage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OS window; set scene, title, show/hide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Scene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Root node + dimensions + stylesheets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Node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Base for all scene graph objects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Parent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Base for container nodes (has children list)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Region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Resizable node with padding/borders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Base layout container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HBox / VBox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Horizontal / vertical linear layout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GridPane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Row/column grid layout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BorderPane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5-region (top/bottom/left/right/center) layout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StackPane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Z-axis stacked layers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AnchorPane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javafx.scene.layout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Pixel-anchor children to edges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FXMLLoader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javafx.fxml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Parses FXML, injects @FXML fields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Control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Base class for all UI controls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TableView&lt;T&gt;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Data grid with sortable columns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TableColumn&lt;S,T&gt;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Column definition for TableView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PropertyValueFactory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javafx.scene.control.cell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Maps column to model property name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ListView&lt;T&gt;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Scrollable list of items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TreeView&lt;T&gt;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Hierarchical tree structure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StringProperty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 String value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IntegerProperty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 int value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DoubleProperty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 double value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BooleanProperty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 boolean value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ObjectProperty&lt;T&gt;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javafx.beans.property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 object wrapper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Bindings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javafx.beans.binding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Factory for computed/conditional bindings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ObservableList&lt;T&gt;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javafx.collections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List that fires change events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FXCollections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javafx.collections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Factory: observableArrayList(), etc.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FilteredList&lt;T&gt;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javafx.collections.transformation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Live-filtered view of ObservableList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SortedList&lt;T&gt;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javafx.collections.transformation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Live-sorted view of ObservableList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Task&lt;T&gt;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javafx.concurrent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One-shot background operation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Service&lt;T&gt;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javafx.concurrent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Restartable background service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Timeline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javafx.animation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Keyframe-based custom animation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FadeTransition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javafx.animation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Pre-built opacity transition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Alert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Modal dialog (info/warn/error/confirm)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FileChooser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javafx.stage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OS native open/save file dialog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Tooltip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javafx.scene.control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Hover hint attached to any Node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00000"/>
          <w:sz w:val="30"/>
        </w:rPr>
        <w:t>Common Pitfalls &amp; Interview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Topic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</w:rPr>
              <w:t>Key Point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UI from wrong thread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Any scene graph write off the JavaFX Application Thread throws IllegalStateException at runtime. Wrap with Platform.runLater() or use Task properties.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Binding memory leak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 bound property holds a strong reference to the binding source. Always unbind() before discarding a node, or use WeakChangeListener.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ObservableList mutation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TableView / ListView only auto-refresh when items are mutated on the ObservableList (add/set/remove). Mutating a plain List inside it has no effect.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PropertyValueFactory matching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The String argument (e.g. "name") must match the xProperty() method name prefix exactly (case-sensitive). Mismatch → empty column, no exception.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@FXML field injection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The @FXML field name must match fx:id exactly. Mismatch leaves the field null; NullPointerException surfaces in initialize().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Task.call() thread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call() runs on a background thread. Never read or write scene graph nodes inside call(). Use updateMessage() / updateProgress() for safe UI feedback.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Module system (Java 9+)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Without module-info.java, add VM args: --add-opens javafx.graphics/... or open the controller package to javafx.fxml via module-info.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Stage ownership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Additional windows: new Stage(); newStage.initOwner(primaryStage) so they minimize/close together with the primary window.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TableView placeholder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An empty TableView shows 'No content in table'. Override with table.setPlaceholder(new Label("No results")).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FXML resources path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000000"/>
                <w:sz w:val="20"/>
              </w:rPr>
              <w:t>Use getClass().getResource("/absolute/path.fxml") (leading slash = classpath root). Relative paths break in JARs.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