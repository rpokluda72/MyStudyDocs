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A0E68" w14:textId="77777777" w:rsidR="00BC7D84" w:rsidRDefault="00000000">
      <w:pPr>
        <w:jc w:val="center"/>
      </w:pPr>
      <w:r>
        <w:rPr>
          <w:b/>
          <w:color w:val="000000"/>
          <w:sz w:val="68"/>
        </w:rPr>
        <w:t>Spring Framework</w:t>
      </w:r>
    </w:p>
    <w:p w14:paraId="73977DE6" w14:textId="77777777" w:rsidR="00BC7D84" w:rsidRDefault="00000000">
      <w:pPr>
        <w:spacing w:before="120"/>
        <w:jc w:val="center"/>
      </w:pPr>
      <w:r>
        <w:rPr>
          <w:color w:val="6DB33F"/>
          <w:sz w:val="36"/>
        </w:rPr>
        <w:t>Comprehensive Study Guide</w:t>
      </w:r>
    </w:p>
    <w:p w14:paraId="15C5E3C2" w14:textId="77777777" w:rsidR="00BC7D84" w:rsidRDefault="00000000">
      <w:pPr>
        <w:spacing w:before="80"/>
        <w:jc w:val="center"/>
      </w:pPr>
      <w:r>
        <w:rPr>
          <w:color w:val="707070"/>
          <w:sz w:val="21"/>
        </w:rPr>
        <w:t>Spring Core  ·  Spring Boot  ·  Spring MVC  ·  Spring Data  ·  Spring Security  ·  Spring AOP</w:t>
      </w:r>
    </w:p>
    <w:p w14:paraId="63BF3F0C" w14:textId="77777777" w:rsidR="00BC7D84" w:rsidRDefault="00000000">
      <w:pPr>
        <w:pageBreakBefore/>
        <w:pBdr>
          <w:bottom w:val="single" w:sz="8" w:space="4" w:color="6DB33F"/>
        </w:pBdr>
        <w:spacing w:after="160"/>
      </w:pPr>
      <w:r>
        <w:rPr>
          <w:b/>
          <w:color w:val="000000"/>
          <w:sz w:val="44"/>
        </w:rPr>
        <w:lastRenderedPageBreak/>
        <w:t>1. Spring Ecosystem Overview</w:t>
      </w:r>
    </w:p>
    <w:p w14:paraId="3AE2AAB1" w14:textId="77777777" w:rsidR="00BC7D84" w:rsidRDefault="00000000">
      <w:pPr>
        <w:spacing w:after="80"/>
      </w:pPr>
      <w:r>
        <w:rPr>
          <w:color w:val="2B2B2B"/>
          <w:sz w:val="21"/>
        </w:rPr>
        <w:t>Spring is an open-source Java application framework created by Rod Johnson in 2003. It solves core enterprise Java problems — complex configuration, tight coupling, boilerplate code — through Inversion of Control (IoC), Dependency Injection (DI), and aspect-oriented programming (AOP). Spring is modular: you use only the parts you need.</w:t>
      </w:r>
    </w:p>
    <w:p w14:paraId="24BB2164" w14:textId="77777777" w:rsidR="00BC7D84" w:rsidRDefault="00000000">
      <w:pPr>
        <w:spacing w:before="320" w:after="100"/>
      </w:pPr>
      <w:r>
        <w:rPr>
          <w:b/>
          <w:color w:val="000000"/>
          <w:sz w:val="30"/>
        </w:rPr>
        <w:t>Spring Projects Map</w:t>
      </w:r>
    </w:p>
    <w:p w14:paraId="39FCD20B"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3312CC3C" w14:textId="77777777" w:rsidR="00BC7D84" w:rsidRDefault="00000000">
      <w:pPr>
        <w:keepNext/>
        <w:keepLines/>
        <w:shd w:val="clear" w:color="auto" w:fill="F5F5F5"/>
        <w:spacing w:after="0"/>
        <w:ind w:left="227"/>
      </w:pPr>
      <w:r>
        <w:rPr>
          <w:rFonts w:ascii="Courier New" w:hAnsi="Courier New"/>
          <w:color w:val="2B2B2B"/>
          <w:sz w:val="17"/>
        </w:rPr>
        <w:t xml:space="preserve">  │                      SPRING ECOSYSTEM                              │</w:t>
      </w:r>
    </w:p>
    <w:p w14:paraId="7331E446" w14:textId="77777777" w:rsidR="00BC7D84" w:rsidRDefault="00000000">
      <w:pPr>
        <w:keepNext/>
        <w:keepLines/>
        <w:shd w:val="clear" w:color="auto" w:fill="F5F5F5"/>
        <w:spacing w:after="0"/>
        <w:ind w:left="227"/>
      </w:pPr>
      <w:r>
        <w:rPr>
          <w:rFonts w:ascii="Courier New" w:hAnsi="Courier New"/>
          <w:color w:val="2B2B2B"/>
          <w:sz w:val="17"/>
        </w:rPr>
        <w:t xml:space="preserve">  │                                                                     │</w:t>
      </w:r>
    </w:p>
    <w:p w14:paraId="5C0F4066" w14:textId="77777777" w:rsidR="00BC7D84" w:rsidRDefault="00000000">
      <w:pPr>
        <w:keepNext/>
        <w:keepLines/>
        <w:shd w:val="clear" w:color="auto" w:fill="F5F5F5"/>
        <w:spacing w:after="0"/>
        <w:ind w:left="227"/>
      </w:pPr>
      <w:r>
        <w:rPr>
          <w:rFonts w:ascii="Courier New" w:hAnsi="Courier New"/>
          <w:color w:val="2B2B2B"/>
          <w:sz w:val="17"/>
        </w:rPr>
        <w:t xml:space="preserve">  │   ┌──────────────┐   ┌──────────────┐   ┌──────────────────────┐  │</w:t>
      </w:r>
    </w:p>
    <w:p w14:paraId="50266358" w14:textId="77777777" w:rsidR="00BC7D84" w:rsidRDefault="00000000">
      <w:pPr>
        <w:keepNext/>
        <w:keepLines/>
        <w:shd w:val="clear" w:color="auto" w:fill="F5F5F5"/>
        <w:spacing w:after="0"/>
        <w:ind w:left="227"/>
      </w:pPr>
      <w:r>
        <w:rPr>
          <w:rFonts w:ascii="Courier New" w:hAnsi="Courier New"/>
          <w:color w:val="2B2B2B"/>
          <w:sz w:val="17"/>
        </w:rPr>
        <w:t xml:space="preserve">  │   │ Spring Core  │   │ Spring Boot  │   │   Spring Cloud       │  │</w:t>
      </w:r>
    </w:p>
    <w:p w14:paraId="6BBDFC16" w14:textId="77777777" w:rsidR="00BC7D84" w:rsidRDefault="00000000">
      <w:pPr>
        <w:keepNext/>
        <w:keepLines/>
        <w:shd w:val="clear" w:color="auto" w:fill="F5F5F5"/>
        <w:spacing w:after="0"/>
        <w:ind w:left="227"/>
      </w:pPr>
      <w:r>
        <w:rPr>
          <w:rFonts w:ascii="Courier New" w:hAnsi="Courier New"/>
          <w:color w:val="2B2B2B"/>
          <w:sz w:val="17"/>
        </w:rPr>
        <w:t xml:space="preserve">  │   │  IoC / DI    │   │ Auto-config  │   │  Microservices glue  │  │</w:t>
      </w:r>
    </w:p>
    <w:p w14:paraId="727CBF04" w14:textId="77777777" w:rsidR="00BC7D84" w:rsidRDefault="00000000">
      <w:pPr>
        <w:keepNext/>
        <w:keepLines/>
        <w:shd w:val="clear" w:color="auto" w:fill="F5F5F5"/>
        <w:spacing w:after="0"/>
        <w:ind w:left="227"/>
      </w:pPr>
      <w:r>
        <w:rPr>
          <w:rFonts w:ascii="Courier New" w:hAnsi="Courier New"/>
          <w:color w:val="2B2B2B"/>
          <w:sz w:val="17"/>
        </w:rPr>
        <w:t xml:space="preserve">  │   │  AOP         │   │  Starters    │   │  Config / Discovery  │  │</w:t>
      </w:r>
    </w:p>
    <w:p w14:paraId="36B8F35D" w14:textId="77777777" w:rsidR="00BC7D84" w:rsidRDefault="00000000">
      <w:pPr>
        <w:keepNext/>
        <w:keepLines/>
        <w:shd w:val="clear" w:color="auto" w:fill="F5F5F5"/>
        <w:spacing w:after="0"/>
        <w:ind w:left="227"/>
      </w:pPr>
      <w:r>
        <w:rPr>
          <w:rFonts w:ascii="Courier New" w:hAnsi="Courier New"/>
          <w:color w:val="2B2B2B"/>
          <w:sz w:val="17"/>
        </w:rPr>
        <w:t xml:space="preserve">  │   │  Events      │   │  Actuator    │   │  Gateway / Circuit   │  │</w:t>
      </w:r>
    </w:p>
    <w:p w14:paraId="705D1AD0" w14:textId="77777777" w:rsidR="00BC7D84" w:rsidRDefault="00000000">
      <w:pPr>
        <w:keepNext/>
        <w:keepLines/>
        <w:shd w:val="clear" w:color="auto" w:fill="F5F5F5"/>
        <w:spacing w:after="0"/>
        <w:ind w:left="227"/>
      </w:pPr>
      <w:r>
        <w:rPr>
          <w:rFonts w:ascii="Courier New" w:hAnsi="Courier New"/>
          <w:color w:val="2B2B2B"/>
          <w:sz w:val="17"/>
        </w:rPr>
        <w:t xml:space="preserve">  │   └──────┬───────┘   └──────┬───────┘   └──────────────────────┘  │</w:t>
      </w:r>
    </w:p>
    <w:p w14:paraId="3EDA8A35" w14:textId="77777777" w:rsidR="00BC7D84" w:rsidRDefault="00000000">
      <w:pPr>
        <w:keepNext/>
        <w:keepLines/>
        <w:shd w:val="clear" w:color="auto" w:fill="F5F5F5"/>
        <w:spacing w:after="0"/>
        <w:ind w:left="227"/>
      </w:pPr>
      <w:r>
        <w:rPr>
          <w:rFonts w:ascii="Courier New" w:hAnsi="Courier New"/>
          <w:color w:val="2B2B2B"/>
          <w:sz w:val="17"/>
        </w:rPr>
        <w:t xml:space="preserve">  │          │                  │                                       │</w:t>
      </w:r>
    </w:p>
    <w:p w14:paraId="60F4FBC7" w14:textId="77777777" w:rsidR="00BC7D84" w:rsidRDefault="00000000">
      <w:pPr>
        <w:keepNext/>
        <w:keepLines/>
        <w:shd w:val="clear" w:color="auto" w:fill="F5F5F5"/>
        <w:spacing w:after="0"/>
        <w:ind w:left="227"/>
      </w:pPr>
      <w:r>
        <w:rPr>
          <w:rFonts w:ascii="Courier New" w:hAnsi="Courier New"/>
          <w:color w:val="2B2B2B"/>
          <w:sz w:val="17"/>
        </w:rPr>
        <w:t xml:space="preserve">  │   ┌──────▼───────┐   ┌──────▼───────┐   ┌──────────────────────┐  │</w:t>
      </w:r>
    </w:p>
    <w:p w14:paraId="316BEA0B" w14:textId="77777777" w:rsidR="00BC7D84" w:rsidRDefault="00000000">
      <w:pPr>
        <w:keepNext/>
        <w:keepLines/>
        <w:shd w:val="clear" w:color="auto" w:fill="F5F5F5"/>
        <w:spacing w:after="0"/>
        <w:ind w:left="227"/>
      </w:pPr>
      <w:r>
        <w:rPr>
          <w:rFonts w:ascii="Courier New" w:hAnsi="Courier New"/>
          <w:color w:val="2B2B2B"/>
          <w:sz w:val="17"/>
        </w:rPr>
        <w:t xml:space="preserve">  │   │ Spring MVC   │   │ Spring Data  │   │  Spring Security     │  │</w:t>
      </w:r>
    </w:p>
    <w:p w14:paraId="13FE7F4A" w14:textId="77777777" w:rsidR="00BC7D84" w:rsidRDefault="00000000">
      <w:pPr>
        <w:keepNext/>
        <w:keepLines/>
        <w:shd w:val="clear" w:color="auto" w:fill="F5F5F5"/>
        <w:spacing w:after="0"/>
        <w:ind w:left="227"/>
      </w:pPr>
      <w:r>
        <w:rPr>
          <w:rFonts w:ascii="Courier New" w:hAnsi="Courier New"/>
          <w:color w:val="2B2B2B"/>
          <w:sz w:val="17"/>
        </w:rPr>
        <w:t xml:space="preserve">  │   │ REST / Web   │   │ JPA / Mongo  │   │  Auth / OAuth2       │  │</w:t>
      </w:r>
    </w:p>
    <w:p w14:paraId="256604D0" w14:textId="77777777" w:rsidR="00BC7D84" w:rsidRDefault="00000000">
      <w:pPr>
        <w:keepNext/>
        <w:keepLines/>
        <w:shd w:val="clear" w:color="auto" w:fill="F5F5F5"/>
        <w:spacing w:after="0"/>
        <w:ind w:left="227"/>
      </w:pPr>
      <w:r>
        <w:rPr>
          <w:rFonts w:ascii="Courier New" w:hAnsi="Courier New"/>
          <w:color w:val="2B2B2B"/>
          <w:sz w:val="17"/>
        </w:rPr>
        <w:t xml:space="preserve">  │   │ DispServlet  │   │ Repositories │   │  Filter chain        │  │</w:t>
      </w:r>
    </w:p>
    <w:p w14:paraId="55D36B9D" w14:textId="77777777" w:rsidR="00BC7D84" w:rsidRDefault="00000000">
      <w:pPr>
        <w:keepNext/>
        <w:keepLines/>
        <w:shd w:val="clear" w:color="auto" w:fill="F5F5F5"/>
        <w:spacing w:after="0"/>
        <w:ind w:left="227"/>
      </w:pPr>
      <w:r>
        <w:rPr>
          <w:rFonts w:ascii="Courier New" w:hAnsi="Courier New"/>
          <w:color w:val="2B2B2B"/>
          <w:sz w:val="17"/>
        </w:rPr>
        <w:t xml:space="preserve">  │   └──────────────┘   └──────────────┘   └──────────────────────┘  │</w:t>
      </w:r>
    </w:p>
    <w:p w14:paraId="2AD44DE3" w14:textId="77777777" w:rsidR="00BC7D84" w:rsidRDefault="00000000">
      <w:pPr>
        <w:keepLines/>
        <w:shd w:val="clear" w:color="auto" w:fill="F5F5F5"/>
        <w:spacing w:after="0"/>
        <w:ind w:left="227"/>
      </w:pPr>
      <w:r>
        <w:rPr>
          <w:rFonts w:ascii="Courier New" w:hAnsi="Courier New"/>
          <w:color w:val="2B2B2B"/>
          <w:sz w:val="17"/>
        </w:rPr>
        <w:t xml:space="preserve">  └─────────────────────────────────────────────────────────────────────┘</w:t>
      </w:r>
    </w:p>
    <w:p w14:paraId="2DBCCDDD" w14:textId="77777777" w:rsidR="00BC7D84" w:rsidRDefault="00BC7D84"/>
    <w:p w14:paraId="3F326D4E" w14:textId="77777777" w:rsidR="00BC7D84" w:rsidRDefault="00000000">
      <w:pPr>
        <w:spacing w:before="320" w:after="100"/>
      </w:pPr>
      <w:r>
        <w:rPr>
          <w:b/>
          <w:color w:val="000000"/>
          <w:sz w:val="30"/>
        </w:rPr>
        <w:t>Spring vs Spring Boot</w:t>
      </w:r>
    </w:p>
    <w:tbl>
      <w:tblPr>
        <w:tblStyle w:val="TableGrid"/>
        <w:tblW w:w="0" w:type="auto"/>
        <w:tblLook w:val="04A0" w:firstRow="1" w:lastRow="0" w:firstColumn="1" w:lastColumn="0" w:noHBand="0" w:noVBand="1"/>
      </w:tblPr>
      <w:tblGrid>
        <w:gridCol w:w="2090"/>
        <w:gridCol w:w="3850"/>
        <w:gridCol w:w="3682"/>
      </w:tblGrid>
      <w:tr w:rsidR="00BC7D84" w14:paraId="65FBA201" w14:textId="77777777">
        <w:tc>
          <w:tcPr>
            <w:tcW w:w="2304" w:type="dxa"/>
            <w:tcBorders>
              <w:top w:val="single" w:sz="4" w:space="0" w:color="CCCCCC"/>
              <w:left w:val="single" w:sz="4" w:space="0" w:color="CCCCCC"/>
              <w:bottom w:val="single" w:sz="4" w:space="0" w:color="CCCCCC"/>
              <w:right w:val="single" w:sz="4" w:space="0" w:color="CCCCCC"/>
            </w:tcBorders>
            <w:shd w:val="clear" w:color="auto" w:fill="6DB33F"/>
          </w:tcPr>
          <w:p w14:paraId="0C9810E5" w14:textId="77777777" w:rsidR="00BC7D84" w:rsidRDefault="00000000">
            <w:r>
              <w:rPr>
                <w:b/>
                <w:color w:val="FFFFFF"/>
                <w:sz w:val="20"/>
              </w:rPr>
              <w:t>Feature</w:t>
            </w:r>
          </w:p>
        </w:tc>
        <w:tc>
          <w:tcPr>
            <w:tcW w:w="4032" w:type="dxa"/>
            <w:tcBorders>
              <w:top w:val="single" w:sz="4" w:space="0" w:color="CCCCCC"/>
              <w:left w:val="single" w:sz="4" w:space="0" w:color="CCCCCC"/>
              <w:bottom w:val="single" w:sz="4" w:space="0" w:color="CCCCCC"/>
              <w:right w:val="single" w:sz="4" w:space="0" w:color="CCCCCC"/>
            </w:tcBorders>
            <w:shd w:val="clear" w:color="auto" w:fill="6DB33F"/>
          </w:tcPr>
          <w:p w14:paraId="40CCE693" w14:textId="77777777" w:rsidR="00BC7D84" w:rsidRDefault="00000000">
            <w:r>
              <w:rPr>
                <w:b/>
                <w:color w:val="FFFFFF"/>
                <w:sz w:val="20"/>
              </w:rPr>
              <w:t>Spring (plain)</w:t>
            </w:r>
          </w:p>
        </w:tc>
        <w:tc>
          <w:tcPr>
            <w:tcW w:w="4032" w:type="dxa"/>
            <w:tcBorders>
              <w:top w:val="single" w:sz="4" w:space="0" w:color="CCCCCC"/>
              <w:left w:val="single" w:sz="4" w:space="0" w:color="CCCCCC"/>
              <w:bottom w:val="single" w:sz="4" w:space="0" w:color="CCCCCC"/>
              <w:right w:val="single" w:sz="4" w:space="0" w:color="CCCCCC"/>
            </w:tcBorders>
            <w:shd w:val="clear" w:color="auto" w:fill="6DB33F"/>
          </w:tcPr>
          <w:p w14:paraId="0FB676E3" w14:textId="77777777" w:rsidR="00BC7D84" w:rsidRDefault="00000000">
            <w:r>
              <w:rPr>
                <w:b/>
                <w:color w:val="FFFFFF"/>
                <w:sz w:val="20"/>
              </w:rPr>
              <w:t>Spring Boot</w:t>
            </w:r>
          </w:p>
        </w:tc>
      </w:tr>
      <w:tr w:rsidR="00BC7D84" w14:paraId="15D52D5D"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0182DB68" w14:textId="77777777" w:rsidR="00BC7D84" w:rsidRDefault="00000000">
            <w:r>
              <w:rPr>
                <w:color w:val="2B2B2B"/>
                <w:sz w:val="19"/>
              </w:rPr>
              <w:t>Configuration</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1427CC7F" w14:textId="77777777" w:rsidR="00BC7D84" w:rsidRDefault="00000000">
            <w:r>
              <w:rPr>
                <w:color w:val="2B2B2B"/>
                <w:sz w:val="19"/>
              </w:rPr>
              <w:t>Manual XML or Java @Configuration</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55DCE1F4" w14:textId="77777777" w:rsidR="00BC7D84" w:rsidRDefault="00000000">
            <w:r>
              <w:rPr>
                <w:color w:val="2B2B2B"/>
                <w:sz w:val="19"/>
              </w:rPr>
              <w:t>Auto-configured via @EnableAutoConfiguration</w:t>
            </w:r>
          </w:p>
        </w:tc>
      </w:tr>
      <w:tr w:rsidR="00BC7D84" w14:paraId="31C7E97B" w14:textId="77777777">
        <w:tc>
          <w:tcPr>
            <w:tcW w:w="2304" w:type="dxa"/>
            <w:tcBorders>
              <w:top w:val="single" w:sz="4" w:space="0" w:color="CCCCCC"/>
              <w:left w:val="single" w:sz="4" w:space="0" w:color="CCCCCC"/>
              <w:bottom w:val="single" w:sz="4" w:space="0" w:color="CCCCCC"/>
              <w:right w:val="single" w:sz="4" w:space="0" w:color="CCCCCC"/>
            </w:tcBorders>
            <w:shd w:val="clear" w:color="auto" w:fill="F0F7EB"/>
          </w:tcPr>
          <w:p w14:paraId="2E3A112B" w14:textId="77777777" w:rsidR="00BC7D84" w:rsidRDefault="00000000">
            <w:r>
              <w:rPr>
                <w:color w:val="2B2B2B"/>
                <w:sz w:val="19"/>
              </w:rPr>
              <w:t>Server</w:t>
            </w:r>
          </w:p>
        </w:tc>
        <w:tc>
          <w:tcPr>
            <w:tcW w:w="4032" w:type="dxa"/>
            <w:tcBorders>
              <w:top w:val="single" w:sz="4" w:space="0" w:color="CCCCCC"/>
              <w:left w:val="single" w:sz="4" w:space="0" w:color="CCCCCC"/>
              <w:bottom w:val="single" w:sz="4" w:space="0" w:color="CCCCCC"/>
              <w:right w:val="single" w:sz="4" w:space="0" w:color="CCCCCC"/>
            </w:tcBorders>
            <w:shd w:val="clear" w:color="auto" w:fill="F0F7EB"/>
          </w:tcPr>
          <w:p w14:paraId="04B163EF" w14:textId="77777777" w:rsidR="00BC7D84" w:rsidRDefault="00000000">
            <w:r>
              <w:rPr>
                <w:color w:val="2B2B2B"/>
                <w:sz w:val="19"/>
              </w:rPr>
              <w:t>Deploy WAR to external Tomcat/Jetty</w:t>
            </w:r>
          </w:p>
        </w:tc>
        <w:tc>
          <w:tcPr>
            <w:tcW w:w="4032" w:type="dxa"/>
            <w:tcBorders>
              <w:top w:val="single" w:sz="4" w:space="0" w:color="CCCCCC"/>
              <w:left w:val="single" w:sz="4" w:space="0" w:color="CCCCCC"/>
              <w:bottom w:val="single" w:sz="4" w:space="0" w:color="CCCCCC"/>
              <w:right w:val="single" w:sz="4" w:space="0" w:color="CCCCCC"/>
            </w:tcBorders>
            <w:shd w:val="clear" w:color="auto" w:fill="F0F7EB"/>
          </w:tcPr>
          <w:p w14:paraId="24537BFA" w14:textId="77777777" w:rsidR="00BC7D84" w:rsidRDefault="00000000">
            <w:r>
              <w:rPr>
                <w:color w:val="2B2B2B"/>
                <w:sz w:val="19"/>
              </w:rPr>
              <w:t>Embedded Tomcat/Jetty/Undertow – just run the JAR</w:t>
            </w:r>
          </w:p>
        </w:tc>
      </w:tr>
      <w:tr w:rsidR="00BC7D84" w14:paraId="34200173"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5D54EE58" w14:textId="77777777" w:rsidR="00BC7D84" w:rsidRDefault="00000000">
            <w:r>
              <w:rPr>
                <w:color w:val="2B2B2B"/>
                <w:sz w:val="19"/>
              </w:rPr>
              <w:t>Dependency mgmt</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1E489DEE" w14:textId="77777777" w:rsidR="00BC7D84" w:rsidRDefault="00000000">
            <w:r>
              <w:rPr>
                <w:color w:val="2B2B2B"/>
                <w:sz w:val="19"/>
              </w:rPr>
              <w:t>Manually pick compatible library versions</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62DF85E1" w14:textId="77777777" w:rsidR="00BC7D84" w:rsidRDefault="00000000">
            <w:r>
              <w:rPr>
                <w:color w:val="2B2B2B"/>
                <w:sz w:val="19"/>
              </w:rPr>
              <w:t>Starters manage compatible dependency sets</w:t>
            </w:r>
          </w:p>
        </w:tc>
      </w:tr>
      <w:tr w:rsidR="00BC7D84" w14:paraId="29E0718E" w14:textId="77777777">
        <w:tc>
          <w:tcPr>
            <w:tcW w:w="2304" w:type="dxa"/>
            <w:tcBorders>
              <w:top w:val="single" w:sz="4" w:space="0" w:color="CCCCCC"/>
              <w:left w:val="single" w:sz="4" w:space="0" w:color="CCCCCC"/>
              <w:bottom w:val="single" w:sz="4" w:space="0" w:color="CCCCCC"/>
              <w:right w:val="single" w:sz="4" w:space="0" w:color="CCCCCC"/>
            </w:tcBorders>
            <w:shd w:val="clear" w:color="auto" w:fill="F0F7EB"/>
          </w:tcPr>
          <w:p w14:paraId="4AE46428" w14:textId="77777777" w:rsidR="00BC7D84" w:rsidRDefault="00000000">
            <w:r>
              <w:rPr>
                <w:color w:val="2B2B2B"/>
                <w:sz w:val="19"/>
              </w:rPr>
              <w:t>Bootstrap</w:t>
            </w:r>
          </w:p>
        </w:tc>
        <w:tc>
          <w:tcPr>
            <w:tcW w:w="4032" w:type="dxa"/>
            <w:tcBorders>
              <w:top w:val="single" w:sz="4" w:space="0" w:color="CCCCCC"/>
              <w:left w:val="single" w:sz="4" w:space="0" w:color="CCCCCC"/>
              <w:bottom w:val="single" w:sz="4" w:space="0" w:color="CCCCCC"/>
              <w:right w:val="single" w:sz="4" w:space="0" w:color="CCCCCC"/>
            </w:tcBorders>
            <w:shd w:val="clear" w:color="auto" w:fill="F0F7EB"/>
          </w:tcPr>
          <w:p w14:paraId="36E32208" w14:textId="77777777" w:rsidR="00BC7D84" w:rsidRDefault="00000000">
            <w:r>
              <w:rPr>
                <w:color w:val="2B2B2B"/>
                <w:sz w:val="19"/>
              </w:rPr>
              <w:t>AnnotationConfigApplicationContext setup</w:t>
            </w:r>
          </w:p>
        </w:tc>
        <w:tc>
          <w:tcPr>
            <w:tcW w:w="4032" w:type="dxa"/>
            <w:tcBorders>
              <w:top w:val="single" w:sz="4" w:space="0" w:color="CCCCCC"/>
              <w:left w:val="single" w:sz="4" w:space="0" w:color="CCCCCC"/>
              <w:bottom w:val="single" w:sz="4" w:space="0" w:color="CCCCCC"/>
              <w:right w:val="single" w:sz="4" w:space="0" w:color="CCCCCC"/>
            </w:tcBorders>
            <w:shd w:val="clear" w:color="auto" w:fill="F0F7EB"/>
          </w:tcPr>
          <w:p w14:paraId="429D5C08" w14:textId="77777777" w:rsidR="00BC7D84" w:rsidRDefault="00000000">
            <w:r>
              <w:rPr>
                <w:color w:val="2B2B2B"/>
                <w:sz w:val="19"/>
              </w:rPr>
              <w:t>SpringApplication.run() one-liner</w:t>
            </w:r>
          </w:p>
        </w:tc>
      </w:tr>
      <w:tr w:rsidR="00BC7D84" w14:paraId="043AF836"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2271157A" w14:textId="77777777" w:rsidR="00BC7D84" w:rsidRDefault="00000000">
            <w:r>
              <w:rPr>
                <w:color w:val="2B2B2B"/>
                <w:sz w:val="19"/>
              </w:rPr>
              <w:t>Actuator</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6751A855" w14:textId="77777777" w:rsidR="00BC7D84" w:rsidRDefault="00000000">
            <w:r>
              <w:rPr>
                <w:color w:val="2B2B2B"/>
                <w:sz w:val="19"/>
              </w:rPr>
              <w:t>Not included</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42B3BBDD" w14:textId="77777777" w:rsidR="00BC7D84" w:rsidRDefault="00000000">
            <w:r>
              <w:rPr>
                <w:color w:val="2B2B2B"/>
                <w:sz w:val="19"/>
              </w:rPr>
              <w:t>Built-in /actuator health, metrics, info endpoints</w:t>
            </w:r>
          </w:p>
        </w:tc>
      </w:tr>
      <w:tr w:rsidR="00BC7D84" w14:paraId="22A8AFF5" w14:textId="77777777">
        <w:tc>
          <w:tcPr>
            <w:tcW w:w="2304" w:type="dxa"/>
            <w:tcBorders>
              <w:top w:val="single" w:sz="4" w:space="0" w:color="CCCCCC"/>
              <w:left w:val="single" w:sz="4" w:space="0" w:color="CCCCCC"/>
              <w:bottom w:val="single" w:sz="4" w:space="0" w:color="CCCCCC"/>
              <w:right w:val="single" w:sz="4" w:space="0" w:color="CCCCCC"/>
            </w:tcBorders>
            <w:shd w:val="clear" w:color="auto" w:fill="F0F7EB"/>
          </w:tcPr>
          <w:p w14:paraId="6550EACF" w14:textId="77777777" w:rsidR="00BC7D84" w:rsidRDefault="00000000">
            <w:r>
              <w:rPr>
                <w:color w:val="2B2B2B"/>
                <w:sz w:val="19"/>
              </w:rPr>
              <w:t>Production-ready</w:t>
            </w:r>
          </w:p>
        </w:tc>
        <w:tc>
          <w:tcPr>
            <w:tcW w:w="4032" w:type="dxa"/>
            <w:tcBorders>
              <w:top w:val="single" w:sz="4" w:space="0" w:color="CCCCCC"/>
              <w:left w:val="single" w:sz="4" w:space="0" w:color="CCCCCC"/>
              <w:bottom w:val="single" w:sz="4" w:space="0" w:color="CCCCCC"/>
              <w:right w:val="single" w:sz="4" w:space="0" w:color="CCCCCC"/>
            </w:tcBorders>
            <w:shd w:val="clear" w:color="auto" w:fill="F0F7EB"/>
          </w:tcPr>
          <w:p w14:paraId="6C4CF411" w14:textId="77777777" w:rsidR="00BC7D84" w:rsidRDefault="00000000">
            <w:r>
              <w:rPr>
                <w:color w:val="2B2B2B"/>
                <w:sz w:val="19"/>
              </w:rPr>
              <w:t>Requires extra setup</w:t>
            </w:r>
          </w:p>
        </w:tc>
        <w:tc>
          <w:tcPr>
            <w:tcW w:w="4032" w:type="dxa"/>
            <w:tcBorders>
              <w:top w:val="single" w:sz="4" w:space="0" w:color="CCCCCC"/>
              <w:left w:val="single" w:sz="4" w:space="0" w:color="CCCCCC"/>
              <w:bottom w:val="single" w:sz="4" w:space="0" w:color="CCCCCC"/>
              <w:right w:val="single" w:sz="4" w:space="0" w:color="CCCCCC"/>
            </w:tcBorders>
            <w:shd w:val="clear" w:color="auto" w:fill="F0F7EB"/>
          </w:tcPr>
          <w:p w14:paraId="5F3C2D74" w14:textId="77777777" w:rsidR="00BC7D84" w:rsidRDefault="00000000">
            <w:r>
              <w:rPr>
                <w:color w:val="2B2B2B"/>
                <w:sz w:val="19"/>
              </w:rPr>
              <w:t>Sensible defaults; opinionated yet overridable</w:t>
            </w:r>
          </w:p>
        </w:tc>
      </w:tr>
    </w:tbl>
    <w:p w14:paraId="3C73044C" w14:textId="77777777" w:rsidR="00BC7D84" w:rsidRDefault="00BC7D84">
      <w:pPr>
        <w:spacing w:after="160"/>
      </w:pPr>
    </w:p>
    <w:p w14:paraId="54300809" w14:textId="77777777" w:rsidR="00F25B16" w:rsidRPr="00F25B16" w:rsidRDefault="00F25B16" w:rsidP="00F25B16">
      <w:pPr>
        <w:spacing w:after="160"/>
        <w:rPr>
          <w:b/>
          <w:bCs/>
          <w:lang w:val="cs-CZ"/>
        </w:rPr>
      </w:pPr>
      <w:r w:rsidRPr="00F25B16">
        <w:rPr>
          <w:b/>
          <w:bCs/>
          <w:lang w:val="cs-CZ"/>
        </w:rPr>
        <w:t>Spring Initializer</w:t>
      </w:r>
    </w:p>
    <w:p w14:paraId="51B13063" w14:textId="77777777" w:rsidR="00F25B16" w:rsidRDefault="00F25B16" w:rsidP="00F25B16">
      <w:pPr>
        <w:spacing w:after="160"/>
        <w:rPr>
          <w:lang w:val="cs-CZ"/>
        </w:rPr>
      </w:pPr>
      <w:r w:rsidRPr="00F25B16">
        <w:rPr>
          <w:lang w:val="cs-CZ"/>
        </w:rPr>
        <w:t>One of the ways to Bootstrapping a Spring Boot application is by using Spring Initializer.</w:t>
      </w:r>
    </w:p>
    <w:p w14:paraId="576A8301" w14:textId="78CE3C9D" w:rsidR="00F25B16" w:rsidRPr="00F25B16" w:rsidRDefault="00F25B16" w:rsidP="00F25B16">
      <w:pPr>
        <w:spacing w:after="160"/>
        <w:rPr>
          <w:lang w:val="cs-CZ"/>
        </w:rPr>
      </w:pPr>
      <w:r w:rsidRPr="00F25B16">
        <w:t>In simple terms, a main class in Spring Boot is essentially a bootstrapping class.</w:t>
      </w:r>
    </w:p>
    <w:p w14:paraId="6038B064" w14:textId="77777777" w:rsidR="00F25B16" w:rsidRPr="00F25B16" w:rsidRDefault="00F25B16" w:rsidP="00F25B16">
      <w:pPr>
        <w:spacing w:after="160"/>
        <w:rPr>
          <w:b/>
          <w:bCs/>
          <w:lang w:val="cs-CZ"/>
        </w:rPr>
      </w:pPr>
      <w:r w:rsidRPr="00F25B16">
        <w:rPr>
          <w:b/>
          <w:bCs/>
          <w:lang w:val="cs-CZ"/>
        </w:rPr>
        <w:t>What is Spring Boot Bootstrap?</w:t>
      </w:r>
    </w:p>
    <w:p w14:paraId="79D3D7D9" w14:textId="77777777" w:rsidR="00F25B16" w:rsidRPr="00F25B16" w:rsidRDefault="00F25B16" w:rsidP="00F25B16">
      <w:pPr>
        <w:spacing w:after="160"/>
        <w:rPr>
          <w:lang w:val="cs-CZ"/>
        </w:rPr>
      </w:pPr>
      <w:r w:rsidRPr="00F25B16">
        <w:rPr>
          <w:lang w:val="cs-CZ"/>
        </w:rPr>
        <w:t>Think of bootstrap as the “startup sequence” of your Spring Boot application. Just like starting a car involves multiple steps (turn key, engine starts, systems initialize, ready to drive), Spring Boot goes through several phases to get your application ready to serve requests.</w:t>
      </w:r>
    </w:p>
    <w:p w14:paraId="2378BD97" w14:textId="77777777" w:rsidR="00BC7D84" w:rsidRDefault="00000000">
      <w:pPr>
        <w:pageBreakBefore/>
        <w:pBdr>
          <w:bottom w:val="single" w:sz="8" w:space="4" w:color="6DB33F"/>
        </w:pBdr>
        <w:spacing w:after="160"/>
      </w:pPr>
      <w:r>
        <w:rPr>
          <w:b/>
          <w:color w:val="000000"/>
          <w:sz w:val="44"/>
        </w:rPr>
        <w:lastRenderedPageBreak/>
        <w:t>2. Spring Core — IoC &amp; Dependency Injection</w:t>
      </w:r>
    </w:p>
    <w:p w14:paraId="6A0E057F" w14:textId="77777777" w:rsidR="00BC7D84" w:rsidRDefault="00000000">
      <w:pPr>
        <w:spacing w:before="320" w:after="100"/>
      </w:pPr>
      <w:r>
        <w:rPr>
          <w:b/>
          <w:color w:val="000000"/>
          <w:sz w:val="30"/>
        </w:rPr>
        <w:t>Inversion of Control (IoC)</w:t>
      </w:r>
    </w:p>
    <w:p w14:paraId="36F5C975" w14:textId="77777777" w:rsidR="00BC7D84" w:rsidRDefault="00000000">
      <w:pPr>
        <w:spacing w:after="80"/>
      </w:pPr>
      <w:r>
        <w:rPr>
          <w:color w:val="2B2B2B"/>
          <w:sz w:val="21"/>
        </w:rPr>
        <w:t>Normally your code creates its own dependencies (new Service()). With IoC, the framework creates and wires objects for you. Your classes declare what they need; the IoC container provides it. This decouples classes, making them easier to test and maintain.</w:t>
      </w:r>
    </w:p>
    <w:p w14:paraId="0E3E4BB3" w14:textId="77777777" w:rsidR="00BC7D84" w:rsidRDefault="00000000">
      <w:pPr>
        <w:keepNext/>
        <w:keepLines/>
        <w:shd w:val="clear" w:color="auto" w:fill="F5F5F5"/>
        <w:spacing w:after="0"/>
        <w:ind w:left="227"/>
      </w:pPr>
      <w:r>
        <w:rPr>
          <w:rFonts w:ascii="Courier New" w:hAnsi="Courier New"/>
          <w:color w:val="2B2B2B"/>
          <w:sz w:val="17"/>
        </w:rPr>
        <w:t xml:space="preserve">  Without IoC                        With Spring IoC</w:t>
      </w:r>
    </w:p>
    <w:p w14:paraId="06EABC5E" w14:textId="77777777" w:rsidR="00BC7D84" w:rsidRDefault="00000000">
      <w:pPr>
        <w:keepNext/>
        <w:keepLines/>
        <w:shd w:val="clear" w:color="auto" w:fill="F5F5F5"/>
        <w:spacing w:after="0"/>
        <w:ind w:left="227"/>
      </w:pPr>
      <w:r>
        <w:rPr>
          <w:rFonts w:ascii="Courier New" w:hAnsi="Courier New"/>
          <w:color w:val="2B2B2B"/>
          <w:sz w:val="17"/>
        </w:rPr>
        <w:t xml:space="preserve">  ─────────────────────────────────  ─────────────────────────────────</w:t>
      </w:r>
    </w:p>
    <w:p w14:paraId="7649074F" w14:textId="77777777" w:rsidR="00BC7D84" w:rsidRDefault="00000000">
      <w:pPr>
        <w:keepNext/>
        <w:keepLines/>
        <w:shd w:val="clear" w:color="auto" w:fill="F5F5F5"/>
        <w:spacing w:after="0"/>
        <w:ind w:left="227"/>
      </w:pPr>
      <w:r>
        <w:rPr>
          <w:rFonts w:ascii="Courier New" w:hAnsi="Courier New"/>
          <w:color w:val="2B2B2B"/>
          <w:sz w:val="17"/>
        </w:rPr>
        <w:t xml:space="preserve">  class OrderService {               class OrderService {</w:t>
      </w:r>
    </w:p>
    <w:p w14:paraId="6AAA657F" w14:textId="77777777" w:rsidR="00BC7D84" w:rsidRDefault="00000000">
      <w:pPr>
        <w:keepNext/>
        <w:keepLines/>
        <w:shd w:val="clear" w:color="auto" w:fill="F5F5F5"/>
        <w:spacing w:after="0"/>
        <w:ind w:left="227"/>
      </w:pPr>
      <w:r>
        <w:rPr>
          <w:rFonts w:ascii="Courier New" w:hAnsi="Courier New"/>
          <w:color w:val="2B2B2B"/>
          <w:sz w:val="17"/>
        </w:rPr>
        <w:t xml:space="preserve">    EmailService email =               EmailService email;   // injected</w:t>
      </w:r>
    </w:p>
    <w:p w14:paraId="2604A676" w14:textId="77777777" w:rsidR="00BC7D84" w:rsidRDefault="00000000">
      <w:pPr>
        <w:keepNext/>
        <w:keepLines/>
        <w:shd w:val="clear" w:color="auto" w:fill="F5F5F5"/>
        <w:spacing w:after="0"/>
        <w:ind w:left="227"/>
      </w:pPr>
      <w:r>
        <w:rPr>
          <w:rFonts w:ascii="Courier New" w:hAnsi="Courier New"/>
          <w:color w:val="2B2B2B"/>
          <w:sz w:val="17"/>
        </w:rPr>
        <w:t xml:space="preserve">      new EmailService();            }</w:t>
      </w:r>
    </w:p>
    <w:p w14:paraId="1B72B0DF" w14:textId="77777777" w:rsidR="00BC7D84" w:rsidRDefault="00000000">
      <w:pPr>
        <w:keepNext/>
        <w:keepLines/>
        <w:shd w:val="clear" w:color="auto" w:fill="F5F5F5"/>
        <w:spacing w:after="0"/>
        <w:ind w:left="227"/>
      </w:pPr>
      <w:r>
        <w:rPr>
          <w:rFonts w:ascii="Courier New" w:hAnsi="Courier New"/>
          <w:color w:val="2B2B2B"/>
          <w:sz w:val="17"/>
        </w:rPr>
        <w:t xml:space="preserve">  }                                  IoC Container manages lifecycle</w:t>
      </w:r>
    </w:p>
    <w:p w14:paraId="19F810BD" w14:textId="77777777" w:rsidR="00BC7D84" w:rsidRDefault="00000000">
      <w:pPr>
        <w:keepLines/>
        <w:shd w:val="clear" w:color="auto" w:fill="F5F5F5"/>
        <w:spacing w:after="0"/>
        <w:ind w:left="227"/>
      </w:pPr>
      <w:r>
        <w:rPr>
          <w:rFonts w:ascii="Courier New" w:hAnsi="Courier New"/>
          <w:color w:val="2B2B2B"/>
          <w:sz w:val="17"/>
        </w:rPr>
        <w:t xml:space="preserve">                                     and wires EmailService in.</w:t>
      </w:r>
    </w:p>
    <w:p w14:paraId="5CA6DF33" w14:textId="77777777" w:rsidR="00BC7D84" w:rsidRDefault="00BC7D84"/>
    <w:p w14:paraId="08CD9EBE" w14:textId="77777777" w:rsidR="00BC7D84" w:rsidRDefault="00000000">
      <w:pPr>
        <w:spacing w:before="320" w:after="100"/>
      </w:pPr>
      <w:r>
        <w:rPr>
          <w:b/>
          <w:color w:val="000000"/>
          <w:sz w:val="30"/>
        </w:rPr>
        <w:t>Dependency Injection Types</w:t>
      </w:r>
    </w:p>
    <w:p w14:paraId="534F9220" w14:textId="77777777" w:rsidR="00BC7D84" w:rsidRDefault="00000000">
      <w:pPr>
        <w:spacing w:before="200" w:after="60"/>
      </w:pPr>
      <w:r>
        <w:rPr>
          <w:b/>
          <w:color w:val="000000"/>
          <w:sz w:val="24"/>
        </w:rPr>
        <w:t>Constructor Injection  (recommended)</w:t>
      </w:r>
    </w:p>
    <w:p w14:paraId="2EA5AAD2" w14:textId="77777777" w:rsidR="00BC7D84" w:rsidRDefault="00000000">
      <w:pPr>
        <w:keepNext/>
        <w:keepLines/>
        <w:shd w:val="clear" w:color="auto" w:fill="2B2B2B"/>
        <w:spacing w:after="0"/>
        <w:ind w:left="227"/>
      </w:pPr>
      <w:r>
        <w:rPr>
          <w:rFonts w:ascii="Consolas" w:hAnsi="Consolas"/>
          <w:color w:val="FFC66D"/>
          <w:sz w:val="18"/>
        </w:rPr>
        <w:t>@Service</w:t>
      </w:r>
    </w:p>
    <w:p w14:paraId="249701EC" w14:textId="77777777" w:rsidR="00BC7D84" w:rsidRDefault="00000000">
      <w:pPr>
        <w:keepNext/>
        <w:keepLines/>
        <w:shd w:val="clear" w:color="auto" w:fill="2B2B2B"/>
        <w:spacing w:after="0"/>
        <w:ind w:left="227"/>
      </w:pP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class</w:t>
      </w:r>
      <w:r>
        <w:rPr>
          <w:rFonts w:ascii="Consolas" w:hAnsi="Consolas"/>
          <w:color w:val="E8E8E8"/>
          <w:sz w:val="18"/>
        </w:rPr>
        <w:t xml:space="preserve"> </w:t>
      </w:r>
      <w:r>
        <w:rPr>
          <w:rFonts w:ascii="Consolas" w:hAnsi="Consolas"/>
          <w:color w:val="A9B7C6"/>
          <w:sz w:val="18"/>
        </w:rPr>
        <w:t>OrderService</w:t>
      </w:r>
      <w:r>
        <w:rPr>
          <w:rFonts w:ascii="Consolas" w:hAnsi="Consolas"/>
          <w:color w:val="E8E8E8"/>
          <w:sz w:val="18"/>
        </w:rPr>
        <w:t xml:space="preserve"> {</w:t>
      </w:r>
    </w:p>
    <w:p w14:paraId="50318716"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private</w:t>
      </w:r>
      <w:r>
        <w:rPr>
          <w:rFonts w:ascii="Consolas" w:hAnsi="Consolas"/>
          <w:color w:val="E8E8E8"/>
          <w:sz w:val="18"/>
        </w:rPr>
        <w:t xml:space="preserve"> </w:t>
      </w:r>
      <w:r>
        <w:rPr>
          <w:rFonts w:ascii="Consolas" w:hAnsi="Consolas"/>
          <w:color w:val="CC99CD"/>
          <w:sz w:val="18"/>
        </w:rPr>
        <w:t>final</w:t>
      </w:r>
      <w:r>
        <w:rPr>
          <w:rFonts w:ascii="Consolas" w:hAnsi="Consolas"/>
          <w:color w:val="E8E8E8"/>
          <w:sz w:val="18"/>
        </w:rPr>
        <w:t xml:space="preserve"> </w:t>
      </w:r>
      <w:r>
        <w:rPr>
          <w:rFonts w:ascii="Consolas" w:hAnsi="Consolas"/>
          <w:color w:val="A9B7C6"/>
          <w:sz w:val="18"/>
        </w:rPr>
        <w:t>PaymentService</w:t>
      </w:r>
      <w:r>
        <w:rPr>
          <w:rFonts w:ascii="Consolas" w:hAnsi="Consolas"/>
          <w:color w:val="E8E8E8"/>
          <w:sz w:val="18"/>
        </w:rPr>
        <w:t xml:space="preserve"> </w:t>
      </w:r>
      <w:r>
        <w:rPr>
          <w:rFonts w:ascii="Consolas" w:hAnsi="Consolas"/>
          <w:color w:val="A9B7C6"/>
          <w:sz w:val="18"/>
        </w:rPr>
        <w:t>paymentService</w:t>
      </w:r>
      <w:r>
        <w:rPr>
          <w:rFonts w:ascii="Consolas" w:hAnsi="Consolas"/>
          <w:color w:val="E8E8E8"/>
          <w:sz w:val="18"/>
        </w:rPr>
        <w:t>;</w:t>
      </w:r>
    </w:p>
    <w:p w14:paraId="1718345B" w14:textId="77777777" w:rsidR="00BC7D84" w:rsidRDefault="00000000">
      <w:pPr>
        <w:keepNext/>
        <w:keepLines/>
        <w:shd w:val="clear" w:color="auto" w:fill="2B2B2B"/>
        <w:spacing w:after="0"/>
        <w:ind w:left="227"/>
      </w:pPr>
      <w:r>
        <w:rPr>
          <w:rFonts w:ascii="Consolas" w:hAnsi="Consolas"/>
          <w:color w:val="E8E8E8"/>
          <w:sz w:val="18"/>
        </w:rPr>
        <w:t xml:space="preserve"> </w:t>
      </w:r>
    </w:p>
    <w:p w14:paraId="169D46FA"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@Autowired</w:t>
      </w:r>
      <w:r>
        <w:rPr>
          <w:rFonts w:ascii="Consolas" w:hAnsi="Consolas"/>
          <w:color w:val="E8E8E8"/>
          <w:sz w:val="18"/>
        </w:rPr>
        <w:t xml:space="preserve">  </w:t>
      </w:r>
      <w:r>
        <w:rPr>
          <w:rFonts w:ascii="Consolas" w:hAnsi="Consolas"/>
          <w:color w:val="808080"/>
          <w:sz w:val="18"/>
        </w:rPr>
        <w:t>// optional in modern Spring (single constructor)</w:t>
      </w:r>
    </w:p>
    <w:p w14:paraId="2AB895FA"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A9B7C6"/>
          <w:sz w:val="18"/>
        </w:rPr>
        <w:t>OrderService</w:t>
      </w:r>
      <w:r>
        <w:rPr>
          <w:rFonts w:ascii="Consolas" w:hAnsi="Consolas"/>
          <w:color w:val="E8E8E8"/>
          <w:sz w:val="18"/>
        </w:rPr>
        <w:t>(</w:t>
      </w:r>
      <w:r>
        <w:rPr>
          <w:rFonts w:ascii="Consolas" w:hAnsi="Consolas"/>
          <w:color w:val="A9B7C6"/>
          <w:sz w:val="18"/>
        </w:rPr>
        <w:t>PaymentService</w:t>
      </w:r>
      <w:r>
        <w:rPr>
          <w:rFonts w:ascii="Consolas" w:hAnsi="Consolas"/>
          <w:color w:val="E8E8E8"/>
          <w:sz w:val="18"/>
        </w:rPr>
        <w:t xml:space="preserve"> </w:t>
      </w:r>
      <w:r>
        <w:rPr>
          <w:rFonts w:ascii="Consolas" w:hAnsi="Consolas"/>
          <w:color w:val="A9B7C6"/>
          <w:sz w:val="18"/>
        </w:rPr>
        <w:t>paymentService</w:t>
      </w:r>
      <w:r>
        <w:rPr>
          <w:rFonts w:ascii="Consolas" w:hAnsi="Consolas"/>
          <w:color w:val="E8E8E8"/>
          <w:sz w:val="18"/>
        </w:rPr>
        <w:t>) {</w:t>
      </w:r>
    </w:p>
    <w:p w14:paraId="065E514B"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this</w:t>
      </w:r>
      <w:r>
        <w:rPr>
          <w:rFonts w:ascii="Consolas" w:hAnsi="Consolas"/>
          <w:color w:val="E8E8E8"/>
          <w:sz w:val="18"/>
        </w:rPr>
        <w:t>.</w:t>
      </w:r>
      <w:r>
        <w:rPr>
          <w:rFonts w:ascii="Consolas" w:hAnsi="Consolas"/>
          <w:color w:val="A9B7C6"/>
          <w:sz w:val="18"/>
        </w:rPr>
        <w:t>paymentService</w:t>
      </w:r>
      <w:r>
        <w:rPr>
          <w:rFonts w:ascii="Consolas" w:hAnsi="Consolas"/>
          <w:color w:val="E8E8E8"/>
          <w:sz w:val="18"/>
        </w:rPr>
        <w:t xml:space="preserve"> = </w:t>
      </w:r>
      <w:r>
        <w:rPr>
          <w:rFonts w:ascii="Consolas" w:hAnsi="Consolas"/>
          <w:color w:val="A9B7C6"/>
          <w:sz w:val="18"/>
        </w:rPr>
        <w:t>paymentService</w:t>
      </w:r>
      <w:r>
        <w:rPr>
          <w:rFonts w:ascii="Consolas" w:hAnsi="Consolas"/>
          <w:color w:val="E8E8E8"/>
          <w:sz w:val="18"/>
        </w:rPr>
        <w:t>;</w:t>
      </w:r>
    </w:p>
    <w:p w14:paraId="6B6169EF" w14:textId="77777777" w:rsidR="00BC7D84" w:rsidRDefault="00000000">
      <w:pPr>
        <w:keepNext/>
        <w:keepLines/>
        <w:shd w:val="clear" w:color="auto" w:fill="2B2B2B"/>
        <w:spacing w:after="0"/>
        <w:ind w:left="227"/>
      </w:pPr>
      <w:r>
        <w:rPr>
          <w:rFonts w:ascii="Consolas" w:hAnsi="Consolas"/>
          <w:color w:val="E8E8E8"/>
          <w:sz w:val="18"/>
        </w:rPr>
        <w:t xml:space="preserve">    }</w:t>
      </w:r>
    </w:p>
    <w:p w14:paraId="1329DECD" w14:textId="77777777" w:rsidR="00BC7D84" w:rsidRDefault="00000000">
      <w:pPr>
        <w:keepLines/>
        <w:shd w:val="clear" w:color="auto" w:fill="2B2B2B"/>
        <w:spacing w:after="0"/>
        <w:ind w:left="227"/>
      </w:pPr>
      <w:r>
        <w:rPr>
          <w:rFonts w:ascii="Consolas" w:hAnsi="Consolas"/>
          <w:color w:val="E8E8E8"/>
          <w:sz w:val="18"/>
        </w:rPr>
        <w:t>}</w:t>
      </w:r>
    </w:p>
    <w:p w14:paraId="48552461" w14:textId="77777777" w:rsidR="00BC7D84" w:rsidRDefault="00BC7D84"/>
    <w:p w14:paraId="05618924" w14:textId="77777777" w:rsidR="00BC7D84" w:rsidRDefault="00000000">
      <w:pPr>
        <w:spacing w:after="80"/>
      </w:pPr>
      <w:r>
        <w:rPr>
          <w:color w:val="2B2B2B"/>
          <w:sz w:val="21"/>
        </w:rPr>
        <w:t>Advantages: fields can be final, easy to unit-test, no partial object state, makes circular dependency visible at startup.</w:t>
      </w:r>
    </w:p>
    <w:p w14:paraId="09D6CCC6" w14:textId="77777777" w:rsidR="00BC7D84" w:rsidRDefault="00000000">
      <w:pPr>
        <w:spacing w:before="200" w:after="60"/>
      </w:pPr>
      <w:r>
        <w:rPr>
          <w:b/>
          <w:color w:val="000000"/>
          <w:sz w:val="24"/>
        </w:rPr>
        <w:t>Setter Injection</w:t>
      </w:r>
    </w:p>
    <w:p w14:paraId="107A7F3B" w14:textId="77777777" w:rsidR="00BC7D84" w:rsidRDefault="00000000">
      <w:pPr>
        <w:keepNext/>
        <w:keepLines/>
        <w:shd w:val="clear" w:color="auto" w:fill="2B2B2B"/>
        <w:spacing w:after="0"/>
        <w:ind w:left="227"/>
      </w:pPr>
      <w:r>
        <w:rPr>
          <w:rFonts w:ascii="Consolas" w:hAnsi="Consolas"/>
          <w:color w:val="FFC66D"/>
          <w:sz w:val="18"/>
        </w:rPr>
        <w:t>@Service</w:t>
      </w:r>
    </w:p>
    <w:p w14:paraId="466FAFDB" w14:textId="77777777" w:rsidR="00BC7D84" w:rsidRDefault="00000000">
      <w:pPr>
        <w:keepNext/>
        <w:keepLines/>
        <w:shd w:val="clear" w:color="auto" w:fill="2B2B2B"/>
        <w:spacing w:after="0"/>
        <w:ind w:left="227"/>
      </w:pP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class</w:t>
      </w:r>
      <w:r>
        <w:rPr>
          <w:rFonts w:ascii="Consolas" w:hAnsi="Consolas"/>
          <w:color w:val="E8E8E8"/>
          <w:sz w:val="18"/>
        </w:rPr>
        <w:t xml:space="preserve"> </w:t>
      </w:r>
      <w:r>
        <w:rPr>
          <w:rFonts w:ascii="Consolas" w:hAnsi="Consolas"/>
          <w:color w:val="A9B7C6"/>
          <w:sz w:val="18"/>
        </w:rPr>
        <w:t>ReportService</w:t>
      </w:r>
      <w:r>
        <w:rPr>
          <w:rFonts w:ascii="Consolas" w:hAnsi="Consolas"/>
          <w:color w:val="E8E8E8"/>
          <w:sz w:val="18"/>
        </w:rPr>
        <w:t xml:space="preserve"> {</w:t>
      </w:r>
    </w:p>
    <w:p w14:paraId="45BA51F4"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private</w:t>
      </w:r>
      <w:r>
        <w:rPr>
          <w:rFonts w:ascii="Consolas" w:hAnsi="Consolas"/>
          <w:color w:val="E8E8E8"/>
          <w:sz w:val="18"/>
        </w:rPr>
        <w:t xml:space="preserve"> </w:t>
      </w:r>
      <w:r>
        <w:rPr>
          <w:rFonts w:ascii="Consolas" w:hAnsi="Consolas"/>
          <w:color w:val="A9B7C6"/>
          <w:sz w:val="18"/>
        </w:rPr>
        <w:t>DataSource</w:t>
      </w:r>
      <w:r>
        <w:rPr>
          <w:rFonts w:ascii="Consolas" w:hAnsi="Consolas"/>
          <w:color w:val="E8E8E8"/>
          <w:sz w:val="18"/>
        </w:rPr>
        <w:t xml:space="preserve"> </w:t>
      </w:r>
      <w:r>
        <w:rPr>
          <w:rFonts w:ascii="Consolas" w:hAnsi="Consolas"/>
          <w:color w:val="A9B7C6"/>
          <w:sz w:val="18"/>
        </w:rPr>
        <w:t>dataSource</w:t>
      </w:r>
      <w:r>
        <w:rPr>
          <w:rFonts w:ascii="Consolas" w:hAnsi="Consolas"/>
          <w:color w:val="E8E8E8"/>
          <w:sz w:val="18"/>
        </w:rPr>
        <w:t>;</w:t>
      </w:r>
    </w:p>
    <w:p w14:paraId="17E6DEFA" w14:textId="77777777" w:rsidR="00BC7D84" w:rsidRDefault="00000000">
      <w:pPr>
        <w:keepNext/>
        <w:keepLines/>
        <w:shd w:val="clear" w:color="auto" w:fill="2B2B2B"/>
        <w:spacing w:after="0"/>
        <w:ind w:left="227"/>
      </w:pPr>
      <w:r>
        <w:rPr>
          <w:rFonts w:ascii="Consolas" w:hAnsi="Consolas"/>
          <w:color w:val="E8E8E8"/>
          <w:sz w:val="18"/>
        </w:rPr>
        <w:t xml:space="preserve"> </w:t>
      </w:r>
    </w:p>
    <w:p w14:paraId="0F04CE6D"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@Autowired</w:t>
      </w:r>
    </w:p>
    <w:p w14:paraId="466FE884"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void</w:t>
      </w:r>
      <w:r>
        <w:rPr>
          <w:rFonts w:ascii="Consolas" w:hAnsi="Consolas"/>
          <w:color w:val="E8E8E8"/>
          <w:sz w:val="18"/>
        </w:rPr>
        <w:t xml:space="preserve"> </w:t>
      </w:r>
      <w:r>
        <w:rPr>
          <w:rFonts w:ascii="Consolas" w:hAnsi="Consolas"/>
          <w:color w:val="A9B7C6"/>
          <w:sz w:val="18"/>
        </w:rPr>
        <w:t>setDataSource</w:t>
      </w:r>
      <w:r>
        <w:rPr>
          <w:rFonts w:ascii="Consolas" w:hAnsi="Consolas"/>
          <w:color w:val="E8E8E8"/>
          <w:sz w:val="18"/>
        </w:rPr>
        <w:t>(</w:t>
      </w:r>
      <w:r>
        <w:rPr>
          <w:rFonts w:ascii="Consolas" w:hAnsi="Consolas"/>
          <w:color w:val="A9B7C6"/>
          <w:sz w:val="18"/>
        </w:rPr>
        <w:t>DataSource</w:t>
      </w:r>
      <w:r>
        <w:rPr>
          <w:rFonts w:ascii="Consolas" w:hAnsi="Consolas"/>
          <w:color w:val="E8E8E8"/>
          <w:sz w:val="18"/>
        </w:rPr>
        <w:t xml:space="preserve"> </w:t>
      </w:r>
      <w:r>
        <w:rPr>
          <w:rFonts w:ascii="Consolas" w:hAnsi="Consolas"/>
          <w:color w:val="A9B7C6"/>
          <w:sz w:val="18"/>
        </w:rPr>
        <w:t>dataSource</w:t>
      </w:r>
      <w:r>
        <w:rPr>
          <w:rFonts w:ascii="Consolas" w:hAnsi="Consolas"/>
          <w:color w:val="E8E8E8"/>
          <w:sz w:val="18"/>
        </w:rPr>
        <w:t>) {</w:t>
      </w:r>
    </w:p>
    <w:p w14:paraId="4E37DD47"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this</w:t>
      </w:r>
      <w:r>
        <w:rPr>
          <w:rFonts w:ascii="Consolas" w:hAnsi="Consolas"/>
          <w:color w:val="E8E8E8"/>
          <w:sz w:val="18"/>
        </w:rPr>
        <w:t>.</w:t>
      </w:r>
      <w:r>
        <w:rPr>
          <w:rFonts w:ascii="Consolas" w:hAnsi="Consolas"/>
          <w:color w:val="A9B7C6"/>
          <w:sz w:val="18"/>
        </w:rPr>
        <w:t>dataSource</w:t>
      </w:r>
      <w:r>
        <w:rPr>
          <w:rFonts w:ascii="Consolas" w:hAnsi="Consolas"/>
          <w:color w:val="E8E8E8"/>
          <w:sz w:val="18"/>
        </w:rPr>
        <w:t xml:space="preserve"> = </w:t>
      </w:r>
      <w:r>
        <w:rPr>
          <w:rFonts w:ascii="Consolas" w:hAnsi="Consolas"/>
          <w:color w:val="A9B7C6"/>
          <w:sz w:val="18"/>
        </w:rPr>
        <w:t>dataSource</w:t>
      </w:r>
      <w:r>
        <w:rPr>
          <w:rFonts w:ascii="Consolas" w:hAnsi="Consolas"/>
          <w:color w:val="E8E8E8"/>
          <w:sz w:val="18"/>
        </w:rPr>
        <w:t>;</w:t>
      </w:r>
    </w:p>
    <w:p w14:paraId="5030D804" w14:textId="77777777" w:rsidR="00BC7D84" w:rsidRDefault="00000000">
      <w:pPr>
        <w:keepNext/>
        <w:keepLines/>
        <w:shd w:val="clear" w:color="auto" w:fill="2B2B2B"/>
        <w:spacing w:after="0"/>
        <w:ind w:left="227"/>
      </w:pPr>
      <w:r>
        <w:rPr>
          <w:rFonts w:ascii="Consolas" w:hAnsi="Consolas"/>
          <w:color w:val="E8E8E8"/>
          <w:sz w:val="18"/>
        </w:rPr>
        <w:t xml:space="preserve">    }</w:t>
      </w:r>
    </w:p>
    <w:p w14:paraId="7CDBE884" w14:textId="77777777" w:rsidR="00BC7D84" w:rsidRDefault="00000000">
      <w:pPr>
        <w:keepLines/>
        <w:shd w:val="clear" w:color="auto" w:fill="2B2B2B"/>
        <w:spacing w:after="0"/>
        <w:ind w:left="227"/>
      </w:pPr>
      <w:r>
        <w:rPr>
          <w:rFonts w:ascii="Consolas" w:hAnsi="Consolas"/>
          <w:color w:val="E8E8E8"/>
          <w:sz w:val="18"/>
        </w:rPr>
        <w:t>}</w:t>
      </w:r>
    </w:p>
    <w:p w14:paraId="1B7412B5" w14:textId="77777777" w:rsidR="00BC7D84" w:rsidRDefault="00BC7D84"/>
    <w:p w14:paraId="4EFE5BE1" w14:textId="77777777" w:rsidR="00BC7D84" w:rsidRDefault="00000000">
      <w:pPr>
        <w:spacing w:before="200" w:after="60"/>
      </w:pPr>
      <w:r>
        <w:rPr>
          <w:b/>
          <w:color w:val="000000"/>
          <w:sz w:val="24"/>
        </w:rPr>
        <w:t>Field Injection  (avoid in production code)</w:t>
      </w:r>
    </w:p>
    <w:p w14:paraId="0F17B470" w14:textId="77777777" w:rsidR="00BC7D84" w:rsidRDefault="00000000">
      <w:pPr>
        <w:keepNext/>
        <w:keepLines/>
        <w:shd w:val="clear" w:color="auto" w:fill="2B2B2B"/>
        <w:spacing w:after="0"/>
        <w:ind w:left="227"/>
      </w:pPr>
      <w:r>
        <w:rPr>
          <w:rFonts w:ascii="Consolas" w:hAnsi="Consolas"/>
          <w:color w:val="FFC66D"/>
          <w:sz w:val="18"/>
        </w:rPr>
        <w:lastRenderedPageBreak/>
        <w:t>@Service</w:t>
      </w:r>
    </w:p>
    <w:p w14:paraId="1B71DD2B" w14:textId="77777777" w:rsidR="00BC7D84" w:rsidRDefault="00000000">
      <w:pPr>
        <w:keepNext/>
        <w:keepLines/>
        <w:shd w:val="clear" w:color="auto" w:fill="2B2B2B"/>
        <w:spacing w:after="0"/>
        <w:ind w:left="227"/>
      </w:pP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class</w:t>
      </w:r>
      <w:r>
        <w:rPr>
          <w:rFonts w:ascii="Consolas" w:hAnsi="Consolas"/>
          <w:color w:val="E8E8E8"/>
          <w:sz w:val="18"/>
        </w:rPr>
        <w:t xml:space="preserve"> </w:t>
      </w:r>
      <w:r>
        <w:rPr>
          <w:rFonts w:ascii="Consolas" w:hAnsi="Consolas"/>
          <w:color w:val="A9B7C6"/>
          <w:sz w:val="18"/>
        </w:rPr>
        <w:t>UserService</w:t>
      </w:r>
      <w:r>
        <w:rPr>
          <w:rFonts w:ascii="Consolas" w:hAnsi="Consolas"/>
          <w:color w:val="E8E8E8"/>
          <w:sz w:val="18"/>
        </w:rPr>
        <w:t xml:space="preserve"> {</w:t>
      </w:r>
    </w:p>
    <w:p w14:paraId="7A3E8219"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@Autowired</w:t>
      </w:r>
    </w:p>
    <w:p w14:paraId="4B120439"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private</w:t>
      </w:r>
      <w:r>
        <w:rPr>
          <w:rFonts w:ascii="Consolas" w:hAnsi="Consolas"/>
          <w:color w:val="E8E8E8"/>
          <w:sz w:val="18"/>
        </w:rPr>
        <w:t xml:space="preserve"> </w:t>
      </w:r>
      <w:r>
        <w:rPr>
          <w:rFonts w:ascii="Consolas" w:hAnsi="Consolas"/>
          <w:color w:val="A9B7C6"/>
          <w:sz w:val="18"/>
        </w:rPr>
        <w:t>UserRepository</w:t>
      </w:r>
      <w:r>
        <w:rPr>
          <w:rFonts w:ascii="Consolas" w:hAnsi="Consolas"/>
          <w:color w:val="E8E8E8"/>
          <w:sz w:val="18"/>
        </w:rPr>
        <w:t xml:space="preserve"> </w:t>
      </w:r>
      <w:r>
        <w:rPr>
          <w:rFonts w:ascii="Consolas" w:hAnsi="Consolas"/>
          <w:color w:val="A9B7C6"/>
          <w:sz w:val="18"/>
        </w:rPr>
        <w:t>userRepo</w:t>
      </w:r>
      <w:r>
        <w:rPr>
          <w:rFonts w:ascii="Consolas" w:hAnsi="Consolas"/>
          <w:color w:val="E8E8E8"/>
          <w:sz w:val="18"/>
        </w:rPr>
        <w:t xml:space="preserve">;  </w:t>
      </w:r>
      <w:r>
        <w:rPr>
          <w:rFonts w:ascii="Consolas" w:hAnsi="Consolas"/>
          <w:color w:val="808080"/>
          <w:sz w:val="18"/>
        </w:rPr>
        <w:t>// harder to test, can't be final</w:t>
      </w:r>
    </w:p>
    <w:p w14:paraId="0D38E463" w14:textId="77777777" w:rsidR="00BC7D84" w:rsidRDefault="00000000">
      <w:pPr>
        <w:keepLines/>
        <w:shd w:val="clear" w:color="auto" w:fill="2B2B2B"/>
        <w:spacing w:after="0"/>
        <w:ind w:left="227"/>
      </w:pPr>
      <w:r>
        <w:rPr>
          <w:rFonts w:ascii="Consolas" w:hAnsi="Consolas"/>
          <w:color w:val="E8E8E8"/>
          <w:sz w:val="18"/>
        </w:rPr>
        <w:t>}</w:t>
      </w:r>
    </w:p>
    <w:p w14:paraId="5A9E7019" w14:textId="77777777" w:rsidR="00BC7D84" w:rsidRDefault="00BC7D84"/>
    <w:p w14:paraId="0B3F4986" w14:textId="77777777" w:rsidR="00BC7D84" w:rsidRDefault="00000000">
      <w:pPr>
        <w:spacing w:before="320" w:after="100"/>
      </w:pPr>
      <w:r>
        <w:rPr>
          <w:b/>
          <w:color w:val="000000"/>
          <w:sz w:val="30"/>
        </w:rPr>
        <w:t>Stereotype Annotations</w:t>
      </w:r>
    </w:p>
    <w:p w14:paraId="15F45660" w14:textId="77777777" w:rsidR="00BC7D84" w:rsidRDefault="00000000">
      <w:pPr>
        <w:spacing w:after="80"/>
      </w:pPr>
      <w:r>
        <w:rPr>
          <w:color w:val="2B2B2B"/>
          <w:sz w:val="21"/>
        </w:rPr>
        <w:t>These mark classes as Spring-managed beans and communicate their role:</w:t>
      </w:r>
    </w:p>
    <w:tbl>
      <w:tblPr>
        <w:tblStyle w:val="TableGrid"/>
        <w:tblW w:w="0" w:type="auto"/>
        <w:tblLook w:val="04A0" w:firstRow="1" w:lastRow="0" w:firstColumn="1" w:lastColumn="0" w:noHBand="0" w:noVBand="1"/>
      </w:tblPr>
      <w:tblGrid>
        <w:gridCol w:w="2463"/>
        <w:gridCol w:w="2006"/>
        <w:gridCol w:w="5153"/>
      </w:tblGrid>
      <w:tr w:rsidR="00BC7D84" w14:paraId="0019DEBF" w14:textId="77777777">
        <w:tc>
          <w:tcPr>
            <w:tcW w:w="2592" w:type="dxa"/>
            <w:tcBorders>
              <w:top w:val="single" w:sz="4" w:space="0" w:color="CCCCCC"/>
              <w:left w:val="single" w:sz="4" w:space="0" w:color="CCCCCC"/>
              <w:bottom w:val="single" w:sz="4" w:space="0" w:color="CCCCCC"/>
              <w:right w:val="single" w:sz="4" w:space="0" w:color="CCCCCC"/>
            </w:tcBorders>
            <w:shd w:val="clear" w:color="auto" w:fill="6DB33F"/>
          </w:tcPr>
          <w:p w14:paraId="59A2594B" w14:textId="77777777" w:rsidR="00BC7D84" w:rsidRDefault="00000000">
            <w:r>
              <w:rPr>
                <w:b/>
                <w:color w:val="FFFFFF"/>
                <w:sz w:val="20"/>
              </w:rPr>
              <w:t>Annotation</w:t>
            </w:r>
          </w:p>
        </w:tc>
        <w:tc>
          <w:tcPr>
            <w:tcW w:w="2160" w:type="dxa"/>
            <w:tcBorders>
              <w:top w:val="single" w:sz="4" w:space="0" w:color="CCCCCC"/>
              <w:left w:val="single" w:sz="4" w:space="0" w:color="CCCCCC"/>
              <w:bottom w:val="single" w:sz="4" w:space="0" w:color="CCCCCC"/>
              <w:right w:val="single" w:sz="4" w:space="0" w:color="CCCCCC"/>
            </w:tcBorders>
            <w:shd w:val="clear" w:color="auto" w:fill="6DB33F"/>
          </w:tcPr>
          <w:p w14:paraId="444889D5" w14:textId="77777777" w:rsidR="00BC7D84" w:rsidRDefault="00000000">
            <w:r>
              <w:rPr>
                <w:b/>
                <w:color w:val="FFFFFF"/>
                <w:sz w:val="20"/>
              </w:rPr>
              <w:t>Layer</w:t>
            </w:r>
          </w:p>
        </w:tc>
        <w:tc>
          <w:tcPr>
            <w:tcW w:w="5616" w:type="dxa"/>
            <w:tcBorders>
              <w:top w:val="single" w:sz="4" w:space="0" w:color="CCCCCC"/>
              <w:left w:val="single" w:sz="4" w:space="0" w:color="CCCCCC"/>
              <w:bottom w:val="single" w:sz="4" w:space="0" w:color="CCCCCC"/>
              <w:right w:val="single" w:sz="4" w:space="0" w:color="CCCCCC"/>
            </w:tcBorders>
            <w:shd w:val="clear" w:color="auto" w:fill="6DB33F"/>
          </w:tcPr>
          <w:p w14:paraId="2DDC8653" w14:textId="77777777" w:rsidR="00BC7D84" w:rsidRDefault="00000000">
            <w:r>
              <w:rPr>
                <w:b/>
                <w:color w:val="FFFFFF"/>
                <w:sz w:val="20"/>
              </w:rPr>
              <w:t>Purpose</w:t>
            </w:r>
          </w:p>
        </w:tc>
      </w:tr>
      <w:tr w:rsidR="00BC7D84" w14:paraId="3F645BEB"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7B82E886" w14:textId="77777777" w:rsidR="00BC7D84" w:rsidRDefault="00000000">
            <w:r>
              <w:rPr>
                <w:color w:val="2B2B2B"/>
                <w:sz w:val="19"/>
              </w:rPr>
              <w:t>@Component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681F6426" w14:textId="77777777" w:rsidR="00BC7D84" w:rsidRDefault="00000000">
            <w:r>
              <w:rPr>
                <w:color w:val="2B2B2B"/>
                <w:sz w:val="19"/>
              </w:rPr>
              <w:t>Any</w:t>
            </w:r>
          </w:p>
        </w:tc>
        <w:tc>
          <w:tcPr>
            <w:tcW w:w="5616" w:type="dxa"/>
            <w:tcBorders>
              <w:top w:val="single" w:sz="4" w:space="0" w:color="CCCCCC"/>
              <w:left w:val="single" w:sz="4" w:space="0" w:color="CCCCCC"/>
              <w:bottom w:val="single" w:sz="4" w:space="0" w:color="CCCCCC"/>
              <w:right w:val="single" w:sz="4" w:space="0" w:color="CCCCCC"/>
            </w:tcBorders>
            <w:shd w:val="clear" w:color="auto" w:fill="FFFFFF"/>
          </w:tcPr>
          <w:p w14:paraId="1751FD05" w14:textId="77777777" w:rsidR="00BC7D84" w:rsidRDefault="00000000">
            <w:r>
              <w:rPr>
                <w:color w:val="2B2B2B"/>
                <w:sz w:val="19"/>
              </w:rPr>
              <w:t>Generic Spring-managed bean</w:t>
            </w:r>
          </w:p>
        </w:tc>
      </w:tr>
      <w:tr w:rsidR="00BC7D84" w14:paraId="5821A015"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08271B91" w14:textId="77777777" w:rsidR="00BC7D84" w:rsidRDefault="00000000">
            <w:r>
              <w:rPr>
                <w:color w:val="2B2B2B"/>
                <w:sz w:val="19"/>
              </w:rPr>
              <w:t>@Service</w:t>
            </w:r>
          </w:p>
        </w:tc>
        <w:tc>
          <w:tcPr>
            <w:tcW w:w="2160" w:type="dxa"/>
            <w:tcBorders>
              <w:top w:val="single" w:sz="4" w:space="0" w:color="CCCCCC"/>
              <w:left w:val="single" w:sz="4" w:space="0" w:color="CCCCCC"/>
              <w:bottom w:val="single" w:sz="4" w:space="0" w:color="CCCCCC"/>
              <w:right w:val="single" w:sz="4" w:space="0" w:color="CCCCCC"/>
            </w:tcBorders>
            <w:shd w:val="clear" w:color="auto" w:fill="F0F7EB"/>
          </w:tcPr>
          <w:p w14:paraId="5F59514E" w14:textId="77777777" w:rsidR="00BC7D84" w:rsidRDefault="00000000">
            <w:r>
              <w:rPr>
                <w:color w:val="2B2B2B"/>
                <w:sz w:val="19"/>
              </w:rPr>
              <w:t>Business logic</w:t>
            </w:r>
          </w:p>
        </w:tc>
        <w:tc>
          <w:tcPr>
            <w:tcW w:w="5616" w:type="dxa"/>
            <w:tcBorders>
              <w:top w:val="single" w:sz="4" w:space="0" w:color="CCCCCC"/>
              <w:left w:val="single" w:sz="4" w:space="0" w:color="CCCCCC"/>
              <w:bottom w:val="single" w:sz="4" w:space="0" w:color="CCCCCC"/>
              <w:right w:val="single" w:sz="4" w:space="0" w:color="CCCCCC"/>
            </w:tcBorders>
            <w:shd w:val="clear" w:color="auto" w:fill="F0F7EB"/>
          </w:tcPr>
          <w:p w14:paraId="0091100E" w14:textId="77777777" w:rsidR="00BC7D84" w:rsidRDefault="00000000">
            <w:r>
              <w:rPr>
                <w:color w:val="2B2B2B"/>
                <w:sz w:val="19"/>
              </w:rPr>
              <w:t>Marks service layer; no extra Spring magic, but communicates intent</w:t>
            </w:r>
          </w:p>
        </w:tc>
      </w:tr>
      <w:tr w:rsidR="00BC7D84" w14:paraId="135FE3E1"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1D072BE9" w14:textId="77777777" w:rsidR="00BC7D84" w:rsidRDefault="00000000">
            <w:r>
              <w:rPr>
                <w:color w:val="2B2B2B"/>
                <w:sz w:val="19"/>
              </w:rPr>
              <w:t>@Repository</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372C4643" w14:textId="77777777" w:rsidR="00BC7D84" w:rsidRDefault="00000000">
            <w:r>
              <w:rPr>
                <w:color w:val="2B2B2B"/>
                <w:sz w:val="19"/>
              </w:rPr>
              <w:t>Data access</w:t>
            </w:r>
          </w:p>
        </w:tc>
        <w:tc>
          <w:tcPr>
            <w:tcW w:w="5616" w:type="dxa"/>
            <w:tcBorders>
              <w:top w:val="single" w:sz="4" w:space="0" w:color="CCCCCC"/>
              <w:left w:val="single" w:sz="4" w:space="0" w:color="CCCCCC"/>
              <w:bottom w:val="single" w:sz="4" w:space="0" w:color="CCCCCC"/>
              <w:right w:val="single" w:sz="4" w:space="0" w:color="CCCCCC"/>
            </w:tcBorders>
            <w:shd w:val="clear" w:color="auto" w:fill="FFFFFF"/>
          </w:tcPr>
          <w:p w14:paraId="38905028" w14:textId="77777777" w:rsidR="00BC7D84" w:rsidRDefault="00000000">
            <w:r>
              <w:rPr>
                <w:color w:val="2B2B2B"/>
                <w:sz w:val="19"/>
              </w:rPr>
              <w:t>DAO layer; translates DB exceptions to DataAccessException hierarchy</w:t>
            </w:r>
          </w:p>
        </w:tc>
      </w:tr>
      <w:tr w:rsidR="00BC7D84" w14:paraId="1DCCC31E"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60B5DDF1" w14:textId="77777777" w:rsidR="00BC7D84" w:rsidRDefault="00000000">
            <w:r>
              <w:rPr>
                <w:color w:val="2B2B2B"/>
                <w:sz w:val="19"/>
              </w:rPr>
              <w:t>@Controller</w:t>
            </w:r>
          </w:p>
        </w:tc>
        <w:tc>
          <w:tcPr>
            <w:tcW w:w="2160" w:type="dxa"/>
            <w:tcBorders>
              <w:top w:val="single" w:sz="4" w:space="0" w:color="CCCCCC"/>
              <w:left w:val="single" w:sz="4" w:space="0" w:color="CCCCCC"/>
              <w:bottom w:val="single" w:sz="4" w:space="0" w:color="CCCCCC"/>
              <w:right w:val="single" w:sz="4" w:space="0" w:color="CCCCCC"/>
            </w:tcBorders>
            <w:shd w:val="clear" w:color="auto" w:fill="F0F7EB"/>
          </w:tcPr>
          <w:p w14:paraId="3C105106" w14:textId="77777777" w:rsidR="00BC7D84" w:rsidRDefault="00000000">
            <w:r>
              <w:rPr>
                <w:color w:val="2B2B2B"/>
                <w:sz w:val="19"/>
              </w:rPr>
              <w:t>Web MVC</w:t>
            </w:r>
          </w:p>
        </w:tc>
        <w:tc>
          <w:tcPr>
            <w:tcW w:w="5616" w:type="dxa"/>
            <w:tcBorders>
              <w:top w:val="single" w:sz="4" w:space="0" w:color="CCCCCC"/>
              <w:left w:val="single" w:sz="4" w:space="0" w:color="CCCCCC"/>
              <w:bottom w:val="single" w:sz="4" w:space="0" w:color="CCCCCC"/>
              <w:right w:val="single" w:sz="4" w:space="0" w:color="CCCCCC"/>
            </w:tcBorders>
            <w:shd w:val="clear" w:color="auto" w:fill="F0F7EB"/>
          </w:tcPr>
          <w:p w14:paraId="5901314A" w14:textId="77777777" w:rsidR="00BC7D84" w:rsidRDefault="00000000">
            <w:r>
              <w:rPr>
                <w:color w:val="2B2B2B"/>
                <w:sz w:val="19"/>
              </w:rPr>
              <w:t>Request handler that returns views (ModelAndView)</w:t>
            </w:r>
          </w:p>
        </w:tc>
      </w:tr>
      <w:tr w:rsidR="00BC7D84" w14:paraId="1DAD344E"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53662A91" w14:textId="77777777" w:rsidR="00BC7D84" w:rsidRDefault="00000000">
            <w:r>
              <w:rPr>
                <w:color w:val="2B2B2B"/>
                <w:sz w:val="19"/>
              </w:rPr>
              <w:t>@RestController</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117BE042" w14:textId="77777777" w:rsidR="00BC7D84" w:rsidRDefault="00000000">
            <w:r>
              <w:rPr>
                <w:color w:val="2B2B2B"/>
                <w:sz w:val="19"/>
              </w:rPr>
              <w:t>REST API</w:t>
            </w:r>
          </w:p>
        </w:tc>
        <w:tc>
          <w:tcPr>
            <w:tcW w:w="5616" w:type="dxa"/>
            <w:tcBorders>
              <w:top w:val="single" w:sz="4" w:space="0" w:color="CCCCCC"/>
              <w:left w:val="single" w:sz="4" w:space="0" w:color="CCCCCC"/>
              <w:bottom w:val="single" w:sz="4" w:space="0" w:color="CCCCCC"/>
              <w:right w:val="single" w:sz="4" w:space="0" w:color="CCCCCC"/>
            </w:tcBorders>
            <w:shd w:val="clear" w:color="auto" w:fill="FFFFFF"/>
          </w:tcPr>
          <w:p w14:paraId="585706D0" w14:textId="77777777" w:rsidR="00BC7D84" w:rsidRDefault="00000000">
            <w:r>
              <w:rPr>
                <w:color w:val="2B2B2B"/>
                <w:sz w:val="19"/>
              </w:rPr>
              <w:t>@Controller + @ResponseBody on every method; returns JSON/XML</w:t>
            </w:r>
          </w:p>
        </w:tc>
      </w:tr>
      <w:tr w:rsidR="00BC7D84" w14:paraId="2253CF38"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18BC468A" w14:textId="77777777" w:rsidR="00BC7D84" w:rsidRDefault="00000000">
            <w:r>
              <w:rPr>
                <w:color w:val="2B2B2B"/>
                <w:sz w:val="19"/>
              </w:rPr>
              <w:t>@Configuration</w:t>
            </w:r>
          </w:p>
        </w:tc>
        <w:tc>
          <w:tcPr>
            <w:tcW w:w="2160" w:type="dxa"/>
            <w:tcBorders>
              <w:top w:val="single" w:sz="4" w:space="0" w:color="CCCCCC"/>
              <w:left w:val="single" w:sz="4" w:space="0" w:color="CCCCCC"/>
              <w:bottom w:val="single" w:sz="4" w:space="0" w:color="CCCCCC"/>
              <w:right w:val="single" w:sz="4" w:space="0" w:color="CCCCCC"/>
            </w:tcBorders>
            <w:shd w:val="clear" w:color="auto" w:fill="F0F7EB"/>
          </w:tcPr>
          <w:p w14:paraId="09EAEA70" w14:textId="77777777" w:rsidR="00BC7D84" w:rsidRDefault="00000000">
            <w:r>
              <w:rPr>
                <w:color w:val="2B2B2B"/>
                <w:sz w:val="19"/>
              </w:rPr>
              <w:t>Config</w:t>
            </w:r>
          </w:p>
        </w:tc>
        <w:tc>
          <w:tcPr>
            <w:tcW w:w="5616" w:type="dxa"/>
            <w:tcBorders>
              <w:top w:val="single" w:sz="4" w:space="0" w:color="CCCCCC"/>
              <w:left w:val="single" w:sz="4" w:space="0" w:color="CCCCCC"/>
              <w:bottom w:val="single" w:sz="4" w:space="0" w:color="CCCCCC"/>
              <w:right w:val="single" w:sz="4" w:space="0" w:color="CCCCCC"/>
            </w:tcBorders>
            <w:shd w:val="clear" w:color="auto" w:fill="F0F7EB"/>
          </w:tcPr>
          <w:p w14:paraId="1430770C" w14:textId="77777777" w:rsidR="00BC7D84" w:rsidRDefault="00000000">
            <w:r>
              <w:rPr>
                <w:color w:val="2B2B2B"/>
                <w:sz w:val="19"/>
              </w:rPr>
              <w:t>Defines beans via @Bean methods; replaces XML context</w:t>
            </w:r>
          </w:p>
        </w:tc>
      </w:tr>
    </w:tbl>
    <w:p w14:paraId="0441523E" w14:textId="77777777" w:rsidR="00BC7D84" w:rsidRDefault="00BC7D84">
      <w:pPr>
        <w:spacing w:after="160"/>
      </w:pPr>
    </w:p>
    <w:p w14:paraId="58FCBF28" w14:textId="77777777" w:rsidR="00BC7D84" w:rsidRDefault="00000000">
      <w:pPr>
        <w:spacing w:before="320" w:after="100"/>
      </w:pPr>
      <w:r>
        <w:rPr>
          <w:b/>
          <w:color w:val="000000"/>
          <w:sz w:val="30"/>
        </w:rPr>
        <w:t>@Autowired, @Qualifier, @Value</w:t>
      </w:r>
    </w:p>
    <w:p w14:paraId="733E48EE" w14:textId="77777777" w:rsidR="00BC7D84" w:rsidRDefault="00000000">
      <w:pPr>
        <w:keepNext/>
        <w:keepLines/>
        <w:shd w:val="clear" w:color="auto" w:fill="2B2B2B"/>
        <w:spacing w:after="0"/>
        <w:ind w:left="227"/>
      </w:pPr>
      <w:r>
        <w:rPr>
          <w:rFonts w:ascii="Consolas" w:hAnsi="Consolas"/>
          <w:color w:val="FFC66D"/>
          <w:sz w:val="18"/>
        </w:rPr>
        <w:t>@Service</w:t>
      </w:r>
    </w:p>
    <w:p w14:paraId="3780C5C7" w14:textId="77777777" w:rsidR="00BC7D84" w:rsidRDefault="00000000">
      <w:pPr>
        <w:keepNext/>
        <w:keepLines/>
        <w:shd w:val="clear" w:color="auto" w:fill="2B2B2B"/>
        <w:spacing w:after="0"/>
        <w:ind w:left="227"/>
      </w:pP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class</w:t>
      </w:r>
      <w:r>
        <w:rPr>
          <w:rFonts w:ascii="Consolas" w:hAnsi="Consolas"/>
          <w:color w:val="E8E8E8"/>
          <w:sz w:val="18"/>
        </w:rPr>
        <w:t xml:space="preserve"> </w:t>
      </w:r>
      <w:r>
        <w:rPr>
          <w:rFonts w:ascii="Consolas" w:hAnsi="Consolas"/>
          <w:color w:val="A9B7C6"/>
          <w:sz w:val="18"/>
        </w:rPr>
        <w:t>NotificationService</w:t>
      </w:r>
      <w:r>
        <w:rPr>
          <w:rFonts w:ascii="Consolas" w:hAnsi="Consolas"/>
          <w:color w:val="E8E8E8"/>
          <w:sz w:val="18"/>
        </w:rPr>
        <w:t xml:space="preserve"> {</w:t>
      </w:r>
    </w:p>
    <w:p w14:paraId="62302BBF" w14:textId="77777777" w:rsidR="00BC7D84" w:rsidRDefault="00000000">
      <w:pPr>
        <w:keepNext/>
        <w:keepLines/>
        <w:shd w:val="clear" w:color="auto" w:fill="2B2B2B"/>
        <w:spacing w:after="0"/>
        <w:ind w:left="227"/>
      </w:pPr>
      <w:r>
        <w:rPr>
          <w:rFonts w:ascii="Consolas" w:hAnsi="Consolas"/>
          <w:color w:val="E8E8E8"/>
          <w:sz w:val="18"/>
        </w:rPr>
        <w:t xml:space="preserve"> </w:t>
      </w:r>
    </w:p>
    <w:p w14:paraId="6D0B3106"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808080"/>
          <w:sz w:val="18"/>
        </w:rPr>
        <w:t>// Inject by type; if multiple beans exist, add @Qualifier</w:t>
      </w:r>
    </w:p>
    <w:p w14:paraId="6164AFEF"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@Autowired</w:t>
      </w:r>
    </w:p>
    <w:p w14:paraId="6EBE4E4B"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@Qualifier</w:t>
      </w:r>
      <w:r>
        <w:rPr>
          <w:rFonts w:ascii="Consolas" w:hAnsi="Consolas"/>
          <w:color w:val="E8E8E8"/>
          <w:sz w:val="18"/>
        </w:rPr>
        <w:t>(</w:t>
      </w:r>
      <w:r>
        <w:rPr>
          <w:rFonts w:ascii="Consolas" w:hAnsi="Consolas"/>
          <w:color w:val="7EC699"/>
          <w:sz w:val="18"/>
        </w:rPr>
        <w:t>"smsNotifier"</w:t>
      </w:r>
      <w:r>
        <w:rPr>
          <w:rFonts w:ascii="Consolas" w:hAnsi="Consolas"/>
          <w:color w:val="E8E8E8"/>
          <w:sz w:val="18"/>
        </w:rPr>
        <w:t xml:space="preserve">)          </w:t>
      </w:r>
      <w:r>
        <w:rPr>
          <w:rFonts w:ascii="Consolas" w:hAnsi="Consolas"/>
          <w:color w:val="808080"/>
          <w:sz w:val="18"/>
        </w:rPr>
        <w:t>// disambiguate when multiple NotifierService beans</w:t>
      </w:r>
    </w:p>
    <w:p w14:paraId="15CE97B9"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private</w:t>
      </w:r>
      <w:r>
        <w:rPr>
          <w:rFonts w:ascii="Consolas" w:hAnsi="Consolas"/>
          <w:color w:val="E8E8E8"/>
          <w:sz w:val="18"/>
        </w:rPr>
        <w:t xml:space="preserve"> </w:t>
      </w:r>
      <w:r>
        <w:rPr>
          <w:rFonts w:ascii="Consolas" w:hAnsi="Consolas"/>
          <w:color w:val="A9B7C6"/>
          <w:sz w:val="18"/>
        </w:rPr>
        <w:t>NotifierService</w:t>
      </w:r>
      <w:r>
        <w:rPr>
          <w:rFonts w:ascii="Consolas" w:hAnsi="Consolas"/>
          <w:color w:val="E8E8E8"/>
          <w:sz w:val="18"/>
        </w:rPr>
        <w:t xml:space="preserve"> </w:t>
      </w:r>
      <w:r>
        <w:rPr>
          <w:rFonts w:ascii="Consolas" w:hAnsi="Consolas"/>
          <w:color w:val="A9B7C6"/>
          <w:sz w:val="18"/>
        </w:rPr>
        <w:t>notifier</w:t>
      </w:r>
      <w:r>
        <w:rPr>
          <w:rFonts w:ascii="Consolas" w:hAnsi="Consolas"/>
          <w:color w:val="E8E8E8"/>
          <w:sz w:val="18"/>
        </w:rPr>
        <w:t>;</w:t>
      </w:r>
    </w:p>
    <w:p w14:paraId="319F4D14" w14:textId="77777777" w:rsidR="00BC7D84" w:rsidRDefault="00000000">
      <w:pPr>
        <w:keepNext/>
        <w:keepLines/>
        <w:shd w:val="clear" w:color="auto" w:fill="2B2B2B"/>
        <w:spacing w:after="0"/>
        <w:ind w:left="227"/>
      </w:pPr>
      <w:r>
        <w:rPr>
          <w:rFonts w:ascii="Consolas" w:hAnsi="Consolas"/>
          <w:color w:val="E8E8E8"/>
          <w:sz w:val="18"/>
        </w:rPr>
        <w:t xml:space="preserve"> </w:t>
      </w:r>
    </w:p>
    <w:p w14:paraId="475CCCEF"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@Value</w:t>
      </w:r>
      <w:r>
        <w:rPr>
          <w:rFonts w:ascii="Consolas" w:hAnsi="Consolas"/>
          <w:color w:val="E8E8E8"/>
          <w:sz w:val="18"/>
        </w:rPr>
        <w:t>(</w:t>
      </w:r>
      <w:r>
        <w:rPr>
          <w:rFonts w:ascii="Consolas" w:hAnsi="Consolas"/>
          <w:color w:val="7EC699"/>
          <w:sz w:val="18"/>
        </w:rPr>
        <w:t>"${app.notification.retries:3}"</w:t>
      </w:r>
      <w:r>
        <w:rPr>
          <w:rFonts w:ascii="Consolas" w:hAnsi="Consolas"/>
          <w:color w:val="E8E8E8"/>
          <w:sz w:val="18"/>
        </w:rPr>
        <w:t xml:space="preserve">)  </w:t>
      </w:r>
      <w:r>
        <w:rPr>
          <w:rFonts w:ascii="Consolas" w:hAnsi="Consolas"/>
          <w:color w:val="808080"/>
          <w:sz w:val="18"/>
        </w:rPr>
        <w:t>// property with default 3</w:t>
      </w:r>
    </w:p>
    <w:p w14:paraId="4E2ED067"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private</w:t>
      </w:r>
      <w:r>
        <w:rPr>
          <w:rFonts w:ascii="Consolas" w:hAnsi="Consolas"/>
          <w:color w:val="E8E8E8"/>
          <w:sz w:val="18"/>
        </w:rPr>
        <w:t xml:space="preserve"> </w:t>
      </w:r>
      <w:r>
        <w:rPr>
          <w:rFonts w:ascii="Consolas" w:hAnsi="Consolas"/>
          <w:color w:val="CC99CD"/>
          <w:sz w:val="18"/>
        </w:rPr>
        <w:t>int</w:t>
      </w:r>
      <w:r>
        <w:rPr>
          <w:rFonts w:ascii="Consolas" w:hAnsi="Consolas"/>
          <w:color w:val="E8E8E8"/>
          <w:sz w:val="18"/>
        </w:rPr>
        <w:t xml:space="preserve"> </w:t>
      </w:r>
      <w:r>
        <w:rPr>
          <w:rFonts w:ascii="Consolas" w:hAnsi="Consolas"/>
          <w:color w:val="A9B7C6"/>
          <w:sz w:val="18"/>
        </w:rPr>
        <w:t>maxRetries</w:t>
      </w:r>
      <w:r>
        <w:rPr>
          <w:rFonts w:ascii="Consolas" w:hAnsi="Consolas"/>
          <w:color w:val="E8E8E8"/>
          <w:sz w:val="18"/>
        </w:rPr>
        <w:t>;</w:t>
      </w:r>
    </w:p>
    <w:p w14:paraId="74FDE89D" w14:textId="77777777" w:rsidR="00BC7D84" w:rsidRDefault="00000000">
      <w:pPr>
        <w:keepNext/>
        <w:keepLines/>
        <w:shd w:val="clear" w:color="auto" w:fill="2B2B2B"/>
        <w:spacing w:after="0"/>
        <w:ind w:left="227"/>
      </w:pPr>
      <w:r>
        <w:rPr>
          <w:rFonts w:ascii="Consolas" w:hAnsi="Consolas"/>
          <w:color w:val="E8E8E8"/>
          <w:sz w:val="18"/>
        </w:rPr>
        <w:t xml:space="preserve"> </w:t>
      </w:r>
    </w:p>
    <w:p w14:paraId="4BD1D023"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@Value</w:t>
      </w:r>
      <w:r>
        <w:rPr>
          <w:rFonts w:ascii="Consolas" w:hAnsi="Consolas"/>
          <w:color w:val="E8E8E8"/>
          <w:sz w:val="18"/>
        </w:rPr>
        <w:t>(</w:t>
      </w:r>
      <w:r>
        <w:rPr>
          <w:rFonts w:ascii="Consolas" w:hAnsi="Consolas"/>
          <w:color w:val="7EC699"/>
          <w:sz w:val="18"/>
        </w:rPr>
        <w:t>"${spring.application.name}"</w:t>
      </w:r>
      <w:r>
        <w:rPr>
          <w:rFonts w:ascii="Consolas" w:hAnsi="Consolas"/>
          <w:color w:val="E8E8E8"/>
          <w:sz w:val="18"/>
        </w:rPr>
        <w:t>)</w:t>
      </w:r>
    </w:p>
    <w:p w14:paraId="4B2AA75B"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private</w:t>
      </w:r>
      <w:r>
        <w:rPr>
          <w:rFonts w:ascii="Consolas" w:hAnsi="Consolas"/>
          <w:color w:val="E8E8E8"/>
          <w:sz w:val="18"/>
        </w:rPr>
        <w:t xml:space="preserve"> </w:t>
      </w:r>
      <w:r>
        <w:rPr>
          <w:rFonts w:ascii="Consolas" w:hAnsi="Consolas"/>
          <w:color w:val="A9B7C6"/>
          <w:sz w:val="18"/>
        </w:rPr>
        <w:t>String</w:t>
      </w:r>
      <w:r>
        <w:rPr>
          <w:rFonts w:ascii="Consolas" w:hAnsi="Consolas"/>
          <w:color w:val="E8E8E8"/>
          <w:sz w:val="18"/>
        </w:rPr>
        <w:t xml:space="preserve"> </w:t>
      </w:r>
      <w:r>
        <w:rPr>
          <w:rFonts w:ascii="Consolas" w:hAnsi="Consolas"/>
          <w:color w:val="A9B7C6"/>
          <w:sz w:val="18"/>
        </w:rPr>
        <w:t>appName</w:t>
      </w:r>
      <w:r>
        <w:rPr>
          <w:rFonts w:ascii="Consolas" w:hAnsi="Consolas"/>
          <w:color w:val="E8E8E8"/>
          <w:sz w:val="18"/>
        </w:rPr>
        <w:t>;</w:t>
      </w:r>
    </w:p>
    <w:p w14:paraId="3E632354" w14:textId="77777777" w:rsidR="00BC7D84" w:rsidRDefault="00000000">
      <w:pPr>
        <w:keepLines/>
        <w:shd w:val="clear" w:color="auto" w:fill="2B2B2B"/>
        <w:spacing w:after="0"/>
        <w:ind w:left="227"/>
      </w:pPr>
      <w:r>
        <w:rPr>
          <w:rFonts w:ascii="Consolas" w:hAnsi="Consolas"/>
          <w:color w:val="E8E8E8"/>
          <w:sz w:val="18"/>
        </w:rPr>
        <w:t>}</w:t>
      </w:r>
    </w:p>
    <w:p w14:paraId="7C4F1C1D" w14:textId="77777777" w:rsidR="00BC7D84" w:rsidRDefault="00BC7D84"/>
    <w:p w14:paraId="01F67322" w14:textId="77777777" w:rsidR="00BC7D84" w:rsidRDefault="00000000">
      <w:pPr>
        <w:spacing w:before="320" w:after="100"/>
      </w:pPr>
      <w:r>
        <w:rPr>
          <w:b/>
          <w:color w:val="000000"/>
          <w:sz w:val="30"/>
        </w:rPr>
        <w:t>ApplicationContext vs BeanFactory</w:t>
      </w:r>
    </w:p>
    <w:tbl>
      <w:tblPr>
        <w:tblStyle w:val="TableGrid"/>
        <w:tblW w:w="0" w:type="auto"/>
        <w:tblLook w:val="04A0" w:firstRow="1" w:lastRow="0" w:firstColumn="1" w:lastColumn="0" w:noHBand="0" w:noVBand="1"/>
      </w:tblPr>
      <w:tblGrid>
        <w:gridCol w:w="2419"/>
        <w:gridCol w:w="3130"/>
        <w:gridCol w:w="4073"/>
      </w:tblGrid>
      <w:tr w:rsidR="00BC7D84" w14:paraId="05EB7C96" w14:textId="77777777">
        <w:tc>
          <w:tcPr>
            <w:tcW w:w="2592" w:type="dxa"/>
            <w:tcBorders>
              <w:top w:val="single" w:sz="4" w:space="0" w:color="CCCCCC"/>
              <w:left w:val="single" w:sz="4" w:space="0" w:color="CCCCCC"/>
              <w:bottom w:val="single" w:sz="4" w:space="0" w:color="CCCCCC"/>
              <w:right w:val="single" w:sz="4" w:space="0" w:color="CCCCCC"/>
            </w:tcBorders>
            <w:shd w:val="clear" w:color="auto" w:fill="6DB33F"/>
          </w:tcPr>
          <w:p w14:paraId="66AB96B9" w14:textId="77777777" w:rsidR="00BC7D84" w:rsidRDefault="00000000">
            <w:r>
              <w:rPr>
                <w:b/>
                <w:color w:val="FFFFFF"/>
                <w:sz w:val="20"/>
              </w:rPr>
              <w:t>Feature</w:t>
            </w:r>
          </w:p>
        </w:tc>
        <w:tc>
          <w:tcPr>
            <w:tcW w:w="3600" w:type="dxa"/>
            <w:tcBorders>
              <w:top w:val="single" w:sz="4" w:space="0" w:color="CCCCCC"/>
              <w:left w:val="single" w:sz="4" w:space="0" w:color="CCCCCC"/>
              <w:bottom w:val="single" w:sz="4" w:space="0" w:color="CCCCCC"/>
              <w:right w:val="single" w:sz="4" w:space="0" w:color="CCCCCC"/>
            </w:tcBorders>
            <w:shd w:val="clear" w:color="auto" w:fill="6DB33F"/>
          </w:tcPr>
          <w:p w14:paraId="5FC219F7" w14:textId="77777777" w:rsidR="00BC7D84" w:rsidRDefault="00000000">
            <w:r>
              <w:rPr>
                <w:b/>
                <w:color w:val="FFFFFF"/>
                <w:sz w:val="20"/>
              </w:rPr>
              <w:t>BeanFactory</w:t>
            </w:r>
          </w:p>
        </w:tc>
        <w:tc>
          <w:tcPr>
            <w:tcW w:w="4320" w:type="dxa"/>
            <w:tcBorders>
              <w:top w:val="single" w:sz="4" w:space="0" w:color="CCCCCC"/>
              <w:left w:val="single" w:sz="4" w:space="0" w:color="CCCCCC"/>
              <w:bottom w:val="single" w:sz="4" w:space="0" w:color="CCCCCC"/>
              <w:right w:val="single" w:sz="4" w:space="0" w:color="CCCCCC"/>
            </w:tcBorders>
            <w:shd w:val="clear" w:color="auto" w:fill="6DB33F"/>
          </w:tcPr>
          <w:p w14:paraId="346AF2A5" w14:textId="77777777" w:rsidR="00BC7D84" w:rsidRDefault="00000000">
            <w:r>
              <w:rPr>
                <w:b/>
                <w:color w:val="FFFFFF"/>
                <w:sz w:val="20"/>
              </w:rPr>
              <w:t>ApplicationContext</w:t>
            </w:r>
          </w:p>
        </w:tc>
      </w:tr>
      <w:tr w:rsidR="00BC7D84" w14:paraId="28240114"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36173566" w14:textId="77777777" w:rsidR="00BC7D84" w:rsidRDefault="00000000">
            <w:r>
              <w:rPr>
                <w:color w:val="2B2B2B"/>
                <w:sz w:val="19"/>
              </w:rPr>
              <w:t>Lazy loading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336858A8" w14:textId="77777777" w:rsidR="00BC7D84" w:rsidRDefault="00000000">
            <w:r>
              <w:rPr>
                <w:color w:val="2B2B2B"/>
                <w:sz w:val="19"/>
              </w:rPr>
              <w:t>Yes (beans loaded on first access)</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451DED43" w14:textId="2B9AA1E5" w:rsidR="00BC7D84" w:rsidRDefault="00000000">
            <w:r>
              <w:rPr>
                <w:color w:val="2B2B2B"/>
                <w:sz w:val="19"/>
              </w:rPr>
              <w:t>No (eager</w:t>
            </w:r>
            <w:r w:rsidR="001443E8">
              <w:rPr>
                <w:color w:val="2B2B2B"/>
                <w:sz w:val="19"/>
              </w:rPr>
              <w:t>/</w:t>
            </w:r>
            <w:r w:rsidR="001443E8" w:rsidRPr="001443E8">
              <w:rPr>
                <w:color w:val="2B2B2B"/>
                <w:sz w:val="19"/>
              </w:rPr>
              <w:t>dychtivý</w:t>
            </w:r>
            <w:r>
              <w:rPr>
                <w:color w:val="2B2B2B"/>
                <w:sz w:val="19"/>
              </w:rPr>
              <w:t xml:space="preserve"> by default)</w:t>
            </w:r>
          </w:p>
        </w:tc>
      </w:tr>
      <w:tr w:rsidR="00BC7D84" w14:paraId="45FF4271"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084A18A9" w14:textId="77777777" w:rsidR="00BC7D84" w:rsidRDefault="00000000">
            <w:r>
              <w:rPr>
                <w:color w:val="2B2B2B"/>
                <w:sz w:val="19"/>
              </w:rPr>
              <w:t>Internationalisation</w:t>
            </w:r>
          </w:p>
        </w:tc>
        <w:tc>
          <w:tcPr>
            <w:tcW w:w="3600" w:type="dxa"/>
            <w:tcBorders>
              <w:top w:val="single" w:sz="4" w:space="0" w:color="CCCCCC"/>
              <w:left w:val="single" w:sz="4" w:space="0" w:color="CCCCCC"/>
              <w:bottom w:val="single" w:sz="4" w:space="0" w:color="CCCCCC"/>
              <w:right w:val="single" w:sz="4" w:space="0" w:color="CCCCCC"/>
            </w:tcBorders>
            <w:shd w:val="clear" w:color="auto" w:fill="F0F7EB"/>
          </w:tcPr>
          <w:p w14:paraId="1DA0CE4F" w14:textId="77777777" w:rsidR="00BC7D84" w:rsidRDefault="00000000">
            <w:r>
              <w:rPr>
                <w:color w:val="2B2B2B"/>
                <w:sz w:val="19"/>
              </w:rPr>
              <w:t>No</w:t>
            </w:r>
          </w:p>
        </w:tc>
        <w:tc>
          <w:tcPr>
            <w:tcW w:w="4320" w:type="dxa"/>
            <w:tcBorders>
              <w:top w:val="single" w:sz="4" w:space="0" w:color="CCCCCC"/>
              <w:left w:val="single" w:sz="4" w:space="0" w:color="CCCCCC"/>
              <w:bottom w:val="single" w:sz="4" w:space="0" w:color="CCCCCC"/>
              <w:right w:val="single" w:sz="4" w:space="0" w:color="CCCCCC"/>
            </w:tcBorders>
            <w:shd w:val="clear" w:color="auto" w:fill="F0F7EB"/>
          </w:tcPr>
          <w:p w14:paraId="3D17680B" w14:textId="77777777" w:rsidR="00BC7D84" w:rsidRDefault="00000000">
            <w:r>
              <w:rPr>
                <w:color w:val="2B2B2B"/>
                <w:sz w:val="19"/>
              </w:rPr>
              <w:t>Yes (MessageSource)</w:t>
            </w:r>
          </w:p>
        </w:tc>
      </w:tr>
      <w:tr w:rsidR="00BC7D84" w14:paraId="142B5BB7"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6CA4B7B9" w14:textId="77777777" w:rsidR="00BC7D84" w:rsidRDefault="00000000">
            <w:r>
              <w:rPr>
                <w:color w:val="2B2B2B"/>
                <w:sz w:val="19"/>
              </w:rPr>
              <w:t>Event publishing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062929C6" w14:textId="77777777" w:rsidR="00BC7D84" w:rsidRDefault="00000000">
            <w:r>
              <w:rPr>
                <w:color w:val="2B2B2B"/>
                <w:sz w:val="19"/>
              </w:rPr>
              <w:t>No</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74344441" w14:textId="77777777" w:rsidR="00BC7D84" w:rsidRDefault="00000000">
            <w:r>
              <w:rPr>
                <w:color w:val="2B2B2B"/>
                <w:sz w:val="19"/>
              </w:rPr>
              <w:t>Yes (ApplicationEventPublisher)</w:t>
            </w:r>
          </w:p>
        </w:tc>
      </w:tr>
      <w:tr w:rsidR="00BC7D84" w14:paraId="29DF237A"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5E6A36BF" w14:textId="77777777" w:rsidR="00BC7D84" w:rsidRDefault="00000000">
            <w:r>
              <w:rPr>
                <w:color w:val="2B2B2B"/>
                <w:sz w:val="19"/>
              </w:rPr>
              <w:t>AOP integration</w:t>
            </w:r>
          </w:p>
        </w:tc>
        <w:tc>
          <w:tcPr>
            <w:tcW w:w="3600" w:type="dxa"/>
            <w:tcBorders>
              <w:top w:val="single" w:sz="4" w:space="0" w:color="CCCCCC"/>
              <w:left w:val="single" w:sz="4" w:space="0" w:color="CCCCCC"/>
              <w:bottom w:val="single" w:sz="4" w:space="0" w:color="CCCCCC"/>
              <w:right w:val="single" w:sz="4" w:space="0" w:color="CCCCCC"/>
            </w:tcBorders>
            <w:shd w:val="clear" w:color="auto" w:fill="F0F7EB"/>
          </w:tcPr>
          <w:p w14:paraId="2BC3313A" w14:textId="77777777" w:rsidR="00BC7D84" w:rsidRDefault="00000000">
            <w:r>
              <w:rPr>
                <w:color w:val="2B2B2B"/>
                <w:sz w:val="19"/>
              </w:rPr>
              <w:t>Manual</w:t>
            </w:r>
          </w:p>
        </w:tc>
        <w:tc>
          <w:tcPr>
            <w:tcW w:w="4320" w:type="dxa"/>
            <w:tcBorders>
              <w:top w:val="single" w:sz="4" w:space="0" w:color="CCCCCC"/>
              <w:left w:val="single" w:sz="4" w:space="0" w:color="CCCCCC"/>
              <w:bottom w:val="single" w:sz="4" w:space="0" w:color="CCCCCC"/>
              <w:right w:val="single" w:sz="4" w:space="0" w:color="CCCCCC"/>
            </w:tcBorders>
            <w:shd w:val="clear" w:color="auto" w:fill="F0F7EB"/>
          </w:tcPr>
          <w:p w14:paraId="7A4450DD" w14:textId="77777777" w:rsidR="00BC7D84" w:rsidRDefault="00000000">
            <w:r>
              <w:rPr>
                <w:color w:val="2B2B2B"/>
                <w:sz w:val="19"/>
              </w:rPr>
              <w:t>Built-in auto-proxy support</w:t>
            </w:r>
          </w:p>
        </w:tc>
      </w:tr>
      <w:tr w:rsidR="00BC7D84" w14:paraId="1307A240"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7060B617" w14:textId="77777777" w:rsidR="00BC7D84" w:rsidRDefault="00000000">
            <w:r>
              <w:rPr>
                <w:color w:val="2B2B2B"/>
                <w:sz w:val="19"/>
              </w:rPr>
              <w:t>Use case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49368817" w14:textId="77777777" w:rsidR="00BC7D84" w:rsidRDefault="00000000">
            <w:r>
              <w:rPr>
                <w:color w:val="2B2B2B"/>
                <w:sz w:val="19"/>
              </w:rPr>
              <w:t>Memory-constrained environments</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4C0FBE62" w14:textId="77777777" w:rsidR="00BC7D84" w:rsidRDefault="00000000">
            <w:r>
              <w:rPr>
                <w:color w:val="2B2B2B"/>
                <w:sz w:val="19"/>
              </w:rPr>
              <w:t>Standard application choice</w:t>
            </w:r>
          </w:p>
        </w:tc>
      </w:tr>
      <w:tr w:rsidR="00BC7D84" w14:paraId="728A0A91"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26E83344" w14:textId="77777777" w:rsidR="00BC7D84" w:rsidRDefault="00000000">
            <w:r>
              <w:rPr>
                <w:color w:val="2B2B2B"/>
                <w:sz w:val="19"/>
              </w:rPr>
              <w:t>Common impl</w:t>
            </w:r>
          </w:p>
        </w:tc>
        <w:tc>
          <w:tcPr>
            <w:tcW w:w="3600" w:type="dxa"/>
            <w:tcBorders>
              <w:top w:val="single" w:sz="4" w:space="0" w:color="CCCCCC"/>
              <w:left w:val="single" w:sz="4" w:space="0" w:color="CCCCCC"/>
              <w:bottom w:val="single" w:sz="4" w:space="0" w:color="CCCCCC"/>
              <w:right w:val="single" w:sz="4" w:space="0" w:color="CCCCCC"/>
            </w:tcBorders>
            <w:shd w:val="clear" w:color="auto" w:fill="F0F7EB"/>
          </w:tcPr>
          <w:p w14:paraId="35036C27" w14:textId="77777777" w:rsidR="00BC7D84" w:rsidRDefault="00000000">
            <w:r>
              <w:rPr>
                <w:color w:val="2B2B2B"/>
                <w:sz w:val="19"/>
              </w:rPr>
              <w:t>XmlBeanFactory (deprecated)</w:t>
            </w:r>
          </w:p>
        </w:tc>
        <w:tc>
          <w:tcPr>
            <w:tcW w:w="4320" w:type="dxa"/>
            <w:tcBorders>
              <w:top w:val="single" w:sz="4" w:space="0" w:color="CCCCCC"/>
              <w:left w:val="single" w:sz="4" w:space="0" w:color="CCCCCC"/>
              <w:bottom w:val="single" w:sz="4" w:space="0" w:color="CCCCCC"/>
              <w:right w:val="single" w:sz="4" w:space="0" w:color="CCCCCC"/>
            </w:tcBorders>
            <w:shd w:val="clear" w:color="auto" w:fill="F0F7EB"/>
          </w:tcPr>
          <w:p w14:paraId="5F58F3B3" w14:textId="77777777" w:rsidR="00BC7D84" w:rsidRDefault="00000000">
            <w:r>
              <w:rPr>
                <w:color w:val="2B2B2B"/>
                <w:sz w:val="19"/>
              </w:rPr>
              <w:t>AnnotationConfigApplicationContext,</w:t>
            </w:r>
            <w:r>
              <w:rPr>
                <w:color w:val="2B2B2B"/>
                <w:sz w:val="19"/>
              </w:rPr>
              <w:br/>
              <w:t>ClassPathXmlApplicationContext</w:t>
            </w:r>
          </w:p>
        </w:tc>
      </w:tr>
    </w:tbl>
    <w:p w14:paraId="34C45623" w14:textId="77777777" w:rsidR="00BC7D84" w:rsidRDefault="00BC7D84">
      <w:pPr>
        <w:spacing w:after="160"/>
      </w:pPr>
    </w:p>
    <w:p w14:paraId="6B29411F" w14:textId="77777777" w:rsidR="00BC7D84" w:rsidRDefault="00000000">
      <w:pPr>
        <w:spacing w:after="80"/>
        <w:rPr>
          <w:color w:val="2B2B2B"/>
          <w:sz w:val="21"/>
        </w:rPr>
      </w:pPr>
      <w:r>
        <w:rPr>
          <w:color w:val="2B2B2B"/>
          <w:sz w:val="21"/>
        </w:rPr>
        <w:t>In practice always use ApplicationContext (or let Spring Boot create it via SpringApplication.run()).</w:t>
      </w:r>
    </w:p>
    <w:p w14:paraId="1C86DF09" w14:textId="77777777" w:rsidR="00907E1F" w:rsidRPr="00907E1F" w:rsidRDefault="00907E1F" w:rsidP="00907E1F">
      <w:pPr>
        <w:spacing w:after="80"/>
        <w:rPr>
          <w:b/>
          <w:bCs/>
          <w:sz w:val="24"/>
          <w:szCs w:val="24"/>
        </w:rPr>
      </w:pPr>
      <w:r w:rsidRPr="00907E1F">
        <w:rPr>
          <w:b/>
          <w:bCs/>
          <w:sz w:val="24"/>
          <w:szCs w:val="24"/>
        </w:rPr>
        <w:lastRenderedPageBreak/>
        <w:t>ApplicationContext</w:t>
      </w:r>
    </w:p>
    <w:p w14:paraId="42862CD2" w14:textId="725D1FB2" w:rsidR="00907E1F" w:rsidRDefault="00907E1F" w:rsidP="00907E1F">
      <w:pPr>
        <w:spacing w:after="80"/>
        <w:ind w:firstLine="360"/>
      </w:pPr>
      <w:r>
        <w:t>is an advanced interface in the Spring Framework that acts as a powerful IoC container for managing beans and their lifecycle. It extends BeanFactory and provides additional enterprise-level features like event handling, internationalization, and annotation-based configuration. It is widely used in modern Spring applications for efficient and scalable development.</w:t>
      </w:r>
    </w:p>
    <w:p w14:paraId="30724045" w14:textId="48235D71" w:rsidR="00907E1F" w:rsidRDefault="00907E1F" w:rsidP="00907E1F">
      <w:pPr>
        <w:pStyle w:val="ListParagraph"/>
        <w:numPr>
          <w:ilvl w:val="0"/>
          <w:numId w:val="10"/>
        </w:numPr>
        <w:spacing w:after="80" w:line="240" w:lineRule="auto"/>
      </w:pPr>
      <w:r>
        <w:t>Supports advanced features like event publishing, i18n, and AOP integration.</w:t>
      </w:r>
    </w:p>
    <w:p w14:paraId="2A185196" w14:textId="6D094B5F" w:rsidR="00907E1F" w:rsidRDefault="00907E1F" w:rsidP="00907E1F">
      <w:pPr>
        <w:pStyle w:val="ListParagraph"/>
        <w:numPr>
          <w:ilvl w:val="0"/>
          <w:numId w:val="10"/>
        </w:numPr>
        <w:spacing w:after="80" w:line="240" w:lineRule="auto"/>
      </w:pPr>
      <w:r>
        <w:t>Provides eager bean initialization for better runtime performance.</w:t>
      </w:r>
    </w:p>
    <w:p w14:paraId="247F94BC" w14:textId="0D001CA8" w:rsidR="00907E1F" w:rsidRDefault="00907E1F" w:rsidP="00330BAA">
      <w:pPr>
        <w:pStyle w:val="ListParagraph"/>
        <w:numPr>
          <w:ilvl w:val="0"/>
          <w:numId w:val="10"/>
        </w:numPr>
        <w:spacing w:after="80" w:line="240" w:lineRule="auto"/>
      </w:pPr>
      <w:r>
        <w:t>Enables easy integration with annotation-based configuration like @Component and @Autowired.</w:t>
      </w:r>
    </w:p>
    <w:p w14:paraId="4D79BB60" w14:textId="77777777" w:rsidR="00907E1F" w:rsidRPr="00907E1F" w:rsidRDefault="00907E1F" w:rsidP="00907E1F">
      <w:pPr>
        <w:spacing w:after="80"/>
        <w:rPr>
          <w:i/>
          <w:iCs/>
        </w:rPr>
      </w:pPr>
      <w:r w:rsidRPr="00907E1F">
        <w:rPr>
          <w:i/>
          <w:iCs/>
        </w:rPr>
        <w:t xml:space="preserve">    Note: Due to its advanced features, developers generally prefer using ApplicationContext over BeanFactory. BeanFactory provides only basic functionalities and is suitable for lightweight applications or memory-constrained environments.</w:t>
      </w:r>
    </w:p>
    <w:p w14:paraId="521642DE" w14:textId="77777777" w:rsidR="00907E1F" w:rsidRDefault="00907E1F" w:rsidP="00907E1F">
      <w:pPr>
        <w:spacing w:after="80"/>
      </w:pPr>
    </w:p>
    <w:p w14:paraId="3B101531" w14:textId="77777777" w:rsidR="00907E1F" w:rsidRPr="00907E1F" w:rsidRDefault="00907E1F" w:rsidP="00907E1F">
      <w:pPr>
        <w:spacing w:after="80"/>
        <w:rPr>
          <w:b/>
          <w:bCs/>
        </w:rPr>
      </w:pPr>
      <w:r w:rsidRPr="00907E1F">
        <w:rPr>
          <w:b/>
          <w:bCs/>
        </w:rPr>
        <w:t>The ApplicationContext Interface</w:t>
      </w:r>
    </w:p>
    <w:p w14:paraId="59B4DCD4" w14:textId="77777777" w:rsidR="00907E1F" w:rsidRDefault="00907E1F" w:rsidP="00907E1F">
      <w:pPr>
        <w:spacing w:after="80"/>
        <w:ind w:firstLine="720"/>
      </w:pPr>
      <w:r>
        <w:t>One of the main features of the Spring framework is the IoC (Inversion of Control) container. The Spring IoC container is responsible for managing the objects of an application. It uses dependency injection to achieve inversion of control.</w:t>
      </w:r>
    </w:p>
    <w:p w14:paraId="34D07362" w14:textId="77777777" w:rsidR="00907E1F" w:rsidRDefault="00907E1F" w:rsidP="00907E1F">
      <w:pPr>
        <w:spacing w:after="80"/>
        <w:ind w:firstLine="720"/>
      </w:pPr>
      <w:r>
        <w:t xml:space="preserve">The interfaces </w:t>
      </w:r>
      <w:r w:rsidRPr="00907E1F">
        <w:rPr>
          <w:i/>
          <w:iCs/>
        </w:rPr>
        <w:t>BeanFactory</w:t>
      </w:r>
      <w:r>
        <w:t xml:space="preserve"> and </w:t>
      </w:r>
      <w:r w:rsidRPr="00907E1F">
        <w:rPr>
          <w:i/>
          <w:iCs/>
        </w:rPr>
        <w:t>ApplicationContext</w:t>
      </w:r>
      <w:r>
        <w:t xml:space="preserve"> </w:t>
      </w:r>
      <w:r w:rsidRPr="00907E1F">
        <w:rPr>
          <w:b/>
          <w:bCs/>
        </w:rPr>
        <w:t>represent the Spring IoC container</w:t>
      </w:r>
      <w:r>
        <w:t>. Here, BeanFactory is the root interface for accessing the Spring container. It provides basic functionalities for managing beans.</w:t>
      </w:r>
    </w:p>
    <w:p w14:paraId="34F745DC" w14:textId="77777777" w:rsidR="00907E1F" w:rsidRDefault="00907E1F" w:rsidP="00907E1F">
      <w:pPr>
        <w:spacing w:after="80"/>
        <w:ind w:firstLine="720"/>
      </w:pPr>
      <w:r>
        <w:t>On the other hand, the ApplicationContext is a sub-interface of the BeanFactory. Therefore, it offers all the functionalities of BeanFactory.</w:t>
      </w:r>
    </w:p>
    <w:p w14:paraId="66B766D6" w14:textId="77777777" w:rsidR="00907E1F" w:rsidRDefault="00907E1F" w:rsidP="00907E1F">
      <w:pPr>
        <w:spacing w:after="80"/>
        <w:ind w:firstLine="720"/>
      </w:pPr>
      <w:r>
        <w:t xml:space="preserve">Furthermore, </w:t>
      </w:r>
      <w:r w:rsidRPr="00907E1F">
        <w:rPr>
          <w:b/>
          <w:bCs/>
        </w:rPr>
        <w:t>it provides more enterprise-specific functionalities</w:t>
      </w:r>
      <w:r>
        <w:t xml:space="preserve">. The important features of ApplicationContext are </w:t>
      </w:r>
      <w:r w:rsidRPr="00907E1F">
        <w:rPr>
          <w:b/>
          <w:bCs/>
        </w:rPr>
        <w:t>resolving messages, supporting internationalization, publishing events, and application-layer specific contexts</w:t>
      </w:r>
      <w:r>
        <w:t>. This is why we use it as the default Spring container.</w:t>
      </w:r>
    </w:p>
    <w:p w14:paraId="24F11CF3" w14:textId="77777777" w:rsidR="00907E1F" w:rsidRDefault="00907E1F" w:rsidP="00907E1F">
      <w:pPr>
        <w:spacing w:after="80"/>
      </w:pPr>
    </w:p>
    <w:p w14:paraId="50F05DC2" w14:textId="77777777" w:rsidR="00907E1F" w:rsidRDefault="00907E1F" w:rsidP="00907E1F">
      <w:pPr>
        <w:spacing w:after="80"/>
      </w:pPr>
      <w:r>
        <w:t xml:space="preserve"> The Spring ApplicationContext provides developers direct access to the Spring framework’s Inversion of Control (IoC) container.</w:t>
      </w:r>
    </w:p>
    <w:p w14:paraId="3049C042" w14:textId="77777777" w:rsidR="00907E1F" w:rsidRDefault="00907E1F" w:rsidP="00907E1F">
      <w:pPr>
        <w:spacing w:after="80"/>
      </w:pPr>
      <w:r>
        <w:t>The ApplicationContext represents the heart and soul of Spring, as it makes features such as dependency injection, autowiring and Spring bean lifecycle management possible.</w:t>
      </w:r>
    </w:p>
    <w:p w14:paraId="3D9B8ABE" w14:textId="77777777" w:rsidR="00907E1F" w:rsidRDefault="00907E1F" w:rsidP="00907E1F">
      <w:pPr>
        <w:spacing w:after="80"/>
      </w:pPr>
    </w:p>
    <w:p w14:paraId="18616338" w14:textId="77777777" w:rsidR="00907E1F" w:rsidRPr="00907E1F" w:rsidRDefault="00907E1F" w:rsidP="00907E1F">
      <w:pPr>
        <w:spacing w:after="80"/>
        <w:rPr>
          <w:b/>
          <w:bCs/>
        </w:rPr>
      </w:pPr>
      <w:r w:rsidRPr="00907E1F">
        <w:rPr>
          <w:b/>
          <w:bCs/>
        </w:rPr>
        <w:t>How does the Spring ApplicationContext work?</w:t>
      </w:r>
    </w:p>
    <w:p w14:paraId="6B281A82" w14:textId="77777777" w:rsidR="00907E1F" w:rsidRDefault="00907E1F" w:rsidP="00907E1F">
      <w:pPr>
        <w:spacing w:after="80"/>
      </w:pPr>
      <w:r>
        <w:t>In order to benefit from Spring’s IoC container, developers must access their Java components through Spring’s ApplicationContext. When a Java component is obtained through Spring’s ApplicationContent, it is colloquially referred to as a Spring Bean.</w:t>
      </w:r>
    </w:p>
    <w:p w14:paraId="7C8DCBC8" w14:textId="77777777" w:rsidR="00907E1F" w:rsidRDefault="00907E1F" w:rsidP="00907E1F">
      <w:pPr>
        <w:spacing w:after="80"/>
      </w:pPr>
      <w:r>
        <w:t>When developers get Java components from the Spring ApplicationContext, they gain access to various productivity enhancing features including:</w:t>
      </w:r>
    </w:p>
    <w:p w14:paraId="4B263526" w14:textId="72DF9F39" w:rsidR="00907E1F" w:rsidRDefault="00907E1F" w:rsidP="00907E1F">
      <w:pPr>
        <w:pStyle w:val="ListParagraph"/>
        <w:numPr>
          <w:ilvl w:val="0"/>
          <w:numId w:val="11"/>
        </w:numPr>
        <w:spacing w:after="80" w:line="240" w:lineRule="auto"/>
      </w:pPr>
      <w:r>
        <w:t>Dependency injection and autowiring</w:t>
      </w:r>
    </w:p>
    <w:p w14:paraId="13D1D75D" w14:textId="5F3926D7" w:rsidR="00907E1F" w:rsidRDefault="00907E1F" w:rsidP="00907E1F">
      <w:pPr>
        <w:pStyle w:val="ListParagraph"/>
        <w:numPr>
          <w:ilvl w:val="0"/>
          <w:numId w:val="11"/>
        </w:numPr>
        <w:spacing w:after="80" w:line="240" w:lineRule="auto"/>
      </w:pPr>
      <w:r>
        <w:t>Spring bean lifecycle management</w:t>
      </w:r>
    </w:p>
    <w:p w14:paraId="743FB51E" w14:textId="31280A5D" w:rsidR="00907E1F" w:rsidRDefault="00907E1F" w:rsidP="00907E1F">
      <w:pPr>
        <w:pStyle w:val="ListParagraph"/>
        <w:numPr>
          <w:ilvl w:val="0"/>
          <w:numId w:val="11"/>
        </w:numPr>
        <w:spacing w:after="80" w:line="240" w:lineRule="auto"/>
      </w:pPr>
      <w:r>
        <w:t>Simplified property file access</w:t>
      </w:r>
    </w:p>
    <w:p w14:paraId="4B1431CA" w14:textId="4150BA3E" w:rsidR="00907E1F" w:rsidRDefault="00907E1F" w:rsidP="00907E1F">
      <w:pPr>
        <w:pStyle w:val="ListParagraph"/>
        <w:numPr>
          <w:ilvl w:val="0"/>
          <w:numId w:val="11"/>
        </w:numPr>
        <w:spacing w:after="80" w:line="240" w:lineRule="auto"/>
      </w:pPr>
      <w:r>
        <w:lastRenderedPageBreak/>
        <w:t>Access to container triggered events</w:t>
      </w:r>
    </w:p>
    <w:p w14:paraId="60C6EFD1" w14:textId="4EAE5D71" w:rsidR="00907E1F" w:rsidRDefault="00907E1F" w:rsidP="00907E1F">
      <w:pPr>
        <w:pStyle w:val="ListParagraph"/>
        <w:numPr>
          <w:ilvl w:val="0"/>
          <w:numId w:val="11"/>
        </w:numPr>
        <w:spacing w:after="80" w:line="240" w:lineRule="auto"/>
      </w:pPr>
      <w:r>
        <w:t>Use of Spring’s Inversion of Control (IoC) features</w:t>
      </w:r>
    </w:p>
    <w:p w14:paraId="4AEB122C" w14:textId="77777777" w:rsidR="00907E1F" w:rsidRDefault="00907E1F" w:rsidP="00907E1F">
      <w:pPr>
        <w:spacing w:after="80"/>
      </w:pPr>
    </w:p>
    <w:p w14:paraId="1FE66A73" w14:textId="06AFF9F4" w:rsidR="00907E1F" w:rsidRPr="00907E1F" w:rsidRDefault="00907E1F" w:rsidP="00907E1F">
      <w:pPr>
        <w:tabs>
          <w:tab w:val="center" w:pos="4703"/>
        </w:tabs>
        <w:spacing w:after="80"/>
        <w:rPr>
          <w:b/>
          <w:bCs/>
        </w:rPr>
      </w:pPr>
      <w:r w:rsidRPr="00907E1F">
        <w:rPr>
          <w:b/>
          <w:bCs/>
        </w:rPr>
        <w:t>How to access Spring’s ApplicationContext</w:t>
      </w:r>
      <w:r w:rsidRPr="00907E1F">
        <w:rPr>
          <w:b/>
          <w:bCs/>
        </w:rPr>
        <w:tab/>
      </w:r>
    </w:p>
    <w:p w14:paraId="658E79F1" w14:textId="77777777" w:rsidR="00907E1F" w:rsidRDefault="00907E1F" w:rsidP="00907E1F">
      <w:pPr>
        <w:spacing w:after="80"/>
      </w:pPr>
      <w:r>
        <w:t>The Spring IoC container eliminates the need to instantiate Java components with the new keyword.</w:t>
      </w:r>
    </w:p>
    <w:p w14:paraId="25E90D49" w14:textId="77777777" w:rsidR="00907E1F" w:rsidRDefault="00907E1F" w:rsidP="00907E1F">
      <w:pPr>
        <w:spacing w:after="80"/>
      </w:pPr>
      <w:r>
        <w:t>Without Spring, if a developer wanted an instance of a HappyMeal, they’d normally write code like this:</w:t>
      </w:r>
    </w:p>
    <w:p w14:paraId="7D979163" w14:textId="77777777" w:rsidR="00907E1F" w:rsidRDefault="00907E1F" w:rsidP="00907E1F">
      <w:pPr>
        <w:spacing w:after="80"/>
        <w:ind w:firstLine="720"/>
      </w:pPr>
      <w:r w:rsidRPr="00907E1F">
        <w:t>HappyMeal happyMeal = new HappyMeal();</w:t>
      </w:r>
    </w:p>
    <w:p w14:paraId="3AB18292" w14:textId="77777777" w:rsidR="00907E1F" w:rsidRDefault="00907E1F" w:rsidP="00907E1F">
      <w:pPr>
        <w:spacing w:after="80"/>
      </w:pPr>
    </w:p>
    <w:p w14:paraId="46EADB67" w14:textId="77777777" w:rsidR="00907E1F" w:rsidRDefault="00907E1F" w:rsidP="00907E1F">
      <w:pPr>
        <w:spacing w:after="80"/>
      </w:pPr>
      <w:r>
        <w:t>However, with the ApplicationContext, the developer asks the Spring IoC container for the instance instead:</w:t>
      </w:r>
    </w:p>
    <w:p w14:paraId="1E734BB6" w14:textId="77777777" w:rsidR="00907E1F" w:rsidRPr="00907E1F" w:rsidRDefault="00907E1F" w:rsidP="00907E1F">
      <w:pPr>
        <w:spacing w:after="80"/>
        <w:ind w:firstLine="720"/>
      </w:pPr>
      <w:r w:rsidRPr="00907E1F">
        <w:t>ApplicationContext context = SpringApplication.run(App.class, args);</w:t>
      </w:r>
    </w:p>
    <w:p w14:paraId="31AD3E59" w14:textId="482C470E" w:rsidR="001443E8" w:rsidRDefault="00907E1F" w:rsidP="00907E1F">
      <w:pPr>
        <w:spacing w:after="80"/>
        <w:ind w:firstLine="720"/>
      </w:pPr>
      <w:r w:rsidRPr="00907E1F">
        <w:t>HappyMeal happyMeal = context.getBean(HappyMeal.class);</w:t>
      </w:r>
    </w:p>
    <w:p w14:paraId="3A4F26E7" w14:textId="77777777" w:rsidR="00910F78" w:rsidRDefault="00910F78" w:rsidP="00907E1F">
      <w:pPr>
        <w:spacing w:after="80"/>
        <w:ind w:firstLine="720"/>
      </w:pPr>
    </w:p>
    <w:p w14:paraId="424E2C61" w14:textId="77777777" w:rsidR="00910F78" w:rsidRPr="00910F78" w:rsidRDefault="00910F78" w:rsidP="00910F78">
      <w:pPr>
        <w:spacing w:after="80"/>
        <w:rPr>
          <w:b/>
          <w:bCs/>
          <w:lang w:val="cs-CZ"/>
        </w:rPr>
      </w:pPr>
      <w:r w:rsidRPr="00910F78">
        <w:rPr>
          <w:b/>
          <w:bCs/>
          <w:lang w:val="cs-CZ"/>
        </w:rPr>
        <w:t>Full Spring ApplicationContext example</w:t>
      </w:r>
    </w:p>
    <w:p w14:paraId="4C0953B0" w14:textId="77777777" w:rsidR="00910F78" w:rsidRPr="00910F78" w:rsidRDefault="00910F78" w:rsidP="00910F78">
      <w:pPr>
        <w:spacing w:after="80"/>
        <w:rPr>
          <w:lang w:val="cs-CZ"/>
        </w:rPr>
      </w:pPr>
      <w:r w:rsidRPr="00910F78">
        <w:rPr>
          <w:lang w:val="cs-CZ"/>
        </w:rPr>
        <w:t xml:space="preserve">If you think going through the Spring </w:t>
      </w:r>
      <w:r w:rsidRPr="00910F78">
        <w:rPr>
          <w:i/>
          <w:iCs/>
          <w:lang w:val="cs-CZ"/>
        </w:rPr>
        <w:t>ApplicationContext</w:t>
      </w:r>
      <w:r w:rsidRPr="00910F78">
        <w:rPr>
          <w:lang w:val="cs-CZ"/>
        </w:rPr>
        <w:t xml:space="preserve"> seems like a lot of work to obtain an instance of a class, especially when a call to the </w:t>
      </w:r>
      <w:hyperlink r:id="rId6" w:history="1">
        <w:r w:rsidRPr="00910F78">
          <w:rPr>
            <w:rStyle w:val="Hyperlink"/>
            <w:lang w:val="cs-CZ"/>
          </w:rPr>
          <w:t>Java class’ constructor</w:t>
        </w:r>
      </w:hyperlink>
      <w:r w:rsidRPr="00910F78">
        <w:rPr>
          <w:lang w:val="cs-CZ"/>
        </w:rPr>
        <w:t xml:space="preserve"> would suffice, you’d be right. </w:t>
      </w:r>
    </w:p>
    <w:p w14:paraId="2C802512" w14:textId="77777777" w:rsidR="00910F78" w:rsidRDefault="00910F78" w:rsidP="00910F78">
      <w:pPr>
        <w:spacing w:after="80"/>
        <w:rPr>
          <w:lang w:val="cs-CZ"/>
        </w:rPr>
      </w:pPr>
      <w:r w:rsidRPr="00910F78">
        <w:rPr>
          <w:lang w:val="cs-CZ"/>
        </w:rPr>
        <w:t xml:space="preserve">In fact, to fully implement the example above, the </w:t>
      </w:r>
      <w:r w:rsidRPr="00910F78">
        <w:rPr>
          <w:i/>
          <w:iCs/>
          <w:lang w:val="cs-CZ"/>
        </w:rPr>
        <w:t>HappyMeal</w:t>
      </w:r>
      <w:r w:rsidRPr="00910F78">
        <w:rPr>
          <w:lang w:val="cs-CZ"/>
        </w:rPr>
        <w:t xml:space="preserve"> class would require a special </w:t>
      </w:r>
    </w:p>
    <w:p w14:paraId="1CDC6799" w14:textId="252C387F" w:rsidR="00910F78" w:rsidRPr="00910F78" w:rsidRDefault="00910F78" w:rsidP="00910F78">
      <w:pPr>
        <w:spacing w:after="80"/>
        <w:rPr>
          <w:lang w:val="cs-CZ"/>
        </w:rPr>
      </w:pPr>
      <w:r w:rsidRPr="00910F78">
        <w:rPr>
          <w:i/>
          <w:iCs/>
          <w:lang w:val="cs-CZ"/>
        </w:rPr>
        <w:t>@Component</w:t>
      </w:r>
      <w:r w:rsidRPr="00910F78">
        <w:rPr>
          <w:lang w:val="cs-CZ"/>
        </w:rPr>
        <w:t xml:space="preserve"> annotation so that the Spring framework would be aware of it. </w:t>
      </w:r>
    </w:p>
    <w:p w14:paraId="4E7F1832" w14:textId="77777777" w:rsidR="00910F78" w:rsidRPr="00910F78" w:rsidRDefault="00910F78" w:rsidP="00910F78">
      <w:pPr>
        <w:spacing w:after="80"/>
        <w:ind w:firstLine="720"/>
        <w:rPr>
          <w:lang w:val="cs-CZ"/>
        </w:rPr>
      </w:pPr>
      <w:r w:rsidRPr="00910F78">
        <w:rPr>
          <w:lang w:val="cs-CZ"/>
        </w:rPr>
        <w:t>@Component</w:t>
      </w:r>
    </w:p>
    <w:p w14:paraId="7CD0182B" w14:textId="77777777" w:rsidR="00910F78" w:rsidRPr="00910F78" w:rsidRDefault="00910F78" w:rsidP="00910F78">
      <w:pPr>
        <w:spacing w:after="80"/>
        <w:ind w:firstLine="720"/>
        <w:rPr>
          <w:lang w:val="cs-CZ"/>
        </w:rPr>
      </w:pPr>
      <w:r w:rsidRPr="00910F78">
        <w:rPr>
          <w:lang w:val="cs-CZ"/>
        </w:rPr>
        <w:t>public class HappyMeal  { }</w:t>
      </w:r>
    </w:p>
    <w:p w14:paraId="148AA016" w14:textId="77777777" w:rsidR="00910F78" w:rsidRDefault="00910F78" w:rsidP="00910F78">
      <w:pPr>
        <w:spacing w:after="80"/>
        <w:rPr>
          <w:lang w:val="cs-CZ"/>
        </w:rPr>
      </w:pPr>
    </w:p>
    <w:p w14:paraId="563C19F0" w14:textId="09942CE2" w:rsidR="00910F78" w:rsidRPr="00910F78" w:rsidRDefault="00910F78" w:rsidP="00910F78">
      <w:pPr>
        <w:spacing w:after="80"/>
        <w:rPr>
          <w:lang w:val="cs-CZ"/>
        </w:rPr>
      </w:pPr>
      <w:r w:rsidRPr="00910F78">
        <w:rPr>
          <w:lang w:val="cs-CZ"/>
        </w:rPr>
        <w:t xml:space="preserve">Furthermore, the class referenced by the run method would </w:t>
      </w:r>
    </w:p>
    <w:p w14:paraId="5ABBF0D1" w14:textId="77777777" w:rsidR="00910F78" w:rsidRPr="00910F78" w:rsidRDefault="00910F78" w:rsidP="00910F78">
      <w:pPr>
        <w:spacing w:after="80"/>
        <w:rPr>
          <w:lang w:val="cs-CZ"/>
        </w:rPr>
      </w:pPr>
      <w:r w:rsidRPr="00910F78">
        <w:rPr>
          <w:lang w:val="cs-CZ"/>
        </w:rPr>
        <w:t xml:space="preserve">(Alternatively, the more modern </w:t>
      </w:r>
      <w:r w:rsidRPr="00910F78">
        <w:rPr>
          <w:i/>
          <w:iCs/>
          <w:lang w:val="cs-CZ"/>
        </w:rPr>
        <w:t>@SpringBootApplication</w:t>
      </w:r>
      <w:r w:rsidRPr="00910F78">
        <w:rPr>
          <w:lang w:val="cs-CZ"/>
        </w:rPr>
        <w:t xml:space="preserve"> annotation could be used on the instead, as it envelops both </w:t>
      </w:r>
      <w:r w:rsidRPr="00910F78">
        <w:rPr>
          <w:i/>
          <w:iCs/>
          <w:lang w:val="cs-CZ"/>
        </w:rPr>
        <w:t>@Configuration</w:t>
      </w:r>
      <w:r w:rsidRPr="00910F78">
        <w:rPr>
          <w:lang w:val="cs-CZ"/>
        </w:rPr>
        <w:t xml:space="preserve"> and </w:t>
      </w:r>
      <w:r w:rsidRPr="00910F78">
        <w:rPr>
          <w:i/>
          <w:iCs/>
          <w:lang w:val="cs-CZ"/>
        </w:rPr>
        <w:t>@ComponentScan</w:t>
      </w:r>
      <w:r w:rsidRPr="00910F78">
        <w:rPr>
          <w:lang w:val="cs-CZ"/>
        </w:rPr>
        <w:t xml:space="preserve">, while providing additional, enterprise-ready functionality.) </w:t>
      </w:r>
    </w:p>
    <w:p w14:paraId="77125997" w14:textId="77777777" w:rsidR="00910F78" w:rsidRPr="00910F78" w:rsidRDefault="00910F78" w:rsidP="00910F78">
      <w:pPr>
        <w:spacing w:after="80"/>
        <w:ind w:left="720"/>
        <w:rPr>
          <w:lang w:val="cs-CZ"/>
        </w:rPr>
      </w:pPr>
      <w:r w:rsidRPr="00910F78">
        <w:rPr>
          <w:lang w:val="cs-CZ"/>
        </w:rPr>
        <w:t>//@Configuration</w:t>
      </w:r>
    </w:p>
    <w:p w14:paraId="1603E3A1" w14:textId="77777777" w:rsidR="00910F78" w:rsidRPr="00910F78" w:rsidRDefault="00910F78" w:rsidP="00910F78">
      <w:pPr>
        <w:spacing w:after="80"/>
        <w:ind w:left="720"/>
        <w:rPr>
          <w:lang w:val="cs-CZ"/>
        </w:rPr>
      </w:pPr>
      <w:r w:rsidRPr="00910F78">
        <w:rPr>
          <w:lang w:val="cs-CZ"/>
        </w:rPr>
        <w:t>//@ComponentScan("com.mcnz.spring.ioc")</w:t>
      </w:r>
    </w:p>
    <w:p w14:paraId="2E404F03" w14:textId="77777777" w:rsidR="00910F78" w:rsidRPr="00910F78" w:rsidRDefault="00910F78" w:rsidP="00910F78">
      <w:pPr>
        <w:spacing w:after="80"/>
        <w:ind w:left="720"/>
        <w:rPr>
          <w:lang w:val="cs-CZ"/>
        </w:rPr>
      </w:pPr>
      <w:r w:rsidRPr="00910F78">
        <w:rPr>
          <w:lang w:val="cs-CZ"/>
        </w:rPr>
        <w:t>@SpringBootApplication</w:t>
      </w:r>
    </w:p>
    <w:p w14:paraId="7423F06A" w14:textId="77777777" w:rsidR="00910F78" w:rsidRPr="00910F78" w:rsidRDefault="00910F78" w:rsidP="00910F78">
      <w:pPr>
        <w:spacing w:after="80"/>
        <w:ind w:left="720"/>
        <w:rPr>
          <w:lang w:val="cs-CZ"/>
        </w:rPr>
      </w:pPr>
      <w:r w:rsidRPr="00910F78">
        <w:rPr>
          <w:lang w:val="cs-CZ"/>
        </w:rPr>
        <w:t xml:space="preserve">public class </w:t>
      </w:r>
      <w:r w:rsidRPr="00910F78">
        <w:rPr>
          <w:b/>
          <w:bCs/>
          <w:lang w:val="cs-CZ"/>
        </w:rPr>
        <w:t>App</w:t>
      </w:r>
      <w:r w:rsidRPr="00910F78">
        <w:rPr>
          <w:lang w:val="cs-CZ"/>
        </w:rPr>
        <w:t xml:space="preserve"> {</w:t>
      </w:r>
    </w:p>
    <w:p w14:paraId="21CB19E8" w14:textId="4B467F3D" w:rsidR="00910F78" w:rsidRPr="00910F78" w:rsidRDefault="00910F78" w:rsidP="00910F78">
      <w:pPr>
        <w:spacing w:after="80"/>
        <w:ind w:left="720"/>
        <w:rPr>
          <w:lang w:val="cs-CZ"/>
        </w:rPr>
      </w:pPr>
      <w:r w:rsidRPr="00910F78">
        <w:rPr>
          <w:lang w:val="cs-CZ"/>
        </w:rPr>
        <w:t xml:space="preserve">  </w:t>
      </w:r>
      <w:r>
        <w:rPr>
          <w:lang w:val="cs-CZ"/>
        </w:rPr>
        <w:t xml:space="preserve">     </w:t>
      </w:r>
      <w:r w:rsidRPr="00910F78">
        <w:rPr>
          <w:lang w:val="cs-CZ"/>
        </w:rPr>
        <w:t>public static void main(String args[]) {</w:t>
      </w:r>
    </w:p>
    <w:p w14:paraId="07AD9574" w14:textId="3398B90B" w:rsidR="00910F78" w:rsidRPr="00910F78" w:rsidRDefault="00910F78" w:rsidP="00910F78">
      <w:pPr>
        <w:spacing w:after="80"/>
        <w:ind w:left="720"/>
        <w:rPr>
          <w:lang w:val="cs-CZ"/>
        </w:rPr>
      </w:pPr>
      <w:r w:rsidRPr="00910F78">
        <w:rPr>
          <w:lang w:val="cs-CZ"/>
        </w:rPr>
        <w:t xml:space="preserve">    </w:t>
      </w:r>
      <w:r>
        <w:rPr>
          <w:lang w:val="cs-CZ"/>
        </w:rPr>
        <w:t xml:space="preserve">        </w:t>
      </w:r>
      <w:r w:rsidRPr="00910F78">
        <w:rPr>
          <w:lang w:val="cs-CZ"/>
        </w:rPr>
        <w:t xml:space="preserve">ApplicationContext </w:t>
      </w:r>
      <w:r w:rsidRPr="00910F78">
        <w:rPr>
          <w:b/>
          <w:bCs/>
          <w:i/>
          <w:iCs/>
          <w:lang w:val="cs-CZ"/>
        </w:rPr>
        <w:t>context</w:t>
      </w:r>
      <w:r w:rsidRPr="00910F78">
        <w:rPr>
          <w:i/>
          <w:iCs/>
          <w:lang w:val="cs-CZ"/>
        </w:rPr>
        <w:t xml:space="preserve"> </w:t>
      </w:r>
      <w:r w:rsidRPr="00910F78">
        <w:rPr>
          <w:lang w:val="cs-CZ"/>
        </w:rPr>
        <w:t>= SpringApplication.run(</w:t>
      </w:r>
      <w:r w:rsidRPr="00910F78">
        <w:rPr>
          <w:b/>
          <w:bCs/>
          <w:lang w:val="cs-CZ"/>
        </w:rPr>
        <w:t>App</w:t>
      </w:r>
      <w:r w:rsidRPr="00910F78">
        <w:rPr>
          <w:lang w:val="cs-CZ"/>
        </w:rPr>
        <w:t>.class, args);</w:t>
      </w:r>
    </w:p>
    <w:p w14:paraId="294B3126" w14:textId="6F0D20E6" w:rsidR="00910F78" w:rsidRPr="00910F78" w:rsidRDefault="00910F78" w:rsidP="00910F78">
      <w:pPr>
        <w:spacing w:after="80"/>
        <w:ind w:left="720"/>
        <w:rPr>
          <w:lang w:val="cs-CZ"/>
        </w:rPr>
      </w:pPr>
      <w:r w:rsidRPr="00910F78">
        <w:rPr>
          <w:lang w:val="cs-CZ"/>
        </w:rPr>
        <w:t xml:space="preserve">    </w:t>
      </w:r>
      <w:r>
        <w:rPr>
          <w:lang w:val="cs-CZ"/>
        </w:rPr>
        <w:t xml:space="preserve">        </w:t>
      </w:r>
      <w:r w:rsidRPr="00910F78">
        <w:rPr>
          <w:lang w:val="cs-CZ"/>
        </w:rPr>
        <w:t xml:space="preserve">HappyMeal happyMeal = </w:t>
      </w:r>
      <w:r w:rsidRPr="00910F78">
        <w:rPr>
          <w:b/>
          <w:bCs/>
          <w:i/>
          <w:iCs/>
          <w:lang w:val="cs-CZ"/>
        </w:rPr>
        <w:t>context</w:t>
      </w:r>
      <w:r w:rsidRPr="00910F78">
        <w:rPr>
          <w:lang w:val="cs-CZ"/>
        </w:rPr>
        <w:t>.getBean(HappyMeal.class);</w:t>
      </w:r>
    </w:p>
    <w:p w14:paraId="44A94683" w14:textId="7F4C81D9" w:rsidR="00910F78" w:rsidRPr="00910F78" w:rsidRDefault="00910F78" w:rsidP="00910F78">
      <w:pPr>
        <w:spacing w:after="80"/>
        <w:ind w:left="720"/>
        <w:rPr>
          <w:lang w:val="cs-CZ"/>
        </w:rPr>
      </w:pPr>
      <w:r w:rsidRPr="00910F78">
        <w:rPr>
          <w:lang w:val="cs-CZ"/>
        </w:rPr>
        <w:t xml:space="preserve"> </w:t>
      </w:r>
      <w:r>
        <w:rPr>
          <w:lang w:val="cs-CZ"/>
        </w:rPr>
        <w:t xml:space="preserve">  </w:t>
      </w:r>
      <w:r w:rsidRPr="00910F78">
        <w:rPr>
          <w:lang w:val="cs-CZ"/>
        </w:rPr>
        <w:t xml:space="preserve"> }</w:t>
      </w:r>
    </w:p>
    <w:p w14:paraId="2D02E2E9" w14:textId="77777777" w:rsidR="00910F78" w:rsidRPr="00910F78" w:rsidRDefault="00910F78" w:rsidP="00910F78">
      <w:pPr>
        <w:spacing w:after="80"/>
        <w:ind w:left="720"/>
        <w:rPr>
          <w:lang w:val="cs-CZ"/>
        </w:rPr>
      </w:pPr>
      <w:r w:rsidRPr="00910F78">
        <w:rPr>
          <w:lang w:val="cs-CZ"/>
        </w:rPr>
        <w:t>}</w:t>
      </w:r>
    </w:p>
    <w:p w14:paraId="073906E3" w14:textId="77777777" w:rsidR="00910F78" w:rsidRDefault="00910F78" w:rsidP="00910F78">
      <w:pPr>
        <w:spacing w:after="80"/>
      </w:pPr>
    </w:p>
    <w:p w14:paraId="43B6CE5D" w14:textId="156714E2" w:rsidR="00907E1F" w:rsidRDefault="00907E1F">
      <w:pPr>
        <w:rPr>
          <w:b/>
          <w:color w:val="000000"/>
          <w:sz w:val="30"/>
        </w:rPr>
      </w:pPr>
    </w:p>
    <w:p w14:paraId="28B43C3F" w14:textId="7E3EA116" w:rsidR="00BC7D84" w:rsidRDefault="00000000">
      <w:pPr>
        <w:spacing w:before="320" w:after="100"/>
      </w:pPr>
      <w:r>
        <w:rPr>
          <w:b/>
          <w:color w:val="000000"/>
          <w:sz w:val="30"/>
        </w:rPr>
        <w:lastRenderedPageBreak/>
        <w:t>@Configuration and @Bean</w:t>
      </w:r>
    </w:p>
    <w:p w14:paraId="25780BA3" w14:textId="77777777" w:rsidR="00BC7D84" w:rsidRDefault="00000000">
      <w:pPr>
        <w:keepNext/>
        <w:keepLines/>
        <w:shd w:val="clear" w:color="auto" w:fill="2B2B2B"/>
        <w:spacing w:after="0"/>
        <w:ind w:left="227"/>
      </w:pPr>
      <w:r>
        <w:rPr>
          <w:rFonts w:ascii="Consolas" w:hAnsi="Consolas"/>
          <w:color w:val="FFC66D"/>
          <w:sz w:val="18"/>
        </w:rPr>
        <w:t>@Configuration</w:t>
      </w:r>
    </w:p>
    <w:p w14:paraId="09634263" w14:textId="77777777" w:rsidR="00BC7D84" w:rsidRDefault="00000000">
      <w:pPr>
        <w:keepNext/>
        <w:keepLines/>
        <w:shd w:val="clear" w:color="auto" w:fill="2B2B2B"/>
        <w:spacing w:after="0"/>
        <w:ind w:left="227"/>
      </w:pP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class</w:t>
      </w:r>
      <w:r>
        <w:rPr>
          <w:rFonts w:ascii="Consolas" w:hAnsi="Consolas"/>
          <w:color w:val="E8E8E8"/>
          <w:sz w:val="18"/>
        </w:rPr>
        <w:t xml:space="preserve"> </w:t>
      </w:r>
      <w:r>
        <w:rPr>
          <w:rFonts w:ascii="Consolas" w:hAnsi="Consolas"/>
          <w:color w:val="A9B7C6"/>
          <w:sz w:val="18"/>
        </w:rPr>
        <w:t>AppConfig</w:t>
      </w:r>
      <w:r>
        <w:rPr>
          <w:rFonts w:ascii="Consolas" w:hAnsi="Consolas"/>
          <w:color w:val="E8E8E8"/>
          <w:sz w:val="18"/>
        </w:rPr>
        <w:t xml:space="preserve"> {</w:t>
      </w:r>
    </w:p>
    <w:p w14:paraId="3FF67F18" w14:textId="77777777" w:rsidR="00BC7D84" w:rsidRDefault="00000000">
      <w:pPr>
        <w:keepNext/>
        <w:keepLines/>
        <w:shd w:val="clear" w:color="auto" w:fill="2B2B2B"/>
        <w:spacing w:after="0"/>
        <w:ind w:left="227"/>
      </w:pPr>
      <w:r>
        <w:rPr>
          <w:rFonts w:ascii="Consolas" w:hAnsi="Consolas"/>
          <w:color w:val="E8E8E8"/>
          <w:sz w:val="18"/>
        </w:rPr>
        <w:t xml:space="preserve"> </w:t>
      </w:r>
    </w:p>
    <w:p w14:paraId="6E769F39"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@Bean</w:t>
      </w:r>
      <w:r>
        <w:rPr>
          <w:rFonts w:ascii="Consolas" w:hAnsi="Consolas"/>
          <w:color w:val="E8E8E8"/>
          <w:sz w:val="18"/>
        </w:rPr>
        <w:t xml:space="preserve">                               </w:t>
      </w:r>
      <w:r>
        <w:rPr>
          <w:rFonts w:ascii="Consolas" w:hAnsi="Consolas"/>
          <w:color w:val="808080"/>
          <w:sz w:val="18"/>
        </w:rPr>
        <w:t>// method name becomes bean name</w:t>
      </w:r>
    </w:p>
    <w:p w14:paraId="57C72FF0"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A9B7C6"/>
          <w:sz w:val="18"/>
        </w:rPr>
        <w:t>PasswordEncoder</w:t>
      </w:r>
      <w:r>
        <w:rPr>
          <w:rFonts w:ascii="Consolas" w:hAnsi="Consolas"/>
          <w:color w:val="E8E8E8"/>
          <w:sz w:val="18"/>
        </w:rPr>
        <w:t xml:space="preserve"> </w:t>
      </w:r>
      <w:r>
        <w:rPr>
          <w:rFonts w:ascii="Consolas" w:hAnsi="Consolas"/>
          <w:color w:val="A9B7C6"/>
          <w:sz w:val="18"/>
        </w:rPr>
        <w:t>passwordEncoder</w:t>
      </w:r>
      <w:r>
        <w:rPr>
          <w:rFonts w:ascii="Consolas" w:hAnsi="Consolas"/>
          <w:color w:val="E8E8E8"/>
          <w:sz w:val="18"/>
        </w:rPr>
        <w:t>() {</w:t>
      </w:r>
    </w:p>
    <w:p w14:paraId="0F86E920"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return</w:t>
      </w:r>
      <w:r>
        <w:rPr>
          <w:rFonts w:ascii="Consolas" w:hAnsi="Consolas"/>
          <w:color w:val="E8E8E8"/>
          <w:sz w:val="18"/>
        </w:rPr>
        <w:t xml:space="preserve"> </w:t>
      </w:r>
      <w:r>
        <w:rPr>
          <w:rFonts w:ascii="Consolas" w:hAnsi="Consolas"/>
          <w:color w:val="CC99CD"/>
          <w:sz w:val="18"/>
        </w:rPr>
        <w:t>new</w:t>
      </w:r>
      <w:r>
        <w:rPr>
          <w:rFonts w:ascii="Consolas" w:hAnsi="Consolas"/>
          <w:color w:val="E8E8E8"/>
          <w:sz w:val="18"/>
        </w:rPr>
        <w:t xml:space="preserve"> </w:t>
      </w:r>
      <w:r>
        <w:rPr>
          <w:rFonts w:ascii="Consolas" w:hAnsi="Consolas"/>
          <w:color w:val="A9B7C6"/>
          <w:sz w:val="18"/>
        </w:rPr>
        <w:t>BCryptPasswordEncoder</w:t>
      </w:r>
      <w:r>
        <w:rPr>
          <w:rFonts w:ascii="Consolas" w:hAnsi="Consolas"/>
          <w:color w:val="E8E8E8"/>
          <w:sz w:val="18"/>
        </w:rPr>
        <w:t>(</w:t>
      </w:r>
      <w:r>
        <w:rPr>
          <w:rFonts w:ascii="Consolas" w:hAnsi="Consolas"/>
          <w:color w:val="6897BB"/>
          <w:sz w:val="18"/>
        </w:rPr>
        <w:t>12</w:t>
      </w:r>
      <w:r>
        <w:rPr>
          <w:rFonts w:ascii="Consolas" w:hAnsi="Consolas"/>
          <w:color w:val="E8E8E8"/>
          <w:sz w:val="18"/>
        </w:rPr>
        <w:t>);</w:t>
      </w:r>
    </w:p>
    <w:p w14:paraId="45AA296C" w14:textId="77777777" w:rsidR="00BC7D84" w:rsidRDefault="00000000">
      <w:pPr>
        <w:keepNext/>
        <w:keepLines/>
        <w:shd w:val="clear" w:color="auto" w:fill="2B2B2B"/>
        <w:spacing w:after="0"/>
        <w:ind w:left="227"/>
      </w:pPr>
      <w:r>
        <w:rPr>
          <w:rFonts w:ascii="Consolas" w:hAnsi="Consolas"/>
          <w:color w:val="E8E8E8"/>
          <w:sz w:val="18"/>
        </w:rPr>
        <w:t xml:space="preserve">    }</w:t>
      </w:r>
    </w:p>
    <w:p w14:paraId="2C03E1F0" w14:textId="77777777" w:rsidR="00BC7D84" w:rsidRDefault="00000000">
      <w:pPr>
        <w:keepNext/>
        <w:keepLines/>
        <w:shd w:val="clear" w:color="auto" w:fill="2B2B2B"/>
        <w:spacing w:after="0"/>
        <w:ind w:left="227"/>
      </w:pPr>
      <w:r>
        <w:rPr>
          <w:rFonts w:ascii="Consolas" w:hAnsi="Consolas"/>
          <w:color w:val="E8E8E8"/>
          <w:sz w:val="18"/>
        </w:rPr>
        <w:t xml:space="preserve"> </w:t>
      </w:r>
    </w:p>
    <w:p w14:paraId="2BFF7587"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@Bean</w:t>
      </w:r>
    </w:p>
    <w:p w14:paraId="024C7E82"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@Scope</w:t>
      </w:r>
      <w:r>
        <w:rPr>
          <w:rFonts w:ascii="Consolas" w:hAnsi="Consolas"/>
          <w:color w:val="E8E8E8"/>
          <w:sz w:val="18"/>
        </w:rPr>
        <w:t>(</w:t>
      </w:r>
      <w:r>
        <w:rPr>
          <w:rFonts w:ascii="Consolas" w:hAnsi="Consolas"/>
          <w:color w:val="7EC699"/>
          <w:sz w:val="18"/>
        </w:rPr>
        <w:t>"prototype"</w:t>
      </w:r>
      <w:r>
        <w:rPr>
          <w:rFonts w:ascii="Consolas" w:hAnsi="Consolas"/>
          <w:color w:val="E8E8E8"/>
          <w:sz w:val="18"/>
        </w:rPr>
        <w:t xml:space="preserve">)                 </w:t>
      </w:r>
      <w:r>
        <w:rPr>
          <w:rFonts w:ascii="Consolas" w:hAnsi="Consolas"/>
          <w:color w:val="808080"/>
          <w:sz w:val="18"/>
        </w:rPr>
        <w:t>// new instance every time</w:t>
      </w:r>
    </w:p>
    <w:p w14:paraId="4B9DF91F"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A9B7C6"/>
          <w:sz w:val="18"/>
        </w:rPr>
        <w:t>HttpClient</w:t>
      </w:r>
      <w:r>
        <w:rPr>
          <w:rFonts w:ascii="Consolas" w:hAnsi="Consolas"/>
          <w:color w:val="E8E8E8"/>
          <w:sz w:val="18"/>
        </w:rPr>
        <w:t xml:space="preserve"> </w:t>
      </w:r>
      <w:r>
        <w:rPr>
          <w:rFonts w:ascii="Consolas" w:hAnsi="Consolas"/>
          <w:color w:val="A9B7C6"/>
          <w:sz w:val="18"/>
        </w:rPr>
        <w:t>httpClient</w:t>
      </w:r>
      <w:r>
        <w:rPr>
          <w:rFonts w:ascii="Consolas" w:hAnsi="Consolas"/>
          <w:color w:val="E8E8E8"/>
          <w:sz w:val="18"/>
        </w:rPr>
        <w:t>() {</w:t>
      </w:r>
    </w:p>
    <w:p w14:paraId="066B0770"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return</w:t>
      </w:r>
      <w:r>
        <w:rPr>
          <w:rFonts w:ascii="Consolas" w:hAnsi="Consolas"/>
          <w:color w:val="E8E8E8"/>
          <w:sz w:val="18"/>
        </w:rPr>
        <w:t xml:space="preserve"> </w:t>
      </w:r>
      <w:r>
        <w:rPr>
          <w:rFonts w:ascii="Consolas" w:hAnsi="Consolas"/>
          <w:color w:val="A9B7C6"/>
          <w:sz w:val="18"/>
        </w:rPr>
        <w:t>HttpClient</w:t>
      </w:r>
      <w:r>
        <w:rPr>
          <w:rFonts w:ascii="Consolas" w:hAnsi="Consolas"/>
          <w:color w:val="E8E8E8"/>
          <w:sz w:val="18"/>
        </w:rPr>
        <w:t>.</w:t>
      </w:r>
      <w:r>
        <w:rPr>
          <w:rFonts w:ascii="Consolas" w:hAnsi="Consolas"/>
          <w:color w:val="A9B7C6"/>
          <w:sz w:val="18"/>
        </w:rPr>
        <w:t>newBuilder</w:t>
      </w:r>
      <w:r>
        <w:rPr>
          <w:rFonts w:ascii="Consolas" w:hAnsi="Consolas"/>
          <w:color w:val="E8E8E8"/>
          <w:sz w:val="18"/>
        </w:rPr>
        <w:t>().</w:t>
      </w:r>
      <w:r>
        <w:rPr>
          <w:rFonts w:ascii="Consolas" w:hAnsi="Consolas"/>
          <w:color w:val="A9B7C6"/>
          <w:sz w:val="18"/>
        </w:rPr>
        <w:t>build</w:t>
      </w:r>
      <w:r>
        <w:rPr>
          <w:rFonts w:ascii="Consolas" w:hAnsi="Consolas"/>
          <w:color w:val="E8E8E8"/>
          <w:sz w:val="18"/>
        </w:rPr>
        <w:t>();</w:t>
      </w:r>
    </w:p>
    <w:p w14:paraId="530910C1" w14:textId="77777777" w:rsidR="00BC7D84" w:rsidRDefault="00000000">
      <w:pPr>
        <w:keepNext/>
        <w:keepLines/>
        <w:shd w:val="clear" w:color="auto" w:fill="2B2B2B"/>
        <w:spacing w:after="0"/>
        <w:ind w:left="227"/>
      </w:pPr>
      <w:r>
        <w:rPr>
          <w:rFonts w:ascii="Consolas" w:hAnsi="Consolas"/>
          <w:color w:val="E8E8E8"/>
          <w:sz w:val="18"/>
        </w:rPr>
        <w:t xml:space="preserve">    }</w:t>
      </w:r>
    </w:p>
    <w:p w14:paraId="1DD49761" w14:textId="77777777" w:rsidR="00BC7D84" w:rsidRDefault="00000000">
      <w:pPr>
        <w:keepLines/>
        <w:shd w:val="clear" w:color="auto" w:fill="2B2B2B"/>
        <w:spacing w:after="0"/>
        <w:ind w:left="227"/>
      </w:pPr>
      <w:r>
        <w:rPr>
          <w:rFonts w:ascii="Consolas" w:hAnsi="Consolas"/>
          <w:color w:val="E8E8E8"/>
          <w:sz w:val="18"/>
        </w:rPr>
        <w:t>}</w:t>
      </w:r>
    </w:p>
    <w:p w14:paraId="7FC020DA" w14:textId="77777777" w:rsidR="00BC7D84" w:rsidRDefault="00BC7D84"/>
    <w:p w14:paraId="08B94961" w14:textId="77777777" w:rsidR="00BC7D84" w:rsidRDefault="00000000">
      <w:pPr>
        <w:spacing w:before="320" w:after="100"/>
      </w:pPr>
      <w:r>
        <w:rPr>
          <w:b/>
          <w:color w:val="000000"/>
          <w:sz w:val="30"/>
        </w:rPr>
        <w:t>Bean Scopes</w:t>
      </w:r>
    </w:p>
    <w:tbl>
      <w:tblPr>
        <w:tblStyle w:val="TableGrid"/>
        <w:tblW w:w="0" w:type="auto"/>
        <w:tblLook w:val="04A0" w:firstRow="1" w:lastRow="0" w:firstColumn="1" w:lastColumn="0" w:noHBand="0" w:noVBand="1"/>
      </w:tblPr>
      <w:tblGrid>
        <w:gridCol w:w="2426"/>
        <w:gridCol w:w="3352"/>
        <w:gridCol w:w="3844"/>
      </w:tblGrid>
      <w:tr w:rsidR="00BC7D84" w14:paraId="49BA3002" w14:textId="77777777">
        <w:tc>
          <w:tcPr>
            <w:tcW w:w="2592" w:type="dxa"/>
            <w:tcBorders>
              <w:top w:val="single" w:sz="4" w:space="0" w:color="CCCCCC"/>
              <w:left w:val="single" w:sz="4" w:space="0" w:color="CCCCCC"/>
              <w:bottom w:val="single" w:sz="4" w:space="0" w:color="CCCCCC"/>
              <w:right w:val="single" w:sz="4" w:space="0" w:color="CCCCCC"/>
            </w:tcBorders>
            <w:shd w:val="clear" w:color="auto" w:fill="6DB33F"/>
          </w:tcPr>
          <w:p w14:paraId="4740BD38" w14:textId="77777777" w:rsidR="00BC7D84" w:rsidRDefault="00000000">
            <w:r>
              <w:rPr>
                <w:b/>
                <w:color w:val="FFFFFF"/>
                <w:sz w:val="20"/>
              </w:rPr>
              <w:t>Scope</w:t>
            </w:r>
          </w:p>
        </w:tc>
        <w:tc>
          <w:tcPr>
            <w:tcW w:w="3600" w:type="dxa"/>
            <w:tcBorders>
              <w:top w:val="single" w:sz="4" w:space="0" w:color="CCCCCC"/>
              <w:left w:val="single" w:sz="4" w:space="0" w:color="CCCCCC"/>
              <w:bottom w:val="single" w:sz="4" w:space="0" w:color="CCCCCC"/>
              <w:right w:val="single" w:sz="4" w:space="0" w:color="CCCCCC"/>
            </w:tcBorders>
            <w:shd w:val="clear" w:color="auto" w:fill="6DB33F"/>
          </w:tcPr>
          <w:p w14:paraId="19A7E2EA" w14:textId="77777777" w:rsidR="00BC7D84" w:rsidRDefault="00000000">
            <w:r>
              <w:rPr>
                <w:b/>
                <w:color w:val="FFFFFF"/>
                <w:sz w:val="20"/>
              </w:rPr>
              <w:t>When used</w:t>
            </w:r>
          </w:p>
        </w:tc>
        <w:tc>
          <w:tcPr>
            <w:tcW w:w="4176" w:type="dxa"/>
            <w:tcBorders>
              <w:top w:val="single" w:sz="4" w:space="0" w:color="CCCCCC"/>
              <w:left w:val="single" w:sz="4" w:space="0" w:color="CCCCCC"/>
              <w:bottom w:val="single" w:sz="4" w:space="0" w:color="CCCCCC"/>
              <w:right w:val="single" w:sz="4" w:space="0" w:color="CCCCCC"/>
            </w:tcBorders>
            <w:shd w:val="clear" w:color="auto" w:fill="6DB33F"/>
          </w:tcPr>
          <w:p w14:paraId="58B8EF1E" w14:textId="77777777" w:rsidR="00BC7D84" w:rsidRDefault="00000000">
            <w:r>
              <w:rPr>
                <w:b/>
                <w:color w:val="FFFFFF"/>
                <w:sz w:val="20"/>
              </w:rPr>
              <w:t>New instance created</w:t>
            </w:r>
          </w:p>
        </w:tc>
      </w:tr>
      <w:tr w:rsidR="00BC7D84" w14:paraId="40DB0308"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06D09BF7" w14:textId="77777777" w:rsidR="00BC7D84" w:rsidRDefault="00000000">
            <w:r>
              <w:rPr>
                <w:color w:val="2B2B2B"/>
                <w:sz w:val="19"/>
              </w:rPr>
              <w:t>singleton  (default)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0BFC010A" w14:textId="77777777" w:rsidR="00BC7D84" w:rsidRDefault="00000000">
            <w:r>
              <w:rPr>
                <w:color w:val="2B2B2B"/>
                <w:sz w:val="19"/>
              </w:rPr>
              <w:t>Stateless services, repositories</w:t>
            </w:r>
          </w:p>
        </w:tc>
        <w:tc>
          <w:tcPr>
            <w:tcW w:w="4176" w:type="dxa"/>
            <w:tcBorders>
              <w:top w:val="single" w:sz="4" w:space="0" w:color="CCCCCC"/>
              <w:left w:val="single" w:sz="4" w:space="0" w:color="CCCCCC"/>
              <w:bottom w:val="single" w:sz="4" w:space="0" w:color="CCCCCC"/>
              <w:right w:val="single" w:sz="4" w:space="0" w:color="CCCCCC"/>
            </w:tcBorders>
            <w:shd w:val="clear" w:color="auto" w:fill="FFFFFF"/>
          </w:tcPr>
          <w:p w14:paraId="5DC099D9" w14:textId="77777777" w:rsidR="00BC7D84" w:rsidRDefault="00000000">
            <w:r>
              <w:rPr>
                <w:color w:val="2B2B2B"/>
                <w:sz w:val="19"/>
              </w:rPr>
              <w:t>Once per IoC container</w:t>
            </w:r>
          </w:p>
        </w:tc>
      </w:tr>
      <w:tr w:rsidR="00BC7D84" w14:paraId="656BE8C3"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2D1024A5" w14:textId="77777777" w:rsidR="00BC7D84" w:rsidRDefault="00000000">
            <w:r>
              <w:rPr>
                <w:color w:val="2B2B2B"/>
                <w:sz w:val="19"/>
              </w:rPr>
              <w:t>prototype</w:t>
            </w:r>
          </w:p>
        </w:tc>
        <w:tc>
          <w:tcPr>
            <w:tcW w:w="3600" w:type="dxa"/>
            <w:tcBorders>
              <w:top w:val="single" w:sz="4" w:space="0" w:color="CCCCCC"/>
              <w:left w:val="single" w:sz="4" w:space="0" w:color="CCCCCC"/>
              <w:bottom w:val="single" w:sz="4" w:space="0" w:color="CCCCCC"/>
              <w:right w:val="single" w:sz="4" w:space="0" w:color="CCCCCC"/>
            </w:tcBorders>
            <w:shd w:val="clear" w:color="auto" w:fill="F0F7EB"/>
          </w:tcPr>
          <w:p w14:paraId="5F5AA681" w14:textId="77777777" w:rsidR="00BC7D84" w:rsidRDefault="00000000">
            <w:r>
              <w:rPr>
                <w:color w:val="2B2B2B"/>
                <w:sz w:val="19"/>
              </w:rPr>
              <w:t>Stateful / command objects</w:t>
            </w:r>
          </w:p>
        </w:tc>
        <w:tc>
          <w:tcPr>
            <w:tcW w:w="4176" w:type="dxa"/>
            <w:tcBorders>
              <w:top w:val="single" w:sz="4" w:space="0" w:color="CCCCCC"/>
              <w:left w:val="single" w:sz="4" w:space="0" w:color="CCCCCC"/>
              <w:bottom w:val="single" w:sz="4" w:space="0" w:color="CCCCCC"/>
              <w:right w:val="single" w:sz="4" w:space="0" w:color="CCCCCC"/>
            </w:tcBorders>
            <w:shd w:val="clear" w:color="auto" w:fill="F0F7EB"/>
          </w:tcPr>
          <w:p w14:paraId="33B29787" w14:textId="77777777" w:rsidR="00BC7D84" w:rsidRDefault="00000000">
            <w:r>
              <w:rPr>
                <w:color w:val="2B2B2B"/>
                <w:sz w:val="19"/>
              </w:rPr>
              <w:t>Every time getBean() / @Autowired resolves</w:t>
            </w:r>
          </w:p>
        </w:tc>
      </w:tr>
      <w:tr w:rsidR="00BC7D84" w14:paraId="028CE7E5"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77CD6F0E" w14:textId="77777777" w:rsidR="00BC7D84" w:rsidRDefault="00000000">
            <w:r>
              <w:rPr>
                <w:color w:val="2B2B2B"/>
                <w:sz w:val="19"/>
              </w:rPr>
              <w:t>request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1F2A73B5" w14:textId="77777777" w:rsidR="00BC7D84" w:rsidRDefault="00000000">
            <w:r>
              <w:rPr>
                <w:color w:val="2B2B2B"/>
                <w:sz w:val="19"/>
              </w:rPr>
              <w:t>Web: per HTTP request</w:t>
            </w:r>
          </w:p>
        </w:tc>
        <w:tc>
          <w:tcPr>
            <w:tcW w:w="4176" w:type="dxa"/>
            <w:tcBorders>
              <w:top w:val="single" w:sz="4" w:space="0" w:color="CCCCCC"/>
              <w:left w:val="single" w:sz="4" w:space="0" w:color="CCCCCC"/>
              <w:bottom w:val="single" w:sz="4" w:space="0" w:color="CCCCCC"/>
              <w:right w:val="single" w:sz="4" w:space="0" w:color="CCCCCC"/>
            </w:tcBorders>
            <w:shd w:val="clear" w:color="auto" w:fill="FFFFFF"/>
          </w:tcPr>
          <w:p w14:paraId="3AA5B7E7" w14:textId="77777777" w:rsidR="00BC7D84" w:rsidRDefault="00000000">
            <w:r>
              <w:rPr>
                <w:color w:val="2B2B2B"/>
                <w:sz w:val="19"/>
              </w:rPr>
              <w:t>Once per HTTP request (Spring MVC)</w:t>
            </w:r>
          </w:p>
        </w:tc>
      </w:tr>
      <w:tr w:rsidR="00BC7D84" w14:paraId="16ADE8BF"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72A900E6" w14:textId="77777777" w:rsidR="00BC7D84" w:rsidRDefault="00000000">
            <w:r>
              <w:rPr>
                <w:color w:val="2B2B2B"/>
                <w:sz w:val="19"/>
              </w:rPr>
              <w:t>session</w:t>
            </w:r>
          </w:p>
        </w:tc>
        <w:tc>
          <w:tcPr>
            <w:tcW w:w="3600" w:type="dxa"/>
            <w:tcBorders>
              <w:top w:val="single" w:sz="4" w:space="0" w:color="CCCCCC"/>
              <w:left w:val="single" w:sz="4" w:space="0" w:color="CCCCCC"/>
              <w:bottom w:val="single" w:sz="4" w:space="0" w:color="CCCCCC"/>
              <w:right w:val="single" w:sz="4" w:space="0" w:color="CCCCCC"/>
            </w:tcBorders>
            <w:shd w:val="clear" w:color="auto" w:fill="F0F7EB"/>
          </w:tcPr>
          <w:p w14:paraId="5894670D" w14:textId="77777777" w:rsidR="00BC7D84" w:rsidRDefault="00000000">
            <w:r>
              <w:rPr>
                <w:color w:val="2B2B2B"/>
                <w:sz w:val="19"/>
              </w:rPr>
              <w:t>Web: per user HTTP session</w:t>
            </w:r>
          </w:p>
        </w:tc>
        <w:tc>
          <w:tcPr>
            <w:tcW w:w="4176" w:type="dxa"/>
            <w:tcBorders>
              <w:top w:val="single" w:sz="4" w:space="0" w:color="CCCCCC"/>
              <w:left w:val="single" w:sz="4" w:space="0" w:color="CCCCCC"/>
              <w:bottom w:val="single" w:sz="4" w:space="0" w:color="CCCCCC"/>
              <w:right w:val="single" w:sz="4" w:space="0" w:color="CCCCCC"/>
            </w:tcBorders>
            <w:shd w:val="clear" w:color="auto" w:fill="F0F7EB"/>
          </w:tcPr>
          <w:p w14:paraId="50423311" w14:textId="77777777" w:rsidR="00BC7D84" w:rsidRDefault="00000000">
            <w:r>
              <w:rPr>
                <w:color w:val="2B2B2B"/>
                <w:sz w:val="19"/>
              </w:rPr>
              <w:t>Once per HTTP session</w:t>
            </w:r>
          </w:p>
        </w:tc>
      </w:tr>
      <w:tr w:rsidR="00BC7D84" w14:paraId="275F76EF"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28C6AB80" w14:textId="77777777" w:rsidR="00BC7D84" w:rsidRDefault="00000000">
            <w:r>
              <w:rPr>
                <w:color w:val="2B2B2B"/>
                <w:sz w:val="19"/>
              </w:rPr>
              <w:t>application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68AE053F" w14:textId="77777777" w:rsidR="00BC7D84" w:rsidRDefault="00000000">
            <w:r>
              <w:rPr>
                <w:color w:val="2B2B2B"/>
                <w:sz w:val="19"/>
              </w:rPr>
              <w:t>Web: per ServletContext</w:t>
            </w:r>
          </w:p>
        </w:tc>
        <w:tc>
          <w:tcPr>
            <w:tcW w:w="4176" w:type="dxa"/>
            <w:tcBorders>
              <w:top w:val="single" w:sz="4" w:space="0" w:color="CCCCCC"/>
              <w:left w:val="single" w:sz="4" w:space="0" w:color="CCCCCC"/>
              <w:bottom w:val="single" w:sz="4" w:space="0" w:color="CCCCCC"/>
              <w:right w:val="single" w:sz="4" w:space="0" w:color="CCCCCC"/>
            </w:tcBorders>
            <w:shd w:val="clear" w:color="auto" w:fill="FFFFFF"/>
          </w:tcPr>
          <w:p w14:paraId="770C211E" w14:textId="77777777" w:rsidR="00BC7D84" w:rsidRDefault="00000000">
            <w:r>
              <w:rPr>
                <w:color w:val="2B2B2B"/>
                <w:sz w:val="19"/>
              </w:rPr>
              <w:t>Once per web app lifetime</w:t>
            </w:r>
          </w:p>
        </w:tc>
      </w:tr>
      <w:tr w:rsidR="00BC7D84" w14:paraId="6DB5A9DE"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14626C32" w14:textId="77777777" w:rsidR="00BC7D84" w:rsidRDefault="00000000">
            <w:r>
              <w:rPr>
                <w:color w:val="2B2B2B"/>
                <w:sz w:val="19"/>
              </w:rPr>
              <w:t>websocket</w:t>
            </w:r>
          </w:p>
        </w:tc>
        <w:tc>
          <w:tcPr>
            <w:tcW w:w="3600" w:type="dxa"/>
            <w:tcBorders>
              <w:top w:val="single" w:sz="4" w:space="0" w:color="CCCCCC"/>
              <w:left w:val="single" w:sz="4" w:space="0" w:color="CCCCCC"/>
              <w:bottom w:val="single" w:sz="4" w:space="0" w:color="CCCCCC"/>
              <w:right w:val="single" w:sz="4" w:space="0" w:color="CCCCCC"/>
            </w:tcBorders>
            <w:shd w:val="clear" w:color="auto" w:fill="F0F7EB"/>
          </w:tcPr>
          <w:p w14:paraId="1EDD6493" w14:textId="77777777" w:rsidR="00BC7D84" w:rsidRDefault="00000000">
            <w:r>
              <w:rPr>
                <w:color w:val="2B2B2B"/>
                <w:sz w:val="19"/>
              </w:rPr>
              <w:t>WebSocket scope</w:t>
            </w:r>
          </w:p>
        </w:tc>
        <w:tc>
          <w:tcPr>
            <w:tcW w:w="4176" w:type="dxa"/>
            <w:tcBorders>
              <w:top w:val="single" w:sz="4" w:space="0" w:color="CCCCCC"/>
              <w:left w:val="single" w:sz="4" w:space="0" w:color="CCCCCC"/>
              <w:bottom w:val="single" w:sz="4" w:space="0" w:color="CCCCCC"/>
              <w:right w:val="single" w:sz="4" w:space="0" w:color="CCCCCC"/>
            </w:tcBorders>
            <w:shd w:val="clear" w:color="auto" w:fill="F0F7EB"/>
          </w:tcPr>
          <w:p w14:paraId="2E682DE6" w14:textId="77777777" w:rsidR="00BC7D84" w:rsidRDefault="00000000">
            <w:r>
              <w:rPr>
                <w:color w:val="2B2B2B"/>
                <w:sz w:val="19"/>
              </w:rPr>
              <w:t>Once per WebSocket session</w:t>
            </w:r>
          </w:p>
        </w:tc>
      </w:tr>
    </w:tbl>
    <w:p w14:paraId="6D429744" w14:textId="77777777" w:rsidR="00BC7D84" w:rsidRDefault="00BC7D84">
      <w:pPr>
        <w:spacing w:after="160"/>
      </w:pPr>
    </w:p>
    <w:p w14:paraId="2EB20204" w14:textId="77777777" w:rsidR="00BC7D84" w:rsidRDefault="00000000">
      <w:pPr>
        <w:spacing w:before="320" w:after="100"/>
      </w:pPr>
      <w:r>
        <w:rPr>
          <w:b/>
          <w:color w:val="000000"/>
          <w:sz w:val="30"/>
        </w:rPr>
        <w:t>Bean Lifecycle</w:t>
      </w:r>
    </w:p>
    <w:p w14:paraId="7E042618" w14:textId="77777777" w:rsidR="00BC7D84" w:rsidRDefault="00000000">
      <w:pPr>
        <w:keepNext/>
        <w:keepLines/>
        <w:shd w:val="clear" w:color="auto" w:fill="F5F5F5"/>
        <w:spacing w:after="0"/>
        <w:ind w:left="227"/>
      </w:pPr>
      <w:r>
        <w:rPr>
          <w:rFonts w:ascii="Courier New" w:hAnsi="Courier New"/>
          <w:color w:val="2B2B2B"/>
          <w:sz w:val="17"/>
        </w:rPr>
        <w:t xml:space="preserve">  Container starts</w:t>
      </w:r>
    </w:p>
    <w:p w14:paraId="00367456"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4419C668"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2BDD6258" w14:textId="77777777" w:rsidR="00BC7D84" w:rsidRDefault="00000000">
      <w:pPr>
        <w:keepNext/>
        <w:keepLines/>
        <w:shd w:val="clear" w:color="auto" w:fill="F5F5F5"/>
        <w:spacing w:after="0"/>
        <w:ind w:left="227"/>
      </w:pPr>
      <w:r>
        <w:rPr>
          <w:rFonts w:ascii="Courier New" w:hAnsi="Courier New"/>
          <w:color w:val="2B2B2B"/>
          <w:sz w:val="17"/>
        </w:rPr>
        <w:t xml:space="preserve">  Instantiate bean  ──▶  Constructor called</w:t>
      </w:r>
    </w:p>
    <w:p w14:paraId="671294AC"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4EDE67FF"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45486F7D" w14:textId="77777777" w:rsidR="00BC7D84" w:rsidRDefault="00000000">
      <w:pPr>
        <w:keepNext/>
        <w:keepLines/>
        <w:shd w:val="clear" w:color="auto" w:fill="F5F5F5"/>
        <w:spacing w:after="0"/>
        <w:ind w:left="227"/>
      </w:pPr>
      <w:r>
        <w:rPr>
          <w:rFonts w:ascii="Courier New" w:hAnsi="Courier New"/>
          <w:color w:val="2B2B2B"/>
          <w:sz w:val="17"/>
        </w:rPr>
        <w:t xml:space="preserve">  Inject dependencies  ──▶  @Autowired / setter injection</w:t>
      </w:r>
    </w:p>
    <w:p w14:paraId="06E9DDB0"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54EA6328"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3EEAD48A" w14:textId="77777777" w:rsidR="00BC7D84" w:rsidRDefault="00000000">
      <w:pPr>
        <w:keepNext/>
        <w:keepLines/>
        <w:shd w:val="clear" w:color="auto" w:fill="F5F5F5"/>
        <w:spacing w:after="0"/>
        <w:ind w:left="227"/>
      </w:pPr>
      <w:r>
        <w:rPr>
          <w:rFonts w:ascii="Courier New" w:hAnsi="Courier New"/>
          <w:color w:val="2B2B2B"/>
          <w:sz w:val="17"/>
        </w:rPr>
        <w:t xml:space="preserve">  BeanPostProcessor.postProcessBeforeInitialization()</w:t>
      </w:r>
    </w:p>
    <w:p w14:paraId="51E89842"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63260BEB"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45A41E72" w14:textId="77777777" w:rsidR="00BC7D84" w:rsidRDefault="00000000">
      <w:pPr>
        <w:keepNext/>
        <w:keepLines/>
        <w:shd w:val="clear" w:color="auto" w:fill="F5F5F5"/>
        <w:spacing w:after="0"/>
        <w:ind w:left="227"/>
      </w:pPr>
      <w:r>
        <w:rPr>
          <w:rFonts w:ascii="Courier New" w:hAnsi="Courier New"/>
          <w:color w:val="2B2B2B"/>
          <w:sz w:val="17"/>
        </w:rPr>
        <w:t xml:space="preserve">  @PostConstruct  /  afterPropertiesSet()  /  init-method</w:t>
      </w:r>
    </w:p>
    <w:p w14:paraId="4430E0B8"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2229BC80"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3631432E" w14:textId="77777777" w:rsidR="00BC7D84" w:rsidRDefault="00000000">
      <w:pPr>
        <w:keepNext/>
        <w:keepLines/>
        <w:shd w:val="clear" w:color="auto" w:fill="F5F5F5"/>
        <w:spacing w:after="0"/>
        <w:ind w:left="227"/>
      </w:pPr>
      <w:r>
        <w:rPr>
          <w:rFonts w:ascii="Courier New" w:hAnsi="Courier New"/>
          <w:color w:val="2B2B2B"/>
          <w:sz w:val="17"/>
        </w:rPr>
        <w:t xml:space="preserve">  Bean is READY ──────────────────────────────────────────────────────▶ in use</w:t>
      </w:r>
    </w:p>
    <w:p w14:paraId="1AEB1CE5"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48C04738" w14:textId="77777777" w:rsidR="00BC7D84" w:rsidRDefault="00000000">
      <w:pPr>
        <w:keepNext/>
        <w:keepLines/>
        <w:shd w:val="clear" w:color="auto" w:fill="F5F5F5"/>
        <w:spacing w:after="0"/>
        <w:ind w:left="227"/>
      </w:pPr>
      <w:r>
        <w:rPr>
          <w:rFonts w:ascii="Courier New" w:hAnsi="Courier New"/>
          <w:color w:val="2B2B2B"/>
          <w:sz w:val="17"/>
        </w:rPr>
        <w:t xml:space="preserve">                                                              Container shuts down</w:t>
      </w:r>
    </w:p>
    <w:p w14:paraId="13791ADE"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2808833A"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699F13F8" w14:textId="77777777" w:rsidR="00BC7D84" w:rsidRDefault="00000000">
      <w:pPr>
        <w:keepLines/>
        <w:shd w:val="clear" w:color="auto" w:fill="F5F5F5"/>
        <w:spacing w:after="0"/>
        <w:ind w:left="227"/>
      </w:pPr>
      <w:r>
        <w:rPr>
          <w:rFonts w:ascii="Courier New" w:hAnsi="Courier New"/>
          <w:color w:val="2B2B2B"/>
          <w:sz w:val="17"/>
        </w:rPr>
        <w:t xml:space="preserve">                                                            @PreDestroy  /  destroy()</w:t>
      </w:r>
    </w:p>
    <w:p w14:paraId="16CE1160" w14:textId="77777777" w:rsidR="00BC7D84" w:rsidRDefault="00BC7D84"/>
    <w:p w14:paraId="7A7D4226" w14:textId="77777777" w:rsidR="00BC7D84" w:rsidRDefault="00000000">
      <w:pPr>
        <w:pageBreakBefore/>
        <w:pBdr>
          <w:bottom w:val="single" w:sz="8" w:space="4" w:color="6DB33F"/>
        </w:pBdr>
        <w:spacing w:after="160"/>
      </w:pPr>
      <w:r>
        <w:rPr>
          <w:b/>
          <w:color w:val="000000"/>
          <w:sz w:val="44"/>
        </w:rPr>
        <w:lastRenderedPageBreak/>
        <w:t>3. Spring Boot</w:t>
      </w:r>
    </w:p>
    <w:p w14:paraId="325FA770" w14:textId="77777777" w:rsidR="00BC7D84" w:rsidRDefault="00000000">
      <w:pPr>
        <w:spacing w:after="80"/>
      </w:pPr>
      <w:r>
        <w:rPr>
          <w:color w:val="2B2B2B"/>
          <w:sz w:val="21"/>
        </w:rPr>
        <w:t>Spring Boot is an opinionated layer on top of Spring that eliminates boilerplate setup. Convention over configuration: if you add a dependency, Spring Boot tries to auto-configure it.</w:t>
      </w:r>
    </w:p>
    <w:p w14:paraId="1AA74271" w14:textId="77777777" w:rsidR="00BC7D84" w:rsidRDefault="00000000">
      <w:pPr>
        <w:spacing w:before="320" w:after="100"/>
      </w:pPr>
      <w:r>
        <w:rPr>
          <w:b/>
          <w:color w:val="000000"/>
          <w:sz w:val="30"/>
        </w:rPr>
        <w:t>@SpringBootApplication</w:t>
      </w:r>
    </w:p>
    <w:p w14:paraId="1DAC98DC" w14:textId="77777777" w:rsidR="00BC7D84" w:rsidRDefault="00000000">
      <w:pPr>
        <w:spacing w:after="80"/>
      </w:pPr>
      <w:r>
        <w:rPr>
          <w:color w:val="2B2B2B"/>
          <w:sz w:val="21"/>
        </w:rPr>
        <w:t>This single annotation on the main class combines three annotations:</w:t>
      </w:r>
    </w:p>
    <w:p w14:paraId="0170DF0E" w14:textId="77777777" w:rsidR="00BC7D84" w:rsidRDefault="00000000">
      <w:pPr>
        <w:keepNext/>
        <w:keepLines/>
        <w:shd w:val="clear" w:color="auto" w:fill="F5F5F5"/>
        <w:spacing w:after="0"/>
        <w:ind w:left="227"/>
      </w:pPr>
      <w:r>
        <w:rPr>
          <w:rFonts w:ascii="Courier New" w:hAnsi="Courier New"/>
          <w:color w:val="2B2B2B"/>
          <w:sz w:val="17"/>
        </w:rPr>
        <w:t xml:space="preserve">  @SpringBootApplication</w:t>
      </w:r>
    </w:p>
    <w:p w14:paraId="6229D93A" w14:textId="77777777" w:rsidR="00BC7D84" w:rsidRDefault="00000000">
      <w:pPr>
        <w:keepNext/>
        <w:keepLines/>
        <w:shd w:val="clear" w:color="auto" w:fill="F5F5F5"/>
        <w:spacing w:after="0"/>
        <w:ind w:left="227"/>
      </w:pPr>
      <w:r>
        <w:rPr>
          <w:rFonts w:ascii="Courier New" w:hAnsi="Courier New"/>
          <w:color w:val="2B2B2B"/>
          <w:sz w:val="17"/>
        </w:rPr>
        <w:t xml:space="preserve">       ├── @SpringBootConfiguration    (@Configuration specialisation)</w:t>
      </w:r>
    </w:p>
    <w:p w14:paraId="7A7F684D" w14:textId="77777777" w:rsidR="00BC7D84" w:rsidRDefault="00000000">
      <w:pPr>
        <w:keepNext/>
        <w:keepLines/>
        <w:shd w:val="clear" w:color="auto" w:fill="F5F5F5"/>
        <w:spacing w:after="0"/>
        <w:ind w:left="227"/>
      </w:pPr>
      <w:r>
        <w:rPr>
          <w:rFonts w:ascii="Courier New" w:hAnsi="Courier New"/>
          <w:color w:val="2B2B2B"/>
          <w:sz w:val="17"/>
        </w:rPr>
        <w:t xml:space="preserve">       ├── @EnableAutoConfiguration    trigger auto-config for classpath libraries</w:t>
      </w:r>
    </w:p>
    <w:p w14:paraId="04D13C4D" w14:textId="77777777" w:rsidR="00BC7D84" w:rsidRDefault="00000000">
      <w:pPr>
        <w:keepLines/>
        <w:shd w:val="clear" w:color="auto" w:fill="F5F5F5"/>
        <w:spacing w:after="0"/>
        <w:ind w:left="227"/>
      </w:pPr>
      <w:r>
        <w:rPr>
          <w:rFonts w:ascii="Courier New" w:hAnsi="Courier New"/>
          <w:color w:val="2B2B2B"/>
          <w:sz w:val="17"/>
        </w:rPr>
        <w:t xml:space="preserve">       └── @ComponentScan              scan current package and sub-packages for beans</w:t>
      </w:r>
    </w:p>
    <w:p w14:paraId="6A02FFDB" w14:textId="77777777" w:rsidR="00BC7D84" w:rsidRDefault="00BC7D84"/>
    <w:p w14:paraId="101E6302" w14:textId="77777777" w:rsidR="00BC7D84" w:rsidRDefault="00000000">
      <w:pPr>
        <w:keepNext/>
        <w:keepLines/>
        <w:shd w:val="clear" w:color="auto" w:fill="2B2B2B"/>
        <w:spacing w:after="0"/>
        <w:ind w:left="227"/>
      </w:pPr>
      <w:r>
        <w:rPr>
          <w:rFonts w:ascii="Consolas" w:hAnsi="Consolas"/>
          <w:color w:val="FFC66D"/>
          <w:sz w:val="18"/>
        </w:rPr>
        <w:t>@SpringBootApplication</w:t>
      </w:r>
    </w:p>
    <w:p w14:paraId="78C8ED29" w14:textId="77777777" w:rsidR="00BC7D84" w:rsidRDefault="00000000">
      <w:pPr>
        <w:keepNext/>
        <w:keepLines/>
        <w:shd w:val="clear" w:color="auto" w:fill="2B2B2B"/>
        <w:spacing w:after="0"/>
        <w:ind w:left="227"/>
      </w:pP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class</w:t>
      </w:r>
      <w:r>
        <w:rPr>
          <w:rFonts w:ascii="Consolas" w:hAnsi="Consolas"/>
          <w:color w:val="E8E8E8"/>
          <w:sz w:val="18"/>
        </w:rPr>
        <w:t xml:space="preserve"> </w:t>
      </w:r>
      <w:r>
        <w:rPr>
          <w:rFonts w:ascii="Consolas" w:hAnsi="Consolas"/>
          <w:color w:val="A9B7C6"/>
          <w:sz w:val="18"/>
        </w:rPr>
        <w:t>MyApplication</w:t>
      </w:r>
      <w:r>
        <w:rPr>
          <w:rFonts w:ascii="Consolas" w:hAnsi="Consolas"/>
          <w:color w:val="E8E8E8"/>
          <w:sz w:val="18"/>
        </w:rPr>
        <w:t xml:space="preserve"> {</w:t>
      </w:r>
    </w:p>
    <w:p w14:paraId="4F3F28E4"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static</w:t>
      </w:r>
      <w:r>
        <w:rPr>
          <w:rFonts w:ascii="Consolas" w:hAnsi="Consolas"/>
          <w:color w:val="E8E8E8"/>
          <w:sz w:val="18"/>
        </w:rPr>
        <w:t xml:space="preserve"> </w:t>
      </w:r>
      <w:r>
        <w:rPr>
          <w:rFonts w:ascii="Consolas" w:hAnsi="Consolas"/>
          <w:color w:val="CC99CD"/>
          <w:sz w:val="18"/>
        </w:rPr>
        <w:t>void</w:t>
      </w:r>
      <w:r>
        <w:rPr>
          <w:rFonts w:ascii="Consolas" w:hAnsi="Consolas"/>
          <w:color w:val="E8E8E8"/>
          <w:sz w:val="18"/>
        </w:rPr>
        <w:t xml:space="preserve"> </w:t>
      </w:r>
      <w:r>
        <w:rPr>
          <w:rFonts w:ascii="Consolas" w:hAnsi="Consolas"/>
          <w:color w:val="A9B7C6"/>
          <w:sz w:val="18"/>
        </w:rPr>
        <w:t>main</w:t>
      </w:r>
      <w:r>
        <w:rPr>
          <w:rFonts w:ascii="Consolas" w:hAnsi="Consolas"/>
          <w:color w:val="E8E8E8"/>
          <w:sz w:val="18"/>
        </w:rPr>
        <w:t>(</w:t>
      </w:r>
      <w:r>
        <w:rPr>
          <w:rFonts w:ascii="Consolas" w:hAnsi="Consolas"/>
          <w:color w:val="A9B7C6"/>
          <w:sz w:val="18"/>
        </w:rPr>
        <w:t>String</w:t>
      </w:r>
      <w:r>
        <w:rPr>
          <w:rFonts w:ascii="Consolas" w:hAnsi="Consolas"/>
          <w:color w:val="E8E8E8"/>
          <w:sz w:val="18"/>
        </w:rPr>
        <w:t xml:space="preserve">[] </w:t>
      </w:r>
      <w:r>
        <w:rPr>
          <w:rFonts w:ascii="Consolas" w:hAnsi="Consolas"/>
          <w:color w:val="A9B7C6"/>
          <w:sz w:val="18"/>
        </w:rPr>
        <w:t>args</w:t>
      </w:r>
      <w:r>
        <w:rPr>
          <w:rFonts w:ascii="Consolas" w:hAnsi="Consolas"/>
          <w:color w:val="E8E8E8"/>
          <w:sz w:val="18"/>
        </w:rPr>
        <w:t>) {</w:t>
      </w:r>
    </w:p>
    <w:p w14:paraId="45109B5A"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SpringApplication</w:t>
      </w:r>
      <w:r>
        <w:rPr>
          <w:rFonts w:ascii="Consolas" w:hAnsi="Consolas"/>
          <w:color w:val="E8E8E8"/>
          <w:sz w:val="18"/>
        </w:rPr>
        <w:t>.</w:t>
      </w:r>
      <w:r>
        <w:rPr>
          <w:rFonts w:ascii="Consolas" w:hAnsi="Consolas"/>
          <w:color w:val="A9B7C6"/>
          <w:sz w:val="18"/>
        </w:rPr>
        <w:t>run</w:t>
      </w:r>
      <w:r>
        <w:rPr>
          <w:rFonts w:ascii="Consolas" w:hAnsi="Consolas"/>
          <w:color w:val="E8E8E8"/>
          <w:sz w:val="18"/>
        </w:rPr>
        <w:t>(</w:t>
      </w:r>
      <w:r>
        <w:rPr>
          <w:rFonts w:ascii="Consolas" w:hAnsi="Consolas"/>
          <w:color w:val="A9B7C6"/>
          <w:sz w:val="18"/>
        </w:rPr>
        <w:t>MyApplication</w:t>
      </w:r>
      <w:r>
        <w:rPr>
          <w:rFonts w:ascii="Consolas" w:hAnsi="Consolas"/>
          <w:color w:val="E8E8E8"/>
          <w:sz w:val="18"/>
        </w:rPr>
        <w:t>.</w:t>
      </w:r>
      <w:r>
        <w:rPr>
          <w:rFonts w:ascii="Consolas" w:hAnsi="Consolas"/>
          <w:color w:val="CC99CD"/>
          <w:sz w:val="18"/>
        </w:rPr>
        <w:t>class</w:t>
      </w:r>
      <w:r>
        <w:rPr>
          <w:rFonts w:ascii="Consolas" w:hAnsi="Consolas"/>
          <w:color w:val="E8E8E8"/>
          <w:sz w:val="18"/>
        </w:rPr>
        <w:t xml:space="preserve">, </w:t>
      </w:r>
      <w:r>
        <w:rPr>
          <w:rFonts w:ascii="Consolas" w:hAnsi="Consolas"/>
          <w:color w:val="A9B7C6"/>
          <w:sz w:val="18"/>
        </w:rPr>
        <w:t>args</w:t>
      </w:r>
      <w:r>
        <w:rPr>
          <w:rFonts w:ascii="Consolas" w:hAnsi="Consolas"/>
          <w:color w:val="E8E8E8"/>
          <w:sz w:val="18"/>
        </w:rPr>
        <w:t>);</w:t>
      </w:r>
    </w:p>
    <w:p w14:paraId="2924B472" w14:textId="77777777" w:rsidR="00BC7D84" w:rsidRDefault="00000000">
      <w:pPr>
        <w:keepNext/>
        <w:keepLines/>
        <w:shd w:val="clear" w:color="auto" w:fill="2B2B2B"/>
        <w:spacing w:after="0"/>
        <w:ind w:left="227"/>
      </w:pPr>
      <w:r>
        <w:rPr>
          <w:rFonts w:ascii="Consolas" w:hAnsi="Consolas"/>
          <w:color w:val="E8E8E8"/>
          <w:sz w:val="18"/>
        </w:rPr>
        <w:t xml:space="preserve">    }</w:t>
      </w:r>
    </w:p>
    <w:p w14:paraId="002B50B6" w14:textId="77777777" w:rsidR="00BC7D84" w:rsidRDefault="00000000">
      <w:pPr>
        <w:keepLines/>
        <w:shd w:val="clear" w:color="auto" w:fill="2B2B2B"/>
        <w:spacing w:after="0"/>
        <w:ind w:left="227"/>
      </w:pPr>
      <w:r>
        <w:rPr>
          <w:rFonts w:ascii="Consolas" w:hAnsi="Consolas"/>
          <w:color w:val="E8E8E8"/>
          <w:sz w:val="18"/>
        </w:rPr>
        <w:t>}</w:t>
      </w:r>
    </w:p>
    <w:p w14:paraId="18C3FAAF" w14:textId="77777777" w:rsidR="00BC7D84" w:rsidRDefault="00BC7D84"/>
    <w:p w14:paraId="3174D7A1" w14:textId="77777777" w:rsidR="00BC7D84" w:rsidRDefault="00000000">
      <w:pPr>
        <w:spacing w:before="320" w:after="100"/>
      </w:pPr>
      <w:r>
        <w:rPr>
          <w:b/>
          <w:color w:val="000000"/>
          <w:sz w:val="30"/>
        </w:rPr>
        <w:t>Auto-Configuration</w:t>
      </w:r>
    </w:p>
    <w:p w14:paraId="6A810B57" w14:textId="77777777" w:rsidR="00BC7D84" w:rsidRDefault="00000000">
      <w:pPr>
        <w:spacing w:after="80"/>
      </w:pPr>
      <w:r>
        <w:rPr>
          <w:color w:val="2B2B2B"/>
          <w:sz w:val="21"/>
        </w:rPr>
        <w:t>Spring Boot scans META-INF/spring/org.springframework.boot.autoconfigure.AutoConfiguration.imports inside each starter JAR. Each entry is a @Configuration class that activates only when its @ConditionalOn* conditions are met.</w:t>
      </w:r>
    </w:p>
    <w:p w14:paraId="739D0270" w14:textId="77777777" w:rsidR="00BC7D84" w:rsidRDefault="00000000">
      <w:pPr>
        <w:keepNext/>
        <w:keepLines/>
        <w:shd w:val="clear" w:color="auto" w:fill="F5F5F5"/>
        <w:spacing w:after="0"/>
        <w:ind w:left="227"/>
      </w:pPr>
      <w:r>
        <w:rPr>
          <w:rFonts w:ascii="Courier New" w:hAnsi="Courier New"/>
          <w:color w:val="2B2B2B"/>
          <w:sz w:val="17"/>
        </w:rPr>
        <w:t xml:space="preserve">  You add spring-boot-starter-data-jpa to pom.xml</w:t>
      </w:r>
    </w:p>
    <w:p w14:paraId="697369DD"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0BB121C6"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25695E48" w14:textId="77777777" w:rsidR="00BC7D84" w:rsidRDefault="00000000">
      <w:pPr>
        <w:keepNext/>
        <w:keepLines/>
        <w:shd w:val="clear" w:color="auto" w:fill="F5F5F5"/>
        <w:spacing w:after="0"/>
        <w:ind w:left="227"/>
      </w:pPr>
      <w:r>
        <w:rPr>
          <w:rFonts w:ascii="Courier New" w:hAnsi="Courier New"/>
          <w:color w:val="2B2B2B"/>
          <w:sz w:val="17"/>
        </w:rPr>
        <w:t xml:space="preserve">  JpaAutoConfiguration activates because:</w:t>
      </w:r>
    </w:p>
    <w:p w14:paraId="5652B038" w14:textId="77777777" w:rsidR="00BC7D84" w:rsidRDefault="00000000">
      <w:pPr>
        <w:keepNext/>
        <w:keepLines/>
        <w:shd w:val="clear" w:color="auto" w:fill="F5F5F5"/>
        <w:spacing w:after="0"/>
        <w:ind w:left="227"/>
      </w:pPr>
      <w:r>
        <w:rPr>
          <w:rFonts w:ascii="Courier New" w:hAnsi="Courier New"/>
          <w:color w:val="2B2B2B"/>
          <w:sz w:val="17"/>
        </w:rPr>
        <w:t xml:space="preserve">    @ConditionalOnClass(DataSource.class)   ──▶  DataSource is on classpath  ✓</w:t>
      </w:r>
    </w:p>
    <w:p w14:paraId="3D3F39CC" w14:textId="77777777" w:rsidR="00BC7D84" w:rsidRDefault="00000000">
      <w:pPr>
        <w:keepNext/>
        <w:keepLines/>
        <w:shd w:val="clear" w:color="auto" w:fill="F5F5F5"/>
        <w:spacing w:after="0"/>
        <w:ind w:left="227"/>
      </w:pPr>
      <w:r>
        <w:rPr>
          <w:rFonts w:ascii="Courier New" w:hAnsi="Courier New"/>
          <w:color w:val="2B2B2B"/>
          <w:sz w:val="17"/>
        </w:rPr>
        <w:t xml:space="preserve">    @ConditionalOnMissingBean(DataSource)   ──▶  you haven't defined one yet  ✓</w:t>
      </w:r>
    </w:p>
    <w:p w14:paraId="3D991EB3"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363B9FD4"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286F69F3" w14:textId="77777777" w:rsidR="00BC7D84" w:rsidRDefault="00000000">
      <w:pPr>
        <w:keepLines/>
        <w:shd w:val="clear" w:color="auto" w:fill="F5F5F5"/>
        <w:spacing w:after="0"/>
        <w:ind w:left="227"/>
      </w:pPr>
      <w:r>
        <w:rPr>
          <w:rFonts w:ascii="Courier New" w:hAnsi="Courier New"/>
          <w:color w:val="2B2B2B"/>
          <w:sz w:val="17"/>
        </w:rPr>
        <w:t xml:space="preserve">  Spring Boot creates DataSource, EntityManagerFactory, TransactionManager for you</w:t>
      </w:r>
    </w:p>
    <w:p w14:paraId="55405243" w14:textId="77777777" w:rsidR="00BC7D84" w:rsidRDefault="00BC7D84"/>
    <w:p w14:paraId="1FA0BD04" w14:textId="77777777" w:rsidR="00BC7D84" w:rsidRDefault="00000000">
      <w:pPr>
        <w:spacing w:before="320" w:after="100"/>
      </w:pPr>
      <w:r>
        <w:rPr>
          <w:b/>
          <w:color w:val="000000"/>
          <w:sz w:val="30"/>
        </w:rPr>
        <w:t>Spring Boot Starters</w:t>
      </w:r>
    </w:p>
    <w:tbl>
      <w:tblPr>
        <w:tblStyle w:val="TableGrid"/>
        <w:tblW w:w="0" w:type="auto"/>
        <w:tblLook w:val="04A0" w:firstRow="1" w:lastRow="0" w:firstColumn="1" w:lastColumn="0" w:noHBand="0" w:noVBand="1"/>
      </w:tblPr>
      <w:tblGrid>
        <w:gridCol w:w="3747"/>
        <w:gridCol w:w="5875"/>
      </w:tblGrid>
      <w:tr w:rsidR="00BC7D84" w14:paraId="41549AB9" w14:textId="77777777">
        <w:tc>
          <w:tcPr>
            <w:tcW w:w="4032" w:type="dxa"/>
            <w:tcBorders>
              <w:top w:val="single" w:sz="4" w:space="0" w:color="CCCCCC"/>
              <w:left w:val="single" w:sz="4" w:space="0" w:color="CCCCCC"/>
              <w:bottom w:val="single" w:sz="4" w:space="0" w:color="CCCCCC"/>
              <w:right w:val="single" w:sz="4" w:space="0" w:color="CCCCCC"/>
            </w:tcBorders>
            <w:shd w:val="clear" w:color="auto" w:fill="6DB33F"/>
          </w:tcPr>
          <w:p w14:paraId="748012C6" w14:textId="77777777" w:rsidR="00BC7D84" w:rsidRDefault="00000000">
            <w:r>
              <w:rPr>
                <w:b/>
                <w:color w:val="FFFFFF"/>
                <w:sz w:val="20"/>
              </w:rPr>
              <w:t>Starter</w:t>
            </w:r>
          </w:p>
        </w:tc>
        <w:tc>
          <w:tcPr>
            <w:tcW w:w="6336" w:type="dxa"/>
            <w:tcBorders>
              <w:top w:val="single" w:sz="4" w:space="0" w:color="CCCCCC"/>
              <w:left w:val="single" w:sz="4" w:space="0" w:color="CCCCCC"/>
              <w:bottom w:val="single" w:sz="4" w:space="0" w:color="CCCCCC"/>
              <w:right w:val="single" w:sz="4" w:space="0" w:color="CCCCCC"/>
            </w:tcBorders>
            <w:shd w:val="clear" w:color="auto" w:fill="6DB33F"/>
          </w:tcPr>
          <w:p w14:paraId="705D2B57" w14:textId="77777777" w:rsidR="00BC7D84" w:rsidRDefault="00000000">
            <w:r>
              <w:rPr>
                <w:b/>
                <w:color w:val="FFFFFF"/>
                <w:sz w:val="20"/>
              </w:rPr>
              <w:t>What it includes</w:t>
            </w:r>
          </w:p>
        </w:tc>
      </w:tr>
      <w:tr w:rsidR="00BC7D84" w14:paraId="198EC36B" w14:textId="77777777">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65C07742" w14:textId="77777777" w:rsidR="00BC7D84" w:rsidRDefault="00000000">
            <w:r>
              <w:rPr>
                <w:color w:val="2B2B2B"/>
                <w:sz w:val="19"/>
              </w:rPr>
              <w:t>spring-boot-starter-web</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Pr>
          <w:p w14:paraId="23AC06D4" w14:textId="77777777" w:rsidR="00BC7D84" w:rsidRDefault="00000000">
            <w:r>
              <w:rPr>
                <w:color w:val="2B2B2B"/>
                <w:sz w:val="19"/>
              </w:rPr>
              <w:t>Spring MVC, Jackson (JSON), embedded Tomcat</w:t>
            </w:r>
          </w:p>
        </w:tc>
      </w:tr>
      <w:tr w:rsidR="00BC7D84" w14:paraId="62F3DA54" w14:textId="77777777">
        <w:tc>
          <w:tcPr>
            <w:tcW w:w="4032" w:type="dxa"/>
            <w:tcBorders>
              <w:top w:val="single" w:sz="4" w:space="0" w:color="CCCCCC"/>
              <w:left w:val="single" w:sz="4" w:space="0" w:color="CCCCCC"/>
              <w:bottom w:val="single" w:sz="4" w:space="0" w:color="CCCCCC"/>
              <w:right w:val="single" w:sz="4" w:space="0" w:color="CCCCCC"/>
            </w:tcBorders>
            <w:shd w:val="clear" w:color="auto" w:fill="F0F7EB"/>
          </w:tcPr>
          <w:p w14:paraId="14EB8F87" w14:textId="77777777" w:rsidR="00BC7D84" w:rsidRDefault="00000000">
            <w:r>
              <w:rPr>
                <w:color w:val="2B2B2B"/>
                <w:sz w:val="19"/>
              </w:rPr>
              <w:t>spring-boot-starter-data-jpa</w:t>
            </w:r>
          </w:p>
        </w:tc>
        <w:tc>
          <w:tcPr>
            <w:tcW w:w="6336" w:type="dxa"/>
            <w:tcBorders>
              <w:top w:val="single" w:sz="4" w:space="0" w:color="CCCCCC"/>
              <w:left w:val="single" w:sz="4" w:space="0" w:color="CCCCCC"/>
              <w:bottom w:val="single" w:sz="4" w:space="0" w:color="CCCCCC"/>
              <w:right w:val="single" w:sz="4" w:space="0" w:color="CCCCCC"/>
            </w:tcBorders>
            <w:shd w:val="clear" w:color="auto" w:fill="F0F7EB"/>
          </w:tcPr>
          <w:p w14:paraId="2BEDF59A" w14:textId="77777777" w:rsidR="00BC7D84" w:rsidRDefault="00000000">
            <w:r>
              <w:rPr>
                <w:color w:val="2B2B2B"/>
                <w:sz w:val="19"/>
              </w:rPr>
              <w:t>Spring Data JPA, Hibernate, HikariCP</w:t>
            </w:r>
          </w:p>
        </w:tc>
      </w:tr>
      <w:tr w:rsidR="00BC7D84" w14:paraId="0EC7662D" w14:textId="77777777">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400BA9FF" w14:textId="77777777" w:rsidR="00BC7D84" w:rsidRDefault="00000000">
            <w:r>
              <w:rPr>
                <w:color w:val="2B2B2B"/>
                <w:sz w:val="19"/>
              </w:rPr>
              <w:t>spring-boot-starter-security</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Pr>
          <w:p w14:paraId="1A85818B" w14:textId="77777777" w:rsidR="00BC7D84" w:rsidRDefault="00000000">
            <w:r>
              <w:rPr>
                <w:color w:val="2B2B2B"/>
                <w:sz w:val="19"/>
              </w:rPr>
              <w:t>Spring Security (auth/authz)</w:t>
            </w:r>
          </w:p>
        </w:tc>
      </w:tr>
      <w:tr w:rsidR="00BC7D84" w14:paraId="00F4BFB6" w14:textId="77777777">
        <w:tc>
          <w:tcPr>
            <w:tcW w:w="4032" w:type="dxa"/>
            <w:tcBorders>
              <w:top w:val="single" w:sz="4" w:space="0" w:color="CCCCCC"/>
              <w:left w:val="single" w:sz="4" w:space="0" w:color="CCCCCC"/>
              <w:bottom w:val="single" w:sz="4" w:space="0" w:color="CCCCCC"/>
              <w:right w:val="single" w:sz="4" w:space="0" w:color="CCCCCC"/>
            </w:tcBorders>
            <w:shd w:val="clear" w:color="auto" w:fill="F0F7EB"/>
          </w:tcPr>
          <w:p w14:paraId="12A77410" w14:textId="77777777" w:rsidR="00BC7D84" w:rsidRDefault="00000000">
            <w:r>
              <w:rPr>
                <w:color w:val="2B2B2B"/>
                <w:sz w:val="19"/>
              </w:rPr>
              <w:t>spring-boot-starter-test</w:t>
            </w:r>
          </w:p>
        </w:tc>
        <w:tc>
          <w:tcPr>
            <w:tcW w:w="6336" w:type="dxa"/>
            <w:tcBorders>
              <w:top w:val="single" w:sz="4" w:space="0" w:color="CCCCCC"/>
              <w:left w:val="single" w:sz="4" w:space="0" w:color="CCCCCC"/>
              <w:bottom w:val="single" w:sz="4" w:space="0" w:color="CCCCCC"/>
              <w:right w:val="single" w:sz="4" w:space="0" w:color="CCCCCC"/>
            </w:tcBorders>
            <w:shd w:val="clear" w:color="auto" w:fill="F0F7EB"/>
          </w:tcPr>
          <w:p w14:paraId="3D1C47A1" w14:textId="77777777" w:rsidR="00BC7D84" w:rsidRDefault="00000000">
            <w:r>
              <w:rPr>
                <w:color w:val="2B2B2B"/>
                <w:sz w:val="19"/>
              </w:rPr>
              <w:t>JUnit 5, Mockito, AssertJ, Spring Test</w:t>
            </w:r>
          </w:p>
        </w:tc>
      </w:tr>
      <w:tr w:rsidR="00BC7D84" w14:paraId="31FF4280" w14:textId="77777777">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486B62E3" w14:textId="77777777" w:rsidR="00BC7D84" w:rsidRDefault="00000000">
            <w:r>
              <w:rPr>
                <w:color w:val="2B2B2B"/>
                <w:sz w:val="19"/>
              </w:rPr>
              <w:t>spring-boot-starter-actuator</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Pr>
          <w:p w14:paraId="5ABD7A07" w14:textId="77777777" w:rsidR="00BC7D84" w:rsidRDefault="00000000">
            <w:r>
              <w:rPr>
                <w:color w:val="2B2B2B"/>
                <w:sz w:val="19"/>
              </w:rPr>
              <w:t>Health, metrics, info endpoints</w:t>
            </w:r>
          </w:p>
        </w:tc>
      </w:tr>
      <w:tr w:rsidR="00BC7D84" w14:paraId="023A30E4" w14:textId="77777777">
        <w:tc>
          <w:tcPr>
            <w:tcW w:w="4032" w:type="dxa"/>
            <w:tcBorders>
              <w:top w:val="single" w:sz="4" w:space="0" w:color="CCCCCC"/>
              <w:left w:val="single" w:sz="4" w:space="0" w:color="CCCCCC"/>
              <w:bottom w:val="single" w:sz="4" w:space="0" w:color="CCCCCC"/>
              <w:right w:val="single" w:sz="4" w:space="0" w:color="CCCCCC"/>
            </w:tcBorders>
            <w:shd w:val="clear" w:color="auto" w:fill="F0F7EB"/>
          </w:tcPr>
          <w:p w14:paraId="28A6E7D1" w14:textId="77777777" w:rsidR="00BC7D84" w:rsidRDefault="00000000">
            <w:r>
              <w:rPr>
                <w:color w:val="2B2B2B"/>
                <w:sz w:val="19"/>
              </w:rPr>
              <w:t>spring-boot-starter-validation</w:t>
            </w:r>
          </w:p>
        </w:tc>
        <w:tc>
          <w:tcPr>
            <w:tcW w:w="6336" w:type="dxa"/>
            <w:tcBorders>
              <w:top w:val="single" w:sz="4" w:space="0" w:color="CCCCCC"/>
              <w:left w:val="single" w:sz="4" w:space="0" w:color="CCCCCC"/>
              <w:bottom w:val="single" w:sz="4" w:space="0" w:color="CCCCCC"/>
              <w:right w:val="single" w:sz="4" w:space="0" w:color="CCCCCC"/>
            </w:tcBorders>
            <w:shd w:val="clear" w:color="auto" w:fill="F0F7EB"/>
          </w:tcPr>
          <w:p w14:paraId="26180310" w14:textId="77777777" w:rsidR="00BC7D84" w:rsidRDefault="00000000">
            <w:r>
              <w:rPr>
                <w:color w:val="2B2B2B"/>
                <w:sz w:val="19"/>
              </w:rPr>
              <w:t>Hibernate Validator (Bean Validation 3.0)</w:t>
            </w:r>
          </w:p>
        </w:tc>
      </w:tr>
      <w:tr w:rsidR="00BC7D84" w14:paraId="366A95AC" w14:textId="77777777">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0D725786" w14:textId="77777777" w:rsidR="00BC7D84" w:rsidRDefault="00000000">
            <w:r>
              <w:rPr>
                <w:color w:val="2B2B2B"/>
                <w:sz w:val="19"/>
              </w:rPr>
              <w:t>spring-boot-starter-data-mongodb</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Pr>
          <w:p w14:paraId="7694681A" w14:textId="77777777" w:rsidR="00BC7D84" w:rsidRDefault="00000000">
            <w:r>
              <w:rPr>
                <w:color w:val="2B2B2B"/>
                <w:sz w:val="19"/>
              </w:rPr>
              <w:t>Spring Data MongoDB, MongoDB driver</w:t>
            </w:r>
          </w:p>
        </w:tc>
      </w:tr>
      <w:tr w:rsidR="00BC7D84" w14:paraId="74A078D8" w14:textId="77777777">
        <w:tc>
          <w:tcPr>
            <w:tcW w:w="4032" w:type="dxa"/>
            <w:tcBorders>
              <w:top w:val="single" w:sz="4" w:space="0" w:color="CCCCCC"/>
              <w:left w:val="single" w:sz="4" w:space="0" w:color="CCCCCC"/>
              <w:bottom w:val="single" w:sz="4" w:space="0" w:color="CCCCCC"/>
              <w:right w:val="single" w:sz="4" w:space="0" w:color="CCCCCC"/>
            </w:tcBorders>
            <w:shd w:val="clear" w:color="auto" w:fill="F0F7EB"/>
          </w:tcPr>
          <w:p w14:paraId="31FCB470" w14:textId="77777777" w:rsidR="00BC7D84" w:rsidRDefault="00000000">
            <w:r>
              <w:rPr>
                <w:color w:val="2B2B2B"/>
                <w:sz w:val="19"/>
              </w:rPr>
              <w:t>spring-boot-starter-cache</w:t>
            </w:r>
          </w:p>
        </w:tc>
        <w:tc>
          <w:tcPr>
            <w:tcW w:w="6336" w:type="dxa"/>
            <w:tcBorders>
              <w:top w:val="single" w:sz="4" w:space="0" w:color="CCCCCC"/>
              <w:left w:val="single" w:sz="4" w:space="0" w:color="CCCCCC"/>
              <w:bottom w:val="single" w:sz="4" w:space="0" w:color="CCCCCC"/>
              <w:right w:val="single" w:sz="4" w:space="0" w:color="CCCCCC"/>
            </w:tcBorders>
            <w:shd w:val="clear" w:color="auto" w:fill="F0F7EB"/>
          </w:tcPr>
          <w:p w14:paraId="46A2F511" w14:textId="77777777" w:rsidR="00BC7D84" w:rsidRDefault="00000000">
            <w:r>
              <w:rPr>
                <w:color w:val="2B2B2B"/>
                <w:sz w:val="19"/>
              </w:rPr>
              <w:t>Spring Cache abstraction, ConcurrentMap default</w:t>
            </w:r>
          </w:p>
        </w:tc>
      </w:tr>
      <w:tr w:rsidR="00BC7D84" w14:paraId="1708EEF1" w14:textId="77777777">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4B48F758" w14:textId="77777777" w:rsidR="00BC7D84" w:rsidRDefault="00000000">
            <w:r>
              <w:rPr>
                <w:color w:val="2B2B2B"/>
                <w:sz w:val="19"/>
              </w:rPr>
              <w:t>spring-boot-starter-webflux</w:t>
            </w:r>
          </w:p>
        </w:tc>
        <w:tc>
          <w:tcPr>
            <w:tcW w:w="6336" w:type="dxa"/>
            <w:tcBorders>
              <w:top w:val="single" w:sz="4" w:space="0" w:color="CCCCCC"/>
              <w:left w:val="single" w:sz="4" w:space="0" w:color="CCCCCC"/>
              <w:bottom w:val="single" w:sz="4" w:space="0" w:color="CCCCCC"/>
              <w:right w:val="single" w:sz="4" w:space="0" w:color="CCCCCC"/>
            </w:tcBorders>
            <w:shd w:val="clear" w:color="auto" w:fill="FFFFFF"/>
          </w:tcPr>
          <w:p w14:paraId="4945D4FE" w14:textId="77777777" w:rsidR="00BC7D84" w:rsidRDefault="00000000">
            <w:r>
              <w:rPr>
                <w:color w:val="2B2B2B"/>
                <w:sz w:val="19"/>
              </w:rPr>
              <w:t>Spring WebFlux reactive stack (Project Reactor)</w:t>
            </w:r>
          </w:p>
        </w:tc>
      </w:tr>
    </w:tbl>
    <w:p w14:paraId="4CC33EC9" w14:textId="77777777" w:rsidR="00BC7D84" w:rsidRDefault="00BC7D84">
      <w:pPr>
        <w:spacing w:after="160"/>
      </w:pPr>
    </w:p>
    <w:p w14:paraId="44DACC84" w14:textId="77777777" w:rsidR="00D448A9" w:rsidRPr="00D448A9" w:rsidRDefault="00D448A9" w:rsidP="00D448A9">
      <w:pPr>
        <w:spacing w:after="160"/>
        <w:rPr>
          <w:b/>
          <w:bCs/>
          <w:sz w:val="24"/>
          <w:szCs w:val="24"/>
          <w:lang w:val="cs-CZ"/>
        </w:rPr>
      </w:pPr>
      <w:r w:rsidRPr="00D448A9">
        <w:rPr>
          <w:b/>
          <w:bCs/>
          <w:sz w:val="24"/>
          <w:szCs w:val="24"/>
          <w:lang w:val="cs-CZ"/>
        </w:rPr>
        <w:lastRenderedPageBreak/>
        <w:t>Spring Boot Starters</w:t>
      </w:r>
    </w:p>
    <w:p w14:paraId="3E610AB7" w14:textId="2D5F876B" w:rsidR="00D448A9" w:rsidRPr="00D448A9" w:rsidRDefault="00D448A9" w:rsidP="00D448A9">
      <w:pPr>
        <w:spacing w:after="160"/>
        <w:rPr>
          <w:lang w:val="cs-CZ"/>
        </w:rPr>
      </w:pPr>
      <w:r w:rsidRPr="00D448A9">
        <w:rPr>
          <w:lang w:val="cs-CZ"/>
        </w:rPr>
        <w:t xml:space="preserve"> are pre-configured dependency packages that simplify project setup in </w:t>
      </w:r>
      <w:hyperlink r:id="rId7" w:tgtFrame="_blank" w:history="1">
        <w:r w:rsidRPr="00D448A9">
          <w:rPr>
            <w:rStyle w:val="Hyperlink"/>
            <w:lang w:val="cs-CZ"/>
          </w:rPr>
          <w:t>Spring Boot.</w:t>
        </w:r>
      </w:hyperlink>
      <w:r w:rsidRPr="00D448A9">
        <w:rPr>
          <w:lang w:val="cs-CZ"/>
        </w:rPr>
        <w:t xml:space="preserve"> They bundle commonly used libraries together so developers don’t need to manually add and manage multiple dependencies. Starters help in faster development and reduce configuration complexity.</w:t>
      </w:r>
    </w:p>
    <w:p w14:paraId="2BE4E52D" w14:textId="77777777" w:rsidR="00D448A9" w:rsidRPr="00D448A9" w:rsidRDefault="00D448A9" w:rsidP="00D448A9">
      <w:pPr>
        <w:numPr>
          <w:ilvl w:val="0"/>
          <w:numId w:val="12"/>
        </w:numPr>
        <w:spacing w:after="160" w:line="240" w:lineRule="auto"/>
        <w:rPr>
          <w:lang w:val="cs-CZ"/>
        </w:rPr>
      </w:pPr>
      <w:r w:rsidRPr="00D448A9">
        <w:rPr>
          <w:lang w:val="cs-CZ"/>
        </w:rPr>
        <w:t>Provide ready-made dependency bundles for specific features (web, data, security, etc.).</w:t>
      </w:r>
    </w:p>
    <w:p w14:paraId="0738A8E5" w14:textId="77777777" w:rsidR="00D448A9" w:rsidRPr="00D448A9" w:rsidRDefault="00D448A9" w:rsidP="00D448A9">
      <w:pPr>
        <w:numPr>
          <w:ilvl w:val="0"/>
          <w:numId w:val="13"/>
        </w:numPr>
        <w:spacing w:after="160" w:line="240" w:lineRule="auto"/>
        <w:rPr>
          <w:lang w:val="cs-CZ"/>
        </w:rPr>
      </w:pPr>
      <w:r w:rsidRPr="00D448A9">
        <w:rPr>
          <w:lang w:val="cs-CZ"/>
        </w:rPr>
        <w:t>Automatically manage compatible library versions.</w:t>
      </w:r>
    </w:p>
    <w:p w14:paraId="23B41FDA" w14:textId="77777777" w:rsidR="00D448A9" w:rsidRPr="00D448A9" w:rsidRDefault="00D448A9" w:rsidP="00D448A9">
      <w:pPr>
        <w:numPr>
          <w:ilvl w:val="0"/>
          <w:numId w:val="14"/>
        </w:numPr>
        <w:spacing w:after="160" w:line="240" w:lineRule="auto"/>
        <w:rPr>
          <w:lang w:val="cs-CZ"/>
        </w:rPr>
      </w:pPr>
      <w:r w:rsidRPr="00D448A9">
        <w:rPr>
          <w:lang w:val="cs-CZ"/>
        </w:rPr>
        <w:t>Reduce boilerplate configuration in pom.xml or build. gradle.</w:t>
      </w:r>
    </w:p>
    <w:p w14:paraId="116130C5" w14:textId="77777777" w:rsidR="00D448A9" w:rsidRDefault="00D448A9" w:rsidP="00D448A9">
      <w:pPr>
        <w:spacing w:after="160"/>
        <w:rPr>
          <w:b/>
          <w:bCs/>
          <w:lang w:val="cs-CZ"/>
        </w:rPr>
      </w:pPr>
    </w:p>
    <w:p w14:paraId="5036ACAF" w14:textId="1829A9BB" w:rsidR="00D448A9" w:rsidRPr="00D448A9" w:rsidRDefault="00D448A9" w:rsidP="00D448A9">
      <w:pPr>
        <w:spacing w:after="160"/>
        <w:rPr>
          <w:b/>
          <w:bCs/>
          <w:lang w:val="cs-CZ"/>
        </w:rPr>
      </w:pPr>
      <w:r w:rsidRPr="00D448A9">
        <w:rPr>
          <w:b/>
          <w:bCs/>
          <w:lang w:val="cs-CZ"/>
        </w:rPr>
        <w:t>Advantages of Spring Boot Staters</w:t>
      </w:r>
    </w:p>
    <w:p w14:paraId="5C8BA225" w14:textId="77777777" w:rsidR="00D448A9" w:rsidRPr="00D448A9" w:rsidRDefault="00D448A9" w:rsidP="00D448A9">
      <w:pPr>
        <w:spacing w:after="160"/>
        <w:rPr>
          <w:lang w:val="cs-CZ"/>
        </w:rPr>
      </w:pPr>
      <w:r w:rsidRPr="00D448A9">
        <w:rPr>
          <w:lang w:val="cs-CZ"/>
        </w:rPr>
        <w:t>The advantages of using Starters are as mentioned below:</w:t>
      </w:r>
    </w:p>
    <w:p w14:paraId="73D846D8" w14:textId="77777777" w:rsidR="00D448A9" w:rsidRPr="00D448A9" w:rsidRDefault="00D448A9" w:rsidP="00D448A9">
      <w:pPr>
        <w:numPr>
          <w:ilvl w:val="0"/>
          <w:numId w:val="15"/>
        </w:numPr>
        <w:spacing w:after="160" w:line="240" w:lineRule="auto"/>
        <w:rPr>
          <w:lang w:val="cs-CZ"/>
        </w:rPr>
      </w:pPr>
      <w:r w:rsidRPr="00D448A9">
        <w:rPr>
          <w:lang w:val="cs-CZ"/>
        </w:rPr>
        <w:t>Increase productivity by decreasing the Configuration time for developers.</w:t>
      </w:r>
    </w:p>
    <w:p w14:paraId="4B22D1C4" w14:textId="77777777" w:rsidR="00D448A9" w:rsidRPr="00D448A9" w:rsidRDefault="00D448A9" w:rsidP="00D448A9">
      <w:pPr>
        <w:numPr>
          <w:ilvl w:val="0"/>
          <w:numId w:val="16"/>
        </w:numPr>
        <w:spacing w:after="160" w:line="240" w:lineRule="auto"/>
        <w:rPr>
          <w:lang w:val="cs-CZ"/>
        </w:rPr>
      </w:pPr>
      <w:r w:rsidRPr="00D448A9">
        <w:rPr>
          <w:lang w:val="cs-CZ"/>
        </w:rPr>
        <w:t>Managing the POM is easier since the number of dependencies to be added is decreased.</w:t>
      </w:r>
    </w:p>
    <w:p w14:paraId="11D62B71" w14:textId="77777777" w:rsidR="00D448A9" w:rsidRPr="00D448A9" w:rsidRDefault="00D448A9" w:rsidP="00D448A9">
      <w:pPr>
        <w:numPr>
          <w:ilvl w:val="0"/>
          <w:numId w:val="17"/>
        </w:numPr>
        <w:spacing w:after="160" w:line="240" w:lineRule="auto"/>
        <w:rPr>
          <w:lang w:val="cs-CZ"/>
        </w:rPr>
      </w:pPr>
      <w:r w:rsidRPr="00D448A9">
        <w:rPr>
          <w:lang w:val="cs-CZ"/>
        </w:rPr>
        <w:t>Tested, Production-ready, and supported dependency configurations.</w:t>
      </w:r>
    </w:p>
    <w:p w14:paraId="604D3C5B" w14:textId="77777777" w:rsidR="00D448A9" w:rsidRPr="00D448A9" w:rsidRDefault="00D448A9" w:rsidP="00D448A9">
      <w:pPr>
        <w:numPr>
          <w:ilvl w:val="0"/>
          <w:numId w:val="18"/>
        </w:numPr>
        <w:spacing w:after="160" w:line="240" w:lineRule="auto"/>
        <w:rPr>
          <w:lang w:val="cs-CZ"/>
        </w:rPr>
      </w:pPr>
      <w:r w:rsidRPr="00D448A9">
        <w:rPr>
          <w:lang w:val="cs-CZ"/>
        </w:rPr>
        <w:t>No need to remember the name and version of the dependencies.</w:t>
      </w:r>
    </w:p>
    <w:p w14:paraId="75434986" w14:textId="77777777" w:rsidR="00D448A9" w:rsidRDefault="00D448A9" w:rsidP="00D448A9">
      <w:pPr>
        <w:spacing w:after="160"/>
        <w:rPr>
          <w:b/>
          <w:bCs/>
          <w:lang w:val="cs-CZ"/>
        </w:rPr>
      </w:pPr>
    </w:p>
    <w:p w14:paraId="0E1152A4" w14:textId="5898B421" w:rsidR="00D448A9" w:rsidRPr="00D448A9" w:rsidRDefault="00D448A9" w:rsidP="00D448A9">
      <w:pPr>
        <w:spacing w:after="160"/>
        <w:rPr>
          <w:lang w:val="cs-CZ"/>
        </w:rPr>
      </w:pPr>
      <w:r w:rsidRPr="00D448A9">
        <w:rPr>
          <w:b/>
          <w:bCs/>
          <w:lang w:val="cs-CZ"/>
        </w:rPr>
        <w:t>Example:</w:t>
      </w:r>
      <w:r w:rsidRPr="00D448A9">
        <w:rPr>
          <w:lang w:val="cs-CZ"/>
        </w:rPr>
        <w:t xml:space="preserve"> Spring Boot Starter Data JPA </w:t>
      </w:r>
    </w:p>
    <w:p w14:paraId="499C206A" w14:textId="77777777" w:rsidR="00D448A9" w:rsidRPr="00D448A9" w:rsidRDefault="00D448A9" w:rsidP="00D448A9">
      <w:pPr>
        <w:numPr>
          <w:ilvl w:val="0"/>
          <w:numId w:val="19"/>
        </w:numPr>
        <w:spacing w:after="160" w:line="240" w:lineRule="auto"/>
        <w:rPr>
          <w:lang w:val="cs-CZ"/>
        </w:rPr>
      </w:pPr>
      <w:r w:rsidRPr="00D448A9">
        <w:rPr>
          <w:lang w:val="cs-CZ"/>
        </w:rPr>
        <w:t>This single dependency includes Hibernate, Spring Data JPA, transaction management, and other required libraries automatically.</w:t>
      </w:r>
    </w:p>
    <w:p w14:paraId="05945D40" w14:textId="77777777" w:rsidR="00D448A9" w:rsidRPr="00D448A9" w:rsidRDefault="00D448A9" w:rsidP="00D448A9">
      <w:pPr>
        <w:numPr>
          <w:ilvl w:val="0"/>
          <w:numId w:val="20"/>
        </w:numPr>
        <w:spacing w:after="160" w:line="240" w:lineRule="auto"/>
        <w:rPr>
          <w:lang w:val="cs-CZ"/>
        </w:rPr>
      </w:pPr>
      <w:r w:rsidRPr="00D448A9">
        <w:rPr>
          <w:lang w:val="cs-CZ"/>
        </w:rPr>
        <w:t>Earlier, developers had to manually include each related dependency. Now, a single starter handles everything.</w:t>
      </w:r>
    </w:p>
    <w:p w14:paraId="2BD03DB2" w14:textId="77777777" w:rsidR="00D448A9" w:rsidRDefault="00D448A9">
      <w:pPr>
        <w:spacing w:after="160"/>
      </w:pPr>
    </w:p>
    <w:p w14:paraId="2E13DB42" w14:textId="77777777" w:rsidR="00D448A9" w:rsidRPr="00D448A9" w:rsidRDefault="00D448A9" w:rsidP="00D448A9">
      <w:pPr>
        <w:spacing w:after="160"/>
        <w:rPr>
          <w:lang w:val="cs-CZ"/>
        </w:rPr>
      </w:pPr>
      <w:r w:rsidRPr="00D448A9">
        <w:rPr>
          <w:b/>
          <w:bCs/>
          <w:lang w:val="cs-CZ"/>
        </w:rPr>
        <w:t>Key Benefits of Spring Boot Starters:</w:t>
      </w:r>
    </w:p>
    <w:p w14:paraId="4ACF32F7" w14:textId="77777777" w:rsidR="00D448A9" w:rsidRPr="00D448A9" w:rsidRDefault="00D448A9" w:rsidP="00D448A9">
      <w:pPr>
        <w:numPr>
          <w:ilvl w:val="0"/>
          <w:numId w:val="21"/>
        </w:numPr>
        <w:spacing w:after="160"/>
        <w:rPr>
          <w:lang w:val="cs-CZ"/>
        </w:rPr>
      </w:pPr>
      <w:r w:rsidRPr="00D448A9">
        <w:rPr>
          <w:b/>
          <w:bCs/>
          <w:lang w:val="cs-CZ"/>
        </w:rPr>
        <w:t>Reduced Complexity:</w:t>
      </w:r>
      <w:r w:rsidRPr="00D448A9">
        <w:rPr>
          <w:lang w:val="cs-CZ"/>
        </w:rPr>
        <w:t xml:space="preserve"> Instead of listing dozens of libraries in your pom.xml or build.gradle, you add one starter dependency.</w:t>
      </w:r>
    </w:p>
    <w:p w14:paraId="09E30C38" w14:textId="77777777" w:rsidR="00D448A9" w:rsidRPr="00D448A9" w:rsidRDefault="00D448A9" w:rsidP="00D448A9">
      <w:pPr>
        <w:numPr>
          <w:ilvl w:val="0"/>
          <w:numId w:val="21"/>
        </w:numPr>
        <w:spacing w:after="160"/>
        <w:rPr>
          <w:lang w:val="cs-CZ"/>
        </w:rPr>
      </w:pPr>
      <w:r w:rsidRPr="00D448A9">
        <w:rPr>
          <w:b/>
          <w:bCs/>
          <w:lang w:val="cs-CZ"/>
        </w:rPr>
        <w:t>Version Management:</w:t>
      </w:r>
      <w:r w:rsidRPr="00D448A9">
        <w:rPr>
          <w:lang w:val="cs-CZ"/>
        </w:rPr>
        <w:t xml:space="preserve"> Starters ensure that all included libraries are compatible with each other and with the specific Spring Boot version being used.</w:t>
      </w:r>
    </w:p>
    <w:p w14:paraId="665875B1" w14:textId="77777777" w:rsidR="00D448A9" w:rsidRPr="00D448A9" w:rsidRDefault="00D448A9" w:rsidP="00D448A9">
      <w:pPr>
        <w:numPr>
          <w:ilvl w:val="0"/>
          <w:numId w:val="21"/>
        </w:numPr>
        <w:spacing w:after="160"/>
        <w:rPr>
          <w:lang w:val="cs-CZ"/>
        </w:rPr>
      </w:pPr>
      <w:r w:rsidRPr="00D448A9">
        <w:rPr>
          <w:b/>
          <w:bCs/>
          <w:lang w:val="cs-CZ"/>
        </w:rPr>
        <w:t>Faster Development:</w:t>
      </w:r>
      <w:r w:rsidRPr="00D448A9">
        <w:rPr>
          <w:lang w:val="cs-CZ"/>
        </w:rPr>
        <w:t xml:space="preserve"> They enable rapid prototyping and project setup, allowing developers to focus on business logic. [</w:t>
      </w:r>
      <w:hyperlink r:id="rId8" w:history="1">
        <w:r w:rsidRPr="00D448A9">
          <w:rPr>
            <w:rStyle w:val="Hyperlink"/>
            <w:lang w:val="cs-CZ"/>
          </w:rPr>
          <w:t>1</w:t>
        </w:r>
      </w:hyperlink>
      <w:r w:rsidRPr="00D448A9">
        <w:rPr>
          <w:lang w:val="cs-CZ"/>
        </w:rPr>
        <w:t xml:space="preserve">, </w:t>
      </w:r>
      <w:hyperlink r:id="rId9" w:history="1">
        <w:r w:rsidRPr="00D448A9">
          <w:rPr>
            <w:rStyle w:val="Hyperlink"/>
            <w:lang w:val="cs-CZ"/>
          </w:rPr>
          <w:t>2</w:t>
        </w:r>
      </w:hyperlink>
      <w:r w:rsidRPr="00D448A9">
        <w:rPr>
          <w:lang w:val="cs-CZ"/>
        </w:rPr>
        <w:t xml:space="preserve">, </w:t>
      </w:r>
      <w:hyperlink r:id="rId10" w:history="1">
        <w:r w:rsidRPr="00D448A9">
          <w:rPr>
            <w:rStyle w:val="Hyperlink"/>
            <w:lang w:val="cs-CZ"/>
          </w:rPr>
          <w:t>3</w:t>
        </w:r>
      </w:hyperlink>
      <w:r w:rsidRPr="00D448A9">
        <w:rPr>
          <w:lang w:val="cs-CZ"/>
        </w:rPr>
        <w:t xml:space="preserve">, </w:t>
      </w:r>
      <w:hyperlink r:id="rId11" w:history="1">
        <w:r w:rsidRPr="00D448A9">
          <w:rPr>
            <w:rStyle w:val="Hyperlink"/>
            <w:lang w:val="cs-CZ"/>
          </w:rPr>
          <w:t>4</w:t>
        </w:r>
      </w:hyperlink>
      <w:r w:rsidRPr="00D448A9">
        <w:rPr>
          <w:lang w:val="cs-CZ"/>
        </w:rPr>
        <w:t>]</w:t>
      </w:r>
    </w:p>
    <w:p w14:paraId="15687EE7" w14:textId="77777777" w:rsidR="00D448A9" w:rsidRDefault="00D448A9" w:rsidP="00D448A9">
      <w:pPr>
        <w:spacing w:after="160"/>
        <w:rPr>
          <w:b/>
          <w:bCs/>
          <w:lang w:val="cs-CZ"/>
        </w:rPr>
      </w:pPr>
    </w:p>
    <w:p w14:paraId="6AA7EDBA" w14:textId="31689D54" w:rsidR="00D448A9" w:rsidRPr="00D448A9" w:rsidRDefault="00D448A9" w:rsidP="00D448A9">
      <w:pPr>
        <w:spacing w:after="160"/>
        <w:rPr>
          <w:lang w:val="cs-CZ"/>
        </w:rPr>
      </w:pPr>
      <w:r w:rsidRPr="00D448A9">
        <w:rPr>
          <w:b/>
          <w:bCs/>
          <w:lang w:val="cs-CZ"/>
        </w:rPr>
        <w:t>Common Types of Starters:</w:t>
      </w:r>
    </w:p>
    <w:p w14:paraId="4757DE06" w14:textId="77777777" w:rsidR="00D448A9" w:rsidRPr="00D448A9" w:rsidRDefault="00D448A9" w:rsidP="00D448A9">
      <w:pPr>
        <w:numPr>
          <w:ilvl w:val="0"/>
          <w:numId w:val="22"/>
        </w:numPr>
        <w:spacing w:after="160"/>
        <w:rPr>
          <w:lang w:val="cs-CZ"/>
        </w:rPr>
      </w:pPr>
      <w:r w:rsidRPr="00D448A9">
        <w:rPr>
          <w:b/>
          <w:bCs/>
          <w:lang w:val="cs-CZ"/>
        </w:rPr>
        <w:t>Application Starters:</w:t>
      </w:r>
      <w:r w:rsidRPr="00D448A9">
        <w:rPr>
          <w:lang w:val="cs-CZ"/>
        </w:rPr>
        <w:t xml:space="preserve"> E.g., spring-boot-starter-web (for RESTful apps), spring-boot-starter-data-jpa (for database access), spring-boot-starter-security.</w:t>
      </w:r>
    </w:p>
    <w:p w14:paraId="10ED63C6" w14:textId="77777777" w:rsidR="00D448A9" w:rsidRPr="00D448A9" w:rsidRDefault="00D448A9" w:rsidP="00D448A9">
      <w:pPr>
        <w:numPr>
          <w:ilvl w:val="0"/>
          <w:numId w:val="22"/>
        </w:numPr>
        <w:spacing w:after="160"/>
        <w:rPr>
          <w:lang w:val="cs-CZ"/>
        </w:rPr>
      </w:pPr>
      <w:r w:rsidRPr="00D448A9">
        <w:rPr>
          <w:b/>
          <w:bCs/>
          <w:lang w:val="cs-CZ"/>
        </w:rPr>
        <w:t>Production Starters:</w:t>
      </w:r>
      <w:r w:rsidRPr="00D448A9">
        <w:rPr>
          <w:lang w:val="cs-CZ"/>
        </w:rPr>
        <w:t xml:space="preserve"> E.g., spring-boot-starter-actuator for monitoring app health.</w:t>
      </w:r>
    </w:p>
    <w:p w14:paraId="7E19635D" w14:textId="77777777" w:rsidR="00D448A9" w:rsidRPr="00D448A9" w:rsidRDefault="00D448A9" w:rsidP="00D448A9">
      <w:pPr>
        <w:numPr>
          <w:ilvl w:val="0"/>
          <w:numId w:val="22"/>
        </w:numPr>
        <w:spacing w:after="160"/>
        <w:rPr>
          <w:lang w:val="cs-CZ"/>
        </w:rPr>
      </w:pPr>
      <w:r w:rsidRPr="00D448A9">
        <w:rPr>
          <w:b/>
          <w:bCs/>
          <w:lang w:val="cs-CZ"/>
        </w:rPr>
        <w:lastRenderedPageBreak/>
        <w:t>Technical Starters:</w:t>
      </w:r>
      <w:r w:rsidRPr="00D448A9">
        <w:rPr>
          <w:lang w:val="cs-CZ"/>
        </w:rPr>
        <w:t xml:space="preserve"> E.g., spring-boot-starter-jetty or spring-boot-starter-log4j2 for swapping default technologies. [</w:t>
      </w:r>
      <w:hyperlink r:id="rId12" w:history="1">
        <w:r w:rsidRPr="00D448A9">
          <w:rPr>
            <w:rStyle w:val="Hyperlink"/>
            <w:lang w:val="cs-CZ"/>
          </w:rPr>
          <w:t>1</w:t>
        </w:r>
      </w:hyperlink>
      <w:r w:rsidRPr="00D448A9">
        <w:rPr>
          <w:lang w:val="cs-CZ"/>
        </w:rPr>
        <w:t xml:space="preserve">, </w:t>
      </w:r>
      <w:hyperlink r:id="rId13" w:history="1">
        <w:r w:rsidRPr="00D448A9">
          <w:rPr>
            <w:rStyle w:val="Hyperlink"/>
            <w:lang w:val="cs-CZ"/>
          </w:rPr>
          <w:t>2</w:t>
        </w:r>
      </w:hyperlink>
      <w:r w:rsidRPr="00D448A9">
        <w:rPr>
          <w:lang w:val="cs-CZ"/>
        </w:rPr>
        <w:t>]</w:t>
      </w:r>
    </w:p>
    <w:p w14:paraId="78B3A03B" w14:textId="77777777" w:rsidR="00D448A9" w:rsidRDefault="00D448A9" w:rsidP="00D448A9">
      <w:pPr>
        <w:spacing w:after="160"/>
        <w:rPr>
          <w:b/>
          <w:bCs/>
          <w:lang w:val="cs-CZ"/>
        </w:rPr>
      </w:pPr>
    </w:p>
    <w:p w14:paraId="2F05EF15" w14:textId="64D92029" w:rsidR="00D448A9" w:rsidRPr="00D448A9" w:rsidRDefault="00D448A9" w:rsidP="00D448A9">
      <w:pPr>
        <w:spacing w:after="160"/>
        <w:rPr>
          <w:lang w:val="cs-CZ"/>
        </w:rPr>
      </w:pPr>
      <w:r w:rsidRPr="00D448A9">
        <w:rPr>
          <w:b/>
          <w:bCs/>
          <w:lang w:val="cs-CZ"/>
        </w:rPr>
        <w:t>Important Notes:</w:t>
      </w:r>
    </w:p>
    <w:p w14:paraId="11B1BBB1" w14:textId="77777777" w:rsidR="00D448A9" w:rsidRPr="00D448A9" w:rsidRDefault="00D448A9" w:rsidP="00D448A9">
      <w:pPr>
        <w:numPr>
          <w:ilvl w:val="0"/>
          <w:numId w:val="23"/>
        </w:numPr>
        <w:spacing w:after="160"/>
        <w:rPr>
          <w:lang w:val="cs-CZ"/>
        </w:rPr>
      </w:pPr>
      <w:r w:rsidRPr="00D448A9">
        <w:rPr>
          <w:b/>
          <w:bCs/>
          <w:lang w:val="cs-CZ"/>
        </w:rPr>
        <w:t>Naming Convention:</w:t>
      </w:r>
      <w:r w:rsidRPr="00D448A9">
        <w:rPr>
          <w:lang w:val="cs-CZ"/>
        </w:rPr>
        <w:t xml:space="preserve"> Official starters follow the pattern spring-boot-starter-*.</w:t>
      </w:r>
    </w:p>
    <w:p w14:paraId="6A7A3E94" w14:textId="77777777" w:rsidR="00D448A9" w:rsidRPr="00D448A9" w:rsidRDefault="00D448A9" w:rsidP="00D448A9">
      <w:pPr>
        <w:numPr>
          <w:ilvl w:val="0"/>
          <w:numId w:val="23"/>
        </w:numPr>
        <w:spacing w:after="160"/>
        <w:rPr>
          <w:lang w:val="cs-CZ"/>
        </w:rPr>
      </w:pPr>
      <w:r w:rsidRPr="00D448A9">
        <w:rPr>
          <w:b/>
          <w:bCs/>
          <w:lang w:val="cs-CZ"/>
        </w:rPr>
        <w:t>Third-Party Starters:</w:t>
      </w:r>
      <w:r w:rsidRPr="00D448A9">
        <w:rPr>
          <w:lang w:val="cs-CZ"/>
        </w:rPr>
        <w:t xml:space="preserve"> Third-party libraries can provide their own starters, but they should not use the spring-boot-starter prefix.</w:t>
      </w:r>
    </w:p>
    <w:p w14:paraId="6EBFA654" w14:textId="77777777" w:rsidR="00D448A9" w:rsidRPr="00D448A9" w:rsidRDefault="00D448A9" w:rsidP="00D448A9">
      <w:pPr>
        <w:numPr>
          <w:ilvl w:val="0"/>
          <w:numId w:val="23"/>
        </w:numPr>
        <w:spacing w:after="160"/>
        <w:rPr>
          <w:lang w:val="cs-CZ"/>
        </w:rPr>
      </w:pPr>
      <w:r w:rsidRPr="00D448A9">
        <w:rPr>
          <w:b/>
          <w:bCs/>
          <w:lang w:val="cs-CZ"/>
        </w:rPr>
        <w:t>Best Practice:</w:t>
      </w:r>
      <w:r w:rsidRPr="00D448A9">
        <w:rPr>
          <w:lang w:val="cs-CZ"/>
        </w:rPr>
        <w:t xml:space="preserve"> Use starters to maintain a clean project structure and avoid dependency conflicts. [</w:t>
      </w:r>
      <w:hyperlink r:id="rId14" w:history="1">
        <w:r w:rsidRPr="00D448A9">
          <w:rPr>
            <w:rStyle w:val="Hyperlink"/>
            <w:lang w:val="cs-CZ"/>
          </w:rPr>
          <w:t>1</w:t>
        </w:r>
      </w:hyperlink>
      <w:r w:rsidRPr="00D448A9">
        <w:rPr>
          <w:lang w:val="cs-CZ"/>
        </w:rPr>
        <w:t xml:space="preserve">, </w:t>
      </w:r>
      <w:hyperlink r:id="rId15" w:history="1">
        <w:r w:rsidRPr="00D448A9">
          <w:rPr>
            <w:rStyle w:val="Hyperlink"/>
            <w:lang w:val="cs-CZ"/>
          </w:rPr>
          <w:t>2</w:t>
        </w:r>
      </w:hyperlink>
      <w:r w:rsidRPr="00D448A9">
        <w:rPr>
          <w:lang w:val="cs-CZ"/>
        </w:rPr>
        <w:t>]</w:t>
      </w:r>
    </w:p>
    <w:p w14:paraId="2F1285AD" w14:textId="77777777" w:rsidR="00D448A9" w:rsidRDefault="00D448A9">
      <w:pPr>
        <w:spacing w:after="160"/>
      </w:pPr>
    </w:p>
    <w:p w14:paraId="13548ADA" w14:textId="77777777" w:rsidR="00D448A9" w:rsidRDefault="00D448A9">
      <w:pPr>
        <w:rPr>
          <w:b/>
          <w:color w:val="000000"/>
          <w:sz w:val="30"/>
        </w:rPr>
      </w:pPr>
      <w:r>
        <w:rPr>
          <w:b/>
          <w:color w:val="000000"/>
          <w:sz w:val="30"/>
        </w:rPr>
        <w:br w:type="page"/>
      </w:r>
    </w:p>
    <w:p w14:paraId="794C7770" w14:textId="6B9D79BF" w:rsidR="00BC7D84" w:rsidRDefault="00000000">
      <w:pPr>
        <w:spacing w:before="320" w:after="100"/>
      </w:pPr>
      <w:r>
        <w:rPr>
          <w:b/>
          <w:color w:val="000000"/>
          <w:sz w:val="30"/>
        </w:rPr>
        <w:lastRenderedPageBreak/>
        <w:t>application.properties / application.yml</w:t>
      </w:r>
    </w:p>
    <w:p w14:paraId="058EFC67" w14:textId="77777777" w:rsidR="00BC7D84" w:rsidRDefault="00000000">
      <w:pPr>
        <w:spacing w:before="200" w:after="60"/>
      </w:pPr>
      <w:r>
        <w:rPr>
          <w:b/>
          <w:color w:val="000000"/>
          <w:sz w:val="24"/>
        </w:rPr>
        <w:t>application.properties</w:t>
      </w:r>
    </w:p>
    <w:p w14:paraId="5975A082" w14:textId="77777777" w:rsidR="00BC7D84" w:rsidRDefault="00000000">
      <w:pPr>
        <w:keepNext/>
        <w:keepLines/>
        <w:shd w:val="clear" w:color="auto" w:fill="2B2B2B"/>
        <w:spacing w:after="0"/>
        <w:ind w:left="227"/>
      </w:pPr>
      <w:r>
        <w:rPr>
          <w:rFonts w:ascii="Consolas" w:hAnsi="Consolas"/>
          <w:color w:val="808080"/>
          <w:sz w:val="18"/>
        </w:rPr>
        <w:t># Server</w:t>
      </w:r>
    </w:p>
    <w:p w14:paraId="109B71B2" w14:textId="77777777" w:rsidR="00BC7D84" w:rsidRDefault="00000000">
      <w:pPr>
        <w:keepNext/>
        <w:keepLines/>
        <w:shd w:val="clear" w:color="auto" w:fill="2B2B2B"/>
        <w:spacing w:after="0"/>
        <w:ind w:left="227"/>
      </w:pPr>
      <w:r>
        <w:rPr>
          <w:rFonts w:ascii="Consolas" w:hAnsi="Consolas"/>
          <w:color w:val="E8E8E8"/>
          <w:sz w:val="18"/>
        </w:rPr>
        <w:t>server.port=8080</w:t>
      </w:r>
    </w:p>
    <w:p w14:paraId="366584AB" w14:textId="77777777" w:rsidR="00BC7D84" w:rsidRDefault="00000000">
      <w:pPr>
        <w:keepNext/>
        <w:keepLines/>
        <w:shd w:val="clear" w:color="auto" w:fill="2B2B2B"/>
        <w:spacing w:after="0"/>
        <w:ind w:left="227"/>
      </w:pPr>
      <w:r>
        <w:rPr>
          <w:rFonts w:ascii="Consolas" w:hAnsi="Consolas"/>
          <w:color w:val="E8E8E8"/>
          <w:sz w:val="18"/>
        </w:rPr>
        <w:t>server.servlet.context-path=/api</w:t>
      </w:r>
    </w:p>
    <w:p w14:paraId="6F9F6724" w14:textId="77777777" w:rsidR="00BC7D84" w:rsidRDefault="00000000">
      <w:pPr>
        <w:keepNext/>
        <w:keepLines/>
        <w:shd w:val="clear" w:color="auto" w:fill="2B2B2B"/>
        <w:spacing w:after="0"/>
        <w:ind w:left="227"/>
      </w:pPr>
      <w:r>
        <w:rPr>
          <w:rFonts w:ascii="Consolas" w:hAnsi="Consolas"/>
          <w:color w:val="E8E8E8"/>
          <w:sz w:val="18"/>
        </w:rPr>
        <w:t xml:space="preserve"> </w:t>
      </w:r>
    </w:p>
    <w:p w14:paraId="5144B3CF" w14:textId="77777777" w:rsidR="00BC7D84" w:rsidRDefault="00000000">
      <w:pPr>
        <w:keepNext/>
        <w:keepLines/>
        <w:shd w:val="clear" w:color="auto" w:fill="2B2B2B"/>
        <w:spacing w:after="0"/>
        <w:ind w:left="227"/>
      </w:pPr>
      <w:r>
        <w:rPr>
          <w:rFonts w:ascii="Consolas" w:hAnsi="Consolas"/>
          <w:color w:val="808080"/>
          <w:sz w:val="18"/>
        </w:rPr>
        <w:t># DataSource</w:t>
      </w:r>
    </w:p>
    <w:p w14:paraId="53B2DD0C" w14:textId="77777777" w:rsidR="00BC7D84" w:rsidRDefault="00000000">
      <w:pPr>
        <w:keepNext/>
        <w:keepLines/>
        <w:shd w:val="clear" w:color="auto" w:fill="2B2B2B"/>
        <w:spacing w:after="0"/>
        <w:ind w:left="227"/>
      </w:pPr>
      <w:r>
        <w:rPr>
          <w:rFonts w:ascii="Consolas" w:hAnsi="Consolas"/>
          <w:color w:val="FFC66D"/>
          <w:sz w:val="18"/>
        </w:rPr>
        <w:t>spring.datasource.url=jdbc:</w:t>
      </w:r>
      <w:r>
        <w:rPr>
          <w:rFonts w:ascii="Consolas" w:hAnsi="Consolas"/>
          <w:color w:val="7EC699"/>
          <w:sz w:val="18"/>
        </w:rPr>
        <w:t>postgresql://localhost:5432/mydb</w:t>
      </w:r>
    </w:p>
    <w:p w14:paraId="0FD6EED4" w14:textId="77777777" w:rsidR="00BC7D84" w:rsidRDefault="00000000">
      <w:pPr>
        <w:keepNext/>
        <w:keepLines/>
        <w:shd w:val="clear" w:color="auto" w:fill="2B2B2B"/>
        <w:spacing w:after="0"/>
        <w:ind w:left="227"/>
      </w:pPr>
      <w:r>
        <w:rPr>
          <w:rFonts w:ascii="Consolas" w:hAnsi="Consolas"/>
          <w:color w:val="E8E8E8"/>
          <w:sz w:val="18"/>
        </w:rPr>
        <w:t>spring.datasource.username=user</w:t>
      </w:r>
    </w:p>
    <w:p w14:paraId="4394E9D9" w14:textId="77777777" w:rsidR="00BC7D84" w:rsidRDefault="00000000">
      <w:pPr>
        <w:keepNext/>
        <w:keepLines/>
        <w:shd w:val="clear" w:color="auto" w:fill="2B2B2B"/>
        <w:spacing w:after="0"/>
        <w:ind w:left="227"/>
      </w:pPr>
      <w:r>
        <w:rPr>
          <w:rFonts w:ascii="Consolas" w:hAnsi="Consolas"/>
          <w:color w:val="E8E8E8"/>
          <w:sz w:val="18"/>
        </w:rPr>
        <w:t>spring.datasource.password=secret</w:t>
      </w:r>
    </w:p>
    <w:p w14:paraId="42DBF177" w14:textId="77777777" w:rsidR="00BC7D84" w:rsidRDefault="00000000">
      <w:pPr>
        <w:keepNext/>
        <w:keepLines/>
        <w:shd w:val="clear" w:color="auto" w:fill="2B2B2B"/>
        <w:spacing w:after="0"/>
        <w:ind w:left="227"/>
      </w:pPr>
      <w:r>
        <w:rPr>
          <w:rFonts w:ascii="Consolas" w:hAnsi="Consolas"/>
          <w:color w:val="E8E8E8"/>
          <w:sz w:val="18"/>
        </w:rPr>
        <w:t xml:space="preserve"> </w:t>
      </w:r>
    </w:p>
    <w:p w14:paraId="0ACB2E96" w14:textId="77777777" w:rsidR="00BC7D84" w:rsidRDefault="00000000">
      <w:pPr>
        <w:keepNext/>
        <w:keepLines/>
        <w:shd w:val="clear" w:color="auto" w:fill="2B2B2B"/>
        <w:spacing w:after="0"/>
        <w:ind w:left="227"/>
      </w:pPr>
      <w:r>
        <w:rPr>
          <w:rFonts w:ascii="Consolas" w:hAnsi="Consolas"/>
          <w:color w:val="808080"/>
          <w:sz w:val="18"/>
        </w:rPr>
        <w:t># JPA</w:t>
      </w:r>
    </w:p>
    <w:p w14:paraId="2FC6E77E" w14:textId="77777777" w:rsidR="00BC7D84" w:rsidRDefault="00000000">
      <w:pPr>
        <w:keepNext/>
        <w:keepLines/>
        <w:shd w:val="clear" w:color="auto" w:fill="2B2B2B"/>
        <w:spacing w:after="0"/>
        <w:ind w:left="227"/>
      </w:pPr>
      <w:r>
        <w:rPr>
          <w:rFonts w:ascii="Consolas" w:hAnsi="Consolas"/>
          <w:color w:val="E8E8E8"/>
          <w:sz w:val="18"/>
        </w:rPr>
        <w:t>spring.jpa.hibernate.ddl-auto=update</w:t>
      </w:r>
    </w:p>
    <w:p w14:paraId="7CAB8CAF" w14:textId="77777777" w:rsidR="00BC7D84" w:rsidRDefault="00000000">
      <w:pPr>
        <w:keepNext/>
        <w:keepLines/>
        <w:shd w:val="clear" w:color="auto" w:fill="2B2B2B"/>
        <w:spacing w:after="0"/>
        <w:ind w:left="227"/>
      </w:pPr>
      <w:r>
        <w:rPr>
          <w:rFonts w:ascii="Consolas" w:hAnsi="Consolas"/>
          <w:color w:val="E8E8E8"/>
          <w:sz w:val="18"/>
        </w:rPr>
        <w:t>spring.jpa.show-sql=true</w:t>
      </w:r>
    </w:p>
    <w:p w14:paraId="5C411374" w14:textId="77777777" w:rsidR="00BC7D84" w:rsidRDefault="00000000">
      <w:pPr>
        <w:keepNext/>
        <w:keepLines/>
        <w:shd w:val="clear" w:color="auto" w:fill="2B2B2B"/>
        <w:spacing w:after="0"/>
        <w:ind w:left="227"/>
      </w:pPr>
      <w:r>
        <w:rPr>
          <w:rFonts w:ascii="Consolas" w:hAnsi="Consolas"/>
          <w:color w:val="E8E8E8"/>
          <w:sz w:val="18"/>
        </w:rPr>
        <w:t xml:space="preserve"> </w:t>
      </w:r>
    </w:p>
    <w:p w14:paraId="479428F9" w14:textId="77777777" w:rsidR="00BC7D84" w:rsidRDefault="00000000">
      <w:pPr>
        <w:keepNext/>
        <w:keepLines/>
        <w:shd w:val="clear" w:color="auto" w:fill="2B2B2B"/>
        <w:spacing w:after="0"/>
        <w:ind w:left="227"/>
      </w:pPr>
      <w:r>
        <w:rPr>
          <w:rFonts w:ascii="Consolas" w:hAnsi="Consolas"/>
          <w:color w:val="808080"/>
          <w:sz w:val="18"/>
        </w:rPr>
        <w:t># Custom property</w:t>
      </w:r>
    </w:p>
    <w:p w14:paraId="19F4BE83" w14:textId="77777777" w:rsidR="00BC7D84" w:rsidRDefault="00000000">
      <w:pPr>
        <w:keepLines/>
        <w:shd w:val="clear" w:color="auto" w:fill="2B2B2B"/>
        <w:spacing w:after="0"/>
        <w:ind w:left="227"/>
      </w:pPr>
      <w:r>
        <w:rPr>
          <w:rFonts w:ascii="Consolas" w:hAnsi="Consolas"/>
          <w:color w:val="E8E8E8"/>
          <w:sz w:val="18"/>
        </w:rPr>
        <w:t>app.max-retries=3</w:t>
      </w:r>
    </w:p>
    <w:p w14:paraId="5D3D6A33" w14:textId="77777777" w:rsidR="00BC7D84" w:rsidRDefault="00BC7D84"/>
    <w:p w14:paraId="182012BA" w14:textId="77777777" w:rsidR="00BC7D84" w:rsidRDefault="00000000">
      <w:pPr>
        <w:spacing w:before="200" w:after="60"/>
      </w:pPr>
      <w:r>
        <w:rPr>
          <w:b/>
          <w:color w:val="000000"/>
          <w:sz w:val="24"/>
        </w:rPr>
        <w:t>application.yml  (equivalent)</w:t>
      </w:r>
    </w:p>
    <w:p w14:paraId="217B2823" w14:textId="77777777" w:rsidR="00BC7D84" w:rsidRDefault="00000000">
      <w:pPr>
        <w:keepNext/>
        <w:keepLines/>
        <w:shd w:val="clear" w:color="auto" w:fill="2B2B2B"/>
        <w:spacing w:after="0"/>
        <w:ind w:left="227"/>
      </w:pPr>
      <w:r>
        <w:rPr>
          <w:rFonts w:ascii="Consolas" w:hAnsi="Consolas"/>
          <w:color w:val="FFC66D"/>
          <w:sz w:val="18"/>
        </w:rPr>
        <w:t>server:</w:t>
      </w:r>
    </w:p>
    <w:p w14:paraId="0CBF93E5" w14:textId="77777777" w:rsidR="00BC7D84" w:rsidRDefault="00000000">
      <w:pPr>
        <w:keepNext/>
        <w:keepLines/>
        <w:shd w:val="clear" w:color="auto" w:fill="2B2B2B"/>
        <w:spacing w:after="0"/>
        <w:ind w:left="227"/>
      </w:pPr>
      <w:r>
        <w:rPr>
          <w:rFonts w:ascii="Consolas" w:hAnsi="Consolas"/>
          <w:color w:val="FFC66D"/>
          <w:sz w:val="18"/>
        </w:rPr>
        <w:t xml:space="preserve">  port:</w:t>
      </w:r>
      <w:r>
        <w:rPr>
          <w:rFonts w:ascii="Consolas" w:hAnsi="Consolas"/>
          <w:color w:val="7EC699"/>
          <w:sz w:val="18"/>
        </w:rPr>
        <w:t xml:space="preserve"> 8080</w:t>
      </w:r>
    </w:p>
    <w:p w14:paraId="2C996F1E" w14:textId="77777777" w:rsidR="00BC7D84" w:rsidRDefault="00000000">
      <w:pPr>
        <w:keepNext/>
        <w:keepLines/>
        <w:shd w:val="clear" w:color="auto" w:fill="2B2B2B"/>
        <w:spacing w:after="0"/>
        <w:ind w:left="227"/>
      </w:pPr>
      <w:r>
        <w:rPr>
          <w:rFonts w:ascii="Consolas" w:hAnsi="Consolas"/>
          <w:color w:val="FFC66D"/>
          <w:sz w:val="18"/>
        </w:rPr>
        <w:t xml:space="preserve">  servlet:</w:t>
      </w:r>
    </w:p>
    <w:p w14:paraId="15488AD9" w14:textId="77777777" w:rsidR="00BC7D84" w:rsidRDefault="00000000">
      <w:pPr>
        <w:keepNext/>
        <w:keepLines/>
        <w:shd w:val="clear" w:color="auto" w:fill="2B2B2B"/>
        <w:spacing w:after="0"/>
        <w:ind w:left="227"/>
      </w:pPr>
      <w:r>
        <w:rPr>
          <w:rFonts w:ascii="Consolas" w:hAnsi="Consolas"/>
          <w:color w:val="FFC66D"/>
          <w:sz w:val="18"/>
        </w:rPr>
        <w:t xml:space="preserve">    context-path:</w:t>
      </w:r>
      <w:r>
        <w:rPr>
          <w:rFonts w:ascii="Consolas" w:hAnsi="Consolas"/>
          <w:color w:val="7EC699"/>
          <w:sz w:val="18"/>
        </w:rPr>
        <w:t xml:space="preserve"> /api</w:t>
      </w:r>
    </w:p>
    <w:p w14:paraId="1B035C1C" w14:textId="77777777" w:rsidR="00BC7D84" w:rsidRDefault="00000000">
      <w:pPr>
        <w:keepNext/>
        <w:keepLines/>
        <w:shd w:val="clear" w:color="auto" w:fill="2B2B2B"/>
        <w:spacing w:after="0"/>
        <w:ind w:left="227"/>
      </w:pPr>
      <w:r>
        <w:rPr>
          <w:rFonts w:ascii="Consolas" w:hAnsi="Consolas"/>
          <w:color w:val="E8E8E8"/>
          <w:sz w:val="18"/>
        </w:rPr>
        <w:t xml:space="preserve"> </w:t>
      </w:r>
    </w:p>
    <w:p w14:paraId="6AF15744" w14:textId="77777777" w:rsidR="00BC7D84" w:rsidRDefault="00000000">
      <w:pPr>
        <w:keepNext/>
        <w:keepLines/>
        <w:shd w:val="clear" w:color="auto" w:fill="2B2B2B"/>
        <w:spacing w:after="0"/>
        <w:ind w:left="227"/>
      </w:pPr>
      <w:r>
        <w:rPr>
          <w:rFonts w:ascii="Consolas" w:hAnsi="Consolas"/>
          <w:color w:val="FFC66D"/>
          <w:sz w:val="18"/>
        </w:rPr>
        <w:t>spring:</w:t>
      </w:r>
    </w:p>
    <w:p w14:paraId="47ADB547" w14:textId="77777777" w:rsidR="00BC7D84" w:rsidRDefault="00000000">
      <w:pPr>
        <w:keepNext/>
        <w:keepLines/>
        <w:shd w:val="clear" w:color="auto" w:fill="2B2B2B"/>
        <w:spacing w:after="0"/>
        <w:ind w:left="227"/>
      </w:pPr>
      <w:r>
        <w:rPr>
          <w:rFonts w:ascii="Consolas" w:hAnsi="Consolas"/>
          <w:color w:val="FFC66D"/>
          <w:sz w:val="18"/>
        </w:rPr>
        <w:t xml:space="preserve">  datasource:</w:t>
      </w:r>
    </w:p>
    <w:p w14:paraId="6E103C15" w14:textId="77777777" w:rsidR="00BC7D84" w:rsidRDefault="00000000">
      <w:pPr>
        <w:keepNext/>
        <w:keepLines/>
        <w:shd w:val="clear" w:color="auto" w:fill="2B2B2B"/>
        <w:spacing w:after="0"/>
        <w:ind w:left="227"/>
      </w:pPr>
      <w:r>
        <w:rPr>
          <w:rFonts w:ascii="Consolas" w:hAnsi="Consolas"/>
          <w:color w:val="FFC66D"/>
          <w:sz w:val="18"/>
        </w:rPr>
        <w:t xml:space="preserve">    url:</w:t>
      </w:r>
      <w:r>
        <w:rPr>
          <w:rFonts w:ascii="Consolas" w:hAnsi="Consolas"/>
          <w:color w:val="7EC699"/>
          <w:sz w:val="18"/>
        </w:rPr>
        <w:t xml:space="preserve"> jdbc:postgresql://localhost:5432/mydb</w:t>
      </w:r>
    </w:p>
    <w:p w14:paraId="7FDDE2EB" w14:textId="77777777" w:rsidR="00BC7D84" w:rsidRDefault="00000000">
      <w:pPr>
        <w:keepNext/>
        <w:keepLines/>
        <w:shd w:val="clear" w:color="auto" w:fill="2B2B2B"/>
        <w:spacing w:after="0"/>
        <w:ind w:left="227"/>
      </w:pPr>
      <w:r>
        <w:rPr>
          <w:rFonts w:ascii="Consolas" w:hAnsi="Consolas"/>
          <w:color w:val="FFC66D"/>
          <w:sz w:val="18"/>
        </w:rPr>
        <w:t xml:space="preserve">    username:</w:t>
      </w:r>
      <w:r>
        <w:rPr>
          <w:rFonts w:ascii="Consolas" w:hAnsi="Consolas"/>
          <w:color w:val="7EC699"/>
          <w:sz w:val="18"/>
        </w:rPr>
        <w:t xml:space="preserve"> user</w:t>
      </w:r>
    </w:p>
    <w:p w14:paraId="7E5743C8" w14:textId="77777777" w:rsidR="00BC7D84" w:rsidRDefault="00000000">
      <w:pPr>
        <w:keepNext/>
        <w:keepLines/>
        <w:shd w:val="clear" w:color="auto" w:fill="2B2B2B"/>
        <w:spacing w:after="0"/>
        <w:ind w:left="227"/>
      </w:pPr>
      <w:r>
        <w:rPr>
          <w:rFonts w:ascii="Consolas" w:hAnsi="Consolas"/>
          <w:color w:val="FFC66D"/>
          <w:sz w:val="18"/>
        </w:rPr>
        <w:t xml:space="preserve">    password:</w:t>
      </w:r>
      <w:r>
        <w:rPr>
          <w:rFonts w:ascii="Consolas" w:hAnsi="Consolas"/>
          <w:color w:val="7EC699"/>
          <w:sz w:val="18"/>
        </w:rPr>
        <w:t xml:space="preserve"> secret</w:t>
      </w:r>
    </w:p>
    <w:p w14:paraId="74D05DF1" w14:textId="77777777" w:rsidR="00BC7D84" w:rsidRDefault="00000000">
      <w:pPr>
        <w:keepNext/>
        <w:keepLines/>
        <w:shd w:val="clear" w:color="auto" w:fill="2B2B2B"/>
        <w:spacing w:after="0"/>
        <w:ind w:left="227"/>
      </w:pPr>
      <w:r>
        <w:rPr>
          <w:rFonts w:ascii="Consolas" w:hAnsi="Consolas"/>
          <w:color w:val="FFC66D"/>
          <w:sz w:val="18"/>
        </w:rPr>
        <w:t xml:space="preserve">  jpa:</w:t>
      </w:r>
    </w:p>
    <w:p w14:paraId="78B0E45A" w14:textId="77777777" w:rsidR="00BC7D84" w:rsidRDefault="00000000">
      <w:pPr>
        <w:keepNext/>
        <w:keepLines/>
        <w:shd w:val="clear" w:color="auto" w:fill="2B2B2B"/>
        <w:spacing w:after="0"/>
        <w:ind w:left="227"/>
      </w:pPr>
      <w:r>
        <w:rPr>
          <w:rFonts w:ascii="Consolas" w:hAnsi="Consolas"/>
          <w:color w:val="FFC66D"/>
          <w:sz w:val="18"/>
        </w:rPr>
        <w:t xml:space="preserve">    hibernate:</w:t>
      </w:r>
    </w:p>
    <w:p w14:paraId="35355000" w14:textId="77777777" w:rsidR="00BC7D84" w:rsidRDefault="00000000">
      <w:pPr>
        <w:keepNext/>
        <w:keepLines/>
        <w:shd w:val="clear" w:color="auto" w:fill="2B2B2B"/>
        <w:spacing w:after="0"/>
        <w:ind w:left="227"/>
      </w:pPr>
      <w:r>
        <w:rPr>
          <w:rFonts w:ascii="Consolas" w:hAnsi="Consolas"/>
          <w:color w:val="FFC66D"/>
          <w:sz w:val="18"/>
        </w:rPr>
        <w:t xml:space="preserve">      ddl-auto:</w:t>
      </w:r>
      <w:r>
        <w:rPr>
          <w:rFonts w:ascii="Consolas" w:hAnsi="Consolas"/>
          <w:color w:val="7EC699"/>
          <w:sz w:val="18"/>
        </w:rPr>
        <w:t xml:space="preserve"> update</w:t>
      </w:r>
    </w:p>
    <w:p w14:paraId="594ADADA" w14:textId="77777777" w:rsidR="00BC7D84" w:rsidRDefault="00000000">
      <w:pPr>
        <w:keepNext/>
        <w:keepLines/>
        <w:shd w:val="clear" w:color="auto" w:fill="2B2B2B"/>
        <w:spacing w:after="0"/>
        <w:ind w:left="227"/>
      </w:pPr>
      <w:r>
        <w:rPr>
          <w:rFonts w:ascii="Consolas" w:hAnsi="Consolas"/>
          <w:color w:val="FFC66D"/>
          <w:sz w:val="18"/>
        </w:rPr>
        <w:t xml:space="preserve">    show-sql:</w:t>
      </w:r>
      <w:r>
        <w:rPr>
          <w:rFonts w:ascii="Consolas" w:hAnsi="Consolas"/>
          <w:color w:val="7EC699"/>
          <w:sz w:val="18"/>
        </w:rPr>
        <w:t xml:space="preserve"> true</w:t>
      </w:r>
    </w:p>
    <w:p w14:paraId="27BAC8A5" w14:textId="77777777" w:rsidR="00BC7D84" w:rsidRDefault="00000000">
      <w:pPr>
        <w:keepNext/>
        <w:keepLines/>
        <w:shd w:val="clear" w:color="auto" w:fill="2B2B2B"/>
        <w:spacing w:after="0"/>
        <w:ind w:left="227"/>
      </w:pPr>
      <w:r>
        <w:rPr>
          <w:rFonts w:ascii="Consolas" w:hAnsi="Consolas"/>
          <w:color w:val="E8E8E8"/>
          <w:sz w:val="18"/>
        </w:rPr>
        <w:t xml:space="preserve"> </w:t>
      </w:r>
    </w:p>
    <w:p w14:paraId="43B0278D" w14:textId="77777777" w:rsidR="00BC7D84" w:rsidRDefault="00000000">
      <w:pPr>
        <w:keepNext/>
        <w:keepLines/>
        <w:shd w:val="clear" w:color="auto" w:fill="2B2B2B"/>
        <w:spacing w:after="0"/>
        <w:ind w:left="227"/>
      </w:pPr>
      <w:r>
        <w:rPr>
          <w:rFonts w:ascii="Consolas" w:hAnsi="Consolas"/>
          <w:color w:val="FFC66D"/>
          <w:sz w:val="18"/>
        </w:rPr>
        <w:t>app:</w:t>
      </w:r>
    </w:p>
    <w:p w14:paraId="57EA1C3F" w14:textId="77777777" w:rsidR="00BC7D84" w:rsidRDefault="00000000">
      <w:pPr>
        <w:keepLines/>
        <w:shd w:val="clear" w:color="auto" w:fill="2B2B2B"/>
        <w:spacing w:after="0"/>
        <w:ind w:left="227"/>
      </w:pPr>
      <w:r>
        <w:rPr>
          <w:rFonts w:ascii="Consolas" w:hAnsi="Consolas"/>
          <w:color w:val="FFC66D"/>
          <w:sz w:val="18"/>
        </w:rPr>
        <w:t xml:space="preserve">  max-retries:</w:t>
      </w:r>
      <w:r>
        <w:rPr>
          <w:rFonts w:ascii="Consolas" w:hAnsi="Consolas"/>
          <w:color w:val="7EC699"/>
          <w:sz w:val="18"/>
        </w:rPr>
        <w:t xml:space="preserve"> 3</w:t>
      </w:r>
    </w:p>
    <w:p w14:paraId="4B4A766D" w14:textId="77777777" w:rsidR="00BC7D84" w:rsidRDefault="00BC7D84"/>
    <w:p w14:paraId="02AE0FC3" w14:textId="77777777" w:rsidR="00BC7D84" w:rsidRDefault="00000000">
      <w:pPr>
        <w:spacing w:before="320" w:after="100"/>
      </w:pPr>
      <w:r>
        <w:rPr>
          <w:b/>
          <w:color w:val="000000"/>
          <w:sz w:val="30"/>
        </w:rPr>
        <w:t>Spring Boot Actuator — Key Endpoints</w:t>
      </w:r>
    </w:p>
    <w:tbl>
      <w:tblPr>
        <w:tblStyle w:val="TableGrid"/>
        <w:tblW w:w="0" w:type="auto"/>
        <w:tblLook w:val="04A0" w:firstRow="1" w:lastRow="0" w:firstColumn="1" w:lastColumn="0" w:noHBand="0" w:noVBand="1"/>
      </w:tblPr>
      <w:tblGrid>
        <w:gridCol w:w="3040"/>
        <w:gridCol w:w="6582"/>
      </w:tblGrid>
      <w:tr w:rsidR="00BC7D84" w14:paraId="17A0CC14" w14:textId="77777777">
        <w:tc>
          <w:tcPr>
            <w:tcW w:w="3168" w:type="dxa"/>
            <w:tcBorders>
              <w:top w:val="single" w:sz="4" w:space="0" w:color="CCCCCC"/>
              <w:left w:val="single" w:sz="4" w:space="0" w:color="CCCCCC"/>
              <w:bottom w:val="single" w:sz="4" w:space="0" w:color="CCCCCC"/>
              <w:right w:val="single" w:sz="4" w:space="0" w:color="CCCCCC"/>
            </w:tcBorders>
            <w:shd w:val="clear" w:color="auto" w:fill="6DB33F"/>
          </w:tcPr>
          <w:p w14:paraId="6A9F6F59" w14:textId="77777777" w:rsidR="00BC7D84" w:rsidRDefault="00000000">
            <w:r>
              <w:rPr>
                <w:b/>
                <w:color w:val="FFFFFF"/>
                <w:sz w:val="20"/>
              </w:rPr>
              <w:t>Endpoint</w:t>
            </w:r>
          </w:p>
        </w:tc>
        <w:tc>
          <w:tcPr>
            <w:tcW w:w="7200" w:type="dxa"/>
            <w:tcBorders>
              <w:top w:val="single" w:sz="4" w:space="0" w:color="CCCCCC"/>
              <w:left w:val="single" w:sz="4" w:space="0" w:color="CCCCCC"/>
              <w:bottom w:val="single" w:sz="4" w:space="0" w:color="CCCCCC"/>
              <w:right w:val="single" w:sz="4" w:space="0" w:color="CCCCCC"/>
            </w:tcBorders>
            <w:shd w:val="clear" w:color="auto" w:fill="6DB33F"/>
          </w:tcPr>
          <w:p w14:paraId="017F9C6E" w14:textId="77777777" w:rsidR="00BC7D84" w:rsidRDefault="00000000">
            <w:r>
              <w:rPr>
                <w:b/>
                <w:color w:val="FFFFFF"/>
                <w:sz w:val="20"/>
              </w:rPr>
              <w:t>Description</w:t>
            </w:r>
          </w:p>
        </w:tc>
      </w:tr>
      <w:tr w:rsidR="00BC7D84" w14:paraId="72AE075E"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0EC1E3E0" w14:textId="77777777" w:rsidR="00BC7D84" w:rsidRDefault="00000000">
            <w:r>
              <w:rPr>
                <w:color w:val="2B2B2B"/>
                <w:sz w:val="19"/>
              </w:rPr>
              <w:t>/actuator/health</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Pr>
          <w:p w14:paraId="3F4FC7BA" w14:textId="77777777" w:rsidR="00BC7D84" w:rsidRDefault="00000000">
            <w:r>
              <w:rPr>
                <w:color w:val="2B2B2B"/>
                <w:sz w:val="19"/>
              </w:rPr>
              <w:t>Application health (UP/DOWN), datasource, disk, custom checks</w:t>
            </w:r>
          </w:p>
        </w:tc>
      </w:tr>
      <w:tr w:rsidR="00BC7D84" w14:paraId="0EF9EE9C" w14:textId="77777777">
        <w:tc>
          <w:tcPr>
            <w:tcW w:w="3168" w:type="dxa"/>
            <w:tcBorders>
              <w:top w:val="single" w:sz="4" w:space="0" w:color="CCCCCC"/>
              <w:left w:val="single" w:sz="4" w:space="0" w:color="CCCCCC"/>
              <w:bottom w:val="single" w:sz="4" w:space="0" w:color="CCCCCC"/>
              <w:right w:val="single" w:sz="4" w:space="0" w:color="CCCCCC"/>
            </w:tcBorders>
            <w:shd w:val="clear" w:color="auto" w:fill="F0F7EB"/>
          </w:tcPr>
          <w:p w14:paraId="195D8CC0" w14:textId="77777777" w:rsidR="00BC7D84" w:rsidRDefault="00000000">
            <w:r>
              <w:rPr>
                <w:color w:val="2B2B2B"/>
                <w:sz w:val="19"/>
              </w:rPr>
              <w:t>/actuator/info</w:t>
            </w:r>
          </w:p>
        </w:tc>
        <w:tc>
          <w:tcPr>
            <w:tcW w:w="7200" w:type="dxa"/>
            <w:tcBorders>
              <w:top w:val="single" w:sz="4" w:space="0" w:color="CCCCCC"/>
              <w:left w:val="single" w:sz="4" w:space="0" w:color="CCCCCC"/>
              <w:bottom w:val="single" w:sz="4" w:space="0" w:color="CCCCCC"/>
              <w:right w:val="single" w:sz="4" w:space="0" w:color="CCCCCC"/>
            </w:tcBorders>
            <w:shd w:val="clear" w:color="auto" w:fill="F0F7EB"/>
          </w:tcPr>
          <w:p w14:paraId="34ED4EEF" w14:textId="77777777" w:rsidR="00BC7D84" w:rsidRDefault="00000000">
            <w:r>
              <w:rPr>
                <w:color w:val="2B2B2B"/>
                <w:sz w:val="19"/>
              </w:rPr>
              <w:t>App info from application.properties (info.*)</w:t>
            </w:r>
          </w:p>
        </w:tc>
      </w:tr>
      <w:tr w:rsidR="00BC7D84" w14:paraId="5ADA8E0D"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25438A99" w14:textId="77777777" w:rsidR="00BC7D84" w:rsidRDefault="00000000">
            <w:r>
              <w:rPr>
                <w:color w:val="2B2B2B"/>
                <w:sz w:val="19"/>
              </w:rPr>
              <w:t>/actuator/metrics</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Pr>
          <w:p w14:paraId="2B28E4B4" w14:textId="77777777" w:rsidR="00BC7D84" w:rsidRDefault="00000000">
            <w:r>
              <w:rPr>
                <w:color w:val="2B2B2B"/>
                <w:sz w:val="19"/>
              </w:rPr>
              <w:t>JVM, HTTP, custom Micrometer metrics</w:t>
            </w:r>
          </w:p>
        </w:tc>
      </w:tr>
      <w:tr w:rsidR="00BC7D84" w14:paraId="349053A0" w14:textId="77777777">
        <w:tc>
          <w:tcPr>
            <w:tcW w:w="3168" w:type="dxa"/>
            <w:tcBorders>
              <w:top w:val="single" w:sz="4" w:space="0" w:color="CCCCCC"/>
              <w:left w:val="single" w:sz="4" w:space="0" w:color="CCCCCC"/>
              <w:bottom w:val="single" w:sz="4" w:space="0" w:color="CCCCCC"/>
              <w:right w:val="single" w:sz="4" w:space="0" w:color="CCCCCC"/>
            </w:tcBorders>
            <w:shd w:val="clear" w:color="auto" w:fill="F0F7EB"/>
          </w:tcPr>
          <w:p w14:paraId="0D887F90" w14:textId="77777777" w:rsidR="00BC7D84" w:rsidRDefault="00000000">
            <w:r>
              <w:rPr>
                <w:color w:val="2B2B2B"/>
                <w:sz w:val="19"/>
              </w:rPr>
              <w:t>/actuator/env</w:t>
            </w:r>
          </w:p>
        </w:tc>
        <w:tc>
          <w:tcPr>
            <w:tcW w:w="7200" w:type="dxa"/>
            <w:tcBorders>
              <w:top w:val="single" w:sz="4" w:space="0" w:color="CCCCCC"/>
              <w:left w:val="single" w:sz="4" w:space="0" w:color="CCCCCC"/>
              <w:bottom w:val="single" w:sz="4" w:space="0" w:color="CCCCCC"/>
              <w:right w:val="single" w:sz="4" w:space="0" w:color="CCCCCC"/>
            </w:tcBorders>
            <w:shd w:val="clear" w:color="auto" w:fill="F0F7EB"/>
          </w:tcPr>
          <w:p w14:paraId="48926DEF" w14:textId="77777777" w:rsidR="00BC7D84" w:rsidRDefault="00000000">
            <w:r>
              <w:rPr>
                <w:color w:val="2B2B2B"/>
                <w:sz w:val="19"/>
              </w:rPr>
              <w:t>Environment properties and their sources</w:t>
            </w:r>
          </w:p>
        </w:tc>
      </w:tr>
      <w:tr w:rsidR="00BC7D84" w14:paraId="0D78191D"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1FE4E6E3" w14:textId="77777777" w:rsidR="00BC7D84" w:rsidRDefault="00000000">
            <w:r>
              <w:rPr>
                <w:color w:val="2B2B2B"/>
                <w:sz w:val="19"/>
              </w:rPr>
              <w:t>/actuator/beans</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Pr>
          <w:p w14:paraId="2B7A4A10" w14:textId="77777777" w:rsidR="00BC7D84" w:rsidRDefault="00000000">
            <w:r>
              <w:rPr>
                <w:color w:val="2B2B2B"/>
                <w:sz w:val="19"/>
              </w:rPr>
              <w:t>All beans in the IoC container</w:t>
            </w:r>
          </w:p>
        </w:tc>
      </w:tr>
      <w:tr w:rsidR="00BC7D84" w14:paraId="0C79A4C0" w14:textId="77777777">
        <w:tc>
          <w:tcPr>
            <w:tcW w:w="3168" w:type="dxa"/>
            <w:tcBorders>
              <w:top w:val="single" w:sz="4" w:space="0" w:color="CCCCCC"/>
              <w:left w:val="single" w:sz="4" w:space="0" w:color="CCCCCC"/>
              <w:bottom w:val="single" w:sz="4" w:space="0" w:color="CCCCCC"/>
              <w:right w:val="single" w:sz="4" w:space="0" w:color="CCCCCC"/>
            </w:tcBorders>
            <w:shd w:val="clear" w:color="auto" w:fill="F0F7EB"/>
          </w:tcPr>
          <w:p w14:paraId="53682415" w14:textId="77777777" w:rsidR="00BC7D84" w:rsidRDefault="00000000">
            <w:r>
              <w:rPr>
                <w:color w:val="2B2B2B"/>
                <w:sz w:val="19"/>
              </w:rPr>
              <w:t>/actuator/mappings</w:t>
            </w:r>
          </w:p>
        </w:tc>
        <w:tc>
          <w:tcPr>
            <w:tcW w:w="7200" w:type="dxa"/>
            <w:tcBorders>
              <w:top w:val="single" w:sz="4" w:space="0" w:color="CCCCCC"/>
              <w:left w:val="single" w:sz="4" w:space="0" w:color="CCCCCC"/>
              <w:bottom w:val="single" w:sz="4" w:space="0" w:color="CCCCCC"/>
              <w:right w:val="single" w:sz="4" w:space="0" w:color="CCCCCC"/>
            </w:tcBorders>
            <w:shd w:val="clear" w:color="auto" w:fill="F0F7EB"/>
          </w:tcPr>
          <w:p w14:paraId="5D3D1C75" w14:textId="77777777" w:rsidR="00BC7D84" w:rsidRDefault="00000000">
            <w:r>
              <w:rPr>
                <w:color w:val="2B2B2B"/>
                <w:sz w:val="19"/>
              </w:rPr>
              <w:t>All @RequestMapping paths</w:t>
            </w:r>
          </w:p>
        </w:tc>
      </w:tr>
      <w:tr w:rsidR="00BC7D84" w14:paraId="586B6FF2"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31B210F9" w14:textId="77777777" w:rsidR="00BC7D84" w:rsidRDefault="00000000">
            <w:r>
              <w:rPr>
                <w:color w:val="2B2B2B"/>
                <w:sz w:val="19"/>
              </w:rPr>
              <w:t>/actuator/loggers</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Pr>
          <w:p w14:paraId="1741F547" w14:textId="77777777" w:rsidR="00BC7D84" w:rsidRDefault="00000000">
            <w:r>
              <w:rPr>
                <w:color w:val="2B2B2B"/>
                <w:sz w:val="19"/>
              </w:rPr>
              <w:t>View and change log levels at runtime</w:t>
            </w:r>
          </w:p>
        </w:tc>
      </w:tr>
      <w:tr w:rsidR="00BC7D84" w14:paraId="7C4DDD05" w14:textId="77777777">
        <w:tc>
          <w:tcPr>
            <w:tcW w:w="3168" w:type="dxa"/>
            <w:tcBorders>
              <w:top w:val="single" w:sz="4" w:space="0" w:color="CCCCCC"/>
              <w:left w:val="single" w:sz="4" w:space="0" w:color="CCCCCC"/>
              <w:bottom w:val="single" w:sz="4" w:space="0" w:color="CCCCCC"/>
              <w:right w:val="single" w:sz="4" w:space="0" w:color="CCCCCC"/>
            </w:tcBorders>
            <w:shd w:val="clear" w:color="auto" w:fill="F0F7EB"/>
          </w:tcPr>
          <w:p w14:paraId="2CB277DF" w14:textId="77777777" w:rsidR="00BC7D84" w:rsidRDefault="00000000">
            <w:r>
              <w:rPr>
                <w:color w:val="2B2B2B"/>
                <w:sz w:val="19"/>
              </w:rPr>
              <w:t>/actuator/threaddump</w:t>
            </w:r>
          </w:p>
        </w:tc>
        <w:tc>
          <w:tcPr>
            <w:tcW w:w="7200" w:type="dxa"/>
            <w:tcBorders>
              <w:top w:val="single" w:sz="4" w:space="0" w:color="CCCCCC"/>
              <w:left w:val="single" w:sz="4" w:space="0" w:color="CCCCCC"/>
              <w:bottom w:val="single" w:sz="4" w:space="0" w:color="CCCCCC"/>
              <w:right w:val="single" w:sz="4" w:space="0" w:color="CCCCCC"/>
            </w:tcBorders>
            <w:shd w:val="clear" w:color="auto" w:fill="F0F7EB"/>
          </w:tcPr>
          <w:p w14:paraId="55AD8180" w14:textId="77777777" w:rsidR="00BC7D84" w:rsidRDefault="00000000">
            <w:r>
              <w:rPr>
                <w:color w:val="2B2B2B"/>
                <w:sz w:val="19"/>
              </w:rPr>
              <w:t>Current JVM thread state</w:t>
            </w:r>
          </w:p>
        </w:tc>
      </w:tr>
    </w:tbl>
    <w:p w14:paraId="5224FAA2" w14:textId="77777777" w:rsidR="00BC7D84" w:rsidRDefault="00BC7D84">
      <w:pPr>
        <w:spacing w:after="160"/>
      </w:pPr>
    </w:p>
    <w:p w14:paraId="649F4946" w14:textId="77777777" w:rsidR="00D448A9" w:rsidRPr="00D448A9" w:rsidRDefault="00D448A9" w:rsidP="00D448A9">
      <w:pPr>
        <w:spacing w:after="160"/>
        <w:rPr>
          <w:b/>
          <w:bCs/>
          <w:sz w:val="24"/>
          <w:szCs w:val="24"/>
          <w:lang w:val="cs-CZ"/>
        </w:rPr>
      </w:pPr>
      <w:r w:rsidRPr="00D448A9">
        <w:rPr>
          <w:b/>
          <w:bCs/>
          <w:sz w:val="24"/>
          <w:szCs w:val="24"/>
          <w:lang w:val="cs-CZ"/>
        </w:rPr>
        <w:lastRenderedPageBreak/>
        <w:t>Spring Boot Actuator</w:t>
      </w:r>
    </w:p>
    <w:p w14:paraId="2F5E54B2" w14:textId="77777777" w:rsidR="00D448A9" w:rsidRPr="00D448A9" w:rsidRDefault="00D448A9" w:rsidP="00D448A9">
      <w:pPr>
        <w:spacing w:after="160"/>
        <w:rPr>
          <w:lang w:val="cs-CZ"/>
        </w:rPr>
      </w:pPr>
      <w:r w:rsidRPr="00D448A9">
        <w:rPr>
          <w:lang w:val="cs-CZ"/>
        </w:rPr>
        <w:t xml:space="preserve">Monitoring and managing applications in production is essential to ensure stability and performance. </w:t>
      </w:r>
      <w:hyperlink r:id="rId16" w:tgtFrame="_blank" w:history="1">
        <w:r w:rsidRPr="00D448A9">
          <w:rPr>
            <w:rStyle w:val="Hyperlink"/>
            <w:lang w:val="cs-CZ"/>
          </w:rPr>
          <w:t>Spring Boot</w:t>
        </w:r>
      </w:hyperlink>
      <w:r w:rsidRPr="00D448A9">
        <w:rPr>
          <w:lang w:val="cs-CZ"/>
        </w:rPr>
        <w:t xml:space="preserve"> Actuator provides built-in features to track application health, metrics, and internal state through easy-to-use endpoints.</w:t>
      </w:r>
    </w:p>
    <w:p w14:paraId="50E40F26" w14:textId="77777777" w:rsidR="00D448A9" w:rsidRPr="00D448A9" w:rsidRDefault="00D448A9" w:rsidP="00D448A9">
      <w:pPr>
        <w:numPr>
          <w:ilvl w:val="0"/>
          <w:numId w:val="25"/>
        </w:numPr>
        <w:spacing w:after="160" w:line="240" w:lineRule="auto"/>
        <w:rPr>
          <w:lang w:val="cs-CZ"/>
        </w:rPr>
      </w:pPr>
      <w:r w:rsidRPr="00D448A9">
        <w:rPr>
          <w:lang w:val="cs-CZ"/>
        </w:rPr>
        <w:t>Exposes production-ready endpoints (like /actuator/health) to check application status</w:t>
      </w:r>
    </w:p>
    <w:p w14:paraId="58260084" w14:textId="77777777" w:rsidR="00D448A9" w:rsidRPr="00D448A9" w:rsidRDefault="00D448A9" w:rsidP="00D448A9">
      <w:pPr>
        <w:numPr>
          <w:ilvl w:val="0"/>
          <w:numId w:val="26"/>
        </w:numPr>
        <w:spacing w:after="160" w:line="240" w:lineRule="auto"/>
        <w:rPr>
          <w:lang w:val="cs-CZ"/>
        </w:rPr>
      </w:pPr>
      <w:r w:rsidRPr="00D448A9">
        <w:rPr>
          <w:lang w:val="cs-CZ"/>
        </w:rPr>
        <w:t>Supports monitoring via HTTP endpoints and JMX integration</w:t>
      </w:r>
    </w:p>
    <w:p w14:paraId="44EEAE61" w14:textId="77777777" w:rsidR="00D448A9" w:rsidRPr="00D448A9" w:rsidRDefault="00D448A9" w:rsidP="00D448A9">
      <w:pPr>
        <w:numPr>
          <w:ilvl w:val="0"/>
          <w:numId w:val="27"/>
        </w:numPr>
        <w:spacing w:after="160" w:line="240" w:lineRule="auto"/>
        <w:rPr>
          <w:lang w:val="cs-CZ"/>
        </w:rPr>
      </w:pPr>
      <w:r w:rsidRPr="00D448A9">
        <w:rPr>
          <w:lang w:val="cs-CZ"/>
        </w:rPr>
        <w:t>Helps track metrics, performance, and system behavior for better management</w:t>
      </w:r>
    </w:p>
    <w:p w14:paraId="2CAB3630" w14:textId="77777777" w:rsidR="00D448A9" w:rsidRDefault="00D448A9" w:rsidP="00D448A9">
      <w:pPr>
        <w:spacing w:after="160"/>
        <w:rPr>
          <w:b/>
          <w:bCs/>
          <w:lang w:val="cs-CZ"/>
        </w:rPr>
      </w:pPr>
    </w:p>
    <w:p w14:paraId="2E4EF1E5" w14:textId="4B7A44B8" w:rsidR="00D448A9" w:rsidRPr="00D448A9" w:rsidRDefault="00D448A9" w:rsidP="00D448A9">
      <w:pPr>
        <w:spacing w:after="160"/>
        <w:rPr>
          <w:b/>
          <w:bCs/>
          <w:lang w:val="cs-CZ"/>
        </w:rPr>
      </w:pPr>
      <w:r w:rsidRPr="00D448A9">
        <w:rPr>
          <w:b/>
          <w:bCs/>
          <w:lang w:val="cs-CZ"/>
        </w:rPr>
        <w:t>Advantages of Actuator Application</w:t>
      </w:r>
    </w:p>
    <w:p w14:paraId="25A29EA2" w14:textId="77777777" w:rsidR="00D448A9" w:rsidRPr="00D448A9" w:rsidRDefault="00D448A9" w:rsidP="00D448A9">
      <w:pPr>
        <w:numPr>
          <w:ilvl w:val="0"/>
          <w:numId w:val="28"/>
        </w:numPr>
        <w:spacing w:after="160" w:line="240" w:lineRule="auto"/>
        <w:rPr>
          <w:lang w:val="cs-CZ"/>
        </w:rPr>
      </w:pPr>
      <w:r w:rsidRPr="00D448A9">
        <w:rPr>
          <w:lang w:val="cs-CZ"/>
        </w:rPr>
        <w:t>It increases customer satisfaction.</w:t>
      </w:r>
    </w:p>
    <w:p w14:paraId="6AAC686B" w14:textId="77777777" w:rsidR="00D448A9" w:rsidRPr="00D448A9" w:rsidRDefault="00D448A9" w:rsidP="00D448A9">
      <w:pPr>
        <w:numPr>
          <w:ilvl w:val="0"/>
          <w:numId w:val="29"/>
        </w:numPr>
        <w:spacing w:after="160" w:line="240" w:lineRule="auto"/>
        <w:rPr>
          <w:lang w:val="cs-CZ"/>
        </w:rPr>
      </w:pPr>
      <w:r w:rsidRPr="00D448A9">
        <w:rPr>
          <w:lang w:val="cs-CZ"/>
        </w:rPr>
        <w:t>It reduces downtime.</w:t>
      </w:r>
    </w:p>
    <w:p w14:paraId="732EBA38" w14:textId="77777777" w:rsidR="00D448A9" w:rsidRPr="00D448A9" w:rsidRDefault="00D448A9" w:rsidP="00D448A9">
      <w:pPr>
        <w:numPr>
          <w:ilvl w:val="0"/>
          <w:numId w:val="30"/>
        </w:numPr>
        <w:spacing w:after="160" w:line="240" w:lineRule="auto"/>
        <w:rPr>
          <w:lang w:val="cs-CZ"/>
        </w:rPr>
      </w:pPr>
      <w:r w:rsidRPr="00D448A9">
        <w:rPr>
          <w:lang w:val="cs-CZ"/>
        </w:rPr>
        <w:t>It boosts productivity.</w:t>
      </w:r>
    </w:p>
    <w:p w14:paraId="62AADF04" w14:textId="77777777" w:rsidR="00D448A9" w:rsidRPr="00D448A9" w:rsidRDefault="00D448A9" w:rsidP="00D448A9">
      <w:pPr>
        <w:numPr>
          <w:ilvl w:val="0"/>
          <w:numId w:val="31"/>
        </w:numPr>
        <w:spacing w:after="160" w:line="240" w:lineRule="auto"/>
        <w:rPr>
          <w:lang w:val="cs-CZ"/>
        </w:rPr>
      </w:pPr>
      <w:r w:rsidRPr="00D448A9">
        <w:rPr>
          <w:lang w:val="cs-CZ"/>
        </w:rPr>
        <w:t>It improves Cybersecurity Management.</w:t>
      </w:r>
    </w:p>
    <w:p w14:paraId="503A9337" w14:textId="77777777" w:rsidR="00D448A9" w:rsidRPr="00D448A9" w:rsidRDefault="00D448A9" w:rsidP="00D448A9">
      <w:pPr>
        <w:numPr>
          <w:ilvl w:val="0"/>
          <w:numId w:val="32"/>
        </w:numPr>
        <w:spacing w:after="160" w:line="240" w:lineRule="auto"/>
        <w:rPr>
          <w:lang w:val="cs-CZ"/>
        </w:rPr>
      </w:pPr>
      <w:r w:rsidRPr="00D448A9">
        <w:rPr>
          <w:lang w:val="cs-CZ"/>
        </w:rPr>
        <w:t>It increases the conversion rate.</w:t>
      </w:r>
    </w:p>
    <w:p w14:paraId="0B8D4967" w14:textId="77777777" w:rsidR="00D448A9" w:rsidRDefault="00D448A9">
      <w:pPr>
        <w:spacing w:after="160"/>
      </w:pPr>
    </w:p>
    <w:p w14:paraId="74F0B1B0" w14:textId="77777777" w:rsidR="00D448A9" w:rsidRPr="00D448A9" w:rsidRDefault="00D448A9" w:rsidP="00D448A9">
      <w:pPr>
        <w:spacing w:after="160"/>
        <w:rPr>
          <w:b/>
          <w:bCs/>
          <w:lang w:val="cs-CZ"/>
        </w:rPr>
      </w:pPr>
      <w:r w:rsidRPr="00D448A9">
        <w:rPr>
          <w:b/>
          <w:bCs/>
          <w:lang w:val="cs-CZ"/>
        </w:rPr>
        <w:t>What Is an Actuator?</w:t>
      </w:r>
    </w:p>
    <w:p w14:paraId="50DD97EF" w14:textId="77777777" w:rsidR="00D448A9" w:rsidRPr="00D448A9" w:rsidRDefault="00D448A9" w:rsidP="00D448A9">
      <w:pPr>
        <w:spacing w:after="160"/>
        <w:rPr>
          <w:lang w:val="cs-CZ"/>
        </w:rPr>
      </w:pPr>
      <w:r w:rsidRPr="00D448A9">
        <w:rPr>
          <w:lang w:val="cs-CZ"/>
        </w:rPr>
        <w:t>In essence, Actuator brings production-ready features to our application.</w:t>
      </w:r>
    </w:p>
    <w:p w14:paraId="601A9459" w14:textId="77777777" w:rsidR="00D448A9" w:rsidRPr="00D448A9" w:rsidRDefault="00D448A9" w:rsidP="00D448A9">
      <w:pPr>
        <w:spacing w:after="160"/>
        <w:rPr>
          <w:lang w:val="cs-CZ"/>
        </w:rPr>
      </w:pPr>
      <w:r w:rsidRPr="00D448A9">
        <w:rPr>
          <w:b/>
          <w:bCs/>
          <w:lang w:val="cs-CZ"/>
        </w:rPr>
        <w:t>Monitoring our app, gathering metrics, and understanding traffic or the state of our database becomes trivial with this dependency.</w:t>
      </w:r>
    </w:p>
    <w:p w14:paraId="76BA0314" w14:textId="77777777" w:rsidR="00D448A9" w:rsidRPr="00D448A9" w:rsidRDefault="00D448A9" w:rsidP="00D448A9">
      <w:pPr>
        <w:spacing w:after="160"/>
        <w:rPr>
          <w:lang w:val="cs-CZ"/>
        </w:rPr>
      </w:pPr>
      <w:r w:rsidRPr="00D448A9">
        <w:rPr>
          <w:lang w:val="cs-CZ"/>
        </w:rPr>
        <w:t>The main benefit of this library is that we can get production-grade tools without actually having to implement these features ourselves.</w:t>
      </w:r>
    </w:p>
    <w:p w14:paraId="591513EB" w14:textId="77777777" w:rsidR="00D448A9" w:rsidRPr="00D448A9" w:rsidRDefault="00D448A9" w:rsidP="00D448A9">
      <w:pPr>
        <w:spacing w:after="160"/>
        <w:rPr>
          <w:lang w:val="cs-CZ"/>
        </w:rPr>
      </w:pPr>
      <w:r w:rsidRPr="00D448A9">
        <w:rPr>
          <w:lang w:val="cs-CZ"/>
        </w:rPr>
        <w:t>The actuator mainly exposes</w:t>
      </w:r>
      <w:r w:rsidRPr="00D448A9">
        <w:rPr>
          <w:b/>
          <w:bCs/>
          <w:lang w:val="cs-CZ"/>
        </w:rPr>
        <w:t> operational information about the running application</w:t>
      </w:r>
      <w:r w:rsidRPr="00D448A9">
        <w:rPr>
          <w:lang w:val="cs-CZ"/>
        </w:rPr>
        <w:t xml:space="preserve"> — health, metrics, info, dump, env, etc. It uses HTTP endpoints or JMX beans to enable us to interact with it.</w:t>
      </w:r>
    </w:p>
    <w:p w14:paraId="18AA0FBE" w14:textId="77777777" w:rsidR="00D448A9" w:rsidRPr="00D448A9" w:rsidRDefault="00D448A9" w:rsidP="00D448A9">
      <w:pPr>
        <w:spacing w:after="160"/>
        <w:rPr>
          <w:lang w:val="cs-CZ"/>
        </w:rPr>
      </w:pPr>
      <w:r w:rsidRPr="00D448A9">
        <w:rPr>
          <w:lang w:val="cs-CZ"/>
        </w:rPr>
        <w:t>Once this dependency is on the classpath, several endpoints are available for us out of the box. As with most Spring modules, we can easily configure or extend it in many ways.</w:t>
      </w:r>
    </w:p>
    <w:p w14:paraId="35E1D979" w14:textId="77777777" w:rsidR="00D448A9" w:rsidRDefault="00D448A9">
      <w:pPr>
        <w:spacing w:after="160"/>
      </w:pPr>
    </w:p>
    <w:p w14:paraId="2DD41FE6" w14:textId="77777777" w:rsidR="00D448A9" w:rsidRDefault="00D448A9">
      <w:pPr>
        <w:rPr>
          <w:b/>
          <w:color w:val="000000"/>
          <w:sz w:val="30"/>
        </w:rPr>
      </w:pPr>
      <w:r>
        <w:rPr>
          <w:b/>
          <w:color w:val="000000"/>
          <w:sz w:val="30"/>
        </w:rPr>
        <w:br w:type="page"/>
      </w:r>
    </w:p>
    <w:p w14:paraId="6FAFEF64" w14:textId="3F4AA621" w:rsidR="00BC7D84" w:rsidRDefault="00000000">
      <w:pPr>
        <w:spacing w:before="320" w:after="100"/>
      </w:pPr>
      <w:r>
        <w:rPr>
          <w:b/>
          <w:color w:val="000000"/>
          <w:sz w:val="30"/>
        </w:rPr>
        <w:lastRenderedPageBreak/>
        <w:t>Profiles</w:t>
      </w:r>
    </w:p>
    <w:p w14:paraId="4B7FC7AA" w14:textId="77777777" w:rsidR="00BC7D84" w:rsidRDefault="00000000">
      <w:pPr>
        <w:keepNext/>
        <w:keepLines/>
        <w:shd w:val="clear" w:color="auto" w:fill="2B2B2B"/>
        <w:spacing w:after="0"/>
        <w:ind w:left="227"/>
      </w:pPr>
      <w:r>
        <w:rPr>
          <w:rFonts w:ascii="Consolas" w:hAnsi="Consolas"/>
          <w:color w:val="808080"/>
          <w:sz w:val="18"/>
        </w:rPr>
        <w:t># application-dev.yml  ─ active when: spring.profiles.active=dev</w:t>
      </w:r>
    </w:p>
    <w:p w14:paraId="001B93D0" w14:textId="77777777" w:rsidR="00BC7D84" w:rsidRDefault="00000000">
      <w:pPr>
        <w:keepNext/>
        <w:keepLines/>
        <w:shd w:val="clear" w:color="auto" w:fill="2B2B2B"/>
        <w:spacing w:after="0"/>
        <w:ind w:left="227"/>
      </w:pPr>
      <w:r>
        <w:rPr>
          <w:rFonts w:ascii="Consolas" w:hAnsi="Consolas"/>
          <w:color w:val="FFC66D"/>
          <w:sz w:val="18"/>
        </w:rPr>
        <w:t>spring:</w:t>
      </w:r>
    </w:p>
    <w:p w14:paraId="3D0237E1" w14:textId="77777777" w:rsidR="00BC7D84" w:rsidRDefault="00000000">
      <w:pPr>
        <w:keepNext/>
        <w:keepLines/>
        <w:shd w:val="clear" w:color="auto" w:fill="2B2B2B"/>
        <w:spacing w:after="0"/>
        <w:ind w:left="227"/>
      </w:pPr>
      <w:r>
        <w:rPr>
          <w:rFonts w:ascii="Consolas" w:hAnsi="Consolas"/>
          <w:color w:val="FFC66D"/>
          <w:sz w:val="18"/>
        </w:rPr>
        <w:t xml:space="preserve">  datasource:</w:t>
      </w:r>
    </w:p>
    <w:p w14:paraId="192677C0" w14:textId="77777777" w:rsidR="00BC7D84" w:rsidRDefault="00000000">
      <w:pPr>
        <w:keepLines/>
        <w:shd w:val="clear" w:color="auto" w:fill="2B2B2B"/>
        <w:spacing w:after="0"/>
        <w:ind w:left="227"/>
      </w:pPr>
      <w:r>
        <w:rPr>
          <w:rFonts w:ascii="Consolas" w:hAnsi="Consolas"/>
          <w:color w:val="FFC66D"/>
          <w:sz w:val="18"/>
        </w:rPr>
        <w:t xml:space="preserve">    url:</w:t>
      </w:r>
      <w:r>
        <w:rPr>
          <w:rFonts w:ascii="Consolas" w:hAnsi="Consolas"/>
          <w:color w:val="7EC699"/>
          <w:sz w:val="18"/>
        </w:rPr>
        <w:t xml:space="preserve"> jdbc:h2:mem:testdb   # in-memory for dev</w:t>
      </w:r>
    </w:p>
    <w:p w14:paraId="73CCCDC6" w14:textId="77777777" w:rsidR="00BC7D84" w:rsidRDefault="00BC7D84"/>
    <w:p w14:paraId="12FF1AA5" w14:textId="77777777" w:rsidR="00BC7D84" w:rsidRDefault="00000000">
      <w:pPr>
        <w:keepNext/>
        <w:keepLines/>
        <w:shd w:val="clear" w:color="auto" w:fill="2B2B2B"/>
        <w:spacing w:after="0"/>
        <w:ind w:left="227"/>
      </w:pPr>
      <w:r>
        <w:rPr>
          <w:rFonts w:ascii="Consolas" w:hAnsi="Consolas"/>
          <w:color w:val="808080"/>
          <w:sz w:val="18"/>
        </w:rPr>
        <w:t>// Activate in code or via VM arg  -Dspring.profiles.active=dev</w:t>
      </w:r>
    </w:p>
    <w:p w14:paraId="5FADED34" w14:textId="77777777" w:rsidR="00BC7D84" w:rsidRDefault="00000000">
      <w:pPr>
        <w:keepNext/>
        <w:keepLines/>
        <w:shd w:val="clear" w:color="auto" w:fill="2B2B2B"/>
        <w:spacing w:after="0"/>
        <w:ind w:left="227"/>
      </w:pPr>
      <w:r>
        <w:rPr>
          <w:rFonts w:ascii="Consolas" w:hAnsi="Consolas"/>
          <w:color w:val="FFC66D"/>
          <w:sz w:val="18"/>
        </w:rPr>
        <w:t>@SpringBootApplication</w:t>
      </w:r>
    </w:p>
    <w:p w14:paraId="2E71C5C0" w14:textId="77777777" w:rsidR="00BC7D84" w:rsidRDefault="00000000">
      <w:pPr>
        <w:keepNext/>
        <w:keepLines/>
        <w:shd w:val="clear" w:color="auto" w:fill="2B2B2B"/>
        <w:spacing w:after="0"/>
        <w:ind w:left="227"/>
      </w:pP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class</w:t>
      </w:r>
      <w:r>
        <w:rPr>
          <w:rFonts w:ascii="Consolas" w:hAnsi="Consolas"/>
          <w:color w:val="E8E8E8"/>
          <w:sz w:val="18"/>
        </w:rPr>
        <w:t xml:space="preserve"> </w:t>
      </w:r>
      <w:r>
        <w:rPr>
          <w:rFonts w:ascii="Consolas" w:hAnsi="Consolas"/>
          <w:color w:val="A9B7C6"/>
          <w:sz w:val="18"/>
        </w:rPr>
        <w:t>App</w:t>
      </w:r>
      <w:r>
        <w:rPr>
          <w:rFonts w:ascii="Consolas" w:hAnsi="Consolas"/>
          <w:color w:val="E8E8E8"/>
          <w:sz w:val="18"/>
        </w:rPr>
        <w:t xml:space="preserve"> {</w:t>
      </w:r>
    </w:p>
    <w:p w14:paraId="5DBC12C4"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static</w:t>
      </w:r>
      <w:r>
        <w:rPr>
          <w:rFonts w:ascii="Consolas" w:hAnsi="Consolas"/>
          <w:color w:val="E8E8E8"/>
          <w:sz w:val="18"/>
        </w:rPr>
        <w:t xml:space="preserve"> </w:t>
      </w:r>
      <w:r>
        <w:rPr>
          <w:rFonts w:ascii="Consolas" w:hAnsi="Consolas"/>
          <w:color w:val="CC99CD"/>
          <w:sz w:val="18"/>
        </w:rPr>
        <w:t>void</w:t>
      </w:r>
      <w:r>
        <w:rPr>
          <w:rFonts w:ascii="Consolas" w:hAnsi="Consolas"/>
          <w:color w:val="E8E8E8"/>
          <w:sz w:val="18"/>
        </w:rPr>
        <w:t xml:space="preserve"> </w:t>
      </w:r>
      <w:r>
        <w:rPr>
          <w:rFonts w:ascii="Consolas" w:hAnsi="Consolas"/>
          <w:color w:val="A9B7C6"/>
          <w:sz w:val="18"/>
        </w:rPr>
        <w:t>main</w:t>
      </w:r>
      <w:r>
        <w:rPr>
          <w:rFonts w:ascii="Consolas" w:hAnsi="Consolas"/>
          <w:color w:val="E8E8E8"/>
          <w:sz w:val="18"/>
        </w:rPr>
        <w:t>(</w:t>
      </w:r>
      <w:r>
        <w:rPr>
          <w:rFonts w:ascii="Consolas" w:hAnsi="Consolas"/>
          <w:color w:val="A9B7C6"/>
          <w:sz w:val="18"/>
        </w:rPr>
        <w:t>String</w:t>
      </w:r>
      <w:r>
        <w:rPr>
          <w:rFonts w:ascii="Consolas" w:hAnsi="Consolas"/>
          <w:color w:val="E8E8E8"/>
          <w:sz w:val="18"/>
        </w:rPr>
        <w:t xml:space="preserve">[] </w:t>
      </w:r>
      <w:r>
        <w:rPr>
          <w:rFonts w:ascii="Consolas" w:hAnsi="Consolas"/>
          <w:color w:val="A9B7C6"/>
          <w:sz w:val="18"/>
        </w:rPr>
        <w:t>args</w:t>
      </w:r>
      <w:r>
        <w:rPr>
          <w:rFonts w:ascii="Consolas" w:hAnsi="Consolas"/>
          <w:color w:val="E8E8E8"/>
          <w:sz w:val="18"/>
        </w:rPr>
        <w:t>) {</w:t>
      </w:r>
    </w:p>
    <w:p w14:paraId="1328D601"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System</w:t>
      </w:r>
      <w:r>
        <w:rPr>
          <w:rFonts w:ascii="Consolas" w:hAnsi="Consolas"/>
          <w:color w:val="E8E8E8"/>
          <w:sz w:val="18"/>
        </w:rPr>
        <w:t>.</w:t>
      </w:r>
      <w:r>
        <w:rPr>
          <w:rFonts w:ascii="Consolas" w:hAnsi="Consolas"/>
          <w:color w:val="A9B7C6"/>
          <w:sz w:val="18"/>
        </w:rPr>
        <w:t>setProperty</w:t>
      </w:r>
      <w:r>
        <w:rPr>
          <w:rFonts w:ascii="Consolas" w:hAnsi="Consolas"/>
          <w:color w:val="E8E8E8"/>
          <w:sz w:val="18"/>
        </w:rPr>
        <w:t>(</w:t>
      </w:r>
      <w:r>
        <w:rPr>
          <w:rFonts w:ascii="Consolas" w:hAnsi="Consolas"/>
          <w:color w:val="7EC699"/>
          <w:sz w:val="18"/>
        </w:rPr>
        <w:t>"spring.profiles.active"</w:t>
      </w:r>
      <w:r>
        <w:rPr>
          <w:rFonts w:ascii="Consolas" w:hAnsi="Consolas"/>
          <w:color w:val="E8E8E8"/>
          <w:sz w:val="18"/>
        </w:rPr>
        <w:t xml:space="preserve">, </w:t>
      </w:r>
      <w:r>
        <w:rPr>
          <w:rFonts w:ascii="Consolas" w:hAnsi="Consolas"/>
          <w:color w:val="7EC699"/>
          <w:sz w:val="18"/>
        </w:rPr>
        <w:t>"dev"</w:t>
      </w:r>
      <w:r>
        <w:rPr>
          <w:rFonts w:ascii="Consolas" w:hAnsi="Consolas"/>
          <w:color w:val="E8E8E8"/>
          <w:sz w:val="18"/>
        </w:rPr>
        <w:t>);</w:t>
      </w:r>
    </w:p>
    <w:p w14:paraId="20A68DF3"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SpringApplication</w:t>
      </w:r>
      <w:r>
        <w:rPr>
          <w:rFonts w:ascii="Consolas" w:hAnsi="Consolas"/>
          <w:color w:val="E8E8E8"/>
          <w:sz w:val="18"/>
        </w:rPr>
        <w:t>.</w:t>
      </w:r>
      <w:r>
        <w:rPr>
          <w:rFonts w:ascii="Consolas" w:hAnsi="Consolas"/>
          <w:color w:val="A9B7C6"/>
          <w:sz w:val="18"/>
        </w:rPr>
        <w:t>run</w:t>
      </w:r>
      <w:r>
        <w:rPr>
          <w:rFonts w:ascii="Consolas" w:hAnsi="Consolas"/>
          <w:color w:val="E8E8E8"/>
          <w:sz w:val="18"/>
        </w:rPr>
        <w:t>(</w:t>
      </w:r>
      <w:r>
        <w:rPr>
          <w:rFonts w:ascii="Consolas" w:hAnsi="Consolas"/>
          <w:color w:val="A9B7C6"/>
          <w:sz w:val="18"/>
        </w:rPr>
        <w:t>App</w:t>
      </w:r>
      <w:r>
        <w:rPr>
          <w:rFonts w:ascii="Consolas" w:hAnsi="Consolas"/>
          <w:color w:val="E8E8E8"/>
          <w:sz w:val="18"/>
        </w:rPr>
        <w:t>.</w:t>
      </w:r>
      <w:r>
        <w:rPr>
          <w:rFonts w:ascii="Consolas" w:hAnsi="Consolas"/>
          <w:color w:val="CC99CD"/>
          <w:sz w:val="18"/>
        </w:rPr>
        <w:t>class</w:t>
      </w:r>
      <w:r>
        <w:rPr>
          <w:rFonts w:ascii="Consolas" w:hAnsi="Consolas"/>
          <w:color w:val="E8E8E8"/>
          <w:sz w:val="18"/>
        </w:rPr>
        <w:t xml:space="preserve">, </w:t>
      </w:r>
      <w:r>
        <w:rPr>
          <w:rFonts w:ascii="Consolas" w:hAnsi="Consolas"/>
          <w:color w:val="A9B7C6"/>
          <w:sz w:val="18"/>
        </w:rPr>
        <w:t>args</w:t>
      </w:r>
      <w:r>
        <w:rPr>
          <w:rFonts w:ascii="Consolas" w:hAnsi="Consolas"/>
          <w:color w:val="E8E8E8"/>
          <w:sz w:val="18"/>
        </w:rPr>
        <w:t>);</w:t>
      </w:r>
    </w:p>
    <w:p w14:paraId="30A075D9" w14:textId="77777777" w:rsidR="00BC7D84" w:rsidRDefault="00000000">
      <w:pPr>
        <w:keepNext/>
        <w:keepLines/>
        <w:shd w:val="clear" w:color="auto" w:fill="2B2B2B"/>
        <w:spacing w:after="0"/>
        <w:ind w:left="227"/>
      </w:pPr>
      <w:r>
        <w:rPr>
          <w:rFonts w:ascii="Consolas" w:hAnsi="Consolas"/>
          <w:color w:val="E8E8E8"/>
          <w:sz w:val="18"/>
        </w:rPr>
        <w:t xml:space="preserve">    }</w:t>
      </w:r>
    </w:p>
    <w:p w14:paraId="16D5E61E" w14:textId="77777777" w:rsidR="00BC7D84" w:rsidRDefault="00000000">
      <w:pPr>
        <w:keepLines/>
        <w:shd w:val="clear" w:color="auto" w:fill="2B2B2B"/>
        <w:spacing w:after="0"/>
        <w:ind w:left="227"/>
      </w:pPr>
      <w:r>
        <w:rPr>
          <w:rFonts w:ascii="Consolas" w:hAnsi="Consolas"/>
          <w:color w:val="E8E8E8"/>
          <w:sz w:val="18"/>
        </w:rPr>
        <w:t>}</w:t>
      </w:r>
    </w:p>
    <w:p w14:paraId="26E9D009" w14:textId="77777777" w:rsidR="00BC7D84" w:rsidRDefault="00BC7D84"/>
    <w:p w14:paraId="72DEB984" w14:textId="77777777" w:rsidR="00BC7D84" w:rsidRDefault="00000000">
      <w:pPr>
        <w:pageBreakBefore/>
        <w:pBdr>
          <w:bottom w:val="single" w:sz="8" w:space="4" w:color="6DB33F"/>
        </w:pBdr>
        <w:spacing w:after="160"/>
      </w:pPr>
      <w:r>
        <w:rPr>
          <w:b/>
          <w:color w:val="000000"/>
          <w:sz w:val="44"/>
        </w:rPr>
        <w:lastRenderedPageBreak/>
        <w:t>4. Spring MVC</w:t>
      </w:r>
    </w:p>
    <w:p w14:paraId="657FEB65" w14:textId="77777777" w:rsidR="00BC7D84" w:rsidRDefault="00000000">
      <w:pPr>
        <w:spacing w:after="80"/>
      </w:pPr>
      <w:r>
        <w:rPr>
          <w:color w:val="2B2B2B"/>
          <w:sz w:val="21"/>
        </w:rPr>
        <w:t>Spring MVC implements the Model-View-Controller pattern over the Servlet API. A single Front Controller — DispatcherServlet — receives all requests and delegates to handlers.</w:t>
      </w:r>
    </w:p>
    <w:p w14:paraId="77767800" w14:textId="77777777" w:rsidR="00BC7D84" w:rsidRDefault="00000000">
      <w:pPr>
        <w:spacing w:before="320" w:after="100"/>
      </w:pPr>
      <w:r>
        <w:rPr>
          <w:b/>
          <w:color w:val="000000"/>
          <w:sz w:val="30"/>
        </w:rPr>
        <w:t>Request Flow</w:t>
      </w:r>
    </w:p>
    <w:p w14:paraId="16E690F0" w14:textId="77777777" w:rsidR="00BC7D84" w:rsidRDefault="00000000">
      <w:pPr>
        <w:keepNext/>
        <w:keepLines/>
        <w:shd w:val="clear" w:color="auto" w:fill="F5F5F5"/>
        <w:spacing w:after="0"/>
        <w:ind w:left="227"/>
      </w:pPr>
      <w:r>
        <w:rPr>
          <w:rFonts w:ascii="Courier New" w:hAnsi="Courier New"/>
          <w:color w:val="2B2B2B"/>
          <w:sz w:val="17"/>
        </w:rPr>
        <w:t xml:space="preserve">  Client</w:t>
      </w:r>
    </w:p>
    <w:p w14:paraId="26530142" w14:textId="77777777" w:rsidR="00BC7D84" w:rsidRDefault="00000000">
      <w:pPr>
        <w:keepNext/>
        <w:keepLines/>
        <w:shd w:val="clear" w:color="auto" w:fill="F5F5F5"/>
        <w:spacing w:after="0"/>
        <w:ind w:left="227"/>
      </w:pPr>
      <w:r>
        <w:rPr>
          <w:rFonts w:ascii="Courier New" w:hAnsi="Courier New"/>
          <w:color w:val="2B2B2B"/>
          <w:sz w:val="17"/>
        </w:rPr>
        <w:t xml:space="preserve">    │  HTTP Request</w:t>
      </w:r>
    </w:p>
    <w:p w14:paraId="5964120C"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6F1544BA"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1DFA82C4" w14:textId="77777777" w:rsidR="00BC7D84" w:rsidRDefault="00000000">
      <w:pPr>
        <w:keepNext/>
        <w:keepLines/>
        <w:shd w:val="clear" w:color="auto" w:fill="F5F5F5"/>
        <w:spacing w:after="0"/>
        <w:ind w:left="227"/>
      </w:pPr>
      <w:r>
        <w:rPr>
          <w:rFonts w:ascii="Courier New" w:hAnsi="Courier New"/>
          <w:color w:val="2B2B2B"/>
          <w:sz w:val="17"/>
        </w:rPr>
        <w:t xml:space="preserve">  │   DispatcherServlet  │  (Front Controller)</w:t>
      </w:r>
    </w:p>
    <w:p w14:paraId="2E7761F6"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34F5DC28" w14:textId="77777777" w:rsidR="00BC7D84" w:rsidRDefault="00000000">
      <w:pPr>
        <w:keepNext/>
        <w:keepLines/>
        <w:shd w:val="clear" w:color="auto" w:fill="F5F5F5"/>
        <w:spacing w:after="0"/>
        <w:ind w:left="227"/>
      </w:pPr>
      <w:r>
        <w:rPr>
          <w:rFonts w:ascii="Courier New" w:hAnsi="Courier New"/>
          <w:color w:val="2B2B2B"/>
          <w:sz w:val="17"/>
        </w:rPr>
        <w:t xml:space="preserve">           │  1. consults HandlerMapping</w:t>
      </w:r>
    </w:p>
    <w:p w14:paraId="570BB070"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767CA495"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26C2D78D" w14:textId="77777777" w:rsidR="00BC7D84" w:rsidRDefault="00000000">
      <w:pPr>
        <w:keepNext/>
        <w:keepLines/>
        <w:shd w:val="clear" w:color="auto" w:fill="F5F5F5"/>
        <w:spacing w:after="0"/>
        <w:ind w:left="227"/>
      </w:pPr>
      <w:r>
        <w:rPr>
          <w:rFonts w:ascii="Courier New" w:hAnsi="Courier New"/>
          <w:color w:val="2B2B2B"/>
          <w:sz w:val="17"/>
        </w:rPr>
        <w:t xml:space="preserve">  │   HandlerMapping    │  finds @Controller method for the URL</w:t>
      </w:r>
    </w:p>
    <w:p w14:paraId="1BD3F399"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2D34F0FA" w14:textId="77777777" w:rsidR="00BC7D84" w:rsidRDefault="00000000">
      <w:pPr>
        <w:keepNext/>
        <w:keepLines/>
        <w:shd w:val="clear" w:color="auto" w:fill="F5F5F5"/>
        <w:spacing w:after="0"/>
        <w:ind w:left="227"/>
      </w:pPr>
      <w:r>
        <w:rPr>
          <w:rFonts w:ascii="Courier New" w:hAnsi="Courier New"/>
          <w:color w:val="2B2B2B"/>
          <w:sz w:val="17"/>
        </w:rPr>
        <w:t xml:space="preserve">           │  2. invokes handler via</w:t>
      </w:r>
    </w:p>
    <w:p w14:paraId="630D69BB"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149E0CA5"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0E57C407" w14:textId="77777777" w:rsidR="00BC7D84" w:rsidRDefault="00000000">
      <w:pPr>
        <w:keepNext/>
        <w:keepLines/>
        <w:shd w:val="clear" w:color="auto" w:fill="F5F5F5"/>
        <w:spacing w:after="0"/>
        <w:ind w:left="227"/>
      </w:pPr>
      <w:r>
        <w:rPr>
          <w:rFonts w:ascii="Courier New" w:hAnsi="Courier New"/>
          <w:color w:val="2B2B2B"/>
          <w:sz w:val="17"/>
        </w:rPr>
        <w:t xml:space="preserve">  │  HandlerAdapter     │  resolves @RequestParam, @RequestBody …</w:t>
      </w:r>
    </w:p>
    <w:p w14:paraId="5807E8DA"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427CE8C2" w14:textId="77777777" w:rsidR="00BC7D84" w:rsidRDefault="00000000">
      <w:pPr>
        <w:keepNext/>
        <w:keepLines/>
        <w:shd w:val="clear" w:color="auto" w:fill="F5F5F5"/>
        <w:spacing w:after="0"/>
        <w:ind w:left="227"/>
      </w:pPr>
      <w:r>
        <w:rPr>
          <w:rFonts w:ascii="Courier New" w:hAnsi="Courier New"/>
          <w:color w:val="2B2B2B"/>
          <w:sz w:val="17"/>
        </w:rPr>
        <w:t xml:space="preserve">           │  3. calls</w:t>
      </w:r>
    </w:p>
    <w:p w14:paraId="4CFA3417"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35AD397D"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51832FCC" w14:textId="77777777" w:rsidR="00BC7D84" w:rsidRDefault="00000000">
      <w:pPr>
        <w:keepNext/>
        <w:keepLines/>
        <w:shd w:val="clear" w:color="auto" w:fill="F5F5F5"/>
        <w:spacing w:after="0"/>
        <w:ind w:left="227"/>
      </w:pPr>
      <w:r>
        <w:rPr>
          <w:rFonts w:ascii="Courier New" w:hAnsi="Courier New"/>
          <w:color w:val="2B2B2B"/>
          <w:sz w:val="17"/>
        </w:rPr>
        <w:t xml:space="preserve">  │  @Controller method │  executes business logic</w:t>
      </w:r>
    </w:p>
    <w:p w14:paraId="30CD9893"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5A6315B8" w14:textId="77777777" w:rsidR="00BC7D84" w:rsidRDefault="00000000">
      <w:pPr>
        <w:keepNext/>
        <w:keepLines/>
        <w:shd w:val="clear" w:color="auto" w:fill="F5F5F5"/>
        <w:spacing w:after="0"/>
        <w:ind w:left="227"/>
      </w:pPr>
      <w:r>
        <w:rPr>
          <w:rFonts w:ascii="Courier New" w:hAnsi="Courier New"/>
          <w:color w:val="2B2B2B"/>
          <w:sz w:val="17"/>
        </w:rPr>
        <w:t xml:space="preserve">           │  returns ModelAndView  OR  @ResponseBody object</w:t>
      </w:r>
    </w:p>
    <w:p w14:paraId="26451747"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439AB3B1"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20EC7049" w14:textId="77777777" w:rsidR="00BC7D84" w:rsidRDefault="00000000">
      <w:pPr>
        <w:keepNext/>
        <w:keepLines/>
        <w:shd w:val="clear" w:color="auto" w:fill="F5F5F5"/>
        <w:spacing w:after="0"/>
        <w:ind w:left="227"/>
      </w:pPr>
      <w:r>
        <w:rPr>
          <w:rFonts w:ascii="Courier New" w:hAnsi="Courier New"/>
          <w:color w:val="2B2B2B"/>
          <w:sz w:val="17"/>
        </w:rPr>
        <w:t xml:space="preserve">  │  ViewResolver       │  (for MVC views: Thymeleaf, JSP …)</w:t>
      </w:r>
    </w:p>
    <w:p w14:paraId="299C51F9" w14:textId="77777777" w:rsidR="00BC7D84" w:rsidRDefault="00000000">
      <w:pPr>
        <w:keepNext/>
        <w:keepLines/>
        <w:shd w:val="clear" w:color="auto" w:fill="F5F5F5"/>
        <w:spacing w:after="0"/>
        <w:ind w:left="227"/>
      </w:pPr>
      <w:r>
        <w:rPr>
          <w:rFonts w:ascii="Courier New" w:hAnsi="Courier New"/>
          <w:color w:val="2B2B2B"/>
          <w:sz w:val="17"/>
        </w:rPr>
        <w:t xml:space="preserve">  │  MessageConverter   │  (for REST: Jackson JSON, XML …)</w:t>
      </w:r>
    </w:p>
    <w:p w14:paraId="6D0192CC"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7069980A" w14:textId="77777777" w:rsidR="00BC7D84" w:rsidRDefault="00000000">
      <w:pPr>
        <w:keepNext/>
        <w:keepLines/>
        <w:shd w:val="clear" w:color="auto" w:fill="F5F5F5"/>
        <w:spacing w:after="0"/>
        <w:ind w:left="227"/>
      </w:pPr>
      <w:r>
        <w:rPr>
          <w:rFonts w:ascii="Courier New" w:hAnsi="Courier New"/>
          <w:color w:val="2B2B2B"/>
          <w:sz w:val="17"/>
        </w:rPr>
        <w:t xml:space="preserve">           │  HTTP Response</w:t>
      </w:r>
    </w:p>
    <w:p w14:paraId="1DFAA242"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332F83BC" w14:textId="77777777" w:rsidR="00BC7D84" w:rsidRDefault="00000000">
      <w:pPr>
        <w:keepLines/>
        <w:shd w:val="clear" w:color="auto" w:fill="F5F5F5"/>
        <w:spacing w:after="0"/>
        <w:ind w:left="227"/>
      </w:pPr>
      <w:r>
        <w:rPr>
          <w:rFonts w:ascii="Courier New" w:hAnsi="Courier New"/>
          <w:color w:val="2B2B2B"/>
          <w:sz w:val="17"/>
        </w:rPr>
        <w:t xml:space="preserve">  Client</w:t>
      </w:r>
    </w:p>
    <w:p w14:paraId="40DDA142" w14:textId="77777777" w:rsidR="00BC7D84" w:rsidRDefault="00BC7D84"/>
    <w:p w14:paraId="11803247" w14:textId="77777777" w:rsidR="00BC7D84" w:rsidRDefault="00000000">
      <w:pPr>
        <w:spacing w:before="320" w:after="100"/>
      </w:pPr>
      <w:r>
        <w:rPr>
          <w:b/>
          <w:color w:val="000000"/>
          <w:sz w:val="30"/>
        </w:rPr>
        <w:t>@Controller vs @RestController</w:t>
      </w:r>
    </w:p>
    <w:tbl>
      <w:tblPr>
        <w:tblStyle w:val="TableGrid"/>
        <w:tblW w:w="0" w:type="auto"/>
        <w:tblLook w:val="04A0" w:firstRow="1" w:lastRow="0" w:firstColumn="1" w:lastColumn="0" w:noHBand="0" w:noVBand="1"/>
      </w:tblPr>
      <w:tblGrid>
        <w:gridCol w:w="2434"/>
        <w:gridCol w:w="3267"/>
        <w:gridCol w:w="3921"/>
      </w:tblGrid>
      <w:tr w:rsidR="00BC7D84" w14:paraId="68B16221" w14:textId="77777777">
        <w:tc>
          <w:tcPr>
            <w:tcW w:w="2592" w:type="dxa"/>
            <w:tcBorders>
              <w:top w:val="single" w:sz="4" w:space="0" w:color="CCCCCC"/>
              <w:left w:val="single" w:sz="4" w:space="0" w:color="CCCCCC"/>
              <w:bottom w:val="single" w:sz="4" w:space="0" w:color="CCCCCC"/>
              <w:right w:val="single" w:sz="4" w:space="0" w:color="CCCCCC"/>
            </w:tcBorders>
            <w:shd w:val="clear" w:color="auto" w:fill="6DB33F"/>
          </w:tcPr>
          <w:p w14:paraId="7E158456" w14:textId="77777777" w:rsidR="00BC7D84" w:rsidRDefault="00000000">
            <w:r>
              <w:rPr>
                <w:b/>
                <w:color w:val="FFFFFF"/>
                <w:sz w:val="20"/>
              </w:rPr>
              <w:t>Feature</w:t>
            </w:r>
          </w:p>
        </w:tc>
        <w:tc>
          <w:tcPr>
            <w:tcW w:w="3600" w:type="dxa"/>
            <w:tcBorders>
              <w:top w:val="single" w:sz="4" w:space="0" w:color="CCCCCC"/>
              <w:left w:val="single" w:sz="4" w:space="0" w:color="CCCCCC"/>
              <w:bottom w:val="single" w:sz="4" w:space="0" w:color="CCCCCC"/>
              <w:right w:val="single" w:sz="4" w:space="0" w:color="CCCCCC"/>
            </w:tcBorders>
            <w:shd w:val="clear" w:color="auto" w:fill="6DB33F"/>
          </w:tcPr>
          <w:p w14:paraId="1A82E070" w14:textId="77777777" w:rsidR="00BC7D84" w:rsidRDefault="00000000">
            <w:r>
              <w:rPr>
                <w:b/>
                <w:color w:val="FFFFFF"/>
                <w:sz w:val="20"/>
              </w:rPr>
              <w:t>@Controller</w:t>
            </w:r>
          </w:p>
        </w:tc>
        <w:tc>
          <w:tcPr>
            <w:tcW w:w="4320" w:type="dxa"/>
            <w:tcBorders>
              <w:top w:val="single" w:sz="4" w:space="0" w:color="CCCCCC"/>
              <w:left w:val="single" w:sz="4" w:space="0" w:color="CCCCCC"/>
              <w:bottom w:val="single" w:sz="4" w:space="0" w:color="CCCCCC"/>
              <w:right w:val="single" w:sz="4" w:space="0" w:color="CCCCCC"/>
            </w:tcBorders>
            <w:shd w:val="clear" w:color="auto" w:fill="6DB33F"/>
          </w:tcPr>
          <w:p w14:paraId="29E8F2A5" w14:textId="77777777" w:rsidR="00BC7D84" w:rsidRDefault="00000000">
            <w:r>
              <w:rPr>
                <w:b/>
                <w:color w:val="FFFFFF"/>
                <w:sz w:val="20"/>
              </w:rPr>
              <w:t>@RestController</w:t>
            </w:r>
          </w:p>
        </w:tc>
      </w:tr>
      <w:tr w:rsidR="00BC7D84" w14:paraId="520107D2"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780E830C" w14:textId="77777777" w:rsidR="00BC7D84" w:rsidRDefault="00000000">
            <w:r>
              <w:rPr>
                <w:color w:val="2B2B2B"/>
                <w:sz w:val="19"/>
              </w:rPr>
              <w:t>Inherits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5FC65540" w14:textId="77777777" w:rsidR="00BC7D84" w:rsidRDefault="00000000">
            <w:r>
              <w:rPr>
                <w:color w:val="2B2B2B"/>
                <w:sz w:val="19"/>
              </w:rPr>
              <w:t>@Component</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56C155AF" w14:textId="77777777" w:rsidR="00BC7D84" w:rsidRDefault="00000000">
            <w:r>
              <w:rPr>
                <w:color w:val="2B2B2B"/>
                <w:sz w:val="19"/>
              </w:rPr>
              <w:t>@Controller + @ResponseBody</w:t>
            </w:r>
          </w:p>
        </w:tc>
      </w:tr>
      <w:tr w:rsidR="00BC7D84" w14:paraId="5C6C63E1"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0C95D6B0" w14:textId="77777777" w:rsidR="00BC7D84" w:rsidRDefault="00000000">
            <w:r>
              <w:rPr>
                <w:color w:val="2B2B2B"/>
                <w:sz w:val="19"/>
              </w:rPr>
              <w:t>Return type</w:t>
            </w:r>
          </w:p>
        </w:tc>
        <w:tc>
          <w:tcPr>
            <w:tcW w:w="3600" w:type="dxa"/>
            <w:tcBorders>
              <w:top w:val="single" w:sz="4" w:space="0" w:color="CCCCCC"/>
              <w:left w:val="single" w:sz="4" w:space="0" w:color="CCCCCC"/>
              <w:bottom w:val="single" w:sz="4" w:space="0" w:color="CCCCCC"/>
              <w:right w:val="single" w:sz="4" w:space="0" w:color="CCCCCC"/>
            </w:tcBorders>
            <w:shd w:val="clear" w:color="auto" w:fill="F0F7EB"/>
          </w:tcPr>
          <w:p w14:paraId="6B59D7C8" w14:textId="77777777" w:rsidR="00BC7D84" w:rsidRDefault="00000000">
            <w:r>
              <w:rPr>
                <w:color w:val="2B2B2B"/>
                <w:sz w:val="19"/>
              </w:rPr>
              <w:t>View name (String) or ModelAndView</w:t>
            </w:r>
          </w:p>
        </w:tc>
        <w:tc>
          <w:tcPr>
            <w:tcW w:w="4320" w:type="dxa"/>
            <w:tcBorders>
              <w:top w:val="single" w:sz="4" w:space="0" w:color="CCCCCC"/>
              <w:left w:val="single" w:sz="4" w:space="0" w:color="CCCCCC"/>
              <w:bottom w:val="single" w:sz="4" w:space="0" w:color="CCCCCC"/>
              <w:right w:val="single" w:sz="4" w:space="0" w:color="CCCCCC"/>
            </w:tcBorders>
            <w:shd w:val="clear" w:color="auto" w:fill="F0F7EB"/>
          </w:tcPr>
          <w:p w14:paraId="70B7F62F" w14:textId="77777777" w:rsidR="00BC7D84" w:rsidRDefault="00000000">
            <w:r>
              <w:rPr>
                <w:color w:val="2B2B2B"/>
                <w:sz w:val="19"/>
              </w:rPr>
              <w:t>Object serialised to JSON/XML directly</w:t>
            </w:r>
          </w:p>
        </w:tc>
      </w:tr>
      <w:tr w:rsidR="00BC7D84" w14:paraId="4DA1904C"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4540A3DA" w14:textId="77777777" w:rsidR="00BC7D84" w:rsidRDefault="00000000">
            <w:r>
              <w:rPr>
                <w:color w:val="2B2B2B"/>
                <w:sz w:val="19"/>
              </w:rPr>
              <w:t>@ResponseBody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5BDAB85D" w14:textId="77777777" w:rsidR="00BC7D84" w:rsidRDefault="00000000">
            <w:r>
              <w:rPr>
                <w:color w:val="2B2B2B"/>
                <w:sz w:val="19"/>
              </w:rPr>
              <w:t>Needed per-method</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70DF9D47" w14:textId="77777777" w:rsidR="00BC7D84" w:rsidRDefault="00000000">
            <w:r>
              <w:rPr>
                <w:color w:val="2B2B2B"/>
                <w:sz w:val="19"/>
              </w:rPr>
              <w:t>Implicit on every method</w:t>
            </w:r>
          </w:p>
        </w:tc>
      </w:tr>
      <w:tr w:rsidR="00BC7D84" w14:paraId="2AAAED8F"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4A2995D7" w14:textId="77777777" w:rsidR="00BC7D84" w:rsidRDefault="00000000">
            <w:r>
              <w:rPr>
                <w:color w:val="2B2B2B"/>
                <w:sz w:val="19"/>
              </w:rPr>
              <w:t>Use case</w:t>
            </w:r>
          </w:p>
        </w:tc>
        <w:tc>
          <w:tcPr>
            <w:tcW w:w="3600" w:type="dxa"/>
            <w:tcBorders>
              <w:top w:val="single" w:sz="4" w:space="0" w:color="CCCCCC"/>
              <w:left w:val="single" w:sz="4" w:space="0" w:color="CCCCCC"/>
              <w:bottom w:val="single" w:sz="4" w:space="0" w:color="CCCCCC"/>
              <w:right w:val="single" w:sz="4" w:space="0" w:color="CCCCCC"/>
            </w:tcBorders>
            <w:shd w:val="clear" w:color="auto" w:fill="F0F7EB"/>
          </w:tcPr>
          <w:p w14:paraId="386637F7" w14:textId="77777777" w:rsidR="00BC7D84" w:rsidRDefault="00000000">
            <w:r>
              <w:rPr>
                <w:color w:val="2B2B2B"/>
                <w:sz w:val="19"/>
              </w:rPr>
              <w:t>Traditional MVC with HTML views</w:t>
            </w:r>
          </w:p>
        </w:tc>
        <w:tc>
          <w:tcPr>
            <w:tcW w:w="4320" w:type="dxa"/>
            <w:tcBorders>
              <w:top w:val="single" w:sz="4" w:space="0" w:color="CCCCCC"/>
              <w:left w:val="single" w:sz="4" w:space="0" w:color="CCCCCC"/>
              <w:bottom w:val="single" w:sz="4" w:space="0" w:color="CCCCCC"/>
              <w:right w:val="single" w:sz="4" w:space="0" w:color="CCCCCC"/>
            </w:tcBorders>
            <w:shd w:val="clear" w:color="auto" w:fill="F0F7EB"/>
          </w:tcPr>
          <w:p w14:paraId="447DD6EC" w14:textId="77777777" w:rsidR="00BC7D84" w:rsidRDefault="00000000">
            <w:r>
              <w:rPr>
                <w:color w:val="2B2B2B"/>
                <w:sz w:val="19"/>
              </w:rPr>
              <w:t>REST APIs</w:t>
            </w:r>
          </w:p>
        </w:tc>
      </w:tr>
    </w:tbl>
    <w:p w14:paraId="7A6847E9" w14:textId="77777777" w:rsidR="00BC7D84" w:rsidRDefault="00BC7D84">
      <w:pPr>
        <w:spacing w:after="160"/>
      </w:pPr>
    </w:p>
    <w:p w14:paraId="0D9BA1FF" w14:textId="77777777" w:rsidR="00BC7D84" w:rsidRDefault="00000000">
      <w:pPr>
        <w:spacing w:before="320" w:after="100"/>
      </w:pPr>
      <w:r>
        <w:rPr>
          <w:b/>
          <w:color w:val="000000"/>
          <w:sz w:val="30"/>
        </w:rPr>
        <w:t>Request Mapping Annotations</w:t>
      </w:r>
    </w:p>
    <w:tbl>
      <w:tblPr>
        <w:tblStyle w:val="TableGrid"/>
        <w:tblW w:w="0" w:type="auto"/>
        <w:tblLook w:val="04A0" w:firstRow="1" w:lastRow="0" w:firstColumn="1" w:lastColumn="0" w:noHBand="0" w:noVBand="1"/>
      </w:tblPr>
      <w:tblGrid>
        <w:gridCol w:w="3458"/>
        <w:gridCol w:w="1545"/>
        <w:gridCol w:w="4619"/>
      </w:tblGrid>
      <w:tr w:rsidR="00BC7D84" w14:paraId="0C57C37C" w14:textId="77777777">
        <w:tc>
          <w:tcPr>
            <w:tcW w:w="3600" w:type="dxa"/>
            <w:tcBorders>
              <w:top w:val="single" w:sz="4" w:space="0" w:color="CCCCCC"/>
              <w:left w:val="single" w:sz="4" w:space="0" w:color="CCCCCC"/>
              <w:bottom w:val="single" w:sz="4" w:space="0" w:color="CCCCCC"/>
              <w:right w:val="single" w:sz="4" w:space="0" w:color="CCCCCC"/>
            </w:tcBorders>
            <w:shd w:val="clear" w:color="auto" w:fill="6DB33F"/>
          </w:tcPr>
          <w:p w14:paraId="26A259ED" w14:textId="77777777" w:rsidR="00BC7D84" w:rsidRDefault="00000000">
            <w:r>
              <w:rPr>
                <w:b/>
                <w:color w:val="FFFFFF"/>
                <w:sz w:val="20"/>
              </w:rPr>
              <w:t>Annotation</w:t>
            </w:r>
          </w:p>
        </w:tc>
        <w:tc>
          <w:tcPr>
            <w:tcW w:w="1728" w:type="dxa"/>
            <w:tcBorders>
              <w:top w:val="single" w:sz="4" w:space="0" w:color="CCCCCC"/>
              <w:left w:val="single" w:sz="4" w:space="0" w:color="CCCCCC"/>
              <w:bottom w:val="single" w:sz="4" w:space="0" w:color="CCCCCC"/>
              <w:right w:val="single" w:sz="4" w:space="0" w:color="CCCCCC"/>
            </w:tcBorders>
            <w:shd w:val="clear" w:color="auto" w:fill="6DB33F"/>
          </w:tcPr>
          <w:p w14:paraId="3D60ABF8" w14:textId="77777777" w:rsidR="00BC7D84" w:rsidRDefault="00000000">
            <w:r>
              <w:rPr>
                <w:b/>
                <w:color w:val="FFFFFF"/>
                <w:sz w:val="20"/>
              </w:rPr>
              <w:t>HTTP Method</w:t>
            </w:r>
          </w:p>
        </w:tc>
        <w:tc>
          <w:tcPr>
            <w:tcW w:w="4320" w:type="dxa"/>
            <w:tcBorders>
              <w:top w:val="single" w:sz="4" w:space="0" w:color="CCCCCC"/>
              <w:left w:val="single" w:sz="4" w:space="0" w:color="CCCCCC"/>
              <w:bottom w:val="single" w:sz="4" w:space="0" w:color="CCCCCC"/>
              <w:right w:val="single" w:sz="4" w:space="0" w:color="CCCCCC"/>
            </w:tcBorders>
            <w:shd w:val="clear" w:color="auto" w:fill="6DB33F"/>
          </w:tcPr>
          <w:p w14:paraId="40B21EE3" w14:textId="77777777" w:rsidR="00BC7D84" w:rsidRDefault="00000000">
            <w:r>
              <w:rPr>
                <w:b/>
                <w:color w:val="FFFFFF"/>
                <w:sz w:val="20"/>
              </w:rPr>
              <w:t>Equivalent of</w:t>
            </w:r>
          </w:p>
        </w:tc>
      </w:tr>
      <w:tr w:rsidR="00BC7D84" w14:paraId="3BCDB352"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1DF3176F" w14:textId="77777777" w:rsidR="00BC7D84" w:rsidRDefault="00000000">
            <w:r>
              <w:rPr>
                <w:color w:val="2B2B2B"/>
                <w:sz w:val="19"/>
              </w:rPr>
              <w:t>@RequestMapping(method=GET)</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11D6B752" w14:textId="77777777" w:rsidR="00BC7D84" w:rsidRDefault="00000000">
            <w:r>
              <w:rPr>
                <w:color w:val="2B2B2B"/>
                <w:sz w:val="19"/>
              </w:rPr>
              <w:t>GET</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75438EE4" w14:textId="77777777" w:rsidR="00BC7D84" w:rsidRDefault="00000000">
            <w:r>
              <w:rPr>
                <w:color w:val="2B2B2B"/>
                <w:sz w:val="19"/>
              </w:rPr>
              <w:t>@GetMapping</w:t>
            </w:r>
          </w:p>
        </w:tc>
      </w:tr>
      <w:tr w:rsidR="00BC7D84" w14:paraId="63FF29B3"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7EB"/>
          </w:tcPr>
          <w:p w14:paraId="5D65193E" w14:textId="77777777" w:rsidR="00BC7D84" w:rsidRDefault="00000000">
            <w:r>
              <w:rPr>
                <w:color w:val="2B2B2B"/>
                <w:sz w:val="19"/>
              </w:rPr>
              <w:t>@GetMapping</w:t>
            </w:r>
          </w:p>
        </w:tc>
        <w:tc>
          <w:tcPr>
            <w:tcW w:w="1728" w:type="dxa"/>
            <w:tcBorders>
              <w:top w:val="single" w:sz="4" w:space="0" w:color="CCCCCC"/>
              <w:left w:val="single" w:sz="4" w:space="0" w:color="CCCCCC"/>
              <w:bottom w:val="single" w:sz="4" w:space="0" w:color="CCCCCC"/>
              <w:right w:val="single" w:sz="4" w:space="0" w:color="CCCCCC"/>
            </w:tcBorders>
            <w:shd w:val="clear" w:color="auto" w:fill="F0F7EB"/>
          </w:tcPr>
          <w:p w14:paraId="0A86522B" w14:textId="77777777" w:rsidR="00BC7D84" w:rsidRDefault="00000000">
            <w:r>
              <w:rPr>
                <w:color w:val="2B2B2B"/>
                <w:sz w:val="19"/>
              </w:rPr>
              <w:t>GET</w:t>
            </w:r>
          </w:p>
        </w:tc>
        <w:tc>
          <w:tcPr>
            <w:tcW w:w="4320" w:type="dxa"/>
            <w:tcBorders>
              <w:top w:val="single" w:sz="4" w:space="0" w:color="CCCCCC"/>
              <w:left w:val="single" w:sz="4" w:space="0" w:color="CCCCCC"/>
              <w:bottom w:val="single" w:sz="4" w:space="0" w:color="CCCCCC"/>
              <w:right w:val="single" w:sz="4" w:space="0" w:color="CCCCCC"/>
            </w:tcBorders>
            <w:shd w:val="clear" w:color="auto" w:fill="F0F7EB"/>
          </w:tcPr>
          <w:p w14:paraId="5E0AEBA6" w14:textId="77777777" w:rsidR="00BC7D84" w:rsidRDefault="00000000">
            <w:r>
              <w:rPr>
                <w:color w:val="2B2B2B"/>
                <w:sz w:val="19"/>
              </w:rPr>
              <w:t>@RequestMapping(method=RequestMethod.GET)</w:t>
            </w:r>
          </w:p>
        </w:tc>
      </w:tr>
      <w:tr w:rsidR="00BC7D84" w14:paraId="4EAFA574"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4EEFB588" w14:textId="77777777" w:rsidR="00BC7D84" w:rsidRDefault="00000000">
            <w:r>
              <w:rPr>
                <w:color w:val="2B2B2B"/>
                <w:sz w:val="19"/>
              </w:rPr>
              <w:t>@PostMapping</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5D1405C2" w14:textId="77777777" w:rsidR="00BC7D84" w:rsidRDefault="00000000">
            <w:r>
              <w:rPr>
                <w:color w:val="2B2B2B"/>
                <w:sz w:val="19"/>
              </w:rPr>
              <w:t>POST</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642DDE22" w14:textId="77777777" w:rsidR="00BC7D84" w:rsidRDefault="00000000">
            <w:r>
              <w:rPr>
                <w:color w:val="2B2B2B"/>
                <w:sz w:val="19"/>
              </w:rPr>
              <w:t>@RequestMapping(method=RequestMethod.POST)</w:t>
            </w:r>
          </w:p>
        </w:tc>
      </w:tr>
      <w:tr w:rsidR="00BC7D84" w14:paraId="4FC02E04"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7EB"/>
          </w:tcPr>
          <w:p w14:paraId="436B2A95" w14:textId="77777777" w:rsidR="00BC7D84" w:rsidRDefault="00000000">
            <w:r>
              <w:rPr>
                <w:color w:val="2B2B2B"/>
                <w:sz w:val="19"/>
              </w:rPr>
              <w:lastRenderedPageBreak/>
              <w:t>@PutMapping</w:t>
            </w:r>
          </w:p>
        </w:tc>
        <w:tc>
          <w:tcPr>
            <w:tcW w:w="1728" w:type="dxa"/>
            <w:tcBorders>
              <w:top w:val="single" w:sz="4" w:space="0" w:color="CCCCCC"/>
              <w:left w:val="single" w:sz="4" w:space="0" w:color="CCCCCC"/>
              <w:bottom w:val="single" w:sz="4" w:space="0" w:color="CCCCCC"/>
              <w:right w:val="single" w:sz="4" w:space="0" w:color="CCCCCC"/>
            </w:tcBorders>
            <w:shd w:val="clear" w:color="auto" w:fill="F0F7EB"/>
          </w:tcPr>
          <w:p w14:paraId="014D6EFF" w14:textId="77777777" w:rsidR="00BC7D84" w:rsidRDefault="00000000">
            <w:r>
              <w:rPr>
                <w:color w:val="2B2B2B"/>
                <w:sz w:val="19"/>
              </w:rPr>
              <w:t>PUT</w:t>
            </w:r>
          </w:p>
        </w:tc>
        <w:tc>
          <w:tcPr>
            <w:tcW w:w="4320" w:type="dxa"/>
            <w:tcBorders>
              <w:top w:val="single" w:sz="4" w:space="0" w:color="CCCCCC"/>
              <w:left w:val="single" w:sz="4" w:space="0" w:color="CCCCCC"/>
              <w:bottom w:val="single" w:sz="4" w:space="0" w:color="CCCCCC"/>
              <w:right w:val="single" w:sz="4" w:space="0" w:color="CCCCCC"/>
            </w:tcBorders>
            <w:shd w:val="clear" w:color="auto" w:fill="F0F7EB"/>
          </w:tcPr>
          <w:p w14:paraId="12A7F073" w14:textId="77777777" w:rsidR="00BC7D84" w:rsidRDefault="00000000">
            <w:r>
              <w:rPr>
                <w:color w:val="2B2B2B"/>
                <w:sz w:val="19"/>
              </w:rPr>
              <w:t>@RequestMapping(method=RequestMethod.PUT)</w:t>
            </w:r>
          </w:p>
        </w:tc>
      </w:tr>
      <w:tr w:rsidR="00BC7D84" w14:paraId="348C0187"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1AB22450" w14:textId="77777777" w:rsidR="00BC7D84" w:rsidRDefault="00000000">
            <w:r>
              <w:rPr>
                <w:color w:val="2B2B2B"/>
                <w:sz w:val="19"/>
              </w:rPr>
              <w:t>@PatchMapping</w:t>
            </w:r>
          </w:p>
        </w:tc>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F27CC8E" w14:textId="77777777" w:rsidR="00BC7D84" w:rsidRDefault="00000000">
            <w:r>
              <w:rPr>
                <w:color w:val="2B2B2B"/>
                <w:sz w:val="19"/>
              </w:rPr>
              <w:t>PATCH</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74DF45F7" w14:textId="77777777" w:rsidR="00BC7D84" w:rsidRDefault="00000000">
            <w:r>
              <w:rPr>
                <w:color w:val="2B2B2B"/>
                <w:sz w:val="19"/>
              </w:rPr>
              <w:t>@RequestMapping(method=RequestMethod.PATCH)</w:t>
            </w:r>
          </w:p>
        </w:tc>
      </w:tr>
      <w:tr w:rsidR="00BC7D84" w14:paraId="2BC969FE"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7EB"/>
          </w:tcPr>
          <w:p w14:paraId="7A2367FD" w14:textId="77777777" w:rsidR="00BC7D84" w:rsidRDefault="00000000">
            <w:r>
              <w:rPr>
                <w:color w:val="2B2B2B"/>
                <w:sz w:val="19"/>
              </w:rPr>
              <w:t>@DeleteMapping</w:t>
            </w:r>
          </w:p>
        </w:tc>
        <w:tc>
          <w:tcPr>
            <w:tcW w:w="1728" w:type="dxa"/>
            <w:tcBorders>
              <w:top w:val="single" w:sz="4" w:space="0" w:color="CCCCCC"/>
              <w:left w:val="single" w:sz="4" w:space="0" w:color="CCCCCC"/>
              <w:bottom w:val="single" w:sz="4" w:space="0" w:color="CCCCCC"/>
              <w:right w:val="single" w:sz="4" w:space="0" w:color="CCCCCC"/>
            </w:tcBorders>
            <w:shd w:val="clear" w:color="auto" w:fill="F0F7EB"/>
          </w:tcPr>
          <w:p w14:paraId="3B594DD8" w14:textId="77777777" w:rsidR="00BC7D84" w:rsidRDefault="00000000">
            <w:r>
              <w:rPr>
                <w:color w:val="2B2B2B"/>
                <w:sz w:val="19"/>
              </w:rPr>
              <w:t>DELETE</w:t>
            </w:r>
          </w:p>
        </w:tc>
        <w:tc>
          <w:tcPr>
            <w:tcW w:w="4320" w:type="dxa"/>
            <w:tcBorders>
              <w:top w:val="single" w:sz="4" w:space="0" w:color="CCCCCC"/>
              <w:left w:val="single" w:sz="4" w:space="0" w:color="CCCCCC"/>
              <w:bottom w:val="single" w:sz="4" w:space="0" w:color="CCCCCC"/>
              <w:right w:val="single" w:sz="4" w:space="0" w:color="CCCCCC"/>
            </w:tcBorders>
            <w:shd w:val="clear" w:color="auto" w:fill="F0F7EB"/>
          </w:tcPr>
          <w:p w14:paraId="6C0C37E6" w14:textId="77777777" w:rsidR="00BC7D84" w:rsidRDefault="00000000">
            <w:r>
              <w:rPr>
                <w:color w:val="2B2B2B"/>
                <w:sz w:val="19"/>
              </w:rPr>
              <w:t>@RequestMapping(method=RequestMethod.DELETE)</w:t>
            </w:r>
          </w:p>
        </w:tc>
      </w:tr>
    </w:tbl>
    <w:p w14:paraId="68F3FD6D" w14:textId="77777777" w:rsidR="00BC7D84" w:rsidRDefault="00BC7D84">
      <w:pPr>
        <w:spacing w:after="160"/>
      </w:pPr>
    </w:p>
    <w:p w14:paraId="734E3BBA" w14:textId="77777777" w:rsidR="00BC7D84" w:rsidRDefault="00000000">
      <w:pPr>
        <w:spacing w:before="320" w:after="100"/>
      </w:pPr>
      <w:r>
        <w:rPr>
          <w:b/>
          <w:color w:val="000000"/>
          <w:sz w:val="30"/>
        </w:rPr>
        <w:t>Parameter Annotations</w:t>
      </w:r>
    </w:p>
    <w:tbl>
      <w:tblPr>
        <w:tblStyle w:val="TableGrid"/>
        <w:tblW w:w="0" w:type="auto"/>
        <w:tblLook w:val="04A0" w:firstRow="1" w:lastRow="0" w:firstColumn="1" w:lastColumn="0" w:noHBand="0" w:noVBand="1"/>
      </w:tblPr>
      <w:tblGrid>
        <w:gridCol w:w="2450"/>
        <w:gridCol w:w="2611"/>
        <w:gridCol w:w="4561"/>
      </w:tblGrid>
      <w:tr w:rsidR="00BC7D84" w14:paraId="151DFAD3" w14:textId="77777777">
        <w:tc>
          <w:tcPr>
            <w:tcW w:w="2592" w:type="dxa"/>
            <w:tcBorders>
              <w:top w:val="single" w:sz="4" w:space="0" w:color="CCCCCC"/>
              <w:left w:val="single" w:sz="4" w:space="0" w:color="CCCCCC"/>
              <w:bottom w:val="single" w:sz="4" w:space="0" w:color="CCCCCC"/>
              <w:right w:val="single" w:sz="4" w:space="0" w:color="CCCCCC"/>
            </w:tcBorders>
            <w:shd w:val="clear" w:color="auto" w:fill="6DB33F"/>
          </w:tcPr>
          <w:p w14:paraId="1B563573" w14:textId="77777777" w:rsidR="00BC7D84" w:rsidRDefault="00000000">
            <w:r>
              <w:rPr>
                <w:b/>
                <w:color w:val="FFFFFF"/>
                <w:sz w:val="20"/>
              </w:rPr>
              <w:t>Annotation</w:t>
            </w:r>
          </w:p>
        </w:tc>
        <w:tc>
          <w:tcPr>
            <w:tcW w:w="2880" w:type="dxa"/>
            <w:tcBorders>
              <w:top w:val="single" w:sz="4" w:space="0" w:color="CCCCCC"/>
              <w:left w:val="single" w:sz="4" w:space="0" w:color="CCCCCC"/>
              <w:bottom w:val="single" w:sz="4" w:space="0" w:color="CCCCCC"/>
              <w:right w:val="single" w:sz="4" w:space="0" w:color="CCCCCC"/>
            </w:tcBorders>
            <w:shd w:val="clear" w:color="auto" w:fill="6DB33F"/>
          </w:tcPr>
          <w:p w14:paraId="554D3F63" w14:textId="77777777" w:rsidR="00BC7D84" w:rsidRDefault="00000000">
            <w:r>
              <w:rPr>
                <w:b/>
                <w:color w:val="FFFFFF"/>
                <w:sz w:val="20"/>
              </w:rPr>
              <w:t>Binds to</w:t>
            </w:r>
          </w:p>
        </w:tc>
        <w:tc>
          <w:tcPr>
            <w:tcW w:w="4896" w:type="dxa"/>
            <w:tcBorders>
              <w:top w:val="single" w:sz="4" w:space="0" w:color="CCCCCC"/>
              <w:left w:val="single" w:sz="4" w:space="0" w:color="CCCCCC"/>
              <w:bottom w:val="single" w:sz="4" w:space="0" w:color="CCCCCC"/>
              <w:right w:val="single" w:sz="4" w:space="0" w:color="CCCCCC"/>
            </w:tcBorders>
            <w:shd w:val="clear" w:color="auto" w:fill="6DB33F"/>
          </w:tcPr>
          <w:p w14:paraId="0F85A52A" w14:textId="77777777" w:rsidR="00BC7D84" w:rsidRDefault="00000000">
            <w:r>
              <w:rPr>
                <w:b/>
                <w:color w:val="FFFFFF"/>
                <w:sz w:val="20"/>
              </w:rPr>
              <w:t>Example</w:t>
            </w:r>
          </w:p>
        </w:tc>
      </w:tr>
      <w:tr w:rsidR="00BC7D84" w14:paraId="33B62DCB"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3A2C3DD4" w14:textId="77777777" w:rsidR="00BC7D84" w:rsidRDefault="00000000">
            <w:r>
              <w:rPr>
                <w:color w:val="2B2B2B"/>
                <w:sz w:val="19"/>
              </w:rPr>
              <w:t>@PathVariable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4E4CCB4D" w14:textId="77777777" w:rsidR="00BC7D84" w:rsidRDefault="00000000">
            <w:r>
              <w:rPr>
                <w:color w:val="2B2B2B"/>
                <w:sz w:val="19"/>
              </w:rPr>
              <w:t>URL path segment</w:t>
            </w:r>
          </w:p>
        </w:tc>
        <w:tc>
          <w:tcPr>
            <w:tcW w:w="4896" w:type="dxa"/>
            <w:tcBorders>
              <w:top w:val="single" w:sz="4" w:space="0" w:color="CCCCCC"/>
              <w:left w:val="single" w:sz="4" w:space="0" w:color="CCCCCC"/>
              <w:bottom w:val="single" w:sz="4" w:space="0" w:color="CCCCCC"/>
              <w:right w:val="single" w:sz="4" w:space="0" w:color="CCCCCC"/>
            </w:tcBorders>
            <w:shd w:val="clear" w:color="auto" w:fill="FFFFFF"/>
          </w:tcPr>
          <w:p w14:paraId="73202847" w14:textId="77777777" w:rsidR="00BC7D84" w:rsidRDefault="00000000">
            <w:r>
              <w:rPr>
                <w:color w:val="2B2B2B"/>
                <w:sz w:val="19"/>
              </w:rPr>
              <w:t>/users/{id}  →  @PathVariable Long id</w:t>
            </w:r>
          </w:p>
        </w:tc>
      </w:tr>
      <w:tr w:rsidR="00BC7D84" w14:paraId="2D8813AF"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6F07A447" w14:textId="77777777" w:rsidR="00BC7D84" w:rsidRDefault="00000000">
            <w:r>
              <w:rPr>
                <w:color w:val="2B2B2B"/>
                <w:sz w:val="19"/>
              </w:rPr>
              <w:t>@RequestParam</w:t>
            </w:r>
          </w:p>
        </w:tc>
        <w:tc>
          <w:tcPr>
            <w:tcW w:w="2880" w:type="dxa"/>
            <w:tcBorders>
              <w:top w:val="single" w:sz="4" w:space="0" w:color="CCCCCC"/>
              <w:left w:val="single" w:sz="4" w:space="0" w:color="CCCCCC"/>
              <w:bottom w:val="single" w:sz="4" w:space="0" w:color="CCCCCC"/>
              <w:right w:val="single" w:sz="4" w:space="0" w:color="CCCCCC"/>
            </w:tcBorders>
            <w:shd w:val="clear" w:color="auto" w:fill="F0F7EB"/>
          </w:tcPr>
          <w:p w14:paraId="13362857" w14:textId="77777777" w:rsidR="00BC7D84" w:rsidRDefault="00000000">
            <w:r>
              <w:rPr>
                <w:color w:val="2B2B2B"/>
                <w:sz w:val="19"/>
              </w:rPr>
              <w:t>Query string parameter</w:t>
            </w:r>
          </w:p>
        </w:tc>
        <w:tc>
          <w:tcPr>
            <w:tcW w:w="4896" w:type="dxa"/>
            <w:tcBorders>
              <w:top w:val="single" w:sz="4" w:space="0" w:color="CCCCCC"/>
              <w:left w:val="single" w:sz="4" w:space="0" w:color="CCCCCC"/>
              <w:bottom w:val="single" w:sz="4" w:space="0" w:color="CCCCCC"/>
              <w:right w:val="single" w:sz="4" w:space="0" w:color="CCCCCC"/>
            </w:tcBorders>
            <w:shd w:val="clear" w:color="auto" w:fill="F0F7EB"/>
          </w:tcPr>
          <w:p w14:paraId="1FB63E7D" w14:textId="77777777" w:rsidR="00BC7D84" w:rsidRDefault="00000000">
            <w:r>
              <w:rPr>
                <w:color w:val="2B2B2B"/>
                <w:sz w:val="19"/>
              </w:rPr>
              <w:t>/search?q=spring  →  @RequestParam String q</w:t>
            </w:r>
          </w:p>
        </w:tc>
      </w:tr>
      <w:tr w:rsidR="00BC7D84" w14:paraId="79F455AD"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5867E4FC" w14:textId="77777777" w:rsidR="00BC7D84" w:rsidRDefault="00000000">
            <w:r>
              <w:rPr>
                <w:color w:val="2B2B2B"/>
                <w:sz w:val="19"/>
              </w:rPr>
              <w:t>@RequestBody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24C86B2B" w14:textId="77777777" w:rsidR="00BC7D84" w:rsidRDefault="00000000">
            <w:r>
              <w:rPr>
                <w:color w:val="2B2B2B"/>
                <w:sz w:val="19"/>
              </w:rPr>
              <w:t>Request body (JSON → POJO)</w:t>
            </w:r>
          </w:p>
        </w:tc>
        <w:tc>
          <w:tcPr>
            <w:tcW w:w="4896" w:type="dxa"/>
            <w:tcBorders>
              <w:top w:val="single" w:sz="4" w:space="0" w:color="CCCCCC"/>
              <w:left w:val="single" w:sz="4" w:space="0" w:color="CCCCCC"/>
              <w:bottom w:val="single" w:sz="4" w:space="0" w:color="CCCCCC"/>
              <w:right w:val="single" w:sz="4" w:space="0" w:color="CCCCCC"/>
            </w:tcBorders>
            <w:shd w:val="clear" w:color="auto" w:fill="FFFFFF"/>
          </w:tcPr>
          <w:p w14:paraId="37C41F5F" w14:textId="77777777" w:rsidR="00BC7D84" w:rsidRDefault="00000000">
            <w:r>
              <w:rPr>
                <w:color w:val="2B2B2B"/>
                <w:sz w:val="19"/>
              </w:rPr>
              <w:t>POST body JSON  →  @RequestBody UserDto dto</w:t>
            </w:r>
          </w:p>
        </w:tc>
      </w:tr>
      <w:tr w:rsidR="00BC7D84" w14:paraId="7281A7FB"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2D87C9B5" w14:textId="77777777" w:rsidR="00BC7D84" w:rsidRDefault="00000000">
            <w:r>
              <w:rPr>
                <w:color w:val="2B2B2B"/>
                <w:sz w:val="19"/>
              </w:rPr>
              <w:t>@RequestHeader</w:t>
            </w:r>
          </w:p>
        </w:tc>
        <w:tc>
          <w:tcPr>
            <w:tcW w:w="2880" w:type="dxa"/>
            <w:tcBorders>
              <w:top w:val="single" w:sz="4" w:space="0" w:color="CCCCCC"/>
              <w:left w:val="single" w:sz="4" w:space="0" w:color="CCCCCC"/>
              <w:bottom w:val="single" w:sz="4" w:space="0" w:color="CCCCCC"/>
              <w:right w:val="single" w:sz="4" w:space="0" w:color="CCCCCC"/>
            </w:tcBorders>
            <w:shd w:val="clear" w:color="auto" w:fill="F0F7EB"/>
          </w:tcPr>
          <w:p w14:paraId="4D51E1F8" w14:textId="77777777" w:rsidR="00BC7D84" w:rsidRDefault="00000000">
            <w:r>
              <w:rPr>
                <w:color w:val="2B2B2B"/>
                <w:sz w:val="19"/>
              </w:rPr>
              <w:t>HTTP header value</w:t>
            </w:r>
          </w:p>
        </w:tc>
        <w:tc>
          <w:tcPr>
            <w:tcW w:w="4896" w:type="dxa"/>
            <w:tcBorders>
              <w:top w:val="single" w:sz="4" w:space="0" w:color="CCCCCC"/>
              <w:left w:val="single" w:sz="4" w:space="0" w:color="CCCCCC"/>
              <w:bottom w:val="single" w:sz="4" w:space="0" w:color="CCCCCC"/>
              <w:right w:val="single" w:sz="4" w:space="0" w:color="CCCCCC"/>
            </w:tcBorders>
            <w:shd w:val="clear" w:color="auto" w:fill="F0F7EB"/>
          </w:tcPr>
          <w:p w14:paraId="5956D04B" w14:textId="77777777" w:rsidR="00BC7D84" w:rsidRDefault="00000000">
            <w:r>
              <w:rPr>
                <w:color w:val="2B2B2B"/>
                <w:sz w:val="19"/>
              </w:rPr>
              <w:t>@RequestHeader("X-Auth") String token</w:t>
            </w:r>
          </w:p>
        </w:tc>
      </w:tr>
      <w:tr w:rsidR="00BC7D84" w14:paraId="70415DBC"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7316471C" w14:textId="77777777" w:rsidR="00BC7D84" w:rsidRDefault="00000000">
            <w:r>
              <w:rPr>
                <w:color w:val="2B2B2B"/>
                <w:sz w:val="19"/>
              </w:rPr>
              <w:t>@CookieValue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38B2F1FC" w14:textId="77777777" w:rsidR="00BC7D84" w:rsidRDefault="00000000">
            <w:r>
              <w:rPr>
                <w:color w:val="2B2B2B"/>
                <w:sz w:val="19"/>
              </w:rPr>
              <w:t>Cookie value</w:t>
            </w:r>
          </w:p>
        </w:tc>
        <w:tc>
          <w:tcPr>
            <w:tcW w:w="4896" w:type="dxa"/>
            <w:tcBorders>
              <w:top w:val="single" w:sz="4" w:space="0" w:color="CCCCCC"/>
              <w:left w:val="single" w:sz="4" w:space="0" w:color="CCCCCC"/>
              <w:bottom w:val="single" w:sz="4" w:space="0" w:color="CCCCCC"/>
              <w:right w:val="single" w:sz="4" w:space="0" w:color="CCCCCC"/>
            </w:tcBorders>
            <w:shd w:val="clear" w:color="auto" w:fill="FFFFFF"/>
          </w:tcPr>
          <w:p w14:paraId="43FA3148" w14:textId="77777777" w:rsidR="00BC7D84" w:rsidRDefault="00000000">
            <w:r>
              <w:rPr>
                <w:color w:val="2B2B2B"/>
                <w:sz w:val="19"/>
              </w:rPr>
              <w:t>@CookieValue("JSESSIONID") String session</w:t>
            </w:r>
          </w:p>
        </w:tc>
      </w:tr>
      <w:tr w:rsidR="00BC7D84" w14:paraId="68665BF0"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16B5F98C" w14:textId="77777777" w:rsidR="00BC7D84" w:rsidRDefault="00000000">
            <w:r>
              <w:rPr>
                <w:color w:val="2B2B2B"/>
                <w:sz w:val="19"/>
              </w:rPr>
              <w:t>@ModelAttribute</w:t>
            </w:r>
          </w:p>
        </w:tc>
        <w:tc>
          <w:tcPr>
            <w:tcW w:w="2880" w:type="dxa"/>
            <w:tcBorders>
              <w:top w:val="single" w:sz="4" w:space="0" w:color="CCCCCC"/>
              <w:left w:val="single" w:sz="4" w:space="0" w:color="CCCCCC"/>
              <w:bottom w:val="single" w:sz="4" w:space="0" w:color="CCCCCC"/>
              <w:right w:val="single" w:sz="4" w:space="0" w:color="CCCCCC"/>
            </w:tcBorders>
            <w:shd w:val="clear" w:color="auto" w:fill="F0F7EB"/>
          </w:tcPr>
          <w:p w14:paraId="5E333A43" w14:textId="77777777" w:rsidR="00BC7D84" w:rsidRDefault="00000000">
            <w:r>
              <w:rPr>
                <w:color w:val="2B2B2B"/>
                <w:sz w:val="19"/>
              </w:rPr>
              <w:t>Form data / URL params</w:t>
            </w:r>
          </w:p>
        </w:tc>
        <w:tc>
          <w:tcPr>
            <w:tcW w:w="4896" w:type="dxa"/>
            <w:tcBorders>
              <w:top w:val="single" w:sz="4" w:space="0" w:color="CCCCCC"/>
              <w:left w:val="single" w:sz="4" w:space="0" w:color="CCCCCC"/>
              <w:bottom w:val="single" w:sz="4" w:space="0" w:color="CCCCCC"/>
              <w:right w:val="single" w:sz="4" w:space="0" w:color="CCCCCC"/>
            </w:tcBorders>
            <w:shd w:val="clear" w:color="auto" w:fill="F0F7EB"/>
          </w:tcPr>
          <w:p w14:paraId="6E4F0456" w14:textId="77777777" w:rsidR="00BC7D84" w:rsidRDefault="00000000">
            <w:r>
              <w:rPr>
                <w:color w:val="2B2B2B"/>
                <w:sz w:val="19"/>
              </w:rPr>
              <w:t>HTML form  →  @ModelAttribute UserForm form</w:t>
            </w:r>
          </w:p>
        </w:tc>
      </w:tr>
    </w:tbl>
    <w:p w14:paraId="39E1FA67" w14:textId="77777777" w:rsidR="00BC7D84" w:rsidRDefault="00BC7D84">
      <w:pPr>
        <w:spacing w:after="160"/>
      </w:pPr>
    </w:p>
    <w:p w14:paraId="2D5010B2" w14:textId="77777777" w:rsidR="00BC7D84" w:rsidRDefault="00000000">
      <w:pPr>
        <w:spacing w:before="320" w:after="100"/>
      </w:pPr>
      <w:r>
        <w:rPr>
          <w:b/>
          <w:color w:val="000000"/>
          <w:sz w:val="30"/>
        </w:rPr>
        <w:t>REST Controller Example</w:t>
      </w:r>
    </w:p>
    <w:p w14:paraId="739D36E1" w14:textId="77777777" w:rsidR="00BC7D84" w:rsidRDefault="00000000">
      <w:pPr>
        <w:keepNext/>
        <w:keepLines/>
        <w:shd w:val="clear" w:color="auto" w:fill="2B2B2B"/>
        <w:spacing w:after="0"/>
        <w:ind w:left="227"/>
      </w:pPr>
      <w:r>
        <w:rPr>
          <w:rFonts w:ascii="Consolas" w:hAnsi="Consolas"/>
          <w:color w:val="FFC66D"/>
          <w:sz w:val="18"/>
        </w:rPr>
        <w:t>@RestController</w:t>
      </w:r>
    </w:p>
    <w:p w14:paraId="714F5B1C" w14:textId="77777777" w:rsidR="00BC7D84" w:rsidRDefault="00000000">
      <w:pPr>
        <w:keepNext/>
        <w:keepLines/>
        <w:shd w:val="clear" w:color="auto" w:fill="2B2B2B"/>
        <w:spacing w:after="0"/>
        <w:ind w:left="227"/>
      </w:pPr>
      <w:r>
        <w:rPr>
          <w:rFonts w:ascii="Consolas" w:hAnsi="Consolas"/>
          <w:color w:val="FFC66D"/>
          <w:sz w:val="18"/>
        </w:rPr>
        <w:t>@RequestMapping</w:t>
      </w:r>
      <w:r>
        <w:rPr>
          <w:rFonts w:ascii="Consolas" w:hAnsi="Consolas"/>
          <w:color w:val="E8E8E8"/>
          <w:sz w:val="18"/>
        </w:rPr>
        <w:t>(</w:t>
      </w:r>
      <w:r>
        <w:rPr>
          <w:rFonts w:ascii="Consolas" w:hAnsi="Consolas"/>
          <w:color w:val="7EC699"/>
          <w:sz w:val="18"/>
        </w:rPr>
        <w:t>"/api/v1/users"</w:t>
      </w:r>
      <w:r>
        <w:rPr>
          <w:rFonts w:ascii="Consolas" w:hAnsi="Consolas"/>
          <w:color w:val="E8E8E8"/>
          <w:sz w:val="18"/>
        </w:rPr>
        <w:t>)</w:t>
      </w:r>
    </w:p>
    <w:p w14:paraId="0C67274D" w14:textId="77777777" w:rsidR="00BC7D84" w:rsidRDefault="00000000">
      <w:pPr>
        <w:keepNext/>
        <w:keepLines/>
        <w:shd w:val="clear" w:color="auto" w:fill="2B2B2B"/>
        <w:spacing w:after="0"/>
        <w:ind w:left="227"/>
      </w:pP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class</w:t>
      </w:r>
      <w:r>
        <w:rPr>
          <w:rFonts w:ascii="Consolas" w:hAnsi="Consolas"/>
          <w:color w:val="E8E8E8"/>
          <w:sz w:val="18"/>
        </w:rPr>
        <w:t xml:space="preserve"> </w:t>
      </w:r>
      <w:r>
        <w:rPr>
          <w:rFonts w:ascii="Consolas" w:hAnsi="Consolas"/>
          <w:color w:val="A9B7C6"/>
          <w:sz w:val="18"/>
        </w:rPr>
        <w:t>UserController</w:t>
      </w:r>
      <w:r>
        <w:rPr>
          <w:rFonts w:ascii="Consolas" w:hAnsi="Consolas"/>
          <w:color w:val="E8E8E8"/>
          <w:sz w:val="18"/>
        </w:rPr>
        <w:t xml:space="preserve"> {</w:t>
      </w:r>
    </w:p>
    <w:p w14:paraId="6C5B7EA0" w14:textId="77777777" w:rsidR="00BC7D84" w:rsidRDefault="00000000">
      <w:pPr>
        <w:keepNext/>
        <w:keepLines/>
        <w:shd w:val="clear" w:color="auto" w:fill="2B2B2B"/>
        <w:spacing w:after="0"/>
        <w:ind w:left="227"/>
      </w:pPr>
      <w:r>
        <w:rPr>
          <w:rFonts w:ascii="Consolas" w:hAnsi="Consolas"/>
          <w:color w:val="E8E8E8"/>
          <w:sz w:val="18"/>
        </w:rPr>
        <w:t xml:space="preserve"> </w:t>
      </w:r>
    </w:p>
    <w:p w14:paraId="0D15AF2C"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private</w:t>
      </w:r>
      <w:r>
        <w:rPr>
          <w:rFonts w:ascii="Consolas" w:hAnsi="Consolas"/>
          <w:color w:val="E8E8E8"/>
          <w:sz w:val="18"/>
        </w:rPr>
        <w:t xml:space="preserve"> </w:t>
      </w:r>
      <w:r>
        <w:rPr>
          <w:rFonts w:ascii="Consolas" w:hAnsi="Consolas"/>
          <w:color w:val="CC99CD"/>
          <w:sz w:val="18"/>
        </w:rPr>
        <w:t>final</w:t>
      </w:r>
      <w:r>
        <w:rPr>
          <w:rFonts w:ascii="Consolas" w:hAnsi="Consolas"/>
          <w:color w:val="E8E8E8"/>
          <w:sz w:val="18"/>
        </w:rPr>
        <w:t xml:space="preserve"> </w:t>
      </w:r>
      <w:r>
        <w:rPr>
          <w:rFonts w:ascii="Consolas" w:hAnsi="Consolas"/>
          <w:color w:val="A9B7C6"/>
          <w:sz w:val="18"/>
        </w:rPr>
        <w:t>UserService</w:t>
      </w:r>
      <w:r>
        <w:rPr>
          <w:rFonts w:ascii="Consolas" w:hAnsi="Consolas"/>
          <w:color w:val="E8E8E8"/>
          <w:sz w:val="18"/>
        </w:rPr>
        <w:t xml:space="preserve"> </w:t>
      </w:r>
      <w:r>
        <w:rPr>
          <w:rFonts w:ascii="Consolas" w:hAnsi="Consolas"/>
          <w:color w:val="A9B7C6"/>
          <w:sz w:val="18"/>
        </w:rPr>
        <w:t>userService</w:t>
      </w:r>
      <w:r>
        <w:rPr>
          <w:rFonts w:ascii="Consolas" w:hAnsi="Consolas"/>
          <w:color w:val="E8E8E8"/>
          <w:sz w:val="18"/>
        </w:rPr>
        <w:t>;</w:t>
      </w:r>
    </w:p>
    <w:p w14:paraId="13EDE5F5" w14:textId="77777777" w:rsidR="00BC7D84" w:rsidRDefault="00000000">
      <w:pPr>
        <w:keepNext/>
        <w:keepLines/>
        <w:shd w:val="clear" w:color="auto" w:fill="2B2B2B"/>
        <w:spacing w:after="0"/>
        <w:ind w:left="227"/>
      </w:pPr>
      <w:r>
        <w:rPr>
          <w:rFonts w:ascii="Consolas" w:hAnsi="Consolas"/>
          <w:color w:val="E8E8E8"/>
          <w:sz w:val="18"/>
        </w:rPr>
        <w:t xml:space="preserve"> </w:t>
      </w:r>
    </w:p>
    <w:p w14:paraId="289B999C"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A9B7C6"/>
          <w:sz w:val="18"/>
        </w:rPr>
        <w:t>UserController</w:t>
      </w:r>
      <w:r>
        <w:rPr>
          <w:rFonts w:ascii="Consolas" w:hAnsi="Consolas"/>
          <w:color w:val="E8E8E8"/>
          <w:sz w:val="18"/>
        </w:rPr>
        <w:t>(</w:t>
      </w:r>
      <w:r>
        <w:rPr>
          <w:rFonts w:ascii="Consolas" w:hAnsi="Consolas"/>
          <w:color w:val="A9B7C6"/>
          <w:sz w:val="18"/>
        </w:rPr>
        <w:t>UserService</w:t>
      </w:r>
      <w:r>
        <w:rPr>
          <w:rFonts w:ascii="Consolas" w:hAnsi="Consolas"/>
          <w:color w:val="E8E8E8"/>
          <w:sz w:val="18"/>
        </w:rPr>
        <w:t xml:space="preserve"> </w:t>
      </w:r>
      <w:r>
        <w:rPr>
          <w:rFonts w:ascii="Consolas" w:hAnsi="Consolas"/>
          <w:color w:val="A9B7C6"/>
          <w:sz w:val="18"/>
        </w:rPr>
        <w:t>userService</w:t>
      </w:r>
      <w:r>
        <w:rPr>
          <w:rFonts w:ascii="Consolas" w:hAnsi="Consolas"/>
          <w:color w:val="E8E8E8"/>
          <w:sz w:val="18"/>
        </w:rPr>
        <w:t>) {</w:t>
      </w:r>
    </w:p>
    <w:p w14:paraId="7460B296"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this</w:t>
      </w:r>
      <w:r>
        <w:rPr>
          <w:rFonts w:ascii="Consolas" w:hAnsi="Consolas"/>
          <w:color w:val="E8E8E8"/>
          <w:sz w:val="18"/>
        </w:rPr>
        <w:t>.</w:t>
      </w:r>
      <w:r>
        <w:rPr>
          <w:rFonts w:ascii="Consolas" w:hAnsi="Consolas"/>
          <w:color w:val="A9B7C6"/>
          <w:sz w:val="18"/>
        </w:rPr>
        <w:t>userService</w:t>
      </w:r>
      <w:r>
        <w:rPr>
          <w:rFonts w:ascii="Consolas" w:hAnsi="Consolas"/>
          <w:color w:val="E8E8E8"/>
          <w:sz w:val="18"/>
        </w:rPr>
        <w:t xml:space="preserve"> = </w:t>
      </w:r>
      <w:r>
        <w:rPr>
          <w:rFonts w:ascii="Consolas" w:hAnsi="Consolas"/>
          <w:color w:val="A9B7C6"/>
          <w:sz w:val="18"/>
        </w:rPr>
        <w:t>userService</w:t>
      </w:r>
      <w:r>
        <w:rPr>
          <w:rFonts w:ascii="Consolas" w:hAnsi="Consolas"/>
          <w:color w:val="E8E8E8"/>
          <w:sz w:val="18"/>
        </w:rPr>
        <w:t>;</w:t>
      </w:r>
    </w:p>
    <w:p w14:paraId="3CB0182F" w14:textId="77777777" w:rsidR="00BC7D84" w:rsidRDefault="00000000">
      <w:pPr>
        <w:keepNext/>
        <w:keepLines/>
        <w:shd w:val="clear" w:color="auto" w:fill="2B2B2B"/>
        <w:spacing w:after="0"/>
        <w:ind w:left="227"/>
      </w:pPr>
      <w:r>
        <w:rPr>
          <w:rFonts w:ascii="Consolas" w:hAnsi="Consolas"/>
          <w:color w:val="E8E8E8"/>
          <w:sz w:val="18"/>
        </w:rPr>
        <w:t xml:space="preserve">    }</w:t>
      </w:r>
    </w:p>
    <w:p w14:paraId="4A9C87EF" w14:textId="77777777" w:rsidR="00BC7D84" w:rsidRDefault="00000000">
      <w:pPr>
        <w:keepNext/>
        <w:keepLines/>
        <w:shd w:val="clear" w:color="auto" w:fill="2B2B2B"/>
        <w:spacing w:after="0"/>
        <w:ind w:left="227"/>
      </w:pPr>
      <w:r>
        <w:rPr>
          <w:rFonts w:ascii="Consolas" w:hAnsi="Consolas"/>
          <w:color w:val="E8E8E8"/>
          <w:sz w:val="18"/>
        </w:rPr>
        <w:t xml:space="preserve"> </w:t>
      </w:r>
    </w:p>
    <w:p w14:paraId="7217B2E3"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@GetMapping</w:t>
      </w:r>
    </w:p>
    <w:p w14:paraId="1236B138"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A9B7C6"/>
          <w:sz w:val="18"/>
        </w:rPr>
        <w:t>List</w:t>
      </w:r>
      <w:r>
        <w:rPr>
          <w:rFonts w:ascii="Consolas" w:hAnsi="Consolas"/>
          <w:color w:val="E8E8E8"/>
          <w:sz w:val="18"/>
        </w:rPr>
        <w:t>&lt;</w:t>
      </w:r>
      <w:r>
        <w:rPr>
          <w:rFonts w:ascii="Consolas" w:hAnsi="Consolas"/>
          <w:color w:val="A9B7C6"/>
          <w:sz w:val="18"/>
        </w:rPr>
        <w:t>UserDto</w:t>
      </w:r>
      <w:r>
        <w:rPr>
          <w:rFonts w:ascii="Consolas" w:hAnsi="Consolas"/>
          <w:color w:val="E8E8E8"/>
          <w:sz w:val="18"/>
        </w:rPr>
        <w:t xml:space="preserve">&gt; </w:t>
      </w:r>
      <w:r>
        <w:rPr>
          <w:rFonts w:ascii="Consolas" w:hAnsi="Consolas"/>
          <w:color w:val="A9B7C6"/>
          <w:sz w:val="18"/>
        </w:rPr>
        <w:t>getAllUsers</w:t>
      </w:r>
      <w:r>
        <w:rPr>
          <w:rFonts w:ascii="Consolas" w:hAnsi="Consolas"/>
          <w:color w:val="E8E8E8"/>
          <w:sz w:val="18"/>
        </w:rPr>
        <w:t>() {</w:t>
      </w:r>
    </w:p>
    <w:p w14:paraId="57396378"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return</w:t>
      </w:r>
      <w:r>
        <w:rPr>
          <w:rFonts w:ascii="Consolas" w:hAnsi="Consolas"/>
          <w:color w:val="E8E8E8"/>
          <w:sz w:val="18"/>
        </w:rPr>
        <w:t xml:space="preserve"> </w:t>
      </w:r>
      <w:r>
        <w:rPr>
          <w:rFonts w:ascii="Consolas" w:hAnsi="Consolas"/>
          <w:color w:val="A9B7C6"/>
          <w:sz w:val="18"/>
        </w:rPr>
        <w:t>userService</w:t>
      </w:r>
      <w:r>
        <w:rPr>
          <w:rFonts w:ascii="Consolas" w:hAnsi="Consolas"/>
          <w:color w:val="E8E8E8"/>
          <w:sz w:val="18"/>
        </w:rPr>
        <w:t>.</w:t>
      </w:r>
      <w:r>
        <w:rPr>
          <w:rFonts w:ascii="Consolas" w:hAnsi="Consolas"/>
          <w:color w:val="A9B7C6"/>
          <w:sz w:val="18"/>
        </w:rPr>
        <w:t>findAll</w:t>
      </w:r>
      <w:r>
        <w:rPr>
          <w:rFonts w:ascii="Consolas" w:hAnsi="Consolas"/>
          <w:color w:val="E8E8E8"/>
          <w:sz w:val="18"/>
        </w:rPr>
        <w:t>();</w:t>
      </w:r>
    </w:p>
    <w:p w14:paraId="4FA9E04A" w14:textId="77777777" w:rsidR="00BC7D84" w:rsidRDefault="00000000">
      <w:pPr>
        <w:keepNext/>
        <w:keepLines/>
        <w:shd w:val="clear" w:color="auto" w:fill="2B2B2B"/>
        <w:spacing w:after="0"/>
        <w:ind w:left="227"/>
      </w:pPr>
      <w:r>
        <w:rPr>
          <w:rFonts w:ascii="Consolas" w:hAnsi="Consolas"/>
          <w:color w:val="E8E8E8"/>
          <w:sz w:val="18"/>
        </w:rPr>
        <w:t xml:space="preserve">    }</w:t>
      </w:r>
    </w:p>
    <w:p w14:paraId="430E4DBA" w14:textId="77777777" w:rsidR="00BC7D84" w:rsidRDefault="00000000">
      <w:pPr>
        <w:keepNext/>
        <w:keepLines/>
        <w:shd w:val="clear" w:color="auto" w:fill="2B2B2B"/>
        <w:spacing w:after="0"/>
        <w:ind w:left="227"/>
      </w:pPr>
      <w:r>
        <w:rPr>
          <w:rFonts w:ascii="Consolas" w:hAnsi="Consolas"/>
          <w:color w:val="E8E8E8"/>
          <w:sz w:val="18"/>
        </w:rPr>
        <w:t xml:space="preserve"> </w:t>
      </w:r>
    </w:p>
    <w:p w14:paraId="16C8A00E"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@GetMapping</w:t>
      </w:r>
      <w:r>
        <w:rPr>
          <w:rFonts w:ascii="Consolas" w:hAnsi="Consolas"/>
          <w:color w:val="E8E8E8"/>
          <w:sz w:val="18"/>
        </w:rPr>
        <w:t>(</w:t>
      </w:r>
      <w:r>
        <w:rPr>
          <w:rFonts w:ascii="Consolas" w:hAnsi="Consolas"/>
          <w:color w:val="7EC699"/>
          <w:sz w:val="18"/>
        </w:rPr>
        <w:t>"/{id}"</w:t>
      </w:r>
      <w:r>
        <w:rPr>
          <w:rFonts w:ascii="Consolas" w:hAnsi="Consolas"/>
          <w:color w:val="E8E8E8"/>
          <w:sz w:val="18"/>
        </w:rPr>
        <w:t>)</w:t>
      </w:r>
    </w:p>
    <w:p w14:paraId="29B0F781"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A9B7C6"/>
          <w:sz w:val="18"/>
        </w:rPr>
        <w:t>ResponseEntity</w:t>
      </w:r>
      <w:r>
        <w:rPr>
          <w:rFonts w:ascii="Consolas" w:hAnsi="Consolas"/>
          <w:color w:val="E8E8E8"/>
          <w:sz w:val="18"/>
        </w:rPr>
        <w:t>&lt;</w:t>
      </w:r>
      <w:r>
        <w:rPr>
          <w:rFonts w:ascii="Consolas" w:hAnsi="Consolas"/>
          <w:color w:val="A9B7C6"/>
          <w:sz w:val="18"/>
        </w:rPr>
        <w:t>UserDto</w:t>
      </w:r>
      <w:r>
        <w:rPr>
          <w:rFonts w:ascii="Consolas" w:hAnsi="Consolas"/>
          <w:color w:val="E8E8E8"/>
          <w:sz w:val="18"/>
        </w:rPr>
        <w:t xml:space="preserve">&gt; </w:t>
      </w:r>
      <w:r>
        <w:rPr>
          <w:rFonts w:ascii="Consolas" w:hAnsi="Consolas"/>
          <w:color w:val="A9B7C6"/>
          <w:sz w:val="18"/>
        </w:rPr>
        <w:t>getUser</w:t>
      </w:r>
      <w:r>
        <w:rPr>
          <w:rFonts w:ascii="Consolas" w:hAnsi="Consolas"/>
          <w:color w:val="E8E8E8"/>
          <w:sz w:val="18"/>
        </w:rPr>
        <w:t>(</w:t>
      </w:r>
      <w:r>
        <w:rPr>
          <w:rFonts w:ascii="Consolas" w:hAnsi="Consolas"/>
          <w:color w:val="FFC66D"/>
          <w:sz w:val="18"/>
        </w:rPr>
        <w:t>@PathVariable</w:t>
      </w:r>
      <w:r>
        <w:rPr>
          <w:rFonts w:ascii="Consolas" w:hAnsi="Consolas"/>
          <w:color w:val="E8E8E8"/>
          <w:sz w:val="18"/>
        </w:rPr>
        <w:t xml:space="preserve"> </w:t>
      </w:r>
      <w:r>
        <w:rPr>
          <w:rFonts w:ascii="Consolas" w:hAnsi="Consolas"/>
          <w:color w:val="A9B7C6"/>
          <w:sz w:val="18"/>
        </w:rPr>
        <w:t>Long</w:t>
      </w:r>
      <w:r>
        <w:rPr>
          <w:rFonts w:ascii="Consolas" w:hAnsi="Consolas"/>
          <w:color w:val="E8E8E8"/>
          <w:sz w:val="18"/>
        </w:rPr>
        <w:t xml:space="preserve"> </w:t>
      </w:r>
      <w:r>
        <w:rPr>
          <w:rFonts w:ascii="Consolas" w:hAnsi="Consolas"/>
          <w:color w:val="A9B7C6"/>
          <w:sz w:val="18"/>
        </w:rPr>
        <w:t>id</w:t>
      </w:r>
      <w:r>
        <w:rPr>
          <w:rFonts w:ascii="Consolas" w:hAnsi="Consolas"/>
          <w:color w:val="E8E8E8"/>
          <w:sz w:val="18"/>
        </w:rPr>
        <w:t>) {</w:t>
      </w:r>
    </w:p>
    <w:p w14:paraId="0513CF1B"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return</w:t>
      </w:r>
      <w:r>
        <w:rPr>
          <w:rFonts w:ascii="Consolas" w:hAnsi="Consolas"/>
          <w:color w:val="E8E8E8"/>
          <w:sz w:val="18"/>
        </w:rPr>
        <w:t xml:space="preserve"> </w:t>
      </w:r>
      <w:r>
        <w:rPr>
          <w:rFonts w:ascii="Consolas" w:hAnsi="Consolas"/>
          <w:color w:val="A9B7C6"/>
          <w:sz w:val="18"/>
        </w:rPr>
        <w:t>userService</w:t>
      </w:r>
      <w:r>
        <w:rPr>
          <w:rFonts w:ascii="Consolas" w:hAnsi="Consolas"/>
          <w:color w:val="E8E8E8"/>
          <w:sz w:val="18"/>
        </w:rPr>
        <w:t>.</w:t>
      </w:r>
      <w:r>
        <w:rPr>
          <w:rFonts w:ascii="Consolas" w:hAnsi="Consolas"/>
          <w:color w:val="A9B7C6"/>
          <w:sz w:val="18"/>
        </w:rPr>
        <w:t>findById</w:t>
      </w:r>
      <w:r>
        <w:rPr>
          <w:rFonts w:ascii="Consolas" w:hAnsi="Consolas"/>
          <w:color w:val="E8E8E8"/>
          <w:sz w:val="18"/>
        </w:rPr>
        <w:t>(</w:t>
      </w:r>
      <w:r>
        <w:rPr>
          <w:rFonts w:ascii="Consolas" w:hAnsi="Consolas"/>
          <w:color w:val="A9B7C6"/>
          <w:sz w:val="18"/>
        </w:rPr>
        <w:t>id</w:t>
      </w:r>
      <w:r>
        <w:rPr>
          <w:rFonts w:ascii="Consolas" w:hAnsi="Consolas"/>
          <w:color w:val="E8E8E8"/>
          <w:sz w:val="18"/>
        </w:rPr>
        <w:t>)</w:t>
      </w:r>
    </w:p>
    <w:p w14:paraId="63FCFDF9"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map</w:t>
      </w:r>
      <w:r>
        <w:rPr>
          <w:rFonts w:ascii="Consolas" w:hAnsi="Consolas"/>
          <w:color w:val="E8E8E8"/>
          <w:sz w:val="18"/>
        </w:rPr>
        <w:t>(</w:t>
      </w:r>
      <w:r>
        <w:rPr>
          <w:rFonts w:ascii="Consolas" w:hAnsi="Consolas"/>
          <w:color w:val="A9B7C6"/>
          <w:sz w:val="18"/>
        </w:rPr>
        <w:t>ResponseEntity</w:t>
      </w:r>
      <w:r>
        <w:rPr>
          <w:rFonts w:ascii="Consolas" w:hAnsi="Consolas"/>
          <w:color w:val="E8E8E8"/>
          <w:sz w:val="18"/>
        </w:rPr>
        <w:t>::</w:t>
      </w:r>
      <w:r>
        <w:rPr>
          <w:rFonts w:ascii="Consolas" w:hAnsi="Consolas"/>
          <w:color w:val="A9B7C6"/>
          <w:sz w:val="18"/>
        </w:rPr>
        <w:t>ok</w:t>
      </w:r>
      <w:r>
        <w:rPr>
          <w:rFonts w:ascii="Consolas" w:hAnsi="Consolas"/>
          <w:color w:val="E8E8E8"/>
          <w:sz w:val="18"/>
        </w:rPr>
        <w:t>)</w:t>
      </w:r>
    </w:p>
    <w:p w14:paraId="7BA81803"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orElse</w:t>
      </w:r>
      <w:r>
        <w:rPr>
          <w:rFonts w:ascii="Consolas" w:hAnsi="Consolas"/>
          <w:color w:val="E8E8E8"/>
          <w:sz w:val="18"/>
        </w:rPr>
        <w:t>(</w:t>
      </w:r>
      <w:r>
        <w:rPr>
          <w:rFonts w:ascii="Consolas" w:hAnsi="Consolas"/>
          <w:color w:val="A9B7C6"/>
          <w:sz w:val="18"/>
        </w:rPr>
        <w:t>ResponseEntity</w:t>
      </w:r>
      <w:r>
        <w:rPr>
          <w:rFonts w:ascii="Consolas" w:hAnsi="Consolas"/>
          <w:color w:val="E8E8E8"/>
          <w:sz w:val="18"/>
        </w:rPr>
        <w:t>.</w:t>
      </w:r>
      <w:r>
        <w:rPr>
          <w:rFonts w:ascii="Consolas" w:hAnsi="Consolas"/>
          <w:color w:val="A9B7C6"/>
          <w:sz w:val="18"/>
        </w:rPr>
        <w:t>notFound</w:t>
      </w:r>
      <w:r>
        <w:rPr>
          <w:rFonts w:ascii="Consolas" w:hAnsi="Consolas"/>
          <w:color w:val="E8E8E8"/>
          <w:sz w:val="18"/>
        </w:rPr>
        <w:t>().</w:t>
      </w:r>
      <w:r>
        <w:rPr>
          <w:rFonts w:ascii="Consolas" w:hAnsi="Consolas"/>
          <w:color w:val="A9B7C6"/>
          <w:sz w:val="18"/>
        </w:rPr>
        <w:t>build</w:t>
      </w:r>
      <w:r>
        <w:rPr>
          <w:rFonts w:ascii="Consolas" w:hAnsi="Consolas"/>
          <w:color w:val="E8E8E8"/>
          <w:sz w:val="18"/>
        </w:rPr>
        <w:t>());</w:t>
      </w:r>
    </w:p>
    <w:p w14:paraId="7AAE3421" w14:textId="77777777" w:rsidR="00BC7D84" w:rsidRDefault="00000000">
      <w:pPr>
        <w:keepNext/>
        <w:keepLines/>
        <w:shd w:val="clear" w:color="auto" w:fill="2B2B2B"/>
        <w:spacing w:after="0"/>
        <w:ind w:left="227"/>
      </w:pPr>
      <w:r>
        <w:rPr>
          <w:rFonts w:ascii="Consolas" w:hAnsi="Consolas"/>
          <w:color w:val="E8E8E8"/>
          <w:sz w:val="18"/>
        </w:rPr>
        <w:t xml:space="preserve">    }</w:t>
      </w:r>
    </w:p>
    <w:p w14:paraId="0812DEBC" w14:textId="77777777" w:rsidR="00BC7D84" w:rsidRDefault="00000000">
      <w:pPr>
        <w:keepNext/>
        <w:keepLines/>
        <w:shd w:val="clear" w:color="auto" w:fill="2B2B2B"/>
        <w:spacing w:after="0"/>
        <w:ind w:left="227"/>
      </w:pPr>
      <w:r>
        <w:rPr>
          <w:rFonts w:ascii="Consolas" w:hAnsi="Consolas"/>
          <w:color w:val="E8E8E8"/>
          <w:sz w:val="18"/>
        </w:rPr>
        <w:t xml:space="preserve"> </w:t>
      </w:r>
    </w:p>
    <w:p w14:paraId="56F798CE"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@PostMapping</w:t>
      </w:r>
    </w:p>
    <w:p w14:paraId="73ADEDC0"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@ResponseStatus</w:t>
      </w:r>
      <w:r>
        <w:rPr>
          <w:rFonts w:ascii="Consolas" w:hAnsi="Consolas"/>
          <w:color w:val="E8E8E8"/>
          <w:sz w:val="18"/>
        </w:rPr>
        <w:t>(</w:t>
      </w:r>
      <w:r>
        <w:rPr>
          <w:rFonts w:ascii="Consolas" w:hAnsi="Consolas"/>
          <w:color w:val="A9B7C6"/>
          <w:sz w:val="18"/>
        </w:rPr>
        <w:t>HttpStatus</w:t>
      </w:r>
      <w:r>
        <w:rPr>
          <w:rFonts w:ascii="Consolas" w:hAnsi="Consolas"/>
          <w:color w:val="E8E8E8"/>
          <w:sz w:val="18"/>
        </w:rPr>
        <w:t>.</w:t>
      </w:r>
      <w:r>
        <w:rPr>
          <w:rFonts w:ascii="Consolas" w:hAnsi="Consolas"/>
          <w:color w:val="A9B7C6"/>
          <w:sz w:val="18"/>
        </w:rPr>
        <w:t>CREATED</w:t>
      </w:r>
      <w:r>
        <w:rPr>
          <w:rFonts w:ascii="Consolas" w:hAnsi="Consolas"/>
          <w:color w:val="E8E8E8"/>
          <w:sz w:val="18"/>
        </w:rPr>
        <w:t>)</w:t>
      </w:r>
    </w:p>
    <w:p w14:paraId="7286D38F"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A9B7C6"/>
          <w:sz w:val="18"/>
        </w:rPr>
        <w:t>UserDto</w:t>
      </w:r>
      <w:r>
        <w:rPr>
          <w:rFonts w:ascii="Consolas" w:hAnsi="Consolas"/>
          <w:color w:val="E8E8E8"/>
          <w:sz w:val="18"/>
        </w:rPr>
        <w:t xml:space="preserve"> </w:t>
      </w:r>
      <w:r>
        <w:rPr>
          <w:rFonts w:ascii="Consolas" w:hAnsi="Consolas"/>
          <w:color w:val="A9B7C6"/>
          <w:sz w:val="18"/>
        </w:rPr>
        <w:t>createUser</w:t>
      </w:r>
      <w:r>
        <w:rPr>
          <w:rFonts w:ascii="Consolas" w:hAnsi="Consolas"/>
          <w:color w:val="E8E8E8"/>
          <w:sz w:val="18"/>
        </w:rPr>
        <w:t>(</w:t>
      </w:r>
      <w:r>
        <w:rPr>
          <w:rFonts w:ascii="Consolas" w:hAnsi="Consolas"/>
          <w:color w:val="FFC66D"/>
          <w:sz w:val="18"/>
        </w:rPr>
        <w:t>@RequestBody</w:t>
      </w:r>
      <w:r>
        <w:rPr>
          <w:rFonts w:ascii="Consolas" w:hAnsi="Consolas"/>
          <w:color w:val="E8E8E8"/>
          <w:sz w:val="18"/>
        </w:rPr>
        <w:t xml:space="preserve"> </w:t>
      </w:r>
      <w:r>
        <w:rPr>
          <w:rFonts w:ascii="Consolas" w:hAnsi="Consolas"/>
          <w:color w:val="FFC66D"/>
          <w:sz w:val="18"/>
        </w:rPr>
        <w:t>@Valid</w:t>
      </w:r>
      <w:r>
        <w:rPr>
          <w:rFonts w:ascii="Consolas" w:hAnsi="Consolas"/>
          <w:color w:val="E8E8E8"/>
          <w:sz w:val="18"/>
        </w:rPr>
        <w:t xml:space="preserve"> </w:t>
      </w:r>
      <w:r>
        <w:rPr>
          <w:rFonts w:ascii="Consolas" w:hAnsi="Consolas"/>
          <w:color w:val="A9B7C6"/>
          <w:sz w:val="18"/>
        </w:rPr>
        <w:t>CreateUserRequest</w:t>
      </w:r>
      <w:r>
        <w:rPr>
          <w:rFonts w:ascii="Consolas" w:hAnsi="Consolas"/>
          <w:color w:val="E8E8E8"/>
          <w:sz w:val="18"/>
        </w:rPr>
        <w:t xml:space="preserve"> </w:t>
      </w:r>
      <w:r>
        <w:rPr>
          <w:rFonts w:ascii="Consolas" w:hAnsi="Consolas"/>
          <w:color w:val="A9B7C6"/>
          <w:sz w:val="18"/>
        </w:rPr>
        <w:t>request</w:t>
      </w:r>
      <w:r>
        <w:rPr>
          <w:rFonts w:ascii="Consolas" w:hAnsi="Consolas"/>
          <w:color w:val="E8E8E8"/>
          <w:sz w:val="18"/>
        </w:rPr>
        <w:t>) {</w:t>
      </w:r>
    </w:p>
    <w:p w14:paraId="396F1C0C"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return</w:t>
      </w:r>
      <w:r>
        <w:rPr>
          <w:rFonts w:ascii="Consolas" w:hAnsi="Consolas"/>
          <w:color w:val="E8E8E8"/>
          <w:sz w:val="18"/>
        </w:rPr>
        <w:t xml:space="preserve"> </w:t>
      </w:r>
      <w:r>
        <w:rPr>
          <w:rFonts w:ascii="Consolas" w:hAnsi="Consolas"/>
          <w:color w:val="A9B7C6"/>
          <w:sz w:val="18"/>
        </w:rPr>
        <w:t>userService</w:t>
      </w:r>
      <w:r>
        <w:rPr>
          <w:rFonts w:ascii="Consolas" w:hAnsi="Consolas"/>
          <w:color w:val="E8E8E8"/>
          <w:sz w:val="18"/>
        </w:rPr>
        <w:t>.</w:t>
      </w:r>
      <w:r>
        <w:rPr>
          <w:rFonts w:ascii="Consolas" w:hAnsi="Consolas"/>
          <w:color w:val="A9B7C6"/>
          <w:sz w:val="18"/>
        </w:rPr>
        <w:t>create</w:t>
      </w:r>
      <w:r>
        <w:rPr>
          <w:rFonts w:ascii="Consolas" w:hAnsi="Consolas"/>
          <w:color w:val="E8E8E8"/>
          <w:sz w:val="18"/>
        </w:rPr>
        <w:t>(</w:t>
      </w:r>
      <w:r>
        <w:rPr>
          <w:rFonts w:ascii="Consolas" w:hAnsi="Consolas"/>
          <w:color w:val="A9B7C6"/>
          <w:sz w:val="18"/>
        </w:rPr>
        <w:t>request</w:t>
      </w:r>
      <w:r>
        <w:rPr>
          <w:rFonts w:ascii="Consolas" w:hAnsi="Consolas"/>
          <w:color w:val="E8E8E8"/>
          <w:sz w:val="18"/>
        </w:rPr>
        <w:t>);</w:t>
      </w:r>
    </w:p>
    <w:p w14:paraId="7693BF04" w14:textId="77777777" w:rsidR="00BC7D84" w:rsidRDefault="00000000">
      <w:pPr>
        <w:keepNext/>
        <w:keepLines/>
        <w:shd w:val="clear" w:color="auto" w:fill="2B2B2B"/>
        <w:spacing w:after="0"/>
        <w:ind w:left="227"/>
      </w:pPr>
      <w:r>
        <w:rPr>
          <w:rFonts w:ascii="Consolas" w:hAnsi="Consolas"/>
          <w:color w:val="E8E8E8"/>
          <w:sz w:val="18"/>
        </w:rPr>
        <w:t xml:space="preserve">    }</w:t>
      </w:r>
    </w:p>
    <w:p w14:paraId="1D13E14F" w14:textId="77777777" w:rsidR="00BC7D84" w:rsidRDefault="00000000">
      <w:pPr>
        <w:keepNext/>
        <w:keepLines/>
        <w:shd w:val="clear" w:color="auto" w:fill="2B2B2B"/>
        <w:spacing w:after="0"/>
        <w:ind w:left="227"/>
      </w:pPr>
      <w:r>
        <w:rPr>
          <w:rFonts w:ascii="Consolas" w:hAnsi="Consolas"/>
          <w:color w:val="E8E8E8"/>
          <w:sz w:val="18"/>
        </w:rPr>
        <w:t xml:space="preserve"> </w:t>
      </w:r>
    </w:p>
    <w:p w14:paraId="1EB75A0F"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@DeleteMapping</w:t>
      </w:r>
      <w:r>
        <w:rPr>
          <w:rFonts w:ascii="Consolas" w:hAnsi="Consolas"/>
          <w:color w:val="E8E8E8"/>
          <w:sz w:val="18"/>
        </w:rPr>
        <w:t>(</w:t>
      </w:r>
      <w:r>
        <w:rPr>
          <w:rFonts w:ascii="Consolas" w:hAnsi="Consolas"/>
          <w:color w:val="7EC699"/>
          <w:sz w:val="18"/>
        </w:rPr>
        <w:t>"/{id}"</w:t>
      </w:r>
      <w:r>
        <w:rPr>
          <w:rFonts w:ascii="Consolas" w:hAnsi="Consolas"/>
          <w:color w:val="E8E8E8"/>
          <w:sz w:val="18"/>
        </w:rPr>
        <w:t>)</w:t>
      </w:r>
    </w:p>
    <w:p w14:paraId="7B06BA6D"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@ResponseStatus</w:t>
      </w:r>
      <w:r>
        <w:rPr>
          <w:rFonts w:ascii="Consolas" w:hAnsi="Consolas"/>
          <w:color w:val="E8E8E8"/>
          <w:sz w:val="18"/>
        </w:rPr>
        <w:t>(</w:t>
      </w:r>
      <w:r>
        <w:rPr>
          <w:rFonts w:ascii="Consolas" w:hAnsi="Consolas"/>
          <w:color w:val="A9B7C6"/>
          <w:sz w:val="18"/>
        </w:rPr>
        <w:t>HttpStatus</w:t>
      </w:r>
      <w:r>
        <w:rPr>
          <w:rFonts w:ascii="Consolas" w:hAnsi="Consolas"/>
          <w:color w:val="E8E8E8"/>
          <w:sz w:val="18"/>
        </w:rPr>
        <w:t>.</w:t>
      </w:r>
      <w:r>
        <w:rPr>
          <w:rFonts w:ascii="Consolas" w:hAnsi="Consolas"/>
          <w:color w:val="A9B7C6"/>
          <w:sz w:val="18"/>
        </w:rPr>
        <w:t>NO_CONTENT</w:t>
      </w:r>
      <w:r>
        <w:rPr>
          <w:rFonts w:ascii="Consolas" w:hAnsi="Consolas"/>
          <w:color w:val="E8E8E8"/>
          <w:sz w:val="18"/>
        </w:rPr>
        <w:t>)</w:t>
      </w:r>
    </w:p>
    <w:p w14:paraId="4C2AE4A7"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void</w:t>
      </w:r>
      <w:r>
        <w:rPr>
          <w:rFonts w:ascii="Consolas" w:hAnsi="Consolas"/>
          <w:color w:val="E8E8E8"/>
          <w:sz w:val="18"/>
        </w:rPr>
        <w:t xml:space="preserve"> </w:t>
      </w:r>
      <w:r>
        <w:rPr>
          <w:rFonts w:ascii="Consolas" w:hAnsi="Consolas"/>
          <w:color w:val="A9B7C6"/>
          <w:sz w:val="18"/>
        </w:rPr>
        <w:t>deleteUser</w:t>
      </w:r>
      <w:r>
        <w:rPr>
          <w:rFonts w:ascii="Consolas" w:hAnsi="Consolas"/>
          <w:color w:val="E8E8E8"/>
          <w:sz w:val="18"/>
        </w:rPr>
        <w:t>(</w:t>
      </w:r>
      <w:r>
        <w:rPr>
          <w:rFonts w:ascii="Consolas" w:hAnsi="Consolas"/>
          <w:color w:val="FFC66D"/>
          <w:sz w:val="18"/>
        </w:rPr>
        <w:t>@PathVariable</w:t>
      </w:r>
      <w:r>
        <w:rPr>
          <w:rFonts w:ascii="Consolas" w:hAnsi="Consolas"/>
          <w:color w:val="E8E8E8"/>
          <w:sz w:val="18"/>
        </w:rPr>
        <w:t xml:space="preserve"> </w:t>
      </w:r>
      <w:r>
        <w:rPr>
          <w:rFonts w:ascii="Consolas" w:hAnsi="Consolas"/>
          <w:color w:val="A9B7C6"/>
          <w:sz w:val="18"/>
        </w:rPr>
        <w:t>Long</w:t>
      </w:r>
      <w:r>
        <w:rPr>
          <w:rFonts w:ascii="Consolas" w:hAnsi="Consolas"/>
          <w:color w:val="E8E8E8"/>
          <w:sz w:val="18"/>
        </w:rPr>
        <w:t xml:space="preserve"> </w:t>
      </w:r>
      <w:r>
        <w:rPr>
          <w:rFonts w:ascii="Consolas" w:hAnsi="Consolas"/>
          <w:color w:val="A9B7C6"/>
          <w:sz w:val="18"/>
        </w:rPr>
        <w:t>id</w:t>
      </w:r>
      <w:r>
        <w:rPr>
          <w:rFonts w:ascii="Consolas" w:hAnsi="Consolas"/>
          <w:color w:val="E8E8E8"/>
          <w:sz w:val="18"/>
        </w:rPr>
        <w:t>) {</w:t>
      </w:r>
    </w:p>
    <w:p w14:paraId="2492BAA7"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userService</w:t>
      </w:r>
      <w:r>
        <w:rPr>
          <w:rFonts w:ascii="Consolas" w:hAnsi="Consolas"/>
          <w:color w:val="E8E8E8"/>
          <w:sz w:val="18"/>
        </w:rPr>
        <w:t>.</w:t>
      </w:r>
      <w:r>
        <w:rPr>
          <w:rFonts w:ascii="Consolas" w:hAnsi="Consolas"/>
          <w:color w:val="A9B7C6"/>
          <w:sz w:val="18"/>
        </w:rPr>
        <w:t>delete</w:t>
      </w:r>
      <w:r>
        <w:rPr>
          <w:rFonts w:ascii="Consolas" w:hAnsi="Consolas"/>
          <w:color w:val="E8E8E8"/>
          <w:sz w:val="18"/>
        </w:rPr>
        <w:t>(</w:t>
      </w:r>
      <w:r>
        <w:rPr>
          <w:rFonts w:ascii="Consolas" w:hAnsi="Consolas"/>
          <w:color w:val="A9B7C6"/>
          <w:sz w:val="18"/>
        </w:rPr>
        <w:t>id</w:t>
      </w:r>
      <w:r>
        <w:rPr>
          <w:rFonts w:ascii="Consolas" w:hAnsi="Consolas"/>
          <w:color w:val="E8E8E8"/>
          <w:sz w:val="18"/>
        </w:rPr>
        <w:t>);</w:t>
      </w:r>
    </w:p>
    <w:p w14:paraId="2C0F664C" w14:textId="77777777" w:rsidR="00BC7D84" w:rsidRDefault="00000000">
      <w:pPr>
        <w:keepNext/>
        <w:keepLines/>
        <w:shd w:val="clear" w:color="auto" w:fill="2B2B2B"/>
        <w:spacing w:after="0"/>
        <w:ind w:left="227"/>
      </w:pPr>
      <w:r>
        <w:rPr>
          <w:rFonts w:ascii="Consolas" w:hAnsi="Consolas"/>
          <w:color w:val="E8E8E8"/>
          <w:sz w:val="18"/>
        </w:rPr>
        <w:t xml:space="preserve">    }</w:t>
      </w:r>
    </w:p>
    <w:p w14:paraId="65D42BFA" w14:textId="77777777" w:rsidR="00BC7D84" w:rsidRDefault="00000000">
      <w:pPr>
        <w:keepLines/>
        <w:shd w:val="clear" w:color="auto" w:fill="2B2B2B"/>
        <w:spacing w:after="0"/>
        <w:ind w:left="227"/>
      </w:pPr>
      <w:r>
        <w:rPr>
          <w:rFonts w:ascii="Consolas" w:hAnsi="Consolas"/>
          <w:color w:val="E8E8E8"/>
          <w:sz w:val="18"/>
        </w:rPr>
        <w:t>}</w:t>
      </w:r>
    </w:p>
    <w:p w14:paraId="17A802C5" w14:textId="77777777" w:rsidR="00BC7D84" w:rsidRDefault="00BC7D84"/>
    <w:p w14:paraId="237EF717" w14:textId="77777777" w:rsidR="00BC7D84" w:rsidRDefault="00000000">
      <w:pPr>
        <w:spacing w:before="320" w:after="100"/>
      </w:pPr>
      <w:r>
        <w:rPr>
          <w:b/>
          <w:color w:val="000000"/>
          <w:sz w:val="30"/>
        </w:rPr>
        <w:lastRenderedPageBreak/>
        <w:t>Global Exception Handling</w:t>
      </w:r>
    </w:p>
    <w:p w14:paraId="58D9F7AF" w14:textId="77777777" w:rsidR="00BC7D84" w:rsidRDefault="00000000">
      <w:pPr>
        <w:keepNext/>
        <w:keepLines/>
        <w:shd w:val="clear" w:color="auto" w:fill="2B2B2B"/>
        <w:spacing w:after="0"/>
        <w:ind w:left="227"/>
      </w:pPr>
      <w:r>
        <w:rPr>
          <w:rFonts w:ascii="Consolas" w:hAnsi="Consolas"/>
          <w:color w:val="FFC66D"/>
          <w:sz w:val="18"/>
        </w:rPr>
        <w:t>@ControllerAdvice</w:t>
      </w:r>
      <w:r>
        <w:rPr>
          <w:rFonts w:ascii="Consolas" w:hAnsi="Consolas"/>
          <w:color w:val="E8E8E8"/>
          <w:sz w:val="18"/>
        </w:rPr>
        <w:t xml:space="preserve">                         </w:t>
      </w:r>
      <w:r>
        <w:rPr>
          <w:rFonts w:ascii="Consolas" w:hAnsi="Consolas"/>
          <w:color w:val="808080"/>
          <w:sz w:val="18"/>
        </w:rPr>
        <w:t>// applies to all controllers</w:t>
      </w:r>
    </w:p>
    <w:p w14:paraId="3CFFD59B" w14:textId="77777777" w:rsidR="00BC7D84" w:rsidRDefault="00000000">
      <w:pPr>
        <w:keepNext/>
        <w:keepLines/>
        <w:shd w:val="clear" w:color="auto" w:fill="2B2B2B"/>
        <w:spacing w:after="0"/>
        <w:ind w:left="227"/>
      </w:pP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class</w:t>
      </w:r>
      <w:r>
        <w:rPr>
          <w:rFonts w:ascii="Consolas" w:hAnsi="Consolas"/>
          <w:color w:val="E8E8E8"/>
          <w:sz w:val="18"/>
        </w:rPr>
        <w:t xml:space="preserve"> </w:t>
      </w:r>
      <w:r>
        <w:rPr>
          <w:rFonts w:ascii="Consolas" w:hAnsi="Consolas"/>
          <w:color w:val="A9B7C6"/>
          <w:sz w:val="18"/>
        </w:rPr>
        <w:t>GlobalExceptionHandler</w:t>
      </w:r>
      <w:r>
        <w:rPr>
          <w:rFonts w:ascii="Consolas" w:hAnsi="Consolas"/>
          <w:color w:val="E8E8E8"/>
          <w:sz w:val="18"/>
        </w:rPr>
        <w:t xml:space="preserve"> {</w:t>
      </w:r>
    </w:p>
    <w:p w14:paraId="3DB27DC4" w14:textId="77777777" w:rsidR="00BC7D84" w:rsidRDefault="00000000">
      <w:pPr>
        <w:keepNext/>
        <w:keepLines/>
        <w:shd w:val="clear" w:color="auto" w:fill="2B2B2B"/>
        <w:spacing w:after="0"/>
        <w:ind w:left="227"/>
      </w:pPr>
      <w:r>
        <w:rPr>
          <w:rFonts w:ascii="Consolas" w:hAnsi="Consolas"/>
          <w:color w:val="E8E8E8"/>
          <w:sz w:val="18"/>
        </w:rPr>
        <w:t xml:space="preserve"> </w:t>
      </w:r>
    </w:p>
    <w:p w14:paraId="038F959C"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@ExceptionHandler</w:t>
      </w:r>
      <w:r>
        <w:rPr>
          <w:rFonts w:ascii="Consolas" w:hAnsi="Consolas"/>
          <w:color w:val="E8E8E8"/>
          <w:sz w:val="18"/>
        </w:rPr>
        <w:t>(</w:t>
      </w:r>
      <w:r>
        <w:rPr>
          <w:rFonts w:ascii="Consolas" w:hAnsi="Consolas"/>
          <w:color w:val="A9B7C6"/>
          <w:sz w:val="18"/>
        </w:rPr>
        <w:t>UserNotFoundException</w:t>
      </w:r>
      <w:r>
        <w:rPr>
          <w:rFonts w:ascii="Consolas" w:hAnsi="Consolas"/>
          <w:color w:val="E8E8E8"/>
          <w:sz w:val="18"/>
        </w:rPr>
        <w:t>.</w:t>
      </w:r>
      <w:r>
        <w:rPr>
          <w:rFonts w:ascii="Consolas" w:hAnsi="Consolas"/>
          <w:color w:val="CC99CD"/>
          <w:sz w:val="18"/>
        </w:rPr>
        <w:t>class</w:t>
      </w:r>
      <w:r>
        <w:rPr>
          <w:rFonts w:ascii="Consolas" w:hAnsi="Consolas"/>
          <w:color w:val="E8E8E8"/>
          <w:sz w:val="18"/>
        </w:rPr>
        <w:t>)</w:t>
      </w:r>
    </w:p>
    <w:p w14:paraId="366B2723"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@ResponseStatus</w:t>
      </w:r>
      <w:r>
        <w:rPr>
          <w:rFonts w:ascii="Consolas" w:hAnsi="Consolas"/>
          <w:color w:val="E8E8E8"/>
          <w:sz w:val="18"/>
        </w:rPr>
        <w:t>(</w:t>
      </w:r>
      <w:r>
        <w:rPr>
          <w:rFonts w:ascii="Consolas" w:hAnsi="Consolas"/>
          <w:color w:val="A9B7C6"/>
          <w:sz w:val="18"/>
        </w:rPr>
        <w:t>HttpStatus</w:t>
      </w:r>
      <w:r>
        <w:rPr>
          <w:rFonts w:ascii="Consolas" w:hAnsi="Consolas"/>
          <w:color w:val="E8E8E8"/>
          <w:sz w:val="18"/>
        </w:rPr>
        <w:t>.</w:t>
      </w:r>
      <w:r>
        <w:rPr>
          <w:rFonts w:ascii="Consolas" w:hAnsi="Consolas"/>
          <w:color w:val="A9B7C6"/>
          <w:sz w:val="18"/>
        </w:rPr>
        <w:t>NOT_FOUND</w:t>
      </w:r>
      <w:r>
        <w:rPr>
          <w:rFonts w:ascii="Consolas" w:hAnsi="Consolas"/>
          <w:color w:val="E8E8E8"/>
          <w:sz w:val="18"/>
        </w:rPr>
        <w:t>)</w:t>
      </w:r>
    </w:p>
    <w:p w14:paraId="47C93CA9"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@ResponseBody</w:t>
      </w:r>
    </w:p>
    <w:p w14:paraId="0E28FC29"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A9B7C6"/>
          <w:sz w:val="18"/>
        </w:rPr>
        <w:t>ErrorResponse</w:t>
      </w:r>
      <w:r>
        <w:rPr>
          <w:rFonts w:ascii="Consolas" w:hAnsi="Consolas"/>
          <w:color w:val="E8E8E8"/>
          <w:sz w:val="18"/>
        </w:rPr>
        <w:t xml:space="preserve"> </w:t>
      </w:r>
      <w:r>
        <w:rPr>
          <w:rFonts w:ascii="Consolas" w:hAnsi="Consolas"/>
          <w:color w:val="A9B7C6"/>
          <w:sz w:val="18"/>
        </w:rPr>
        <w:t>handleNotFound</w:t>
      </w:r>
      <w:r>
        <w:rPr>
          <w:rFonts w:ascii="Consolas" w:hAnsi="Consolas"/>
          <w:color w:val="E8E8E8"/>
          <w:sz w:val="18"/>
        </w:rPr>
        <w:t>(</w:t>
      </w:r>
      <w:r>
        <w:rPr>
          <w:rFonts w:ascii="Consolas" w:hAnsi="Consolas"/>
          <w:color w:val="A9B7C6"/>
          <w:sz w:val="18"/>
        </w:rPr>
        <w:t>UserNotFoundException</w:t>
      </w:r>
      <w:r>
        <w:rPr>
          <w:rFonts w:ascii="Consolas" w:hAnsi="Consolas"/>
          <w:color w:val="E8E8E8"/>
          <w:sz w:val="18"/>
        </w:rPr>
        <w:t xml:space="preserve"> </w:t>
      </w:r>
      <w:r>
        <w:rPr>
          <w:rFonts w:ascii="Consolas" w:hAnsi="Consolas"/>
          <w:color w:val="A9B7C6"/>
          <w:sz w:val="18"/>
        </w:rPr>
        <w:t>ex</w:t>
      </w:r>
      <w:r>
        <w:rPr>
          <w:rFonts w:ascii="Consolas" w:hAnsi="Consolas"/>
          <w:color w:val="E8E8E8"/>
          <w:sz w:val="18"/>
        </w:rPr>
        <w:t>) {</w:t>
      </w:r>
    </w:p>
    <w:p w14:paraId="555E5F6D"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return</w:t>
      </w:r>
      <w:r>
        <w:rPr>
          <w:rFonts w:ascii="Consolas" w:hAnsi="Consolas"/>
          <w:color w:val="E8E8E8"/>
          <w:sz w:val="18"/>
        </w:rPr>
        <w:t xml:space="preserve"> </w:t>
      </w:r>
      <w:r>
        <w:rPr>
          <w:rFonts w:ascii="Consolas" w:hAnsi="Consolas"/>
          <w:color w:val="CC99CD"/>
          <w:sz w:val="18"/>
        </w:rPr>
        <w:t>new</w:t>
      </w:r>
      <w:r>
        <w:rPr>
          <w:rFonts w:ascii="Consolas" w:hAnsi="Consolas"/>
          <w:color w:val="E8E8E8"/>
          <w:sz w:val="18"/>
        </w:rPr>
        <w:t xml:space="preserve"> </w:t>
      </w:r>
      <w:r>
        <w:rPr>
          <w:rFonts w:ascii="Consolas" w:hAnsi="Consolas"/>
          <w:color w:val="A9B7C6"/>
          <w:sz w:val="18"/>
        </w:rPr>
        <w:t>ErrorResponse</w:t>
      </w:r>
      <w:r>
        <w:rPr>
          <w:rFonts w:ascii="Consolas" w:hAnsi="Consolas"/>
          <w:color w:val="E8E8E8"/>
          <w:sz w:val="18"/>
        </w:rPr>
        <w:t>(</w:t>
      </w:r>
      <w:r>
        <w:rPr>
          <w:rFonts w:ascii="Consolas" w:hAnsi="Consolas"/>
          <w:color w:val="7EC699"/>
          <w:sz w:val="18"/>
        </w:rPr>
        <w:t>"NOT_FOUND"</w:t>
      </w:r>
      <w:r>
        <w:rPr>
          <w:rFonts w:ascii="Consolas" w:hAnsi="Consolas"/>
          <w:color w:val="E8E8E8"/>
          <w:sz w:val="18"/>
        </w:rPr>
        <w:t xml:space="preserve">, </w:t>
      </w:r>
      <w:r>
        <w:rPr>
          <w:rFonts w:ascii="Consolas" w:hAnsi="Consolas"/>
          <w:color w:val="A9B7C6"/>
          <w:sz w:val="18"/>
        </w:rPr>
        <w:t>ex</w:t>
      </w:r>
      <w:r>
        <w:rPr>
          <w:rFonts w:ascii="Consolas" w:hAnsi="Consolas"/>
          <w:color w:val="E8E8E8"/>
          <w:sz w:val="18"/>
        </w:rPr>
        <w:t>.</w:t>
      </w:r>
      <w:r>
        <w:rPr>
          <w:rFonts w:ascii="Consolas" w:hAnsi="Consolas"/>
          <w:color w:val="A9B7C6"/>
          <w:sz w:val="18"/>
        </w:rPr>
        <w:t>getMessage</w:t>
      </w:r>
      <w:r>
        <w:rPr>
          <w:rFonts w:ascii="Consolas" w:hAnsi="Consolas"/>
          <w:color w:val="E8E8E8"/>
          <w:sz w:val="18"/>
        </w:rPr>
        <w:t>());</w:t>
      </w:r>
    </w:p>
    <w:p w14:paraId="207FAAB9" w14:textId="77777777" w:rsidR="00BC7D84" w:rsidRDefault="00000000">
      <w:pPr>
        <w:keepNext/>
        <w:keepLines/>
        <w:shd w:val="clear" w:color="auto" w:fill="2B2B2B"/>
        <w:spacing w:after="0"/>
        <w:ind w:left="227"/>
      </w:pPr>
      <w:r>
        <w:rPr>
          <w:rFonts w:ascii="Consolas" w:hAnsi="Consolas"/>
          <w:color w:val="E8E8E8"/>
          <w:sz w:val="18"/>
        </w:rPr>
        <w:t xml:space="preserve">    }</w:t>
      </w:r>
    </w:p>
    <w:p w14:paraId="5CC531AE" w14:textId="77777777" w:rsidR="00BC7D84" w:rsidRDefault="00000000">
      <w:pPr>
        <w:keepNext/>
        <w:keepLines/>
        <w:shd w:val="clear" w:color="auto" w:fill="2B2B2B"/>
        <w:spacing w:after="0"/>
        <w:ind w:left="227"/>
      </w:pPr>
      <w:r>
        <w:rPr>
          <w:rFonts w:ascii="Consolas" w:hAnsi="Consolas"/>
          <w:color w:val="E8E8E8"/>
          <w:sz w:val="18"/>
        </w:rPr>
        <w:t xml:space="preserve"> </w:t>
      </w:r>
    </w:p>
    <w:p w14:paraId="140FBC13"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@ExceptionHandler</w:t>
      </w:r>
      <w:r>
        <w:rPr>
          <w:rFonts w:ascii="Consolas" w:hAnsi="Consolas"/>
          <w:color w:val="E8E8E8"/>
          <w:sz w:val="18"/>
        </w:rPr>
        <w:t>(</w:t>
      </w:r>
      <w:r>
        <w:rPr>
          <w:rFonts w:ascii="Consolas" w:hAnsi="Consolas"/>
          <w:color w:val="A9B7C6"/>
          <w:sz w:val="18"/>
        </w:rPr>
        <w:t>MethodArgumentNotValidException</w:t>
      </w:r>
      <w:r>
        <w:rPr>
          <w:rFonts w:ascii="Consolas" w:hAnsi="Consolas"/>
          <w:color w:val="E8E8E8"/>
          <w:sz w:val="18"/>
        </w:rPr>
        <w:t>.</w:t>
      </w:r>
      <w:r>
        <w:rPr>
          <w:rFonts w:ascii="Consolas" w:hAnsi="Consolas"/>
          <w:color w:val="CC99CD"/>
          <w:sz w:val="18"/>
        </w:rPr>
        <w:t>class</w:t>
      </w:r>
      <w:r>
        <w:rPr>
          <w:rFonts w:ascii="Consolas" w:hAnsi="Consolas"/>
          <w:color w:val="E8E8E8"/>
          <w:sz w:val="18"/>
        </w:rPr>
        <w:t>)</w:t>
      </w:r>
    </w:p>
    <w:p w14:paraId="3AAEF2E7"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@ResponseStatus</w:t>
      </w:r>
      <w:r>
        <w:rPr>
          <w:rFonts w:ascii="Consolas" w:hAnsi="Consolas"/>
          <w:color w:val="E8E8E8"/>
          <w:sz w:val="18"/>
        </w:rPr>
        <w:t>(</w:t>
      </w:r>
      <w:r>
        <w:rPr>
          <w:rFonts w:ascii="Consolas" w:hAnsi="Consolas"/>
          <w:color w:val="A9B7C6"/>
          <w:sz w:val="18"/>
        </w:rPr>
        <w:t>HttpStatus</w:t>
      </w:r>
      <w:r>
        <w:rPr>
          <w:rFonts w:ascii="Consolas" w:hAnsi="Consolas"/>
          <w:color w:val="E8E8E8"/>
          <w:sz w:val="18"/>
        </w:rPr>
        <w:t>.</w:t>
      </w:r>
      <w:r>
        <w:rPr>
          <w:rFonts w:ascii="Consolas" w:hAnsi="Consolas"/>
          <w:color w:val="A9B7C6"/>
          <w:sz w:val="18"/>
        </w:rPr>
        <w:t>BAD_REQUEST</w:t>
      </w:r>
      <w:r>
        <w:rPr>
          <w:rFonts w:ascii="Consolas" w:hAnsi="Consolas"/>
          <w:color w:val="E8E8E8"/>
          <w:sz w:val="18"/>
        </w:rPr>
        <w:t>)</w:t>
      </w:r>
    </w:p>
    <w:p w14:paraId="64A96520"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@ResponseBody</w:t>
      </w:r>
    </w:p>
    <w:p w14:paraId="51997B54"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A9B7C6"/>
          <w:sz w:val="18"/>
        </w:rPr>
        <w:t>ErrorResponse</w:t>
      </w:r>
      <w:r>
        <w:rPr>
          <w:rFonts w:ascii="Consolas" w:hAnsi="Consolas"/>
          <w:color w:val="E8E8E8"/>
          <w:sz w:val="18"/>
        </w:rPr>
        <w:t xml:space="preserve"> </w:t>
      </w:r>
      <w:r>
        <w:rPr>
          <w:rFonts w:ascii="Consolas" w:hAnsi="Consolas"/>
          <w:color w:val="A9B7C6"/>
          <w:sz w:val="18"/>
        </w:rPr>
        <w:t>handleValidation</w:t>
      </w:r>
      <w:r>
        <w:rPr>
          <w:rFonts w:ascii="Consolas" w:hAnsi="Consolas"/>
          <w:color w:val="E8E8E8"/>
          <w:sz w:val="18"/>
        </w:rPr>
        <w:t>(</w:t>
      </w:r>
      <w:r>
        <w:rPr>
          <w:rFonts w:ascii="Consolas" w:hAnsi="Consolas"/>
          <w:color w:val="A9B7C6"/>
          <w:sz w:val="18"/>
        </w:rPr>
        <w:t>MethodArgumentNotValidException</w:t>
      </w:r>
      <w:r>
        <w:rPr>
          <w:rFonts w:ascii="Consolas" w:hAnsi="Consolas"/>
          <w:color w:val="E8E8E8"/>
          <w:sz w:val="18"/>
        </w:rPr>
        <w:t xml:space="preserve"> </w:t>
      </w:r>
      <w:r>
        <w:rPr>
          <w:rFonts w:ascii="Consolas" w:hAnsi="Consolas"/>
          <w:color w:val="A9B7C6"/>
          <w:sz w:val="18"/>
        </w:rPr>
        <w:t>ex</w:t>
      </w:r>
      <w:r>
        <w:rPr>
          <w:rFonts w:ascii="Consolas" w:hAnsi="Consolas"/>
          <w:color w:val="E8E8E8"/>
          <w:sz w:val="18"/>
        </w:rPr>
        <w:t>) {</w:t>
      </w:r>
    </w:p>
    <w:p w14:paraId="081D2547"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String</w:t>
      </w:r>
      <w:r>
        <w:rPr>
          <w:rFonts w:ascii="Consolas" w:hAnsi="Consolas"/>
          <w:color w:val="E8E8E8"/>
          <w:sz w:val="18"/>
        </w:rPr>
        <w:t xml:space="preserve"> </w:t>
      </w:r>
      <w:r>
        <w:rPr>
          <w:rFonts w:ascii="Consolas" w:hAnsi="Consolas"/>
          <w:color w:val="A9B7C6"/>
          <w:sz w:val="18"/>
        </w:rPr>
        <w:t>msg</w:t>
      </w:r>
      <w:r>
        <w:rPr>
          <w:rFonts w:ascii="Consolas" w:hAnsi="Consolas"/>
          <w:color w:val="E8E8E8"/>
          <w:sz w:val="18"/>
        </w:rPr>
        <w:t xml:space="preserve"> = </w:t>
      </w:r>
      <w:r>
        <w:rPr>
          <w:rFonts w:ascii="Consolas" w:hAnsi="Consolas"/>
          <w:color w:val="A9B7C6"/>
          <w:sz w:val="18"/>
        </w:rPr>
        <w:t>ex</w:t>
      </w:r>
      <w:r>
        <w:rPr>
          <w:rFonts w:ascii="Consolas" w:hAnsi="Consolas"/>
          <w:color w:val="E8E8E8"/>
          <w:sz w:val="18"/>
        </w:rPr>
        <w:t>.</w:t>
      </w:r>
      <w:r>
        <w:rPr>
          <w:rFonts w:ascii="Consolas" w:hAnsi="Consolas"/>
          <w:color w:val="A9B7C6"/>
          <w:sz w:val="18"/>
        </w:rPr>
        <w:t>getBindingResult</w:t>
      </w:r>
      <w:r>
        <w:rPr>
          <w:rFonts w:ascii="Consolas" w:hAnsi="Consolas"/>
          <w:color w:val="E8E8E8"/>
          <w:sz w:val="18"/>
        </w:rPr>
        <w:t>().</w:t>
      </w:r>
      <w:r>
        <w:rPr>
          <w:rFonts w:ascii="Consolas" w:hAnsi="Consolas"/>
          <w:color w:val="A9B7C6"/>
          <w:sz w:val="18"/>
        </w:rPr>
        <w:t>getFieldErrors</w:t>
      </w:r>
      <w:r>
        <w:rPr>
          <w:rFonts w:ascii="Consolas" w:hAnsi="Consolas"/>
          <w:color w:val="E8E8E8"/>
          <w:sz w:val="18"/>
        </w:rPr>
        <w:t>().</w:t>
      </w:r>
      <w:r>
        <w:rPr>
          <w:rFonts w:ascii="Consolas" w:hAnsi="Consolas"/>
          <w:color w:val="A9B7C6"/>
          <w:sz w:val="18"/>
        </w:rPr>
        <w:t>stream</w:t>
      </w:r>
      <w:r>
        <w:rPr>
          <w:rFonts w:ascii="Consolas" w:hAnsi="Consolas"/>
          <w:color w:val="E8E8E8"/>
          <w:sz w:val="18"/>
        </w:rPr>
        <w:t>()</w:t>
      </w:r>
    </w:p>
    <w:p w14:paraId="612BCD83"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map</w:t>
      </w:r>
      <w:r>
        <w:rPr>
          <w:rFonts w:ascii="Consolas" w:hAnsi="Consolas"/>
          <w:color w:val="E8E8E8"/>
          <w:sz w:val="18"/>
        </w:rPr>
        <w:t>(</w:t>
      </w:r>
      <w:r>
        <w:rPr>
          <w:rFonts w:ascii="Consolas" w:hAnsi="Consolas"/>
          <w:color w:val="A9B7C6"/>
          <w:sz w:val="18"/>
        </w:rPr>
        <w:t>e</w:t>
      </w:r>
      <w:r>
        <w:rPr>
          <w:rFonts w:ascii="Consolas" w:hAnsi="Consolas"/>
          <w:color w:val="E8E8E8"/>
          <w:sz w:val="18"/>
        </w:rPr>
        <w:t xml:space="preserve"> -&gt; </w:t>
      </w:r>
      <w:r>
        <w:rPr>
          <w:rFonts w:ascii="Consolas" w:hAnsi="Consolas"/>
          <w:color w:val="A9B7C6"/>
          <w:sz w:val="18"/>
        </w:rPr>
        <w:t>e</w:t>
      </w:r>
      <w:r>
        <w:rPr>
          <w:rFonts w:ascii="Consolas" w:hAnsi="Consolas"/>
          <w:color w:val="E8E8E8"/>
          <w:sz w:val="18"/>
        </w:rPr>
        <w:t>.</w:t>
      </w:r>
      <w:r>
        <w:rPr>
          <w:rFonts w:ascii="Consolas" w:hAnsi="Consolas"/>
          <w:color w:val="A9B7C6"/>
          <w:sz w:val="18"/>
        </w:rPr>
        <w:t>getField</w:t>
      </w:r>
      <w:r>
        <w:rPr>
          <w:rFonts w:ascii="Consolas" w:hAnsi="Consolas"/>
          <w:color w:val="E8E8E8"/>
          <w:sz w:val="18"/>
        </w:rPr>
        <w:t xml:space="preserve">() + </w:t>
      </w:r>
      <w:r>
        <w:rPr>
          <w:rFonts w:ascii="Consolas" w:hAnsi="Consolas"/>
          <w:color w:val="7EC699"/>
          <w:sz w:val="18"/>
        </w:rPr>
        <w:t>": "</w:t>
      </w:r>
      <w:r>
        <w:rPr>
          <w:rFonts w:ascii="Consolas" w:hAnsi="Consolas"/>
          <w:color w:val="E8E8E8"/>
          <w:sz w:val="18"/>
        </w:rPr>
        <w:t xml:space="preserve"> + </w:t>
      </w:r>
      <w:r>
        <w:rPr>
          <w:rFonts w:ascii="Consolas" w:hAnsi="Consolas"/>
          <w:color w:val="A9B7C6"/>
          <w:sz w:val="18"/>
        </w:rPr>
        <w:t>e</w:t>
      </w:r>
      <w:r>
        <w:rPr>
          <w:rFonts w:ascii="Consolas" w:hAnsi="Consolas"/>
          <w:color w:val="E8E8E8"/>
          <w:sz w:val="18"/>
        </w:rPr>
        <w:t>.</w:t>
      </w:r>
      <w:r>
        <w:rPr>
          <w:rFonts w:ascii="Consolas" w:hAnsi="Consolas"/>
          <w:color w:val="A9B7C6"/>
          <w:sz w:val="18"/>
        </w:rPr>
        <w:t>getDefaultMessage</w:t>
      </w:r>
      <w:r>
        <w:rPr>
          <w:rFonts w:ascii="Consolas" w:hAnsi="Consolas"/>
          <w:color w:val="E8E8E8"/>
          <w:sz w:val="18"/>
        </w:rPr>
        <w:t>())</w:t>
      </w:r>
    </w:p>
    <w:p w14:paraId="687807AF"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collect</w:t>
      </w:r>
      <w:r>
        <w:rPr>
          <w:rFonts w:ascii="Consolas" w:hAnsi="Consolas"/>
          <w:color w:val="E8E8E8"/>
          <w:sz w:val="18"/>
        </w:rPr>
        <w:t>(</w:t>
      </w:r>
      <w:r>
        <w:rPr>
          <w:rFonts w:ascii="Consolas" w:hAnsi="Consolas"/>
          <w:color w:val="A9B7C6"/>
          <w:sz w:val="18"/>
        </w:rPr>
        <w:t>Collectors</w:t>
      </w:r>
      <w:r>
        <w:rPr>
          <w:rFonts w:ascii="Consolas" w:hAnsi="Consolas"/>
          <w:color w:val="E8E8E8"/>
          <w:sz w:val="18"/>
        </w:rPr>
        <w:t>.</w:t>
      </w:r>
      <w:r>
        <w:rPr>
          <w:rFonts w:ascii="Consolas" w:hAnsi="Consolas"/>
          <w:color w:val="A9B7C6"/>
          <w:sz w:val="18"/>
        </w:rPr>
        <w:t>joining</w:t>
      </w:r>
      <w:r>
        <w:rPr>
          <w:rFonts w:ascii="Consolas" w:hAnsi="Consolas"/>
          <w:color w:val="E8E8E8"/>
          <w:sz w:val="18"/>
        </w:rPr>
        <w:t>(</w:t>
      </w:r>
      <w:r>
        <w:rPr>
          <w:rFonts w:ascii="Consolas" w:hAnsi="Consolas"/>
          <w:color w:val="7EC699"/>
          <w:sz w:val="18"/>
        </w:rPr>
        <w:t>", "</w:t>
      </w:r>
      <w:r>
        <w:rPr>
          <w:rFonts w:ascii="Consolas" w:hAnsi="Consolas"/>
          <w:color w:val="E8E8E8"/>
          <w:sz w:val="18"/>
        </w:rPr>
        <w:t>));</w:t>
      </w:r>
    </w:p>
    <w:p w14:paraId="5FCBB065"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return</w:t>
      </w:r>
      <w:r>
        <w:rPr>
          <w:rFonts w:ascii="Consolas" w:hAnsi="Consolas"/>
          <w:color w:val="E8E8E8"/>
          <w:sz w:val="18"/>
        </w:rPr>
        <w:t xml:space="preserve"> </w:t>
      </w:r>
      <w:r>
        <w:rPr>
          <w:rFonts w:ascii="Consolas" w:hAnsi="Consolas"/>
          <w:color w:val="CC99CD"/>
          <w:sz w:val="18"/>
        </w:rPr>
        <w:t>new</w:t>
      </w:r>
      <w:r>
        <w:rPr>
          <w:rFonts w:ascii="Consolas" w:hAnsi="Consolas"/>
          <w:color w:val="E8E8E8"/>
          <w:sz w:val="18"/>
        </w:rPr>
        <w:t xml:space="preserve"> </w:t>
      </w:r>
      <w:r>
        <w:rPr>
          <w:rFonts w:ascii="Consolas" w:hAnsi="Consolas"/>
          <w:color w:val="A9B7C6"/>
          <w:sz w:val="18"/>
        </w:rPr>
        <w:t>ErrorResponse</w:t>
      </w:r>
      <w:r>
        <w:rPr>
          <w:rFonts w:ascii="Consolas" w:hAnsi="Consolas"/>
          <w:color w:val="E8E8E8"/>
          <w:sz w:val="18"/>
        </w:rPr>
        <w:t>(</w:t>
      </w:r>
      <w:r>
        <w:rPr>
          <w:rFonts w:ascii="Consolas" w:hAnsi="Consolas"/>
          <w:color w:val="7EC699"/>
          <w:sz w:val="18"/>
        </w:rPr>
        <w:t>"VALIDATION_ERROR"</w:t>
      </w:r>
      <w:r>
        <w:rPr>
          <w:rFonts w:ascii="Consolas" w:hAnsi="Consolas"/>
          <w:color w:val="E8E8E8"/>
          <w:sz w:val="18"/>
        </w:rPr>
        <w:t xml:space="preserve">, </w:t>
      </w:r>
      <w:r>
        <w:rPr>
          <w:rFonts w:ascii="Consolas" w:hAnsi="Consolas"/>
          <w:color w:val="A9B7C6"/>
          <w:sz w:val="18"/>
        </w:rPr>
        <w:t>msg</w:t>
      </w:r>
      <w:r>
        <w:rPr>
          <w:rFonts w:ascii="Consolas" w:hAnsi="Consolas"/>
          <w:color w:val="E8E8E8"/>
          <w:sz w:val="18"/>
        </w:rPr>
        <w:t>);</w:t>
      </w:r>
    </w:p>
    <w:p w14:paraId="243AFB25" w14:textId="77777777" w:rsidR="00BC7D84" w:rsidRDefault="00000000">
      <w:pPr>
        <w:keepNext/>
        <w:keepLines/>
        <w:shd w:val="clear" w:color="auto" w:fill="2B2B2B"/>
        <w:spacing w:after="0"/>
        <w:ind w:left="227"/>
      </w:pPr>
      <w:r>
        <w:rPr>
          <w:rFonts w:ascii="Consolas" w:hAnsi="Consolas"/>
          <w:color w:val="E8E8E8"/>
          <w:sz w:val="18"/>
        </w:rPr>
        <w:t xml:space="preserve">    }</w:t>
      </w:r>
    </w:p>
    <w:p w14:paraId="05C175DD" w14:textId="77777777" w:rsidR="00BC7D84" w:rsidRDefault="00000000">
      <w:pPr>
        <w:keepLines/>
        <w:shd w:val="clear" w:color="auto" w:fill="2B2B2B"/>
        <w:spacing w:after="0"/>
        <w:ind w:left="227"/>
      </w:pPr>
      <w:r>
        <w:rPr>
          <w:rFonts w:ascii="Consolas" w:hAnsi="Consolas"/>
          <w:color w:val="E8E8E8"/>
          <w:sz w:val="18"/>
        </w:rPr>
        <w:t>}</w:t>
      </w:r>
    </w:p>
    <w:p w14:paraId="69D35455" w14:textId="77777777" w:rsidR="00BC7D84" w:rsidRDefault="00BC7D84"/>
    <w:p w14:paraId="6B5731CB" w14:textId="77777777" w:rsidR="00BC7D84" w:rsidRDefault="00000000">
      <w:pPr>
        <w:pageBreakBefore/>
        <w:pBdr>
          <w:bottom w:val="single" w:sz="8" w:space="4" w:color="6DB33F"/>
        </w:pBdr>
        <w:spacing w:after="160"/>
      </w:pPr>
      <w:r>
        <w:rPr>
          <w:b/>
          <w:color w:val="000000"/>
          <w:sz w:val="44"/>
        </w:rPr>
        <w:lastRenderedPageBreak/>
        <w:t>5. Spring Data JPA</w:t>
      </w:r>
    </w:p>
    <w:p w14:paraId="0B1E2EB0" w14:textId="77777777" w:rsidR="00BC7D84" w:rsidRDefault="00000000">
      <w:pPr>
        <w:spacing w:after="80"/>
      </w:pPr>
      <w:r>
        <w:rPr>
          <w:color w:val="2B2B2B"/>
          <w:sz w:val="21"/>
        </w:rPr>
        <w:t>Spring Data JPA eliminates boilerplate DAO code. You define an interface extending a repository marker, and Spring generates the implementation at runtime using JPA (Hibernate by default).</w:t>
      </w:r>
    </w:p>
    <w:p w14:paraId="1FF1C5D2" w14:textId="77777777" w:rsidR="00BC7D84" w:rsidRDefault="00000000">
      <w:pPr>
        <w:spacing w:before="320" w:after="100"/>
      </w:pPr>
      <w:r>
        <w:rPr>
          <w:b/>
          <w:color w:val="000000"/>
          <w:sz w:val="30"/>
        </w:rPr>
        <w:t>Entity Mapping</w:t>
      </w:r>
    </w:p>
    <w:p w14:paraId="193EBF64" w14:textId="77777777" w:rsidR="00BC7D84" w:rsidRDefault="00000000">
      <w:pPr>
        <w:keepNext/>
        <w:keepLines/>
        <w:shd w:val="clear" w:color="auto" w:fill="2B2B2B"/>
        <w:spacing w:after="0"/>
        <w:ind w:left="227"/>
      </w:pPr>
      <w:r>
        <w:rPr>
          <w:rFonts w:ascii="Consolas" w:hAnsi="Consolas"/>
          <w:color w:val="FFC66D"/>
          <w:sz w:val="18"/>
        </w:rPr>
        <w:t>@Entity</w:t>
      </w:r>
    </w:p>
    <w:p w14:paraId="1741185A" w14:textId="77777777" w:rsidR="00BC7D84" w:rsidRDefault="00000000">
      <w:pPr>
        <w:keepNext/>
        <w:keepLines/>
        <w:shd w:val="clear" w:color="auto" w:fill="2B2B2B"/>
        <w:spacing w:after="0"/>
        <w:ind w:left="227"/>
      </w:pPr>
      <w:r>
        <w:rPr>
          <w:rFonts w:ascii="Consolas" w:hAnsi="Consolas"/>
          <w:color w:val="FFC66D"/>
          <w:sz w:val="18"/>
        </w:rPr>
        <w:t>@Table</w:t>
      </w:r>
      <w:r>
        <w:rPr>
          <w:rFonts w:ascii="Consolas" w:hAnsi="Consolas"/>
          <w:color w:val="E8E8E8"/>
          <w:sz w:val="18"/>
        </w:rPr>
        <w:t>(</w:t>
      </w:r>
      <w:r>
        <w:rPr>
          <w:rFonts w:ascii="Consolas" w:hAnsi="Consolas"/>
          <w:color w:val="A9B7C6"/>
          <w:sz w:val="18"/>
        </w:rPr>
        <w:t>name</w:t>
      </w:r>
      <w:r>
        <w:rPr>
          <w:rFonts w:ascii="Consolas" w:hAnsi="Consolas"/>
          <w:color w:val="E8E8E8"/>
          <w:sz w:val="18"/>
        </w:rPr>
        <w:t xml:space="preserve"> = </w:t>
      </w:r>
      <w:r>
        <w:rPr>
          <w:rFonts w:ascii="Consolas" w:hAnsi="Consolas"/>
          <w:color w:val="7EC699"/>
          <w:sz w:val="18"/>
        </w:rPr>
        <w:t>"users"</w:t>
      </w:r>
      <w:r>
        <w:rPr>
          <w:rFonts w:ascii="Consolas" w:hAnsi="Consolas"/>
          <w:color w:val="E8E8E8"/>
          <w:sz w:val="18"/>
        </w:rPr>
        <w:t>)</w:t>
      </w:r>
    </w:p>
    <w:p w14:paraId="374FF0F0" w14:textId="77777777" w:rsidR="00BC7D84" w:rsidRDefault="00000000">
      <w:pPr>
        <w:keepNext/>
        <w:keepLines/>
        <w:shd w:val="clear" w:color="auto" w:fill="2B2B2B"/>
        <w:spacing w:after="0"/>
        <w:ind w:left="227"/>
      </w:pP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class</w:t>
      </w:r>
      <w:r>
        <w:rPr>
          <w:rFonts w:ascii="Consolas" w:hAnsi="Consolas"/>
          <w:color w:val="E8E8E8"/>
          <w:sz w:val="18"/>
        </w:rPr>
        <w:t xml:space="preserve"> </w:t>
      </w:r>
      <w:r>
        <w:rPr>
          <w:rFonts w:ascii="Consolas" w:hAnsi="Consolas"/>
          <w:color w:val="A9B7C6"/>
          <w:sz w:val="18"/>
        </w:rPr>
        <w:t>User</w:t>
      </w:r>
      <w:r>
        <w:rPr>
          <w:rFonts w:ascii="Consolas" w:hAnsi="Consolas"/>
          <w:color w:val="E8E8E8"/>
          <w:sz w:val="18"/>
        </w:rPr>
        <w:t xml:space="preserve"> {</w:t>
      </w:r>
    </w:p>
    <w:p w14:paraId="10DB0287" w14:textId="77777777" w:rsidR="00BC7D84" w:rsidRDefault="00000000">
      <w:pPr>
        <w:keepNext/>
        <w:keepLines/>
        <w:shd w:val="clear" w:color="auto" w:fill="2B2B2B"/>
        <w:spacing w:after="0"/>
        <w:ind w:left="227"/>
      </w:pPr>
      <w:r>
        <w:rPr>
          <w:rFonts w:ascii="Consolas" w:hAnsi="Consolas"/>
          <w:color w:val="E8E8E8"/>
          <w:sz w:val="18"/>
        </w:rPr>
        <w:t xml:space="preserve"> </w:t>
      </w:r>
    </w:p>
    <w:p w14:paraId="3CFCB8A1"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@Id</w:t>
      </w:r>
    </w:p>
    <w:p w14:paraId="4643CC2F"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@GeneratedValue</w:t>
      </w:r>
      <w:r>
        <w:rPr>
          <w:rFonts w:ascii="Consolas" w:hAnsi="Consolas"/>
          <w:color w:val="E8E8E8"/>
          <w:sz w:val="18"/>
        </w:rPr>
        <w:t>(</w:t>
      </w:r>
      <w:r>
        <w:rPr>
          <w:rFonts w:ascii="Consolas" w:hAnsi="Consolas"/>
          <w:color w:val="A9B7C6"/>
          <w:sz w:val="18"/>
        </w:rPr>
        <w:t>strategy</w:t>
      </w:r>
      <w:r>
        <w:rPr>
          <w:rFonts w:ascii="Consolas" w:hAnsi="Consolas"/>
          <w:color w:val="E8E8E8"/>
          <w:sz w:val="18"/>
        </w:rPr>
        <w:t xml:space="preserve"> = </w:t>
      </w:r>
      <w:r>
        <w:rPr>
          <w:rFonts w:ascii="Consolas" w:hAnsi="Consolas"/>
          <w:color w:val="A9B7C6"/>
          <w:sz w:val="18"/>
        </w:rPr>
        <w:t>GenerationType</w:t>
      </w:r>
      <w:r>
        <w:rPr>
          <w:rFonts w:ascii="Consolas" w:hAnsi="Consolas"/>
          <w:color w:val="E8E8E8"/>
          <w:sz w:val="18"/>
        </w:rPr>
        <w:t>.</w:t>
      </w:r>
      <w:r>
        <w:rPr>
          <w:rFonts w:ascii="Consolas" w:hAnsi="Consolas"/>
          <w:color w:val="A9B7C6"/>
          <w:sz w:val="18"/>
        </w:rPr>
        <w:t>IDENTITY</w:t>
      </w:r>
      <w:r>
        <w:rPr>
          <w:rFonts w:ascii="Consolas" w:hAnsi="Consolas"/>
          <w:color w:val="E8E8E8"/>
          <w:sz w:val="18"/>
        </w:rPr>
        <w:t>)</w:t>
      </w:r>
    </w:p>
    <w:p w14:paraId="31FCFCCB"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private</w:t>
      </w:r>
      <w:r>
        <w:rPr>
          <w:rFonts w:ascii="Consolas" w:hAnsi="Consolas"/>
          <w:color w:val="E8E8E8"/>
          <w:sz w:val="18"/>
        </w:rPr>
        <w:t xml:space="preserve"> </w:t>
      </w:r>
      <w:r>
        <w:rPr>
          <w:rFonts w:ascii="Consolas" w:hAnsi="Consolas"/>
          <w:color w:val="A9B7C6"/>
          <w:sz w:val="18"/>
        </w:rPr>
        <w:t>Long</w:t>
      </w:r>
      <w:r>
        <w:rPr>
          <w:rFonts w:ascii="Consolas" w:hAnsi="Consolas"/>
          <w:color w:val="E8E8E8"/>
          <w:sz w:val="18"/>
        </w:rPr>
        <w:t xml:space="preserve"> </w:t>
      </w:r>
      <w:r>
        <w:rPr>
          <w:rFonts w:ascii="Consolas" w:hAnsi="Consolas"/>
          <w:color w:val="A9B7C6"/>
          <w:sz w:val="18"/>
        </w:rPr>
        <w:t>id</w:t>
      </w:r>
      <w:r>
        <w:rPr>
          <w:rFonts w:ascii="Consolas" w:hAnsi="Consolas"/>
          <w:color w:val="E8E8E8"/>
          <w:sz w:val="18"/>
        </w:rPr>
        <w:t>;</w:t>
      </w:r>
    </w:p>
    <w:p w14:paraId="517AC9CB" w14:textId="77777777" w:rsidR="00BC7D84" w:rsidRDefault="00000000">
      <w:pPr>
        <w:keepNext/>
        <w:keepLines/>
        <w:shd w:val="clear" w:color="auto" w:fill="2B2B2B"/>
        <w:spacing w:after="0"/>
        <w:ind w:left="227"/>
      </w:pPr>
      <w:r>
        <w:rPr>
          <w:rFonts w:ascii="Consolas" w:hAnsi="Consolas"/>
          <w:color w:val="E8E8E8"/>
          <w:sz w:val="18"/>
        </w:rPr>
        <w:t xml:space="preserve"> </w:t>
      </w:r>
    </w:p>
    <w:p w14:paraId="6E9C469D"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@Column</w:t>
      </w:r>
      <w:r>
        <w:rPr>
          <w:rFonts w:ascii="Consolas" w:hAnsi="Consolas"/>
          <w:color w:val="E8E8E8"/>
          <w:sz w:val="18"/>
        </w:rPr>
        <w:t>(</w:t>
      </w:r>
      <w:r>
        <w:rPr>
          <w:rFonts w:ascii="Consolas" w:hAnsi="Consolas"/>
          <w:color w:val="A9B7C6"/>
          <w:sz w:val="18"/>
        </w:rPr>
        <w:t>nullable</w:t>
      </w:r>
      <w:r>
        <w:rPr>
          <w:rFonts w:ascii="Consolas" w:hAnsi="Consolas"/>
          <w:color w:val="E8E8E8"/>
          <w:sz w:val="18"/>
        </w:rPr>
        <w:t xml:space="preserve"> = </w:t>
      </w:r>
      <w:r>
        <w:rPr>
          <w:rFonts w:ascii="Consolas" w:hAnsi="Consolas"/>
          <w:color w:val="CC99CD"/>
          <w:sz w:val="18"/>
        </w:rPr>
        <w:t>false</w:t>
      </w:r>
      <w:r>
        <w:rPr>
          <w:rFonts w:ascii="Consolas" w:hAnsi="Consolas"/>
          <w:color w:val="E8E8E8"/>
          <w:sz w:val="18"/>
        </w:rPr>
        <w:t xml:space="preserve">, </w:t>
      </w:r>
      <w:r>
        <w:rPr>
          <w:rFonts w:ascii="Consolas" w:hAnsi="Consolas"/>
          <w:color w:val="A9B7C6"/>
          <w:sz w:val="18"/>
        </w:rPr>
        <w:t>length</w:t>
      </w:r>
      <w:r>
        <w:rPr>
          <w:rFonts w:ascii="Consolas" w:hAnsi="Consolas"/>
          <w:color w:val="E8E8E8"/>
          <w:sz w:val="18"/>
        </w:rPr>
        <w:t xml:space="preserve"> = </w:t>
      </w:r>
      <w:r>
        <w:rPr>
          <w:rFonts w:ascii="Consolas" w:hAnsi="Consolas"/>
          <w:color w:val="6897BB"/>
          <w:sz w:val="18"/>
        </w:rPr>
        <w:t>100</w:t>
      </w:r>
      <w:r>
        <w:rPr>
          <w:rFonts w:ascii="Consolas" w:hAnsi="Consolas"/>
          <w:color w:val="E8E8E8"/>
          <w:sz w:val="18"/>
        </w:rPr>
        <w:t>)</w:t>
      </w:r>
    </w:p>
    <w:p w14:paraId="7C4DD504"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private</w:t>
      </w:r>
      <w:r>
        <w:rPr>
          <w:rFonts w:ascii="Consolas" w:hAnsi="Consolas"/>
          <w:color w:val="E8E8E8"/>
          <w:sz w:val="18"/>
        </w:rPr>
        <w:t xml:space="preserve"> </w:t>
      </w:r>
      <w:r>
        <w:rPr>
          <w:rFonts w:ascii="Consolas" w:hAnsi="Consolas"/>
          <w:color w:val="A9B7C6"/>
          <w:sz w:val="18"/>
        </w:rPr>
        <w:t>String</w:t>
      </w:r>
      <w:r>
        <w:rPr>
          <w:rFonts w:ascii="Consolas" w:hAnsi="Consolas"/>
          <w:color w:val="E8E8E8"/>
          <w:sz w:val="18"/>
        </w:rPr>
        <w:t xml:space="preserve"> </w:t>
      </w:r>
      <w:r>
        <w:rPr>
          <w:rFonts w:ascii="Consolas" w:hAnsi="Consolas"/>
          <w:color w:val="A9B7C6"/>
          <w:sz w:val="18"/>
        </w:rPr>
        <w:t>name</w:t>
      </w:r>
      <w:r>
        <w:rPr>
          <w:rFonts w:ascii="Consolas" w:hAnsi="Consolas"/>
          <w:color w:val="E8E8E8"/>
          <w:sz w:val="18"/>
        </w:rPr>
        <w:t>;</w:t>
      </w:r>
    </w:p>
    <w:p w14:paraId="50F1EE84" w14:textId="77777777" w:rsidR="00BC7D84" w:rsidRDefault="00000000">
      <w:pPr>
        <w:keepNext/>
        <w:keepLines/>
        <w:shd w:val="clear" w:color="auto" w:fill="2B2B2B"/>
        <w:spacing w:after="0"/>
        <w:ind w:left="227"/>
      </w:pPr>
      <w:r>
        <w:rPr>
          <w:rFonts w:ascii="Consolas" w:hAnsi="Consolas"/>
          <w:color w:val="E8E8E8"/>
          <w:sz w:val="18"/>
        </w:rPr>
        <w:t xml:space="preserve"> </w:t>
      </w:r>
    </w:p>
    <w:p w14:paraId="6C5825BA"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@Column</w:t>
      </w:r>
      <w:r>
        <w:rPr>
          <w:rFonts w:ascii="Consolas" w:hAnsi="Consolas"/>
          <w:color w:val="E8E8E8"/>
          <w:sz w:val="18"/>
        </w:rPr>
        <w:t>(</w:t>
      </w:r>
      <w:r>
        <w:rPr>
          <w:rFonts w:ascii="Consolas" w:hAnsi="Consolas"/>
          <w:color w:val="A9B7C6"/>
          <w:sz w:val="18"/>
        </w:rPr>
        <w:t>unique</w:t>
      </w:r>
      <w:r>
        <w:rPr>
          <w:rFonts w:ascii="Consolas" w:hAnsi="Consolas"/>
          <w:color w:val="E8E8E8"/>
          <w:sz w:val="18"/>
        </w:rPr>
        <w:t xml:space="preserve"> = </w:t>
      </w:r>
      <w:r>
        <w:rPr>
          <w:rFonts w:ascii="Consolas" w:hAnsi="Consolas"/>
          <w:color w:val="CC99CD"/>
          <w:sz w:val="18"/>
        </w:rPr>
        <w:t>true</w:t>
      </w:r>
      <w:r>
        <w:rPr>
          <w:rFonts w:ascii="Consolas" w:hAnsi="Consolas"/>
          <w:color w:val="E8E8E8"/>
          <w:sz w:val="18"/>
        </w:rPr>
        <w:t xml:space="preserve">, </w:t>
      </w:r>
      <w:r>
        <w:rPr>
          <w:rFonts w:ascii="Consolas" w:hAnsi="Consolas"/>
          <w:color w:val="A9B7C6"/>
          <w:sz w:val="18"/>
        </w:rPr>
        <w:t>nullable</w:t>
      </w:r>
      <w:r>
        <w:rPr>
          <w:rFonts w:ascii="Consolas" w:hAnsi="Consolas"/>
          <w:color w:val="E8E8E8"/>
          <w:sz w:val="18"/>
        </w:rPr>
        <w:t xml:space="preserve"> = </w:t>
      </w:r>
      <w:r>
        <w:rPr>
          <w:rFonts w:ascii="Consolas" w:hAnsi="Consolas"/>
          <w:color w:val="CC99CD"/>
          <w:sz w:val="18"/>
        </w:rPr>
        <w:t>false</w:t>
      </w:r>
      <w:r>
        <w:rPr>
          <w:rFonts w:ascii="Consolas" w:hAnsi="Consolas"/>
          <w:color w:val="E8E8E8"/>
          <w:sz w:val="18"/>
        </w:rPr>
        <w:t>)</w:t>
      </w:r>
    </w:p>
    <w:p w14:paraId="0CAC405E"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private</w:t>
      </w:r>
      <w:r>
        <w:rPr>
          <w:rFonts w:ascii="Consolas" w:hAnsi="Consolas"/>
          <w:color w:val="E8E8E8"/>
          <w:sz w:val="18"/>
        </w:rPr>
        <w:t xml:space="preserve"> </w:t>
      </w:r>
      <w:r>
        <w:rPr>
          <w:rFonts w:ascii="Consolas" w:hAnsi="Consolas"/>
          <w:color w:val="A9B7C6"/>
          <w:sz w:val="18"/>
        </w:rPr>
        <w:t>String</w:t>
      </w:r>
      <w:r>
        <w:rPr>
          <w:rFonts w:ascii="Consolas" w:hAnsi="Consolas"/>
          <w:color w:val="E8E8E8"/>
          <w:sz w:val="18"/>
        </w:rPr>
        <w:t xml:space="preserve"> </w:t>
      </w:r>
      <w:r>
        <w:rPr>
          <w:rFonts w:ascii="Consolas" w:hAnsi="Consolas"/>
          <w:color w:val="A9B7C6"/>
          <w:sz w:val="18"/>
        </w:rPr>
        <w:t>email</w:t>
      </w:r>
      <w:r>
        <w:rPr>
          <w:rFonts w:ascii="Consolas" w:hAnsi="Consolas"/>
          <w:color w:val="E8E8E8"/>
          <w:sz w:val="18"/>
        </w:rPr>
        <w:t>;</w:t>
      </w:r>
    </w:p>
    <w:p w14:paraId="472E09EC" w14:textId="77777777" w:rsidR="00BC7D84" w:rsidRDefault="00000000">
      <w:pPr>
        <w:keepNext/>
        <w:keepLines/>
        <w:shd w:val="clear" w:color="auto" w:fill="2B2B2B"/>
        <w:spacing w:after="0"/>
        <w:ind w:left="227"/>
      </w:pPr>
      <w:r>
        <w:rPr>
          <w:rFonts w:ascii="Consolas" w:hAnsi="Consolas"/>
          <w:color w:val="E8E8E8"/>
          <w:sz w:val="18"/>
        </w:rPr>
        <w:t xml:space="preserve"> </w:t>
      </w:r>
    </w:p>
    <w:p w14:paraId="4C3F9047"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@Enumerated</w:t>
      </w:r>
      <w:r>
        <w:rPr>
          <w:rFonts w:ascii="Consolas" w:hAnsi="Consolas"/>
          <w:color w:val="E8E8E8"/>
          <w:sz w:val="18"/>
        </w:rPr>
        <w:t>(</w:t>
      </w:r>
      <w:r>
        <w:rPr>
          <w:rFonts w:ascii="Consolas" w:hAnsi="Consolas"/>
          <w:color w:val="A9B7C6"/>
          <w:sz w:val="18"/>
        </w:rPr>
        <w:t>EnumType</w:t>
      </w:r>
      <w:r>
        <w:rPr>
          <w:rFonts w:ascii="Consolas" w:hAnsi="Consolas"/>
          <w:color w:val="E8E8E8"/>
          <w:sz w:val="18"/>
        </w:rPr>
        <w:t>.</w:t>
      </w:r>
      <w:r>
        <w:rPr>
          <w:rFonts w:ascii="Consolas" w:hAnsi="Consolas"/>
          <w:color w:val="A9B7C6"/>
          <w:sz w:val="18"/>
        </w:rPr>
        <w:t>STRING</w:t>
      </w:r>
      <w:r>
        <w:rPr>
          <w:rFonts w:ascii="Consolas" w:hAnsi="Consolas"/>
          <w:color w:val="E8E8E8"/>
          <w:sz w:val="18"/>
        </w:rPr>
        <w:t>)</w:t>
      </w:r>
    </w:p>
    <w:p w14:paraId="3D8EE310"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private</w:t>
      </w:r>
      <w:r>
        <w:rPr>
          <w:rFonts w:ascii="Consolas" w:hAnsi="Consolas"/>
          <w:color w:val="E8E8E8"/>
          <w:sz w:val="18"/>
        </w:rPr>
        <w:t xml:space="preserve"> </w:t>
      </w:r>
      <w:r>
        <w:rPr>
          <w:rFonts w:ascii="Consolas" w:hAnsi="Consolas"/>
          <w:color w:val="A9B7C6"/>
          <w:sz w:val="18"/>
        </w:rPr>
        <w:t>UserStatus</w:t>
      </w:r>
      <w:r>
        <w:rPr>
          <w:rFonts w:ascii="Consolas" w:hAnsi="Consolas"/>
          <w:color w:val="E8E8E8"/>
          <w:sz w:val="18"/>
        </w:rPr>
        <w:t xml:space="preserve"> </w:t>
      </w:r>
      <w:r>
        <w:rPr>
          <w:rFonts w:ascii="Consolas" w:hAnsi="Consolas"/>
          <w:color w:val="A9B7C6"/>
          <w:sz w:val="18"/>
        </w:rPr>
        <w:t>status</w:t>
      </w:r>
      <w:r>
        <w:rPr>
          <w:rFonts w:ascii="Consolas" w:hAnsi="Consolas"/>
          <w:color w:val="E8E8E8"/>
          <w:sz w:val="18"/>
        </w:rPr>
        <w:t>;</w:t>
      </w:r>
    </w:p>
    <w:p w14:paraId="2DA9AC8A" w14:textId="77777777" w:rsidR="00BC7D84" w:rsidRDefault="00000000">
      <w:pPr>
        <w:keepNext/>
        <w:keepLines/>
        <w:shd w:val="clear" w:color="auto" w:fill="2B2B2B"/>
        <w:spacing w:after="0"/>
        <w:ind w:left="227"/>
      </w:pPr>
      <w:r>
        <w:rPr>
          <w:rFonts w:ascii="Consolas" w:hAnsi="Consolas"/>
          <w:color w:val="E8E8E8"/>
          <w:sz w:val="18"/>
        </w:rPr>
        <w:t xml:space="preserve"> </w:t>
      </w:r>
    </w:p>
    <w:p w14:paraId="614CE7CC"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@OneToMany</w:t>
      </w:r>
      <w:r>
        <w:rPr>
          <w:rFonts w:ascii="Consolas" w:hAnsi="Consolas"/>
          <w:color w:val="E8E8E8"/>
          <w:sz w:val="18"/>
        </w:rPr>
        <w:t>(</w:t>
      </w:r>
      <w:r>
        <w:rPr>
          <w:rFonts w:ascii="Consolas" w:hAnsi="Consolas"/>
          <w:color w:val="A9B7C6"/>
          <w:sz w:val="18"/>
        </w:rPr>
        <w:t>mappedBy</w:t>
      </w:r>
      <w:r>
        <w:rPr>
          <w:rFonts w:ascii="Consolas" w:hAnsi="Consolas"/>
          <w:color w:val="E8E8E8"/>
          <w:sz w:val="18"/>
        </w:rPr>
        <w:t xml:space="preserve"> = </w:t>
      </w:r>
      <w:r>
        <w:rPr>
          <w:rFonts w:ascii="Consolas" w:hAnsi="Consolas"/>
          <w:color w:val="7EC699"/>
          <w:sz w:val="18"/>
        </w:rPr>
        <w:t>"user"</w:t>
      </w:r>
      <w:r>
        <w:rPr>
          <w:rFonts w:ascii="Consolas" w:hAnsi="Consolas"/>
          <w:color w:val="E8E8E8"/>
          <w:sz w:val="18"/>
        </w:rPr>
        <w:t xml:space="preserve">, </w:t>
      </w:r>
      <w:r>
        <w:rPr>
          <w:rFonts w:ascii="Consolas" w:hAnsi="Consolas"/>
          <w:color w:val="A9B7C6"/>
          <w:sz w:val="18"/>
        </w:rPr>
        <w:t>cascade</w:t>
      </w:r>
      <w:r>
        <w:rPr>
          <w:rFonts w:ascii="Consolas" w:hAnsi="Consolas"/>
          <w:color w:val="E8E8E8"/>
          <w:sz w:val="18"/>
        </w:rPr>
        <w:t xml:space="preserve"> = </w:t>
      </w:r>
      <w:r>
        <w:rPr>
          <w:rFonts w:ascii="Consolas" w:hAnsi="Consolas"/>
          <w:color w:val="A9B7C6"/>
          <w:sz w:val="18"/>
        </w:rPr>
        <w:t>CascadeType</w:t>
      </w:r>
      <w:r>
        <w:rPr>
          <w:rFonts w:ascii="Consolas" w:hAnsi="Consolas"/>
          <w:color w:val="E8E8E8"/>
          <w:sz w:val="18"/>
        </w:rPr>
        <w:t>.</w:t>
      </w:r>
      <w:r>
        <w:rPr>
          <w:rFonts w:ascii="Consolas" w:hAnsi="Consolas"/>
          <w:color w:val="A9B7C6"/>
          <w:sz w:val="18"/>
        </w:rPr>
        <w:t>ALL</w:t>
      </w:r>
      <w:r>
        <w:rPr>
          <w:rFonts w:ascii="Consolas" w:hAnsi="Consolas"/>
          <w:color w:val="E8E8E8"/>
          <w:sz w:val="18"/>
        </w:rPr>
        <w:t xml:space="preserve">, </w:t>
      </w:r>
      <w:r>
        <w:rPr>
          <w:rFonts w:ascii="Consolas" w:hAnsi="Consolas"/>
          <w:color w:val="A9B7C6"/>
          <w:sz w:val="18"/>
        </w:rPr>
        <w:t>fetch</w:t>
      </w:r>
      <w:r>
        <w:rPr>
          <w:rFonts w:ascii="Consolas" w:hAnsi="Consolas"/>
          <w:color w:val="E8E8E8"/>
          <w:sz w:val="18"/>
        </w:rPr>
        <w:t xml:space="preserve"> = </w:t>
      </w:r>
      <w:r>
        <w:rPr>
          <w:rFonts w:ascii="Consolas" w:hAnsi="Consolas"/>
          <w:color w:val="A9B7C6"/>
          <w:sz w:val="18"/>
        </w:rPr>
        <w:t>FetchType</w:t>
      </w:r>
      <w:r>
        <w:rPr>
          <w:rFonts w:ascii="Consolas" w:hAnsi="Consolas"/>
          <w:color w:val="E8E8E8"/>
          <w:sz w:val="18"/>
        </w:rPr>
        <w:t>.</w:t>
      </w:r>
      <w:r>
        <w:rPr>
          <w:rFonts w:ascii="Consolas" w:hAnsi="Consolas"/>
          <w:color w:val="A9B7C6"/>
          <w:sz w:val="18"/>
        </w:rPr>
        <w:t>LAZY</w:t>
      </w:r>
      <w:r>
        <w:rPr>
          <w:rFonts w:ascii="Consolas" w:hAnsi="Consolas"/>
          <w:color w:val="E8E8E8"/>
          <w:sz w:val="18"/>
        </w:rPr>
        <w:t>)</w:t>
      </w:r>
    </w:p>
    <w:p w14:paraId="5E6569C1"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private</w:t>
      </w:r>
      <w:r>
        <w:rPr>
          <w:rFonts w:ascii="Consolas" w:hAnsi="Consolas"/>
          <w:color w:val="E8E8E8"/>
          <w:sz w:val="18"/>
        </w:rPr>
        <w:t xml:space="preserve"> </w:t>
      </w:r>
      <w:r>
        <w:rPr>
          <w:rFonts w:ascii="Consolas" w:hAnsi="Consolas"/>
          <w:color w:val="A9B7C6"/>
          <w:sz w:val="18"/>
        </w:rPr>
        <w:t>List</w:t>
      </w:r>
      <w:r>
        <w:rPr>
          <w:rFonts w:ascii="Consolas" w:hAnsi="Consolas"/>
          <w:color w:val="E8E8E8"/>
          <w:sz w:val="18"/>
        </w:rPr>
        <w:t>&lt;</w:t>
      </w:r>
      <w:r>
        <w:rPr>
          <w:rFonts w:ascii="Consolas" w:hAnsi="Consolas"/>
          <w:color w:val="A9B7C6"/>
          <w:sz w:val="18"/>
        </w:rPr>
        <w:t>Order</w:t>
      </w:r>
      <w:r>
        <w:rPr>
          <w:rFonts w:ascii="Consolas" w:hAnsi="Consolas"/>
          <w:color w:val="E8E8E8"/>
          <w:sz w:val="18"/>
        </w:rPr>
        <w:t xml:space="preserve">&gt; </w:t>
      </w:r>
      <w:r>
        <w:rPr>
          <w:rFonts w:ascii="Consolas" w:hAnsi="Consolas"/>
          <w:color w:val="A9B7C6"/>
          <w:sz w:val="18"/>
        </w:rPr>
        <w:t>orders</w:t>
      </w:r>
      <w:r>
        <w:rPr>
          <w:rFonts w:ascii="Consolas" w:hAnsi="Consolas"/>
          <w:color w:val="E8E8E8"/>
          <w:sz w:val="18"/>
        </w:rPr>
        <w:t xml:space="preserve"> = </w:t>
      </w:r>
      <w:r>
        <w:rPr>
          <w:rFonts w:ascii="Consolas" w:hAnsi="Consolas"/>
          <w:color w:val="CC99CD"/>
          <w:sz w:val="18"/>
        </w:rPr>
        <w:t>new</w:t>
      </w:r>
      <w:r>
        <w:rPr>
          <w:rFonts w:ascii="Consolas" w:hAnsi="Consolas"/>
          <w:color w:val="E8E8E8"/>
          <w:sz w:val="18"/>
        </w:rPr>
        <w:t xml:space="preserve"> </w:t>
      </w:r>
      <w:r>
        <w:rPr>
          <w:rFonts w:ascii="Consolas" w:hAnsi="Consolas"/>
          <w:color w:val="A9B7C6"/>
          <w:sz w:val="18"/>
        </w:rPr>
        <w:t>ArrayList</w:t>
      </w:r>
      <w:r>
        <w:rPr>
          <w:rFonts w:ascii="Consolas" w:hAnsi="Consolas"/>
          <w:color w:val="E8E8E8"/>
          <w:sz w:val="18"/>
        </w:rPr>
        <w:t>&lt;&gt;();</w:t>
      </w:r>
    </w:p>
    <w:p w14:paraId="7396F97C" w14:textId="77777777" w:rsidR="00BC7D84" w:rsidRDefault="00000000">
      <w:pPr>
        <w:keepNext/>
        <w:keepLines/>
        <w:shd w:val="clear" w:color="auto" w:fill="2B2B2B"/>
        <w:spacing w:after="0"/>
        <w:ind w:left="227"/>
      </w:pPr>
      <w:r>
        <w:rPr>
          <w:rFonts w:ascii="Consolas" w:hAnsi="Consolas"/>
          <w:color w:val="E8E8E8"/>
          <w:sz w:val="18"/>
        </w:rPr>
        <w:t xml:space="preserve"> </w:t>
      </w:r>
    </w:p>
    <w:p w14:paraId="01EE0B3A"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808080"/>
          <w:sz w:val="18"/>
        </w:rPr>
        <w:t>// getters / setters / constructors</w:t>
      </w:r>
    </w:p>
    <w:p w14:paraId="2431693E" w14:textId="77777777" w:rsidR="00BC7D84" w:rsidRDefault="00000000">
      <w:pPr>
        <w:keepLines/>
        <w:shd w:val="clear" w:color="auto" w:fill="2B2B2B"/>
        <w:spacing w:after="0"/>
        <w:ind w:left="227"/>
      </w:pPr>
      <w:r>
        <w:rPr>
          <w:rFonts w:ascii="Consolas" w:hAnsi="Consolas"/>
          <w:color w:val="E8E8E8"/>
          <w:sz w:val="18"/>
        </w:rPr>
        <w:t>}</w:t>
      </w:r>
    </w:p>
    <w:p w14:paraId="169F39B5" w14:textId="77777777" w:rsidR="00BC7D84" w:rsidRDefault="00BC7D84"/>
    <w:p w14:paraId="7575987C" w14:textId="77777777" w:rsidR="00BC7D84" w:rsidRDefault="00000000">
      <w:pPr>
        <w:spacing w:before="320" w:after="100"/>
      </w:pPr>
      <w:r>
        <w:rPr>
          <w:b/>
          <w:color w:val="000000"/>
          <w:sz w:val="30"/>
        </w:rPr>
        <w:t>Repository Hierarchy</w:t>
      </w:r>
    </w:p>
    <w:p w14:paraId="3B67D50B" w14:textId="77777777" w:rsidR="00BC7D84" w:rsidRDefault="00000000">
      <w:pPr>
        <w:keepNext/>
        <w:keepLines/>
        <w:shd w:val="clear" w:color="auto" w:fill="F5F5F5"/>
        <w:spacing w:after="0"/>
        <w:ind w:left="227"/>
      </w:pPr>
      <w:r>
        <w:rPr>
          <w:rFonts w:ascii="Courier New" w:hAnsi="Courier New"/>
          <w:color w:val="2B2B2B"/>
          <w:sz w:val="17"/>
        </w:rPr>
        <w:t xml:space="preserve">  Repository&lt;T, ID&gt;                 (marker interface — Spring Data)</w:t>
      </w:r>
    </w:p>
    <w:p w14:paraId="1964D48D"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4C3AD8A0" w14:textId="77777777" w:rsidR="00BC7D84" w:rsidRDefault="00000000">
      <w:pPr>
        <w:keepNext/>
        <w:keepLines/>
        <w:shd w:val="clear" w:color="auto" w:fill="F5F5F5"/>
        <w:spacing w:after="0"/>
        <w:ind w:left="227"/>
      </w:pPr>
      <w:r>
        <w:rPr>
          <w:rFonts w:ascii="Courier New" w:hAnsi="Courier New"/>
          <w:color w:val="2B2B2B"/>
          <w:sz w:val="17"/>
        </w:rPr>
        <w:t xml:space="preserve">       └──▶ CrudRepository&lt;T, ID&gt;   save, findById, findAll, delete …</w:t>
      </w:r>
    </w:p>
    <w:p w14:paraId="08953CD5"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604B6E86" w14:textId="77777777" w:rsidR="00BC7D84" w:rsidRDefault="00000000">
      <w:pPr>
        <w:keepNext/>
        <w:keepLines/>
        <w:shd w:val="clear" w:color="auto" w:fill="F5F5F5"/>
        <w:spacing w:after="0"/>
        <w:ind w:left="227"/>
      </w:pPr>
      <w:r>
        <w:rPr>
          <w:rFonts w:ascii="Courier New" w:hAnsi="Courier New"/>
          <w:color w:val="2B2B2B"/>
          <w:sz w:val="17"/>
        </w:rPr>
        <w:t xml:space="preserve">                 └──▶ PagingAndSortingRepository&lt;T, ID&gt;  + pagination / sorting</w:t>
      </w:r>
    </w:p>
    <w:p w14:paraId="48DBFEE5"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3ACE6677" w14:textId="77777777" w:rsidR="00BC7D84" w:rsidRDefault="00000000">
      <w:pPr>
        <w:keepNext/>
        <w:keepLines/>
        <w:shd w:val="clear" w:color="auto" w:fill="F5F5F5"/>
        <w:spacing w:after="0"/>
        <w:ind w:left="227"/>
      </w:pPr>
      <w:r>
        <w:rPr>
          <w:rFonts w:ascii="Courier New" w:hAnsi="Courier New"/>
          <w:color w:val="2B2B2B"/>
          <w:sz w:val="17"/>
        </w:rPr>
        <w:t xml:space="preserve">                            └──▶ JpaRepository&lt;T, ID&gt;    + flush, saveAndFlush,</w:t>
      </w:r>
    </w:p>
    <w:p w14:paraId="1B3DC3D1" w14:textId="77777777" w:rsidR="00BC7D84" w:rsidRDefault="00000000">
      <w:pPr>
        <w:keepNext/>
        <w:keepLines/>
        <w:shd w:val="clear" w:color="auto" w:fill="F5F5F5"/>
        <w:spacing w:after="0"/>
        <w:ind w:left="227"/>
      </w:pPr>
      <w:r>
        <w:rPr>
          <w:rFonts w:ascii="Courier New" w:hAnsi="Courier New"/>
          <w:color w:val="2B2B2B"/>
          <w:sz w:val="17"/>
        </w:rPr>
        <w:t xml:space="preserve">                                                              findAll(Specification), …</w:t>
      </w:r>
    </w:p>
    <w:p w14:paraId="2B8DE193" w14:textId="77777777" w:rsidR="00BC7D84" w:rsidRDefault="00BC7D84">
      <w:pPr>
        <w:keepNext/>
        <w:keepLines/>
        <w:shd w:val="clear" w:color="auto" w:fill="F5F5F5"/>
        <w:spacing w:after="0"/>
        <w:ind w:left="227"/>
      </w:pPr>
    </w:p>
    <w:p w14:paraId="7D13842A" w14:textId="77777777" w:rsidR="00BC7D84" w:rsidRDefault="00000000">
      <w:pPr>
        <w:keepNext/>
        <w:keepLines/>
        <w:shd w:val="clear" w:color="auto" w:fill="F5F5F5"/>
        <w:spacing w:after="0"/>
        <w:ind w:left="227"/>
      </w:pPr>
      <w:r>
        <w:rPr>
          <w:rFonts w:ascii="Courier New" w:hAnsi="Courier New"/>
          <w:color w:val="2B2B2B"/>
          <w:sz w:val="17"/>
        </w:rPr>
        <w:t xml:space="preserve">  Your interface:   extends JpaRepository&lt;User, Long&gt;</w:t>
      </w:r>
    </w:p>
    <w:p w14:paraId="70C22F33" w14:textId="77777777" w:rsidR="00BC7D84" w:rsidRDefault="00000000">
      <w:pPr>
        <w:keepLines/>
        <w:shd w:val="clear" w:color="auto" w:fill="F5F5F5"/>
        <w:spacing w:after="0"/>
        <w:ind w:left="227"/>
      </w:pPr>
      <w:r>
        <w:rPr>
          <w:rFonts w:ascii="Courier New" w:hAnsi="Courier New"/>
          <w:color w:val="2B2B2B"/>
          <w:sz w:val="17"/>
        </w:rPr>
        <w:t xml:space="preserve">  Spring generates: all CRUD + paging + JPA extras at startup</w:t>
      </w:r>
    </w:p>
    <w:p w14:paraId="64999FC0" w14:textId="77777777" w:rsidR="00BC7D84" w:rsidRDefault="00BC7D84"/>
    <w:p w14:paraId="54E55E5F" w14:textId="77777777" w:rsidR="009E277F" w:rsidRDefault="009E277F">
      <w:pPr>
        <w:rPr>
          <w:b/>
          <w:color w:val="000000"/>
          <w:sz w:val="30"/>
        </w:rPr>
      </w:pPr>
      <w:r>
        <w:rPr>
          <w:b/>
          <w:color w:val="000000"/>
          <w:sz w:val="30"/>
        </w:rPr>
        <w:br w:type="page"/>
      </w:r>
    </w:p>
    <w:p w14:paraId="74927C10" w14:textId="5A10E31B" w:rsidR="00BC7D84" w:rsidRDefault="00000000">
      <w:pPr>
        <w:spacing w:before="320" w:after="100"/>
      </w:pPr>
      <w:r>
        <w:rPr>
          <w:b/>
          <w:color w:val="000000"/>
          <w:sz w:val="30"/>
        </w:rPr>
        <w:lastRenderedPageBreak/>
        <w:t>Query Method Naming</w:t>
      </w:r>
    </w:p>
    <w:p w14:paraId="32AE608F" w14:textId="77777777" w:rsidR="00BC7D84" w:rsidRDefault="00000000">
      <w:pPr>
        <w:spacing w:after="80"/>
      </w:pPr>
      <w:r>
        <w:rPr>
          <w:color w:val="2B2B2B"/>
          <w:sz w:val="21"/>
        </w:rPr>
        <w:t>Spring Data derives JPQL queries from method names automatically:</w:t>
      </w:r>
    </w:p>
    <w:tbl>
      <w:tblPr>
        <w:tblStyle w:val="TableGrid"/>
        <w:tblW w:w="0" w:type="auto"/>
        <w:tblLook w:val="04A0" w:firstRow="1" w:lastRow="0" w:firstColumn="1" w:lastColumn="0" w:noHBand="0" w:noVBand="1"/>
      </w:tblPr>
      <w:tblGrid>
        <w:gridCol w:w="4949"/>
        <w:gridCol w:w="4673"/>
      </w:tblGrid>
      <w:tr w:rsidR="00BC7D84" w14:paraId="220C6A38" w14:textId="77777777">
        <w:tc>
          <w:tcPr>
            <w:tcW w:w="5040" w:type="dxa"/>
            <w:tcBorders>
              <w:top w:val="single" w:sz="4" w:space="0" w:color="CCCCCC"/>
              <w:left w:val="single" w:sz="4" w:space="0" w:color="CCCCCC"/>
              <w:bottom w:val="single" w:sz="4" w:space="0" w:color="CCCCCC"/>
              <w:right w:val="single" w:sz="4" w:space="0" w:color="CCCCCC"/>
            </w:tcBorders>
            <w:shd w:val="clear" w:color="auto" w:fill="6DB33F"/>
          </w:tcPr>
          <w:p w14:paraId="66BB1368" w14:textId="77777777" w:rsidR="00BC7D84" w:rsidRDefault="00000000">
            <w:r>
              <w:rPr>
                <w:b/>
                <w:color w:val="FFFFFF"/>
                <w:sz w:val="20"/>
              </w:rPr>
              <w:t>Method name</w:t>
            </w:r>
          </w:p>
        </w:tc>
        <w:tc>
          <w:tcPr>
            <w:tcW w:w="5328" w:type="dxa"/>
            <w:tcBorders>
              <w:top w:val="single" w:sz="4" w:space="0" w:color="CCCCCC"/>
              <w:left w:val="single" w:sz="4" w:space="0" w:color="CCCCCC"/>
              <w:bottom w:val="single" w:sz="4" w:space="0" w:color="CCCCCC"/>
              <w:right w:val="single" w:sz="4" w:space="0" w:color="CCCCCC"/>
            </w:tcBorders>
            <w:shd w:val="clear" w:color="auto" w:fill="6DB33F"/>
          </w:tcPr>
          <w:p w14:paraId="31E4653C" w14:textId="77777777" w:rsidR="00BC7D84" w:rsidRDefault="00000000">
            <w:r>
              <w:rPr>
                <w:b/>
                <w:color w:val="FFFFFF"/>
                <w:sz w:val="20"/>
              </w:rPr>
              <w:t>Generated query equivalent</w:t>
            </w:r>
          </w:p>
        </w:tc>
      </w:tr>
      <w:tr w:rsidR="00BC7D84" w14:paraId="527D0C76" w14:textId="77777777">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51539B64" w14:textId="77777777" w:rsidR="00BC7D84" w:rsidRDefault="00000000">
            <w:r>
              <w:rPr>
                <w:color w:val="2B2B2B"/>
                <w:sz w:val="19"/>
              </w:rPr>
              <w:t>findByEmail(String email)</w:t>
            </w:r>
          </w:p>
        </w:tc>
        <w:tc>
          <w:tcPr>
            <w:tcW w:w="5328" w:type="dxa"/>
            <w:tcBorders>
              <w:top w:val="single" w:sz="4" w:space="0" w:color="CCCCCC"/>
              <w:left w:val="single" w:sz="4" w:space="0" w:color="CCCCCC"/>
              <w:bottom w:val="single" w:sz="4" w:space="0" w:color="CCCCCC"/>
              <w:right w:val="single" w:sz="4" w:space="0" w:color="CCCCCC"/>
            </w:tcBorders>
            <w:shd w:val="clear" w:color="auto" w:fill="FFFFFF"/>
          </w:tcPr>
          <w:p w14:paraId="0F7D3C40" w14:textId="77777777" w:rsidR="00BC7D84" w:rsidRDefault="00000000">
            <w:r>
              <w:rPr>
                <w:color w:val="2B2B2B"/>
                <w:sz w:val="19"/>
              </w:rPr>
              <w:t>WHERE u.email = ?1</w:t>
            </w:r>
          </w:p>
        </w:tc>
      </w:tr>
      <w:tr w:rsidR="00BC7D84" w14:paraId="5BD71174" w14:textId="77777777">
        <w:tc>
          <w:tcPr>
            <w:tcW w:w="5040" w:type="dxa"/>
            <w:tcBorders>
              <w:top w:val="single" w:sz="4" w:space="0" w:color="CCCCCC"/>
              <w:left w:val="single" w:sz="4" w:space="0" w:color="CCCCCC"/>
              <w:bottom w:val="single" w:sz="4" w:space="0" w:color="CCCCCC"/>
              <w:right w:val="single" w:sz="4" w:space="0" w:color="CCCCCC"/>
            </w:tcBorders>
            <w:shd w:val="clear" w:color="auto" w:fill="F0F7EB"/>
          </w:tcPr>
          <w:p w14:paraId="2253E0F6" w14:textId="77777777" w:rsidR="00BC7D84" w:rsidRDefault="00000000">
            <w:r>
              <w:rPr>
                <w:color w:val="2B2B2B"/>
                <w:sz w:val="19"/>
              </w:rPr>
              <w:t>findByNameAndStatus(String n, UserStatus s)</w:t>
            </w:r>
          </w:p>
        </w:tc>
        <w:tc>
          <w:tcPr>
            <w:tcW w:w="5328" w:type="dxa"/>
            <w:tcBorders>
              <w:top w:val="single" w:sz="4" w:space="0" w:color="CCCCCC"/>
              <w:left w:val="single" w:sz="4" w:space="0" w:color="CCCCCC"/>
              <w:bottom w:val="single" w:sz="4" w:space="0" w:color="CCCCCC"/>
              <w:right w:val="single" w:sz="4" w:space="0" w:color="CCCCCC"/>
            </w:tcBorders>
            <w:shd w:val="clear" w:color="auto" w:fill="F0F7EB"/>
          </w:tcPr>
          <w:p w14:paraId="06EA0BE5" w14:textId="77777777" w:rsidR="00BC7D84" w:rsidRDefault="00000000">
            <w:r>
              <w:rPr>
                <w:color w:val="2B2B2B"/>
                <w:sz w:val="19"/>
              </w:rPr>
              <w:t>WHERE u.name = ?1 AND u.status = ?2</w:t>
            </w:r>
          </w:p>
        </w:tc>
      </w:tr>
      <w:tr w:rsidR="00BC7D84" w14:paraId="05088B41" w14:textId="77777777">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64C570FF" w14:textId="77777777" w:rsidR="00BC7D84" w:rsidRDefault="00000000">
            <w:r>
              <w:rPr>
                <w:color w:val="2B2B2B"/>
                <w:sz w:val="19"/>
              </w:rPr>
              <w:t>findByNameContainingIgnoreCase(String keyword)</w:t>
            </w:r>
          </w:p>
        </w:tc>
        <w:tc>
          <w:tcPr>
            <w:tcW w:w="5328" w:type="dxa"/>
            <w:tcBorders>
              <w:top w:val="single" w:sz="4" w:space="0" w:color="CCCCCC"/>
              <w:left w:val="single" w:sz="4" w:space="0" w:color="CCCCCC"/>
              <w:bottom w:val="single" w:sz="4" w:space="0" w:color="CCCCCC"/>
              <w:right w:val="single" w:sz="4" w:space="0" w:color="CCCCCC"/>
            </w:tcBorders>
            <w:shd w:val="clear" w:color="auto" w:fill="FFFFFF"/>
          </w:tcPr>
          <w:p w14:paraId="058CC905" w14:textId="77777777" w:rsidR="00BC7D84" w:rsidRDefault="00000000">
            <w:r>
              <w:rPr>
                <w:color w:val="2B2B2B"/>
                <w:sz w:val="19"/>
              </w:rPr>
              <w:t>WHERE LOWER(u.name) LIKE %?1%</w:t>
            </w:r>
          </w:p>
        </w:tc>
      </w:tr>
      <w:tr w:rsidR="00BC7D84" w14:paraId="798E705D" w14:textId="77777777">
        <w:tc>
          <w:tcPr>
            <w:tcW w:w="5040" w:type="dxa"/>
            <w:tcBorders>
              <w:top w:val="single" w:sz="4" w:space="0" w:color="CCCCCC"/>
              <w:left w:val="single" w:sz="4" w:space="0" w:color="CCCCCC"/>
              <w:bottom w:val="single" w:sz="4" w:space="0" w:color="CCCCCC"/>
              <w:right w:val="single" w:sz="4" w:space="0" w:color="CCCCCC"/>
            </w:tcBorders>
            <w:shd w:val="clear" w:color="auto" w:fill="F0F7EB"/>
          </w:tcPr>
          <w:p w14:paraId="33D2E633" w14:textId="77777777" w:rsidR="00BC7D84" w:rsidRDefault="00000000">
            <w:r>
              <w:rPr>
                <w:color w:val="2B2B2B"/>
                <w:sz w:val="19"/>
              </w:rPr>
              <w:t>findByCreatedAtBetween(LocalDate from, LocalDate to)</w:t>
            </w:r>
          </w:p>
        </w:tc>
        <w:tc>
          <w:tcPr>
            <w:tcW w:w="5328" w:type="dxa"/>
            <w:tcBorders>
              <w:top w:val="single" w:sz="4" w:space="0" w:color="CCCCCC"/>
              <w:left w:val="single" w:sz="4" w:space="0" w:color="CCCCCC"/>
              <w:bottom w:val="single" w:sz="4" w:space="0" w:color="CCCCCC"/>
              <w:right w:val="single" w:sz="4" w:space="0" w:color="CCCCCC"/>
            </w:tcBorders>
            <w:shd w:val="clear" w:color="auto" w:fill="F0F7EB"/>
          </w:tcPr>
          <w:p w14:paraId="3CD60519" w14:textId="77777777" w:rsidR="00BC7D84" w:rsidRDefault="00000000">
            <w:r>
              <w:rPr>
                <w:color w:val="2B2B2B"/>
                <w:sz w:val="19"/>
              </w:rPr>
              <w:t>WHERE u.createdAt BETWEEN ?1 AND ?2</w:t>
            </w:r>
          </w:p>
        </w:tc>
      </w:tr>
      <w:tr w:rsidR="00BC7D84" w14:paraId="71DC9EA5" w14:textId="77777777">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68798948" w14:textId="77777777" w:rsidR="00BC7D84" w:rsidRDefault="00000000">
            <w:r>
              <w:rPr>
                <w:color w:val="2B2B2B"/>
                <w:sz w:val="19"/>
              </w:rPr>
              <w:t>countByStatus(UserStatus s)</w:t>
            </w:r>
          </w:p>
        </w:tc>
        <w:tc>
          <w:tcPr>
            <w:tcW w:w="5328" w:type="dxa"/>
            <w:tcBorders>
              <w:top w:val="single" w:sz="4" w:space="0" w:color="CCCCCC"/>
              <w:left w:val="single" w:sz="4" w:space="0" w:color="CCCCCC"/>
              <w:bottom w:val="single" w:sz="4" w:space="0" w:color="CCCCCC"/>
              <w:right w:val="single" w:sz="4" w:space="0" w:color="CCCCCC"/>
            </w:tcBorders>
            <w:shd w:val="clear" w:color="auto" w:fill="FFFFFF"/>
          </w:tcPr>
          <w:p w14:paraId="199485C5" w14:textId="77777777" w:rsidR="00BC7D84" w:rsidRDefault="00000000">
            <w:r>
              <w:rPr>
                <w:color w:val="2B2B2B"/>
                <w:sz w:val="19"/>
              </w:rPr>
              <w:t>SELECT COUNT(u) WHERE u.status = ?1</w:t>
            </w:r>
          </w:p>
        </w:tc>
      </w:tr>
      <w:tr w:rsidR="00BC7D84" w14:paraId="31628D73" w14:textId="77777777">
        <w:tc>
          <w:tcPr>
            <w:tcW w:w="5040" w:type="dxa"/>
            <w:tcBorders>
              <w:top w:val="single" w:sz="4" w:space="0" w:color="CCCCCC"/>
              <w:left w:val="single" w:sz="4" w:space="0" w:color="CCCCCC"/>
              <w:bottom w:val="single" w:sz="4" w:space="0" w:color="CCCCCC"/>
              <w:right w:val="single" w:sz="4" w:space="0" w:color="CCCCCC"/>
            </w:tcBorders>
            <w:shd w:val="clear" w:color="auto" w:fill="F0F7EB"/>
          </w:tcPr>
          <w:p w14:paraId="37BF161B" w14:textId="77777777" w:rsidR="00BC7D84" w:rsidRDefault="00000000">
            <w:r>
              <w:rPr>
                <w:color w:val="2B2B2B"/>
                <w:sz w:val="19"/>
              </w:rPr>
              <w:t>deleteByEmail(String email)</w:t>
            </w:r>
          </w:p>
        </w:tc>
        <w:tc>
          <w:tcPr>
            <w:tcW w:w="5328" w:type="dxa"/>
            <w:tcBorders>
              <w:top w:val="single" w:sz="4" w:space="0" w:color="CCCCCC"/>
              <w:left w:val="single" w:sz="4" w:space="0" w:color="CCCCCC"/>
              <w:bottom w:val="single" w:sz="4" w:space="0" w:color="CCCCCC"/>
              <w:right w:val="single" w:sz="4" w:space="0" w:color="CCCCCC"/>
            </w:tcBorders>
            <w:shd w:val="clear" w:color="auto" w:fill="F0F7EB"/>
          </w:tcPr>
          <w:p w14:paraId="38BFCE85" w14:textId="77777777" w:rsidR="00BC7D84" w:rsidRDefault="00000000">
            <w:r>
              <w:rPr>
                <w:color w:val="2B2B2B"/>
                <w:sz w:val="19"/>
              </w:rPr>
              <w:t>DELETE WHERE u.email = ?1</w:t>
            </w:r>
          </w:p>
        </w:tc>
      </w:tr>
      <w:tr w:rsidR="00BC7D84" w14:paraId="3427B52A" w14:textId="77777777">
        <w:tc>
          <w:tcPr>
            <w:tcW w:w="5040" w:type="dxa"/>
            <w:tcBorders>
              <w:top w:val="single" w:sz="4" w:space="0" w:color="CCCCCC"/>
              <w:left w:val="single" w:sz="4" w:space="0" w:color="CCCCCC"/>
              <w:bottom w:val="single" w:sz="4" w:space="0" w:color="CCCCCC"/>
              <w:right w:val="single" w:sz="4" w:space="0" w:color="CCCCCC"/>
            </w:tcBorders>
            <w:shd w:val="clear" w:color="auto" w:fill="FFFFFF"/>
          </w:tcPr>
          <w:p w14:paraId="2CD9330B" w14:textId="77777777" w:rsidR="00BC7D84" w:rsidRDefault="00000000">
            <w:r>
              <w:rPr>
                <w:color w:val="2B2B2B"/>
                <w:sz w:val="19"/>
              </w:rPr>
              <w:t>findTop3ByStatusOrderByCreatedAtDesc(UserStatus s)</w:t>
            </w:r>
          </w:p>
        </w:tc>
        <w:tc>
          <w:tcPr>
            <w:tcW w:w="5328" w:type="dxa"/>
            <w:tcBorders>
              <w:top w:val="single" w:sz="4" w:space="0" w:color="CCCCCC"/>
              <w:left w:val="single" w:sz="4" w:space="0" w:color="CCCCCC"/>
              <w:bottom w:val="single" w:sz="4" w:space="0" w:color="CCCCCC"/>
              <w:right w:val="single" w:sz="4" w:space="0" w:color="CCCCCC"/>
            </w:tcBorders>
            <w:shd w:val="clear" w:color="auto" w:fill="FFFFFF"/>
          </w:tcPr>
          <w:p w14:paraId="238804AA" w14:textId="77777777" w:rsidR="00BC7D84" w:rsidRDefault="00000000">
            <w:r>
              <w:rPr>
                <w:color w:val="2B2B2B"/>
                <w:sz w:val="19"/>
              </w:rPr>
              <w:t>WHERE status=? ORDER BY createdAt DESC LIMIT 3</w:t>
            </w:r>
          </w:p>
        </w:tc>
      </w:tr>
      <w:tr w:rsidR="00BC7D84" w14:paraId="72A997C8" w14:textId="77777777">
        <w:tc>
          <w:tcPr>
            <w:tcW w:w="5040" w:type="dxa"/>
            <w:tcBorders>
              <w:top w:val="single" w:sz="4" w:space="0" w:color="CCCCCC"/>
              <w:left w:val="single" w:sz="4" w:space="0" w:color="CCCCCC"/>
              <w:bottom w:val="single" w:sz="4" w:space="0" w:color="CCCCCC"/>
              <w:right w:val="single" w:sz="4" w:space="0" w:color="CCCCCC"/>
            </w:tcBorders>
            <w:shd w:val="clear" w:color="auto" w:fill="F0F7EB"/>
          </w:tcPr>
          <w:p w14:paraId="725DEA11" w14:textId="77777777" w:rsidR="00BC7D84" w:rsidRDefault="00000000">
            <w:r>
              <w:rPr>
                <w:color w:val="2B2B2B"/>
                <w:sz w:val="19"/>
              </w:rPr>
              <w:t>existsByEmail(String email)</w:t>
            </w:r>
          </w:p>
        </w:tc>
        <w:tc>
          <w:tcPr>
            <w:tcW w:w="5328" w:type="dxa"/>
            <w:tcBorders>
              <w:top w:val="single" w:sz="4" w:space="0" w:color="CCCCCC"/>
              <w:left w:val="single" w:sz="4" w:space="0" w:color="CCCCCC"/>
              <w:bottom w:val="single" w:sz="4" w:space="0" w:color="CCCCCC"/>
              <w:right w:val="single" w:sz="4" w:space="0" w:color="CCCCCC"/>
            </w:tcBorders>
            <w:shd w:val="clear" w:color="auto" w:fill="F0F7EB"/>
          </w:tcPr>
          <w:p w14:paraId="17E977E7" w14:textId="77777777" w:rsidR="00BC7D84" w:rsidRDefault="00000000">
            <w:r>
              <w:rPr>
                <w:color w:val="2B2B2B"/>
                <w:sz w:val="19"/>
              </w:rPr>
              <w:t>SELECT CASE WHEN COUNT(u)&gt;0 …</w:t>
            </w:r>
          </w:p>
        </w:tc>
      </w:tr>
    </w:tbl>
    <w:p w14:paraId="6F30BCB4" w14:textId="77777777" w:rsidR="00BC7D84" w:rsidRDefault="00BC7D84">
      <w:pPr>
        <w:spacing w:after="160"/>
      </w:pPr>
    </w:p>
    <w:p w14:paraId="3BC438B5" w14:textId="77777777" w:rsidR="00BC7D84" w:rsidRDefault="00000000">
      <w:pPr>
        <w:spacing w:before="320" w:after="100"/>
      </w:pPr>
      <w:r>
        <w:rPr>
          <w:b/>
          <w:color w:val="000000"/>
          <w:sz w:val="30"/>
        </w:rPr>
        <w:t>Custom @Query</w:t>
      </w:r>
    </w:p>
    <w:p w14:paraId="71C04035" w14:textId="77777777" w:rsidR="00BC7D84" w:rsidRDefault="00000000">
      <w:pPr>
        <w:keepNext/>
        <w:keepLines/>
        <w:shd w:val="clear" w:color="auto" w:fill="2B2B2B"/>
        <w:spacing w:after="0"/>
        <w:ind w:left="227"/>
      </w:pP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interface</w:t>
      </w:r>
      <w:r>
        <w:rPr>
          <w:rFonts w:ascii="Consolas" w:hAnsi="Consolas"/>
          <w:color w:val="E8E8E8"/>
          <w:sz w:val="18"/>
        </w:rPr>
        <w:t xml:space="preserve"> </w:t>
      </w:r>
      <w:r>
        <w:rPr>
          <w:rFonts w:ascii="Consolas" w:hAnsi="Consolas"/>
          <w:color w:val="A9B7C6"/>
          <w:sz w:val="18"/>
        </w:rPr>
        <w:t>UserRepository</w:t>
      </w:r>
      <w:r>
        <w:rPr>
          <w:rFonts w:ascii="Consolas" w:hAnsi="Consolas"/>
          <w:color w:val="E8E8E8"/>
          <w:sz w:val="18"/>
        </w:rPr>
        <w:t xml:space="preserve"> </w:t>
      </w:r>
      <w:r>
        <w:rPr>
          <w:rFonts w:ascii="Consolas" w:hAnsi="Consolas"/>
          <w:color w:val="CC99CD"/>
          <w:sz w:val="18"/>
        </w:rPr>
        <w:t>extends</w:t>
      </w:r>
      <w:r>
        <w:rPr>
          <w:rFonts w:ascii="Consolas" w:hAnsi="Consolas"/>
          <w:color w:val="E8E8E8"/>
          <w:sz w:val="18"/>
        </w:rPr>
        <w:t xml:space="preserve"> </w:t>
      </w:r>
      <w:r>
        <w:rPr>
          <w:rFonts w:ascii="Consolas" w:hAnsi="Consolas"/>
          <w:color w:val="A9B7C6"/>
          <w:sz w:val="18"/>
        </w:rPr>
        <w:t>JpaRepository</w:t>
      </w:r>
      <w:r>
        <w:rPr>
          <w:rFonts w:ascii="Consolas" w:hAnsi="Consolas"/>
          <w:color w:val="E8E8E8"/>
          <w:sz w:val="18"/>
        </w:rPr>
        <w:t>&lt;</w:t>
      </w:r>
      <w:r>
        <w:rPr>
          <w:rFonts w:ascii="Consolas" w:hAnsi="Consolas"/>
          <w:color w:val="A9B7C6"/>
          <w:sz w:val="18"/>
        </w:rPr>
        <w:t>User</w:t>
      </w:r>
      <w:r>
        <w:rPr>
          <w:rFonts w:ascii="Consolas" w:hAnsi="Consolas"/>
          <w:color w:val="E8E8E8"/>
          <w:sz w:val="18"/>
        </w:rPr>
        <w:t xml:space="preserve">, </w:t>
      </w:r>
      <w:r>
        <w:rPr>
          <w:rFonts w:ascii="Consolas" w:hAnsi="Consolas"/>
          <w:color w:val="A9B7C6"/>
          <w:sz w:val="18"/>
        </w:rPr>
        <w:t>Long</w:t>
      </w:r>
      <w:r>
        <w:rPr>
          <w:rFonts w:ascii="Consolas" w:hAnsi="Consolas"/>
          <w:color w:val="E8E8E8"/>
          <w:sz w:val="18"/>
        </w:rPr>
        <w:t>&gt; {</w:t>
      </w:r>
    </w:p>
    <w:p w14:paraId="776C23E4" w14:textId="77777777" w:rsidR="00BC7D84" w:rsidRDefault="00000000">
      <w:pPr>
        <w:keepNext/>
        <w:keepLines/>
        <w:shd w:val="clear" w:color="auto" w:fill="2B2B2B"/>
        <w:spacing w:after="0"/>
        <w:ind w:left="227"/>
      </w:pPr>
      <w:r>
        <w:rPr>
          <w:rFonts w:ascii="Consolas" w:hAnsi="Consolas"/>
          <w:color w:val="E8E8E8"/>
          <w:sz w:val="18"/>
        </w:rPr>
        <w:t xml:space="preserve"> </w:t>
      </w:r>
    </w:p>
    <w:p w14:paraId="0AA9DEBD"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808080"/>
          <w:sz w:val="18"/>
        </w:rPr>
        <w:t>// JPQL (entity / field names, not table / column names)</w:t>
      </w:r>
    </w:p>
    <w:p w14:paraId="31D2A458"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@Query</w:t>
      </w:r>
      <w:r>
        <w:rPr>
          <w:rFonts w:ascii="Consolas" w:hAnsi="Consolas"/>
          <w:color w:val="E8E8E8"/>
          <w:sz w:val="18"/>
        </w:rPr>
        <w:t>(</w:t>
      </w:r>
      <w:r>
        <w:rPr>
          <w:rFonts w:ascii="Consolas" w:hAnsi="Consolas"/>
          <w:color w:val="7EC699"/>
          <w:sz w:val="18"/>
        </w:rPr>
        <w:t>"SELECT u FROM User u WHERE u.email = :email AND u.status = :status"</w:t>
      </w:r>
      <w:r>
        <w:rPr>
          <w:rFonts w:ascii="Consolas" w:hAnsi="Consolas"/>
          <w:color w:val="E8E8E8"/>
          <w:sz w:val="18"/>
        </w:rPr>
        <w:t>)</w:t>
      </w:r>
    </w:p>
    <w:p w14:paraId="78F799D5"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Optional</w:t>
      </w:r>
      <w:r>
        <w:rPr>
          <w:rFonts w:ascii="Consolas" w:hAnsi="Consolas"/>
          <w:color w:val="E8E8E8"/>
          <w:sz w:val="18"/>
        </w:rPr>
        <w:t>&lt;</w:t>
      </w:r>
      <w:r>
        <w:rPr>
          <w:rFonts w:ascii="Consolas" w:hAnsi="Consolas"/>
          <w:color w:val="A9B7C6"/>
          <w:sz w:val="18"/>
        </w:rPr>
        <w:t>User</w:t>
      </w:r>
      <w:r>
        <w:rPr>
          <w:rFonts w:ascii="Consolas" w:hAnsi="Consolas"/>
          <w:color w:val="E8E8E8"/>
          <w:sz w:val="18"/>
        </w:rPr>
        <w:t xml:space="preserve">&gt; </w:t>
      </w:r>
      <w:r>
        <w:rPr>
          <w:rFonts w:ascii="Consolas" w:hAnsi="Consolas"/>
          <w:color w:val="A9B7C6"/>
          <w:sz w:val="18"/>
        </w:rPr>
        <w:t>findActiveByEmail</w:t>
      </w:r>
      <w:r>
        <w:rPr>
          <w:rFonts w:ascii="Consolas" w:hAnsi="Consolas"/>
          <w:color w:val="E8E8E8"/>
          <w:sz w:val="18"/>
        </w:rPr>
        <w:t>(</w:t>
      </w:r>
      <w:r>
        <w:rPr>
          <w:rFonts w:ascii="Consolas" w:hAnsi="Consolas"/>
          <w:color w:val="FFC66D"/>
          <w:sz w:val="18"/>
        </w:rPr>
        <w:t>@Param</w:t>
      </w:r>
      <w:r>
        <w:rPr>
          <w:rFonts w:ascii="Consolas" w:hAnsi="Consolas"/>
          <w:color w:val="E8E8E8"/>
          <w:sz w:val="18"/>
        </w:rPr>
        <w:t>(</w:t>
      </w:r>
      <w:r>
        <w:rPr>
          <w:rFonts w:ascii="Consolas" w:hAnsi="Consolas"/>
          <w:color w:val="7EC699"/>
          <w:sz w:val="18"/>
        </w:rPr>
        <w:t>"email"</w:t>
      </w:r>
      <w:r>
        <w:rPr>
          <w:rFonts w:ascii="Consolas" w:hAnsi="Consolas"/>
          <w:color w:val="E8E8E8"/>
          <w:sz w:val="18"/>
        </w:rPr>
        <w:t xml:space="preserve">) </w:t>
      </w:r>
      <w:r>
        <w:rPr>
          <w:rFonts w:ascii="Consolas" w:hAnsi="Consolas"/>
          <w:color w:val="A9B7C6"/>
          <w:sz w:val="18"/>
        </w:rPr>
        <w:t>String</w:t>
      </w:r>
      <w:r>
        <w:rPr>
          <w:rFonts w:ascii="Consolas" w:hAnsi="Consolas"/>
          <w:color w:val="E8E8E8"/>
          <w:sz w:val="18"/>
        </w:rPr>
        <w:t xml:space="preserve"> </w:t>
      </w:r>
      <w:r>
        <w:rPr>
          <w:rFonts w:ascii="Consolas" w:hAnsi="Consolas"/>
          <w:color w:val="A9B7C6"/>
          <w:sz w:val="18"/>
        </w:rPr>
        <w:t>email</w:t>
      </w:r>
      <w:r>
        <w:rPr>
          <w:rFonts w:ascii="Consolas" w:hAnsi="Consolas"/>
          <w:color w:val="E8E8E8"/>
          <w:sz w:val="18"/>
        </w:rPr>
        <w:t>,</w:t>
      </w:r>
    </w:p>
    <w:p w14:paraId="4DD586BA"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@Param</w:t>
      </w:r>
      <w:r>
        <w:rPr>
          <w:rFonts w:ascii="Consolas" w:hAnsi="Consolas"/>
          <w:color w:val="E8E8E8"/>
          <w:sz w:val="18"/>
        </w:rPr>
        <w:t>(</w:t>
      </w:r>
      <w:r>
        <w:rPr>
          <w:rFonts w:ascii="Consolas" w:hAnsi="Consolas"/>
          <w:color w:val="7EC699"/>
          <w:sz w:val="18"/>
        </w:rPr>
        <w:t>"status"</w:t>
      </w:r>
      <w:r>
        <w:rPr>
          <w:rFonts w:ascii="Consolas" w:hAnsi="Consolas"/>
          <w:color w:val="E8E8E8"/>
          <w:sz w:val="18"/>
        </w:rPr>
        <w:t xml:space="preserve">) </w:t>
      </w:r>
      <w:r>
        <w:rPr>
          <w:rFonts w:ascii="Consolas" w:hAnsi="Consolas"/>
          <w:color w:val="A9B7C6"/>
          <w:sz w:val="18"/>
        </w:rPr>
        <w:t>UserStatus</w:t>
      </w:r>
      <w:r>
        <w:rPr>
          <w:rFonts w:ascii="Consolas" w:hAnsi="Consolas"/>
          <w:color w:val="E8E8E8"/>
          <w:sz w:val="18"/>
        </w:rPr>
        <w:t xml:space="preserve"> </w:t>
      </w:r>
      <w:r>
        <w:rPr>
          <w:rFonts w:ascii="Consolas" w:hAnsi="Consolas"/>
          <w:color w:val="A9B7C6"/>
          <w:sz w:val="18"/>
        </w:rPr>
        <w:t>status</w:t>
      </w:r>
      <w:r>
        <w:rPr>
          <w:rFonts w:ascii="Consolas" w:hAnsi="Consolas"/>
          <w:color w:val="E8E8E8"/>
          <w:sz w:val="18"/>
        </w:rPr>
        <w:t>);</w:t>
      </w:r>
    </w:p>
    <w:p w14:paraId="139E5B46" w14:textId="77777777" w:rsidR="00BC7D84" w:rsidRDefault="00000000">
      <w:pPr>
        <w:keepNext/>
        <w:keepLines/>
        <w:shd w:val="clear" w:color="auto" w:fill="2B2B2B"/>
        <w:spacing w:after="0"/>
        <w:ind w:left="227"/>
      </w:pPr>
      <w:r>
        <w:rPr>
          <w:rFonts w:ascii="Consolas" w:hAnsi="Consolas"/>
          <w:color w:val="E8E8E8"/>
          <w:sz w:val="18"/>
        </w:rPr>
        <w:t xml:space="preserve"> </w:t>
      </w:r>
    </w:p>
    <w:p w14:paraId="3D204DC5"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808080"/>
          <w:sz w:val="18"/>
        </w:rPr>
        <w:t>// Native SQL query</w:t>
      </w:r>
    </w:p>
    <w:p w14:paraId="1B544108"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@Query</w:t>
      </w:r>
      <w:r>
        <w:rPr>
          <w:rFonts w:ascii="Consolas" w:hAnsi="Consolas"/>
          <w:color w:val="E8E8E8"/>
          <w:sz w:val="18"/>
        </w:rPr>
        <w:t>(</w:t>
      </w:r>
      <w:r>
        <w:rPr>
          <w:rFonts w:ascii="Consolas" w:hAnsi="Consolas"/>
          <w:color w:val="A9B7C6"/>
          <w:sz w:val="18"/>
        </w:rPr>
        <w:t>value</w:t>
      </w:r>
      <w:r>
        <w:rPr>
          <w:rFonts w:ascii="Consolas" w:hAnsi="Consolas"/>
          <w:color w:val="E8E8E8"/>
          <w:sz w:val="18"/>
        </w:rPr>
        <w:t xml:space="preserve"> = </w:t>
      </w:r>
      <w:r>
        <w:rPr>
          <w:rFonts w:ascii="Consolas" w:hAnsi="Consolas"/>
          <w:color w:val="7EC699"/>
          <w:sz w:val="18"/>
        </w:rPr>
        <w:t>"SELECT * FROM users WHERE LOWER(name) LIKE %:keyword%"</w:t>
      </w:r>
      <w:r>
        <w:rPr>
          <w:rFonts w:ascii="Consolas" w:hAnsi="Consolas"/>
          <w:color w:val="E8E8E8"/>
          <w:sz w:val="18"/>
        </w:rPr>
        <w:t>,</w:t>
      </w:r>
    </w:p>
    <w:p w14:paraId="0A4F87CE"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nativeQuery</w:t>
      </w:r>
      <w:r>
        <w:rPr>
          <w:rFonts w:ascii="Consolas" w:hAnsi="Consolas"/>
          <w:color w:val="E8E8E8"/>
          <w:sz w:val="18"/>
        </w:rPr>
        <w:t xml:space="preserve"> = </w:t>
      </w:r>
      <w:r>
        <w:rPr>
          <w:rFonts w:ascii="Consolas" w:hAnsi="Consolas"/>
          <w:color w:val="CC99CD"/>
          <w:sz w:val="18"/>
        </w:rPr>
        <w:t>true</w:t>
      </w:r>
      <w:r>
        <w:rPr>
          <w:rFonts w:ascii="Consolas" w:hAnsi="Consolas"/>
          <w:color w:val="E8E8E8"/>
          <w:sz w:val="18"/>
        </w:rPr>
        <w:t>)</w:t>
      </w:r>
    </w:p>
    <w:p w14:paraId="2819B0A5"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List</w:t>
      </w:r>
      <w:r>
        <w:rPr>
          <w:rFonts w:ascii="Consolas" w:hAnsi="Consolas"/>
          <w:color w:val="E8E8E8"/>
          <w:sz w:val="18"/>
        </w:rPr>
        <w:t>&lt;</w:t>
      </w:r>
      <w:r>
        <w:rPr>
          <w:rFonts w:ascii="Consolas" w:hAnsi="Consolas"/>
          <w:color w:val="A9B7C6"/>
          <w:sz w:val="18"/>
        </w:rPr>
        <w:t>User</w:t>
      </w:r>
      <w:r>
        <w:rPr>
          <w:rFonts w:ascii="Consolas" w:hAnsi="Consolas"/>
          <w:color w:val="E8E8E8"/>
          <w:sz w:val="18"/>
        </w:rPr>
        <w:t xml:space="preserve">&gt; </w:t>
      </w:r>
      <w:r>
        <w:rPr>
          <w:rFonts w:ascii="Consolas" w:hAnsi="Consolas"/>
          <w:color w:val="A9B7C6"/>
          <w:sz w:val="18"/>
        </w:rPr>
        <w:t>searchByName</w:t>
      </w:r>
      <w:r>
        <w:rPr>
          <w:rFonts w:ascii="Consolas" w:hAnsi="Consolas"/>
          <w:color w:val="E8E8E8"/>
          <w:sz w:val="18"/>
        </w:rPr>
        <w:t>(</w:t>
      </w:r>
      <w:r>
        <w:rPr>
          <w:rFonts w:ascii="Consolas" w:hAnsi="Consolas"/>
          <w:color w:val="FFC66D"/>
          <w:sz w:val="18"/>
        </w:rPr>
        <w:t>@Param</w:t>
      </w:r>
      <w:r>
        <w:rPr>
          <w:rFonts w:ascii="Consolas" w:hAnsi="Consolas"/>
          <w:color w:val="E8E8E8"/>
          <w:sz w:val="18"/>
        </w:rPr>
        <w:t>(</w:t>
      </w:r>
      <w:r>
        <w:rPr>
          <w:rFonts w:ascii="Consolas" w:hAnsi="Consolas"/>
          <w:color w:val="7EC699"/>
          <w:sz w:val="18"/>
        </w:rPr>
        <w:t>"keyword"</w:t>
      </w:r>
      <w:r>
        <w:rPr>
          <w:rFonts w:ascii="Consolas" w:hAnsi="Consolas"/>
          <w:color w:val="E8E8E8"/>
          <w:sz w:val="18"/>
        </w:rPr>
        <w:t xml:space="preserve">) </w:t>
      </w:r>
      <w:r>
        <w:rPr>
          <w:rFonts w:ascii="Consolas" w:hAnsi="Consolas"/>
          <w:color w:val="A9B7C6"/>
          <w:sz w:val="18"/>
        </w:rPr>
        <w:t>String</w:t>
      </w:r>
      <w:r>
        <w:rPr>
          <w:rFonts w:ascii="Consolas" w:hAnsi="Consolas"/>
          <w:color w:val="E8E8E8"/>
          <w:sz w:val="18"/>
        </w:rPr>
        <w:t xml:space="preserve"> </w:t>
      </w:r>
      <w:r>
        <w:rPr>
          <w:rFonts w:ascii="Consolas" w:hAnsi="Consolas"/>
          <w:color w:val="A9B7C6"/>
          <w:sz w:val="18"/>
        </w:rPr>
        <w:t>keyword</w:t>
      </w:r>
      <w:r>
        <w:rPr>
          <w:rFonts w:ascii="Consolas" w:hAnsi="Consolas"/>
          <w:color w:val="E8E8E8"/>
          <w:sz w:val="18"/>
        </w:rPr>
        <w:t>);</w:t>
      </w:r>
    </w:p>
    <w:p w14:paraId="7C9A765D" w14:textId="77777777" w:rsidR="00BC7D84" w:rsidRDefault="00000000">
      <w:pPr>
        <w:keepNext/>
        <w:keepLines/>
        <w:shd w:val="clear" w:color="auto" w:fill="2B2B2B"/>
        <w:spacing w:after="0"/>
        <w:ind w:left="227"/>
      </w:pPr>
      <w:r>
        <w:rPr>
          <w:rFonts w:ascii="Consolas" w:hAnsi="Consolas"/>
          <w:color w:val="E8E8E8"/>
          <w:sz w:val="18"/>
        </w:rPr>
        <w:t xml:space="preserve"> </w:t>
      </w:r>
    </w:p>
    <w:p w14:paraId="4CBBD87A"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808080"/>
          <w:sz w:val="18"/>
        </w:rPr>
        <w:t>// Modifying query (requires @Transactional on calling service)</w:t>
      </w:r>
    </w:p>
    <w:p w14:paraId="5D6CA28D"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@Modifying</w:t>
      </w:r>
    </w:p>
    <w:p w14:paraId="2BA4DA15"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@Query</w:t>
      </w:r>
      <w:r>
        <w:rPr>
          <w:rFonts w:ascii="Consolas" w:hAnsi="Consolas"/>
          <w:color w:val="E8E8E8"/>
          <w:sz w:val="18"/>
        </w:rPr>
        <w:t>(</w:t>
      </w:r>
      <w:r>
        <w:rPr>
          <w:rFonts w:ascii="Consolas" w:hAnsi="Consolas"/>
          <w:color w:val="7EC699"/>
          <w:sz w:val="18"/>
        </w:rPr>
        <w:t>"UPDATE User u SET u.status = :status WHERE u.id = :id"</w:t>
      </w:r>
      <w:r>
        <w:rPr>
          <w:rFonts w:ascii="Consolas" w:hAnsi="Consolas"/>
          <w:color w:val="E8E8E8"/>
          <w:sz w:val="18"/>
        </w:rPr>
        <w:t>)</w:t>
      </w:r>
    </w:p>
    <w:p w14:paraId="6E4F2FD1"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int</w:t>
      </w:r>
      <w:r>
        <w:rPr>
          <w:rFonts w:ascii="Consolas" w:hAnsi="Consolas"/>
          <w:color w:val="E8E8E8"/>
          <w:sz w:val="18"/>
        </w:rPr>
        <w:t xml:space="preserve"> </w:t>
      </w:r>
      <w:r>
        <w:rPr>
          <w:rFonts w:ascii="Consolas" w:hAnsi="Consolas"/>
          <w:color w:val="A9B7C6"/>
          <w:sz w:val="18"/>
        </w:rPr>
        <w:t>updateStatus</w:t>
      </w:r>
      <w:r>
        <w:rPr>
          <w:rFonts w:ascii="Consolas" w:hAnsi="Consolas"/>
          <w:color w:val="E8E8E8"/>
          <w:sz w:val="18"/>
        </w:rPr>
        <w:t>(</w:t>
      </w:r>
      <w:r>
        <w:rPr>
          <w:rFonts w:ascii="Consolas" w:hAnsi="Consolas"/>
          <w:color w:val="FFC66D"/>
          <w:sz w:val="18"/>
        </w:rPr>
        <w:t>@Param</w:t>
      </w:r>
      <w:r>
        <w:rPr>
          <w:rFonts w:ascii="Consolas" w:hAnsi="Consolas"/>
          <w:color w:val="E8E8E8"/>
          <w:sz w:val="18"/>
        </w:rPr>
        <w:t>(</w:t>
      </w:r>
      <w:r>
        <w:rPr>
          <w:rFonts w:ascii="Consolas" w:hAnsi="Consolas"/>
          <w:color w:val="7EC699"/>
          <w:sz w:val="18"/>
        </w:rPr>
        <w:t>"id"</w:t>
      </w:r>
      <w:r>
        <w:rPr>
          <w:rFonts w:ascii="Consolas" w:hAnsi="Consolas"/>
          <w:color w:val="E8E8E8"/>
          <w:sz w:val="18"/>
        </w:rPr>
        <w:t xml:space="preserve">) </w:t>
      </w:r>
      <w:r>
        <w:rPr>
          <w:rFonts w:ascii="Consolas" w:hAnsi="Consolas"/>
          <w:color w:val="A9B7C6"/>
          <w:sz w:val="18"/>
        </w:rPr>
        <w:t>Long</w:t>
      </w:r>
      <w:r>
        <w:rPr>
          <w:rFonts w:ascii="Consolas" w:hAnsi="Consolas"/>
          <w:color w:val="E8E8E8"/>
          <w:sz w:val="18"/>
        </w:rPr>
        <w:t xml:space="preserve"> </w:t>
      </w:r>
      <w:r>
        <w:rPr>
          <w:rFonts w:ascii="Consolas" w:hAnsi="Consolas"/>
          <w:color w:val="A9B7C6"/>
          <w:sz w:val="18"/>
        </w:rPr>
        <w:t>id</w:t>
      </w:r>
      <w:r>
        <w:rPr>
          <w:rFonts w:ascii="Consolas" w:hAnsi="Consolas"/>
          <w:color w:val="E8E8E8"/>
          <w:sz w:val="18"/>
        </w:rPr>
        <w:t xml:space="preserve">, </w:t>
      </w:r>
      <w:r>
        <w:rPr>
          <w:rFonts w:ascii="Consolas" w:hAnsi="Consolas"/>
          <w:color w:val="FFC66D"/>
          <w:sz w:val="18"/>
        </w:rPr>
        <w:t>@Param</w:t>
      </w:r>
      <w:r>
        <w:rPr>
          <w:rFonts w:ascii="Consolas" w:hAnsi="Consolas"/>
          <w:color w:val="E8E8E8"/>
          <w:sz w:val="18"/>
        </w:rPr>
        <w:t>(</w:t>
      </w:r>
      <w:r>
        <w:rPr>
          <w:rFonts w:ascii="Consolas" w:hAnsi="Consolas"/>
          <w:color w:val="7EC699"/>
          <w:sz w:val="18"/>
        </w:rPr>
        <w:t>"status"</w:t>
      </w:r>
      <w:r>
        <w:rPr>
          <w:rFonts w:ascii="Consolas" w:hAnsi="Consolas"/>
          <w:color w:val="E8E8E8"/>
          <w:sz w:val="18"/>
        </w:rPr>
        <w:t xml:space="preserve">) </w:t>
      </w:r>
      <w:r>
        <w:rPr>
          <w:rFonts w:ascii="Consolas" w:hAnsi="Consolas"/>
          <w:color w:val="A9B7C6"/>
          <w:sz w:val="18"/>
        </w:rPr>
        <w:t>UserStatus</w:t>
      </w:r>
      <w:r>
        <w:rPr>
          <w:rFonts w:ascii="Consolas" w:hAnsi="Consolas"/>
          <w:color w:val="E8E8E8"/>
          <w:sz w:val="18"/>
        </w:rPr>
        <w:t xml:space="preserve"> </w:t>
      </w:r>
      <w:r>
        <w:rPr>
          <w:rFonts w:ascii="Consolas" w:hAnsi="Consolas"/>
          <w:color w:val="A9B7C6"/>
          <w:sz w:val="18"/>
        </w:rPr>
        <w:t>status</w:t>
      </w:r>
      <w:r>
        <w:rPr>
          <w:rFonts w:ascii="Consolas" w:hAnsi="Consolas"/>
          <w:color w:val="E8E8E8"/>
          <w:sz w:val="18"/>
        </w:rPr>
        <w:t>);</w:t>
      </w:r>
    </w:p>
    <w:p w14:paraId="6EEA5D1C" w14:textId="77777777" w:rsidR="00BC7D84" w:rsidRDefault="00000000">
      <w:pPr>
        <w:keepLines/>
        <w:shd w:val="clear" w:color="auto" w:fill="2B2B2B"/>
        <w:spacing w:after="0"/>
        <w:ind w:left="227"/>
      </w:pPr>
      <w:r>
        <w:rPr>
          <w:rFonts w:ascii="Consolas" w:hAnsi="Consolas"/>
          <w:color w:val="E8E8E8"/>
          <w:sz w:val="18"/>
        </w:rPr>
        <w:t>}</w:t>
      </w:r>
    </w:p>
    <w:p w14:paraId="3002E280" w14:textId="77777777" w:rsidR="00BC7D84" w:rsidRDefault="00BC7D84"/>
    <w:p w14:paraId="79B80E8E" w14:textId="77777777" w:rsidR="00BC7D84" w:rsidRDefault="00000000">
      <w:pPr>
        <w:spacing w:before="320" w:after="100"/>
      </w:pPr>
      <w:r>
        <w:rPr>
          <w:b/>
          <w:color w:val="000000"/>
          <w:sz w:val="30"/>
        </w:rPr>
        <w:t>Pagination and Sorting</w:t>
      </w:r>
    </w:p>
    <w:p w14:paraId="2513576C" w14:textId="77777777" w:rsidR="00BC7D84" w:rsidRDefault="00000000">
      <w:pPr>
        <w:keepNext/>
        <w:keepLines/>
        <w:shd w:val="clear" w:color="auto" w:fill="2B2B2B"/>
        <w:spacing w:after="0"/>
        <w:ind w:left="227"/>
      </w:pPr>
      <w:r>
        <w:rPr>
          <w:rFonts w:ascii="Consolas" w:hAnsi="Consolas"/>
          <w:color w:val="808080"/>
          <w:sz w:val="18"/>
        </w:rPr>
        <w:t>// Service</w:t>
      </w:r>
    </w:p>
    <w:p w14:paraId="720D8B32" w14:textId="77777777" w:rsidR="00BC7D84" w:rsidRDefault="00000000">
      <w:pPr>
        <w:keepNext/>
        <w:keepLines/>
        <w:shd w:val="clear" w:color="auto" w:fill="2B2B2B"/>
        <w:spacing w:after="0"/>
        <w:ind w:left="227"/>
      </w:pPr>
      <w:r>
        <w:rPr>
          <w:rFonts w:ascii="Consolas" w:hAnsi="Consolas"/>
          <w:color w:val="CC99CD"/>
          <w:sz w:val="18"/>
        </w:rPr>
        <w:t>public</w:t>
      </w:r>
      <w:r>
        <w:rPr>
          <w:rFonts w:ascii="Consolas" w:hAnsi="Consolas"/>
          <w:color w:val="E8E8E8"/>
          <w:sz w:val="18"/>
        </w:rPr>
        <w:t xml:space="preserve"> </w:t>
      </w:r>
      <w:r>
        <w:rPr>
          <w:rFonts w:ascii="Consolas" w:hAnsi="Consolas"/>
          <w:color w:val="A9B7C6"/>
          <w:sz w:val="18"/>
        </w:rPr>
        <w:t>Page</w:t>
      </w:r>
      <w:r>
        <w:rPr>
          <w:rFonts w:ascii="Consolas" w:hAnsi="Consolas"/>
          <w:color w:val="E8E8E8"/>
          <w:sz w:val="18"/>
        </w:rPr>
        <w:t>&lt;</w:t>
      </w:r>
      <w:r>
        <w:rPr>
          <w:rFonts w:ascii="Consolas" w:hAnsi="Consolas"/>
          <w:color w:val="A9B7C6"/>
          <w:sz w:val="18"/>
        </w:rPr>
        <w:t>UserDto</w:t>
      </w:r>
      <w:r>
        <w:rPr>
          <w:rFonts w:ascii="Consolas" w:hAnsi="Consolas"/>
          <w:color w:val="E8E8E8"/>
          <w:sz w:val="18"/>
        </w:rPr>
        <w:t xml:space="preserve">&gt; </w:t>
      </w:r>
      <w:r>
        <w:rPr>
          <w:rFonts w:ascii="Consolas" w:hAnsi="Consolas"/>
          <w:color w:val="A9B7C6"/>
          <w:sz w:val="18"/>
        </w:rPr>
        <w:t>getUsers</w:t>
      </w:r>
      <w:r>
        <w:rPr>
          <w:rFonts w:ascii="Consolas" w:hAnsi="Consolas"/>
          <w:color w:val="E8E8E8"/>
          <w:sz w:val="18"/>
        </w:rPr>
        <w:t>(</w:t>
      </w:r>
      <w:r>
        <w:rPr>
          <w:rFonts w:ascii="Consolas" w:hAnsi="Consolas"/>
          <w:color w:val="CC99CD"/>
          <w:sz w:val="18"/>
        </w:rPr>
        <w:t>int</w:t>
      </w:r>
      <w:r>
        <w:rPr>
          <w:rFonts w:ascii="Consolas" w:hAnsi="Consolas"/>
          <w:color w:val="E8E8E8"/>
          <w:sz w:val="18"/>
        </w:rPr>
        <w:t xml:space="preserve"> </w:t>
      </w:r>
      <w:r>
        <w:rPr>
          <w:rFonts w:ascii="Consolas" w:hAnsi="Consolas"/>
          <w:color w:val="A9B7C6"/>
          <w:sz w:val="18"/>
        </w:rPr>
        <w:t>page</w:t>
      </w:r>
      <w:r>
        <w:rPr>
          <w:rFonts w:ascii="Consolas" w:hAnsi="Consolas"/>
          <w:color w:val="E8E8E8"/>
          <w:sz w:val="18"/>
        </w:rPr>
        <w:t xml:space="preserve">, </w:t>
      </w:r>
      <w:r>
        <w:rPr>
          <w:rFonts w:ascii="Consolas" w:hAnsi="Consolas"/>
          <w:color w:val="CC99CD"/>
          <w:sz w:val="18"/>
        </w:rPr>
        <w:t>int</w:t>
      </w:r>
      <w:r>
        <w:rPr>
          <w:rFonts w:ascii="Consolas" w:hAnsi="Consolas"/>
          <w:color w:val="E8E8E8"/>
          <w:sz w:val="18"/>
        </w:rPr>
        <w:t xml:space="preserve"> </w:t>
      </w:r>
      <w:r>
        <w:rPr>
          <w:rFonts w:ascii="Consolas" w:hAnsi="Consolas"/>
          <w:color w:val="A9B7C6"/>
          <w:sz w:val="18"/>
        </w:rPr>
        <w:t>size</w:t>
      </w:r>
      <w:r>
        <w:rPr>
          <w:rFonts w:ascii="Consolas" w:hAnsi="Consolas"/>
          <w:color w:val="E8E8E8"/>
          <w:sz w:val="18"/>
        </w:rPr>
        <w:t xml:space="preserve">, </w:t>
      </w:r>
      <w:r>
        <w:rPr>
          <w:rFonts w:ascii="Consolas" w:hAnsi="Consolas"/>
          <w:color w:val="A9B7C6"/>
          <w:sz w:val="18"/>
        </w:rPr>
        <w:t>String</w:t>
      </w:r>
      <w:r>
        <w:rPr>
          <w:rFonts w:ascii="Consolas" w:hAnsi="Consolas"/>
          <w:color w:val="E8E8E8"/>
          <w:sz w:val="18"/>
        </w:rPr>
        <w:t xml:space="preserve"> </w:t>
      </w:r>
      <w:r>
        <w:rPr>
          <w:rFonts w:ascii="Consolas" w:hAnsi="Consolas"/>
          <w:color w:val="A9B7C6"/>
          <w:sz w:val="18"/>
        </w:rPr>
        <w:t>sortBy</w:t>
      </w:r>
      <w:r>
        <w:rPr>
          <w:rFonts w:ascii="Consolas" w:hAnsi="Consolas"/>
          <w:color w:val="E8E8E8"/>
          <w:sz w:val="18"/>
        </w:rPr>
        <w:t>) {</w:t>
      </w:r>
    </w:p>
    <w:p w14:paraId="0CA1E984"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Pageable</w:t>
      </w:r>
      <w:r>
        <w:rPr>
          <w:rFonts w:ascii="Consolas" w:hAnsi="Consolas"/>
          <w:color w:val="E8E8E8"/>
          <w:sz w:val="18"/>
        </w:rPr>
        <w:t xml:space="preserve"> </w:t>
      </w:r>
      <w:r>
        <w:rPr>
          <w:rFonts w:ascii="Consolas" w:hAnsi="Consolas"/>
          <w:color w:val="A9B7C6"/>
          <w:sz w:val="18"/>
        </w:rPr>
        <w:t>pageable</w:t>
      </w:r>
      <w:r>
        <w:rPr>
          <w:rFonts w:ascii="Consolas" w:hAnsi="Consolas"/>
          <w:color w:val="E8E8E8"/>
          <w:sz w:val="18"/>
        </w:rPr>
        <w:t xml:space="preserve"> = </w:t>
      </w:r>
      <w:r>
        <w:rPr>
          <w:rFonts w:ascii="Consolas" w:hAnsi="Consolas"/>
          <w:color w:val="A9B7C6"/>
          <w:sz w:val="18"/>
        </w:rPr>
        <w:t>PageRequest</w:t>
      </w:r>
      <w:r>
        <w:rPr>
          <w:rFonts w:ascii="Consolas" w:hAnsi="Consolas"/>
          <w:color w:val="E8E8E8"/>
          <w:sz w:val="18"/>
        </w:rPr>
        <w:t>.</w:t>
      </w:r>
      <w:r>
        <w:rPr>
          <w:rFonts w:ascii="Consolas" w:hAnsi="Consolas"/>
          <w:color w:val="A9B7C6"/>
          <w:sz w:val="18"/>
        </w:rPr>
        <w:t>of</w:t>
      </w:r>
      <w:r>
        <w:rPr>
          <w:rFonts w:ascii="Consolas" w:hAnsi="Consolas"/>
          <w:color w:val="E8E8E8"/>
          <w:sz w:val="18"/>
        </w:rPr>
        <w:t>(</w:t>
      </w:r>
      <w:r>
        <w:rPr>
          <w:rFonts w:ascii="Consolas" w:hAnsi="Consolas"/>
          <w:color w:val="A9B7C6"/>
          <w:sz w:val="18"/>
        </w:rPr>
        <w:t>page</w:t>
      </w:r>
      <w:r>
        <w:rPr>
          <w:rFonts w:ascii="Consolas" w:hAnsi="Consolas"/>
          <w:color w:val="E8E8E8"/>
          <w:sz w:val="18"/>
        </w:rPr>
        <w:t xml:space="preserve">, </w:t>
      </w:r>
      <w:r>
        <w:rPr>
          <w:rFonts w:ascii="Consolas" w:hAnsi="Consolas"/>
          <w:color w:val="A9B7C6"/>
          <w:sz w:val="18"/>
        </w:rPr>
        <w:t>size</w:t>
      </w:r>
      <w:r>
        <w:rPr>
          <w:rFonts w:ascii="Consolas" w:hAnsi="Consolas"/>
          <w:color w:val="E8E8E8"/>
          <w:sz w:val="18"/>
        </w:rPr>
        <w:t xml:space="preserve">, </w:t>
      </w:r>
      <w:r>
        <w:rPr>
          <w:rFonts w:ascii="Consolas" w:hAnsi="Consolas"/>
          <w:color w:val="A9B7C6"/>
          <w:sz w:val="18"/>
        </w:rPr>
        <w:t>Sort</w:t>
      </w:r>
      <w:r>
        <w:rPr>
          <w:rFonts w:ascii="Consolas" w:hAnsi="Consolas"/>
          <w:color w:val="E8E8E8"/>
          <w:sz w:val="18"/>
        </w:rPr>
        <w:t>.</w:t>
      </w:r>
      <w:r>
        <w:rPr>
          <w:rFonts w:ascii="Consolas" w:hAnsi="Consolas"/>
          <w:color w:val="A9B7C6"/>
          <w:sz w:val="18"/>
        </w:rPr>
        <w:t>by</w:t>
      </w:r>
      <w:r>
        <w:rPr>
          <w:rFonts w:ascii="Consolas" w:hAnsi="Consolas"/>
          <w:color w:val="E8E8E8"/>
          <w:sz w:val="18"/>
        </w:rPr>
        <w:t>(</w:t>
      </w:r>
      <w:r>
        <w:rPr>
          <w:rFonts w:ascii="Consolas" w:hAnsi="Consolas"/>
          <w:color w:val="A9B7C6"/>
          <w:sz w:val="18"/>
        </w:rPr>
        <w:t>sortBy</w:t>
      </w:r>
      <w:r>
        <w:rPr>
          <w:rFonts w:ascii="Consolas" w:hAnsi="Consolas"/>
          <w:color w:val="E8E8E8"/>
          <w:sz w:val="18"/>
        </w:rPr>
        <w:t>).</w:t>
      </w:r>
      <w:r>
        <w:rPr>
          <w:rFonts w:ascii="Consolas" w:hAnsi="Consolas"/>
          <w:color w:val="A9B7C6"/>
          <w:sz w:val="18"/>
        </w:rPr>
        <w:t>descending</w:t>
      </w:r>
      <w:r>
        <w:rPr>
          <w:rFonts w:ascii="Consolas" w:hAnsi="Consolas"/>
          <w:color w:val="E8E8E8"/>
          <w:sz w:val="18"/>
        </w:rPr>
        <w:t>());</w:t>
      </w:r>
    </w:p>
    <w:p w14:paraId="3A88133E"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return</w:t>
      </w:r>
      <w:r>
        <w:rPr>
          <w:rFonts w:ascii="Consolas" w:hAnsi="Consolas"/>
          <w:color w:val="E8E8E8"/>
          <w:sz w:val="18"/>
        </w:rPr>
        <w:t xml:space="preserve"> </w:t>
      </w:r>
      <w:r>
        <w:rPr>
          <w:rFonts w:ascii="Consolas" w:hAnsi="Consolas"/>
          <w:color w:val="A9B7C6"/>
          <w:sz w:val="18"/>
        </w:rPr>
        <w:t>userRepository</w:t>
      </w:r>
      <w:r>
        <w:rPr>
          <w:rFonts w:ascii="Consolas" w:hAnsi="Consolas"/>
          <w:color w:val="E8E8E8"/>
          <w:sz w:val="18"/>
        </w:rPr>
        <w:t>.</w:t>
      </w:r>
      <w:r>
        <w:rPr>
          <w:rFonts w:ascii="Consolas" w:hAnsi="Consolas"/>
          <w:color w:val="A9B7C6"/>
          <w:sz w:val="18"/>
        </w:rPr>
        <w:t>findAll</w:t>
      </w:r>
      <w:r>
        <w:rPr>
          <w:rFonts w:ascii="Consolas" w:hAnsi="Consolas"/>
          <w:color w:val="E8E8E8"/>
          <w:sz w:val="18"/>
        </w:rPr>
        <w:t>(</w:t>
      </w:r>
      <w:r>
        <w:rPr>
          <w:rFonts w:ascii="Consolas" w:hAnsi="Consolas"/>
          <w:color w:val="A9B7C6"/>
          <w:sz w:val="18"/>
        </w:rPr>
        <w:t>pageable</w:t>
      </w:r>
      <w:r>
        <w:rPr>
          <w:rFonts w:ascii="Consolas" w:hAnsi="Consolas"/>
          <w:color w:val="E8E8E8"/>
          <w:sz w:val="18"/>
        </w:rPr>
        <w:t>).</w:t>
      </w:r>
      <w:r>
        <w:rPr>
          <w:rFonts w:ascii="Consolas" w:hAnsi="Consolas"/>
          <w:color w:val="A9B7C6"/>
          <w:sz w:val="18"/>
        </w:rPr>
        <w:t>map</w:t>
      </w:r>
      <w:r>
        <w:rPr>
          <w:rFonts w:ascii="Consolas" w:hAnsi="Consolas"/>
          <w:color w:val="E8E8E8"/>
          <w:sz w:val="18"/>
        </w:rPr>
        <w:t>(</w:t>
      </w:r>
      <w:r>
        <w:rPr>
          <w:rFonts w:ascii="Consolas" w:hAnsi="Consolas"/>
          <w:color w:val="A9B7C6"/>
          <w:sz w:val="18"/>
        </w:rPr>
        <w:t>userMapper</w:t>
      </w:r>
      <w:r>
        <w:rPr>
          <w:rFonts w:ascii="Consolas" w:hAnsi="Consolas"/>
          <w:color w:val="E8E8E8"/>
          <w:sz w:val="18"/>
        </w:rPr>
        <w:t>::</w:t>
      </w:r>
      <w:r>
        <w:rPr>
          <w:rFonts w:ascii="Consolas" w:hAnsi="Consolas"/>
          <w:color w:val="A9B7C6"/>
          <w:sz w:val="18"/>
        </w:rPr>
        <w:t>toDto</w:t>
      </w:r>
      <w:r>
        <w:rPr>
          <w:rFonts w:ascii="Consolas" w:hAnsi="Consolas"/>
          <w:color w:val="E8E8E8"/>
          <w:sz w:val="18"/>
        </w:rPr>
        <w:t>);</w:t>
      </w:r>
    </w:p>
    <w:p w14:paraId="11570466" w14:textId="77777777" w:rsidR="00BC7D84" w:rsidRDefault="00000000">
      <w:pPr>
        <w:keepNext/>
        <w:keepLines/>
        <w:shd w:val="clear" w:color="auto" w:fill="2B2B2B"/>
        <w:spacing w:after="0"/>
        <w:ind w:left="227"/>
      </w:pPr>
      <w:r>
        <w:rPr>
          <w:rFonts w:ascii="Consolas" w:hAnsi="Consolas"/>
          <w:color w:val="E8E8E8"/>
          <w:sz w:val="18"/>
        </w:rPr>
        <w:t>}</w:t>
      </w:r>
    </w:p>
    <w:p w14:paraId="52506C7C" w14:textId="77777777" w:rsidR="00BC7D84" w:rsidRDefault="00000000">
      <w:pPr>
        <w:keepNext/>
        <w:keepLines/>
        <w:shd w:val="clear" w:color="auto" w:fill="2B2B2B"/>
        <w:spacing w:after="0"/>
        <w:ind w:left="227"/>
      </w:pPr>
      <w:r>
        <w:rPr>
          <w:rFonts w:ascii="Consolas" w:hAnsi="Consolas"/>
          <w:color w:val="E8E8E8"/>
          <w:sz w:val="18"/>
        </w:rPr>
        <w:t xml:space="preserve"> </w:t>
      </w:r>
    </w:p>
    <w:p w14:paraId="725EAA0F" w14:textId="77777777" w:rsidR="00BC7D84" w:rsidRDefault="00000000">
      <w:pPr>
        <w:keepNext/>
        <w:keepLines/>
        <w:shd w:val="clear" w:color="auto" w:fill="2B2B2B"/>
        <w:spacing w:after="0"/>
        <w:ind w:left="227"/>
      </w:pPr>
      <w:r>
        <w:rPr>
          <w:rFonts w:ascii="Consolas" w:hAnsi="Consolas"/>
          <w:color w:val="808080"/>
          <w:sz w:val="18"/>
        </w:rPr>
        <w:t>// Controller</w:t>
      </w:r>
    </w:p>
    <w:p w14:paraId="34AEF98F" w14:textId="77777777" w:rsidR="00BC7D84" w:rsidRDefault="00000000">
      <w:pPr>
        <w:keepNext/>
        <w:keepLines/>
        <w:shd w:val="clear" w:color="auto" w:fill="2B2B2B"/>
        <w:spacing w:after="0"/>
        <w:ind w:left="227"/>
      </w:pPr>
      <w:r>
        <w:rPr>
          <w:rFonts w:ascii="Consolas" w:hAnsi="Consolas"/>
          <w:color w:val="FFC66D"/>
          <w:sz w:val="18"/>
        </w:rPr>
        <w:t>@GetMapping</w:t>
      </w:r>
    </w:p>
    <w:p w14:paraId="37A8C362" w14:textId="77777777" w:rsidR="00BC7D84" w:rsidRDefault="00000000">
      <w:pPr>
        <w:keepNext/>
        <w:keepLines/>
        <w:shd w:val="clear" w:color="auto" w:fill="2B2B2B"/>
        <w:spacing w:after="0"/>
        <w:ind w:left="227"/>
      </w:pPr>
      <w:r>
        <w:rPr>
          <w:rFonts w:ascii="Consolas" w:hAnsi="Consolas"/>
          <w:color w:val="CC99CD"/>
          <w:sz w:val="18"/>
        </w:rPr>
        <w:t>public</w:t>
      </w:r>
      <w:r>
        <w:rPr>
          <w:rFonts w:ascii="Consolas" w:hAnsi="Consolas"/>
          <w:color w:val="E8E8E8"/>
          <w:sz w:val="18"/>
        </w:rPr>
        <w:t xml:space="preserve"> </w:t>
      </w:r>
      <w:r>
        <w:rPr>
          <w:rFonts w:ascii="Consolas" w:hAnsi="Consolas"/>
          <w:color w:val="A9B7C6"/>
          <w:sz w:val="18"/>
        </w:rPr>
        <w:t>Page</w:t>
      </w:r>
      <w:r>
        <w:rPr>
          <w:rFonts w:ascii="Consolas" w:hAnsi="Consolas"/>
          <w:color w:val="E8E8E8"/>
          <w:sz w:val="18"/>
        </w:rPr>
        <w:t>&lt;</w:t>
      </w:r>
      <w:r>
        <w:rPr>
          <w:rFonts w:ascii="Consolas" w:hAnsi="Consolas"/>
          <w:color w:val="A9B7C6"/>
          <w:sz w:val="18"/>
        </w:rPr>
        <w:t>UserDto</w:t>
      </w:r>
      <w:r>
        <w:rPr>
          <w:rFonts w:ascii="Consolas" w:hAnsi="Consolas"/>
          <w:color w:val="E8E8E8"/>
          <w:sz w:val="18"/>
        </w:rPr>
        <w:t xml:space="preserve">&gt; </w:t>
      </w:r>
      <w:r>
        <w:rPr>
          <w:rFonts w:ascii="Consolas" w:hAnsi="Consolas"/>
          <w:color w:val="A9B7C6"/>
          <w:sz w:val="18"/>
        </w:rPr>
        <w:t>list</w:t>
      </w:r>
      <w:r>
        <w:rPr>
          <w:rFonts w:ascii="Consolas" w:hAnsi="Consolas"/>
          <w:color w:val="E8E8E8"/>
          <w:sz w:val="18"/>
        </w:rPr>
        <w:t>(</w:t>
      </w:r>
    </w:p>
    <w:p w14:paraId="605C57AC"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@RequestParam</w:t>
      </w:r>
      <w:r>
        <w:rPr>
          <w:rFonts w:ascii="Consolas" w:hAnsi="Consolas"/>
          <w:color w:val="E8E8E8"/>
          <w:sz w:val="18"/>
        </w:rPr>
        <w:t>(</w:t>
      </w:r>
      <w:r>
        <w:rPr>
          <w:rFonts w:ascii="Consolas" w:hAnsi="Consolas"/>
          <w:color w:val="A9B7C6"/>
          <w:sz w:val="18"/>
        </w:rPr>
        <w:t>defaultValue</w:t>
      </w:r>
      <w:r>
        <w:rPr>
          <w:rFonts w:ascii="Consolas" w:hAnsi="Consolas"/>
          <w:color w:val="E8E8E8"/>
          <w:sz w:val="18"/>
        </w:rPr>
        <w:t xml:space="preserve"> = </w:t>
      </w:r>
      <w:r>
        <w:rPr>
          <w:rFonts w:ascii="Consolas" w:hAnsi="Consolas"/>
          <w:color w:val="7EC699"/>
          <w:sz w:val="18"/>
        </w:rPr>
        <w:t>"0"</w:t>
      </w:r>
      <w:r>
        <w:rPr>
          <w:rFonts w:ascii="Consolas" w:hAnsi="Consolas"/>
          <w:color w:val="E8E8E8"/>
          <w:sz w:val="18"/>
        </w:rPr>
        <w:t xml:space="preserve">)  </w:t>
      </w:r>
      <w:r>
        <w:rPr>
          <w:rFonts w:ascii="Consolas" w:hAnsi="Consolas"/>
          <w:color w:val="CC99CD"/>
          <w:sz w:val="18"/>
        </w:rPr>
        <w:t>int</w:t>
      </w:r>
      <w:r>
        <w:rPr>
          <w:rFonts w:ascii="Consolas" w:hAnsi="Consolas"/>
          <w:color w:val="E8E8E8"/>
          <w:sz w:val="18"/>
        </w:rPr>
        <w:t xml:space="preserve"> </w:t>
      </w:r>
      <w:r>
        <w:rPr>
          <w:rFonts w:ascii="Consolas" w:hAnsi="Consolas"/>
          <w:color w:val="A9B7C6"/>
          <w:sz w:val="18"/>
        </w:rPr>
        <w:t>page</w:t>
      </w:r>
      <w:r>
        <w:rPr>
          <w:rFonts w:ascii="Consolas" w:hAnsi="Consolas"/>
          <w:color w:val="E8E8E8"/>
          <w:sz w:val="18"/>
        </w:rPr>
        <w:t>,</w:t>
      </w:r>
    </w:p>
    <w:p w14:paraId="519C4FDA"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@RequestParam</w:t>
      </w:r>
      <w:r>
        <w:rPr>
          <w:rFonts w:ascii="Consolas" w:hAnsi="Consolas"/>
          <w:color w:val="E8E8E8"/>
          <w:sz w:val="18"/>
        </w:rPr>
        <w:t>(</w:t>
      </w:r>
      <w:r>
        <w:rPr>
          <w:rFonts w:ascii="Consolas" w:hAnsi="Consolas"/>
          <w:color w:val="A9B7C6"/>
          <w:sz w:val="18"/>
        </w:rPr>
        <w:t>defaultValue</w:t>
      </w:r>
      <w:r>
        <w:rPr>
          <w:rFonts w:ascii="Consolas" w:hAnsi="Consolas"/>
          <w:color w:val="E8E8E8"/>
          <w:sz w:val="18"/>
        </w:rPr>
        <w:t xml:space="preserve"> = </w:t>
      </w:r>
      <w:r>
        <w:rPr>
          <w:rFonts w:ascii="Consolas" w:hAnsi="Consolas"/>
          <w:color w:val="7EC699"/>
          <w:sz w:val="18"/>
        </w:rPr>
        <w:t>"20"</w:t>
      </w:r>
      <w:r>
        <w:rPr>
          <w:rFonts w:ascii="Consolas" w:hAnsi="Consolas"/>
          <w:color w:val="E8E8E8"/>
          <w:sz w:val="18"/>
        </w:rPr>
        <w:t xml:space="preserve">) </w:t>
      </w:r>
      <w:r>
        <w:rPr>
          <w:rFonts w:ascii="Consolas" w:hAnsi="Consolas"/>
          <w:color w:val="CC99CD"/>
          <w:sz w:val="18"/>
        </w:rPr>
        <w:t>int</w:t>
      </w:r>
      <w:r>
        <w:rPr>
          <w:rFonts w:ascii="Consolas" w:hAnsi="Consolas"/>
          <w:color w:val="E8E8E8"/>
          <w:sz w:val="18"/>
        </w:rPr>
        <w:t xml:space="preserve"> </w:t>
      </w:r>
      <w:r>
        <w:rPr>
          <w:rFonts w:ascii="Consolas" w:hAnsi="Consolas"/>
          <w:color w:val="A9B7C6"/>
          <w:sz w:val="18"/>
        </w:rPr>
        <w:t>size</w:t>
      </w:r>
      <w:r>
        <w:rPr>
          <w:rFonts w:ascii="Consolas" w:hAnsi="Consolas"/>
          <w:color w:val="E8E8E8"/>
          <w:sz w:val="18"/>
        </w:rPr>
        <w:t>,</w:t>
      </w:r>
    </w:p>
    <w:p w14:paraId="74B04D63"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@RequestParam</w:t>
      </w:r>
      <w:r>
        <w:rPr>
          <w:rFonts w:ascii="Consolas" w:hAnsi="Consolas"/>
          <w:color w:val="E8E8E8"/>
          <w:sz w:val="18"/>
        </w:rPr>
        <w:t>(</w:t>
      </w:r>
      <w:r>
        <w:rPr>
          <w:rFonts w:ascii="Consolas" w:hAnsi="Consolas"/>
          <w:color w:val="A9B7C6"/>
          <w:sz w:val="18"/>
        </w:rPr>
        <w:t>defaultValue</w:t>
      </w:r>
      <w:r>
        <w:rPr>
          <w:rFonts w:ascii="Consolas" w:hAnsi="Consolas"/>
          <w:color w:val="E8E8E8"/>
          <w:sz w:val="18"/>
        </w:rPr>
        <w:t xml:space="preserve"> = </w:t>
      </w:r>
      <w:r>
        <w:rPr>
          <w:rFonts w:ascii="Consolas" w:hAnsi="Consolas"/>
          <w:color w:val="7EC699"/>
          <w:sz w:val="18"/>
        </w:rPr>
        <w:t>"id"</w:t>
      </w:r>
      <w:r>
        <w:rPr>
          <w:rFonts w:ascii="Consolas" w:hAnsi="Consolas"/>
          <w:color w:val="E8E8E8"/>
          <w:sz w:val="18"/>
        </w:rPr>
        <w:t xml:space="preserve">) </w:t>
      </w:r>
      <w:r>
        <w:rPr>
          <w:rFonts w:ascii="Consolas" w:hAnsi="Consolas"/>
          <w:color w:val="A9B7C6"/>
          <w:sz w:val="18"/>
        </w:rPr>
        <w:t>String</w:t>
      </w:r>
      <w:r>
        <w:rPr>
          <w:rFonts w:ascii="Consolas" w:hAnsi="Consolas"/>
          <w:color w:val="E8E8E8"/>
          <w:sz w:val="18"/>
        </w:rPr>
        <w:t xml:space="preserve"> </w:t>
      </w:r>
      <w:r>
        <w:rPr>
          <w:rFonts w:ascii="Consolas" w:hAnsi="Consolas"/>
          <w:color w:val="A9B7C6"/>
          <w:sz w:val="18"/>
        </w:rPr>
        <w:t>sort</w:t>
      </w:r>
      <w:r>
        <w:rPr>
          <w:rFonts w:ascii="Consolas" w:hAnsi="Consolas"/>
          <w:color w:val="E8E8E8"/>
          <w:sz w:val="18"/>
        </w:rPr>
        <w:t>) {</w:t>
      </w:r>
    </w:p>
    <w:p w14:paraId="2A95BE16"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return</w:t>
      </w:r>
      <w:r>
        <w:rPr>
          <w:rFonts w:ascii="Consolas" w:hAnsi="Consolas"/>
          <w:color w:val="E8E8E8"/>
          <w:sz w:val="18"/>
        </w:rPr>
        <w:t xml:space="preserve"> </w:t>
      </w:r>
      <w:r>
        <w:rPr>
          <w:rFonts w:ascii="Consolas" w:hAnsi="Consolas"/>
          <w:color w:val="A9B7C6"/>
          <w:sz w:val="18"/>
        </w:rPr>
        <w:t>userService</w:t>
      </w:r>
      <w:r>
        <w:rPr>
          <w:rFonts w:ascii="Consolas" w:hAnsi="Consolas"/>
          <w:color w:val="E8E8E8"/>
          <w:sz w:val="18"/>
        </w:rPr>
        <w:t>.</w:t>
      </w:r>
      <w:r>
        <w:rPr>
          <w:rFonts w:ascii="Consolas" w:hAnsi="Consolas"/>
          <w:color w:val="A9B7C6"/>
          <w:sz w:val="18"/>
        </w:rPr>
        <w:t>getUsers</w:t>
      </w:r>
      <w:r>
        <w:rPr>
          <w:rFonts w:ascii="Consolas" w:hAnsi="Consolas"/>
          <w:color w:val="E8E8E8"/>
          <w:sz w:val="18"/>
        </w:rPr>
        <w:t>(</w:t>
      </w:r>
      <w:r>
        <w:rPr>
          <w:rFonts w:ascii="Consolas" w:hAnsi="Consolas"/>
          <w:color w:val="A9B7C6"/>
          <w:sz w:val="18"/>
        </w:rPr>
        <w:t>page</w:t>
      </w:r>
      <w:r>
        <w:rPr>
          <w:rFonts w:ascii="Consolas" w:hAnsi="Consolas"/>
          <w:color w:val="E8E8E8"/>
          <w:sz w:val="18"/>
        </w:rPr>
        <w:t xml:space="preserve">, </w:t>
      </w:r>
      <w:r>
        <w:rPr>
          <w:rFonts w:ascii="Consolas" w:hAnsi="Consolas"/>
          <w:color w:val="A9B7C6"/>
          <w:sz w:val="18"/>
        </w:rPr>
        <w:t>size</w:t>
      </w:r>
      <w:r>
        <w:rPr>
          <w:rFonts w:ascii="Consolas" w:hAnsi="Consolas"/>
          <w:color w:val="E8E8E8"/>
          <w:sz w:val="18"/>
        </w:rPr>
        <w:t xml:space="preserve">, </w:t>
      </w:r>
      <w:r>
        <w:rPr>
          <w:rFonts w:ascii="Consolas" w:hAnsi="Consolas"/>
          <w:color w:val="A9B7C6"/>
          <w:sz w:val="18"/>
        </w:rPr>
        <w:t>sort</w:t>
      </w:r>
      <w:r>
        <w:rPr>
          <w:rFonts w:ascii="Consolas" w:hAnsi="Consolas"/>
          <w:color w:val="E8E8E8"/>
          <w:sz w:val="18"/>
        </w:rPr>
        <w:t>);</w:t>
      </w:r>
    </w:p>
    <w:p w14:paraId="4DAA13DB" w14:textId="77777777" w:rsidR="00BC7D84" w:rsidRDefault="00000000">
      <w:pPr>
        <w:keepLines/>
        <w:shd w:val="clear" w:color="auto" w:fill="2B2B2B"/>
        <w:spacing w:after="0"/>
        <w:ind w:left="227"/>
      </w:pPr>
      <w:r>
        <w:rPr>
          <w:rFonts w:ascii="Consolas" w:hAnsi="Consolas"/>
          <w:color w:val="E8E8E8"/>
          <w:sz w:val="18"/>
        </w:rPr>
        <w:t>}</w:t>
      </w:r>
    </w:p>
    <w:p w14:paraId="10C88570" w14:textId="77777777" w:rsidR="00BC7D84" w:rsidRDefault="00BC7D84"/>
    <w:p w14:paraId="77B3DB19" w14:textId="77777777" w:rsidR="00BC7D84" w:rsidRDefault="00000000">
      <w:pPr>
        <w:pageBreakBefore/>
        <w:pBdr>
          <w:bottom w:val="single" w:sz="8" w:space="4" w:color="6DB33F"/>
        </w:pBdr>
        <w:spacing w:after="160"/>
      </w:pPr>
      <w:r>
        <w:rPr>
          <w:b/>
          <w:color w:val="000000"/>
          <w:sz w:val="44"/>
        </w:rPr>
        <w:lastRenderedPageBreak/>
        <w:t>6. Spring AOP — Aspect-Oriented Programming</w:t>
      </w:r>
    </w:p>
    <w:p w14:paraId="49E93DE0" w14:textId="77777777" w:rsidR="00BC7D84" w:rsidRDefault="00000000">
      <w:pPr>
        <w:spacing w:after="80"/>
      </w:pPr>
      <w:r>
        <w:rPr>
          <w:color w:val="2B2B2B"/>
          <w:sz w:val="21"/>
        </w:rPr>
        <w:t>AOP separates cross-cutting concerns (logging, security, transactions, caching) from business logic. You write the concern once in an Aspect, and Spring weaves it around target methods without changing them.</w:t>
      </w:r>
    </w:p>
    <w:p w14:paraId="13F79484" w14:textId="77777777" w:rsidR="00BC7D84" w:rsidRDefault="00000000">
      <w:pPr>
        <w:spacing w:before="320" w:after="100"/>
      </w:pPr>
      <w:r>
        <w:rPr>
          <w:b/>
          <w:color w:val="000000"/>
          <w:sz w:val="30"/>
        </w:rPr>
        <w:t>Core Concepts</w:t>
      </w:r>
    </w:p>
    <w:tbl>
      <w:tblPr>
        <w:tblStyle w:val="TableGrid"/>
        <w:tblW w:w="0" w:type="auto"/>
        <w:tblLook w:val="04A0" w:firstRow="1" w:lastRow="0" w:firstColumn="1" w:lastColumn="0" w:noHBand="0" w:noVBand="1"/>
      </w:tblPr>
      <w:tblGrid>
        <w:gridCol w:w="2181"/>
        <w:gridCol w:w="7441"/>
      </w:tblGrid>
      <w:tr w:rsidR="00BC7D84" w14:paraId="7054597C" w14:textId="77777777">
        <w:tc>
          <w:tcPr>
            <w:tcW w:w="2304" w:type="dxa"/>
            <w:tcBorders>
              <w:top w:val="single" w:sz="4" w:space="0" w:color="CCCCCC"/>
              <w:left w:val="single" w:sz="4" w:space="0" w:color="CCCCCC"/>
              <w:bottom w:val="single" w:sz="4" w:space="0" w:color="CCCCCC"/>
              <w:right w:val="single" w:sz="4" w:space="0" w:color="CCCCCC"/>
            </w:tcBorders>
            <w:shd w:val="clear" w:color="auto" w:fill="6DB33F"/>
          </w:tcPr>
          <w:p w14:paraId="1C095323" w14:textId="77777777" w:rsidR="00BC7D84" w:rsidRDefault="00000000">
            <w:r>
              <w:rPr>
                <w:b/>
                <w:color w:val="FFFFFF"/>
                <w:sz w:val="20"/>
              </w:rPr>
              <w:t>Term</w:t>
            </w:r>
          </w:p>
        </w:tc>
        <w:tc>
          <w:tcPr>
            <w:tcW w:w="8064" w:type="dxa"/>
            <w:tcBorders>
              <w:top w:val="single" w:sz="4" w:space="0" w:color="CCCCCC"/>
              <w:left w:val="single" w:sz="4" w:space="0" w:color="CCCCCC"/>
              <w:bottom w:val="single" w:sz="4" w:space="0" w:color="CCCCCC"/>
              <w:right w:val="single" w:sz="4" w:space="0" w:color="CCCCCC"/>
            </w:tcBorders>
            <w:shd w:val="clear" w:color="auto" w:fill="6DB33F"/>
          </w:tcPr>
          <w:p w14:paraId="2CC72E9F" w14:textId="77777777" w:rsidR="00BC7D84" w:rsidRDefault="00000000">
            <w:r>
              <w:rPr>
                <w:b/>
                <w:color w:val="FFFFFF"/>
                <w:sz w:val="20"/>
              </w:rPr>
              <w:t>Meaning</w:t>
            </w:r>
          </w:p>
        </w:tc>
      </w:tr>
      <w:tr w:rsidR="00BC7D84" w14:paraId="0856122F"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6EF9CE13" w14:textId="77777777" w:rsidR="00BC7D84" w:rsidRDefault="00000000">
            <w:r>
              <w:rPr>
                <w:color w:val="2B2B2B"/>
                <w:sz w:val="19"/>
              </w:rPr>
              <w:t>Aspect</w:t>
            </w:r>
          </w:p>
        </w:tc>
        <w:tc>
          <w:tcPr>
            <w:tcW w:w="8064" w:type="dxa"/>
            <w:tcBorders>
              <w:top w:val="single" w:sz="4" w:space="0" w:color="CCCCCC"/>
              <w:left w:val="single" w:sz="4" w:space="0" w:color="CCCCCC"/>
              <w:bottom w:val="single" w:sz="4" w:space="0" w:color="CCCCCC"/>
              <w:right w:val="single" w:sz="4" w:space="0" w:color="CCCCCC"/>
            </w:tcBorders>
            <w:shd w:val="clear" w:color="auto" w:fill="FFFFFF"/>
          </w:tcPr>
          <w:p w14:paraId="00639BA1" w14:textId="77777777" w:rsidR="00BC7D84" w:rsidRDefault="00000000">
            <w:r>
              <w:rPr>
                <w:color w:val="2B2B2B"/>
                <w:sz w:val="19"/>
              </w:rPr>
              <w:t>A class annotated @Aspect that encapsulates a cross-cutting concern</w:t>
            </w:r>
          </w:p>
        </w:tc>
      </w:tr>
      <w:tr w:rsidR="00BC7D84" w14:paraId="50234029" w14:textId="77777777">
        <w:tc>
          <w:tcPr>
            <w:tcW w:w="2304" w:type="dxa"/>
            <w:tcBorders>
              <w:top w:val="single" w:sz="4" w:space="0" w:color="CCCCCC"/>
              <w:left w:val="single" w:sz="4" w:space="0" w:color="CCCCCC"/>
              <w:bottom w:val="single" w:sz="4" w:space="0" w:color="CCCCCC"/>
              <w:right w:val="single" w:sz="4" w:space="0" w:color="CCCCCC"/>
            </w:tcBorders>
            <w:shd w:val="clear" w:color="auto" w:fill="F0F7EB"/>
          </w:tcPr>
          <w:p w14:paraId="69044C5F" w14:textId="77777777" w:rsidR="00BC7D84" w:rsidRDefault="00000000">
            <w:r>
              <w:rPr>
                <w:color w:val="2B2B2B"/>
                <w:sz w:val="19"/>
              </w:rPr>
              <w:t>Advice</w:t>
            </w:r>
          </w:p>
        </w:tc>
        <w:tc>
          <w:tcPr>
            <w:tcW w:w="8064" w:type="dxa"/>
            <w:tcBorders>
              <w:top w:val="single" w:sz="4" w:space="0" w:color="CCCCCC"/>
              <w:left w:val="single" w:sz="4" w:space="0" w:color="CCCCCC"/>
              <w:bottom w:val="single" w:sz="4" w:space="0" w:color="CCCCCC"/>
              <w:right w:val="single" w:sz="4" w:space="0" w:color="CCCCCC"/>
            </w:tcBorders>
            <w:shd w:val="clear" w:color="auto" w:fill="F0F7EB"/>
          </w:tcPr>
          <w:p w14:paraId="64F2C2AC" w14:textId="77777777" w:rsidR="00BC7D84" w:rsidRDefault="00000000">
            <w:r>
              <w:rPr>
                <w:color w:val="2B2B2B"/>
                <w:sz w:val="19"/>
              </w:rPr>
              <w:t>The code that runs at a join point (before, after, around …)</w:t>
            </w:r>
          </w:p>
        </w:tc>
      </w:tr>
      <w:tr w:rsidR="00BC7D84" w14:paraId="6B60CDC4"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73615283" w14:textId="77777777" w:rsidR="00BC7D84" w:rsidRDefault="00000000">
            <w:r>
              <w:rPr>
                <w:color w:val="2B2B2B"/>
                <w:sz w:val="19"/>
              </w:rPr>
              <w:t>Pointcut</w:t>
            </w:r>
          </w:p>
        </w:tc>
        <w:tc>
          <w:tcPr>
            <w:tcW w:w="8064" w:type="dxa"/>
            <w:tcBorders>
              <w:top w:val="single" w:sz="4" w:space="0" w:color="CCCCCC"/>
              <w:left w:val="single" w:sz="4" w:space="0" w:color="CCCCCC"/>
              <w:bottom w:val="single" w:sz="4" w:space="0" w:color="CCCCCC"/>
              <w:right w:val="single" w:sz="4" w:space="0" w:color="CCCCCC"/>
            </w:tcBorders>
            <w:shd w:val="clear" w:color="auto" w:fill="FFFFFF"/>
          </w:tcPr>
          <w:p w14:paraId="77A761D3" w14:textId="77777777" w:rsidR="00BC7D84" w:rsidRDefault="00000000">
            <w:r>
              <w:rPr>
                <w:color w:val="2B2B2B"/>
                <w:sz w:val="19"/>
              </w:rPr>
              <w:t>An expression that selects which join points to advise</w:t>
            </w:r>
          </w:p>
        </w:tc>
      </w:tr>
      <w:tr w:rsidR="00BC7D84" w14:paraId="16940299" w14:textId="77777777">
        <w:tc>
          <w:tcPr>
            <w:tcW w:w="2304" w:type="dxa"/>
            <w:tcBorders>
              <w:top w:val="single" w:sz="4" w:space="0" w:color="CCCCCC"/>
              <w:left w:val="single" w:sz="4" w:space="0" w:color="CCCCCC"/>
              <w:bottom w:val="single" w:sz="4" w:space="0" w:color="CCCCCC"/>
              <w:right w:val="single" w:sz="4" w:space="0" w:color="CCCCCC"/>
            </w:tcBorders>
            <w:shd w:val="clear" w:color="auto" w:fill="F0F7EB"/>
          </w:tcPr>
          <w:p w14:paraId="7BC2CA9E" w14:textId="77777777" w:rsidR="00BC7D84" w:rsidRDefault="00000000">
            <w:r>
              <w:rPr>
                <w:color w:val="2B2B2B"/>
                <w:sz w:val="19"/>
              </w:rPr>
              <w:t>JoinPoint</w:t>
            </w:r>
          </w:p>
        </w:tc>
        <w:tc>
          <w:tcPr>
            <w:tcW w:w="8064" w:type="dxa"/>
            <w:tcBorders>
              <w:top w:val="single" w:sz="4" w:space="0" w:color="CCCCCC"/>
              <w:left w:val="single" w:sz="4" w:space="0" w:color="CCCCCC"/>
              <w:bottom w:val="single" w:sz="4" w:space="0" w:color="CCCCCC"/>
              <w:right w:val="single" w:sz="4" w:space="0" w:color="CCCCCC"/>
            </w:tcBorders>
            <w:shd w:val="clear" w:color="auto" w:fill="F0F7EB"/>
          </w:tcPr>
          <w:p w14:paraId="7AE3F752" w14:textId="77777777" w:rsidR="00BC7D84" w:rsidRDefault="00000000">
            <w:r>
              <w:rPr>
                <w:color w:val="2B2B2B"/>
                <w:sz w:val="19"/>
              </w:rPr>
              <w:t>A point in program execution — in Spring AOP always a method call</w:t>
            </w:r>
          </w:p>
        </w:tc>
      </w:tr>
      <w:tr w:rsidR="00BC7D84" w14:paraId="750E27F6" w14:textId="77777777">
        <w:tc>
          <w:tcPr>
            <w:tcW w:w="2304" w:type="dxa"/>
            <w:tcBorders>
              <w:top w:val="single" w:sz="4" w:space="0" w:color="CCCCCC"/>
              <w:left w:val="single" w:sz="4" w:space="0" w:color="CCCCCC"/>
              <w:bottom w:val="single" w:sz="4" w:space="0" w:color="CCCCCC"/>
              <w:right w:val="single" w:sz="4" w:space="0" w:color="CCCCCC"/>
            </w:tcBorders>
            <w:shd w:val="clear" w:color="auto" w:fill="FFFFFF"/>
          </w:tcPr>
          <w:p w14:paraId="47345A29" w14:textId="77777777" w:rsidR="00BC7D84" w:rsidRDefault="00000000">
            <w:r>
              <w:rPr>
                <w:color w:val="2B2B2B"/>
                <w:sz w:val="19"/>
              </w:rPr>
              <w:t>Weaving</w:t>
            </w:r>
          </w:p>
        </w:tc>
        <w:tc>
          <w:tcPr>
            <w:tcW w:w="8064" w:type="dxa"/>
            <w:tcBorders>
              <w:top w:val="single" w:sz="4" w:space="0" w:color="CCCCCC"/>
              <w:left w:val="single" w:sz="4" w:space="0" w:color="CCCCCC"/>
              <w:bottom w:val="single" w:sz="4" w:space="0" w:color="CCCCCC"/>
              <w:right w:val="single" w:sz="4" w:space="0" w:color="CCCCCC"/>
            </w:tcBorders>
            <w:shd w:val="clear" w:color="auto" w:fill="FFFFFF"/>
          </w:tcPr>
          <w:p w14:paraId="3E73A1AC" w14:textId="77777777" w:rsidR="00BC7D84" w:rsidRDefault="00000000">
            <w:r>
              <w:rPr>
                <w:color w:val="2B2B2B"/>
                <w:sz w:val="19"/>
              </w:rPr>
              <w:t>Linking aspects to target objects. Spring uses runtime proxy weaving</w:t>
            </w:r>
          </w:p>
        </w:tc>
      </w:tr>
      <w:tr w:rsidR="00BC7D84" w14:paraId="0A1A2305" w14:textId="77777777">
        <w:tc>
          <w:tcPr>
            <w:tcW w:w="2304" w:type="dxa"/>
            <w:tcBorders>
              <w:top w:val="single" w:sz="4" w:space="0" w:color="CCCCCC"/>
              <w:left w:val="single" w:sz="4" w:space="0" w:color="CCCCCC"/>
              <w:bottom w:val="single" w:sz="4" w:space="0" w:color="CCCCCC"/>
              <w:right w:val="single" w:sz="4" w:space="0" w:color="CCCCCC"/>
            </w:tcBorders>
            <w:shd w:val="clear" w:color="auto" w:fill="F0F7EB"/>
          </w:tcPr>
          <w:p w14:paraId="3B1FF876" w14:textId="77777777" w:rsidR="00BC7D84" w:rsidRDefault="00000000">
            <w:r>
              <w:rPr>
                <w:color w:val="2B2B2B"/>
                <w:sz w:val="19"/>
              </w:rPr>
              <w:t>Target</w:t>
            </w:r>
          </w:p>
        </w:tc>
        <w:tc>
          <w:tcPr>
            <w:tcW w:w="8064" w:type="dxa"/>
            <w:tcBorders>
              <w:top w:val="single" w:sz="4" w:space="0" w:color="CCCCCC"/>
              <w:left w:val="single" w:sz="4" w:space="0" w:color="CCCCCC"/>
              <w:bottom w:val="single" w:sz="4" w:space="0" w:color="CCCCCC"/>
              <w:right w:val="single" w:sz="4" w:space="0" w:color="CCCCCC"/>
            </w:tcBorders>
            <w:shd w:val="clear" w:color="auto" w:fill="F0F7EB"/>
          </w:tcPr>
          <w:p w14:paraId="548B9684" w14:textId="77777777" w:rsidR="00BC7D84" w:rsidRDefault="00000000">
            <w:r>
              <w:rPr>
                <w:color w:val="2B2B2B"/>
                <w:sz w:val="19"/>
              </w:rPr>
              <w:t>The object whose method is being intercepted</w:t>
            </w:r>
          </w:p>
        </w:tc>
      </w:tr>
    </w:tbl>
    <w:p w14:paraId="27BE1ADC" w14:textId="77777777" w:rsidR="00BC7D84" w:rsidRDefault="00BC7D84">
      <w:pPr>
        <w:spacing w:after="160"/>
      </w:pPr>
    </w:p>
    <w:p w14:paraId="43192B8F" w14:textId="77777777" w:rsidR="00BC7D84" w:rsidRDefault="00000000">
      <w:pPr>
        <w:spacing w:before="320" w:after="100"/>
      </w:pPr>
      <w:r>
        <w:rPr>
          <w:b/>
          <w:color w:val="000000"/>
          <w:sz w:val="30"/>
        </w:rPr>
        <w:t>Advice Types</w:t>
      </w:r>
    </w:p>
    <w:tbl>
      <w:tblPr>
        <w:tblStyle w:val="TableGrid"/>
        <w:tblW w:w="0" w:type="auto"/>
        <w:tblLook w:val="04A0" w:firstRow="1" w:lastRow="0" w:firstColumn="1" w:lastColumn="0" w:noHBand="0" w:noVBand="1"/>
      </w:tblPr>
      <w:tblGrid>
        <w:gridCol w:w="2478"/>
        <w:gridCol w:w="3309"/>
        <w:gridCol w:w="3835"/>
      </w:tblGrid>
      <w:tr w:rsidR="00BC7D84" w14:paraId="572859B6" w14:textId="77777777">
        <w:tc>
          <w:tcPr>
            <w:tcW w:w="2592" w:type="dxa"/>
            <w:tcBorders>
              <w:top w:val="single" w:sz="4" w:space="0" w:color="CCCCCC"/>
              <w:left w:val="single" w:sz="4" w:space="0" w:color="CCCCCC"/>
              <w:bottom w:val="single" w:sz="4" w:space="0" w:color="CCCCCC"/>
              <w:right w:val="single" w:sz="4" w:space="0" w:color="CCCCCC"/>
            </w:tcBorders>
            <w:shd w:val="clear" w:color="auto" w:fill="6DB33F"/>
          </w:tcPr>
          <w:p w14:paraId="37A8EB49" w14:textId="77777777" w:rsidR="00BC7D84" w:rsidRDefault="00000000">
            <w:r>
              <w:rPr>
                <w:b/>
                <w:color w:val="FFFFFF"/>
                <w:sz w:val="20"/>
              </w:rPr>
              <w:t>Annotation</w:t>
            </w:r>
          </w:p>
        </w:tc>
        <w:tc>
          <w:tcPr>
            <w:tcW w:w="3600" w:type="dxa"/>
            <w:tcBorders>
              <w:top w:val="single" w:sz="4" w:space="0" w:color="CCCCCC"/>
              <w:left w:val="single" w:sz="4" w:space="0" w:color="CCCCCC"/>
              <w:bottom w:val="single" w:sz="4" w:space="0" w:color="CCCCCC"/>
              <w:right w:val="single" w:sz="4" w:space="0" w:color="CCCCCC"/>
            </w:tcBorders>
            <w:shd w:val="clear" w:color="auto" w:fill="6DB33F"/>
          </w:tcPr>
          <w:p w14:paraId="66571D4B" w14:textId="77777777" w:rsidR="00BC7D84" w:rsidRDefault="00000000">
            <w:r>
              <w:rPr>
                <w:b/>
                <w:color w:val="FFFFFF"/>
                <w:sz w:val="20"/>
              </w:rPr>
              <w:t>Runs</w:t>
            </w:r>
          </w:p>
        </w:tc>
        <w:tc>
          <w:tcPr>
            <w:tcW w:w="4176" w:type="dxa"/>
            <w:tcBorders>
              <w:top w:val="single" w:sz="4" w:space="0" w:color="CCCCCC"/>
              <w:left w:val="single" w:sz="4" w:space="0" w:color="CCCCCC"/>
              <w:bottom w:val="single" w:sz="4" w:space="0" w:color="CCCCCC"/>
              <w:right w:val="single" w:sz="4" w:space="0" w:color="CCCCCC"/>
            </w:tcBorders>
            <w:shd w:val="clear" w:color="auto" w:fill="6DB33F"/>
          </w:tcPr>
          <w:p w14:paraId="370BB4EB" w14:textId="77777777" w:rsidR="00BC7D84" w:rsidRDefault="00000000">
            <w:r>
              <w:rPr>
                <w:b/>
                <w:color w:val="FFFFFF"/>
                <w:sz w:val="20"/>
              </w:rPr>
              <w:t>Typical use</w:t>
            </w:r>
          </w:p>
        </w:tc>
      </w:tr>
      <w:tr w:rsidR="00BC7D84" w14:paraId="60AFF95C"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420679C0" w14:textId="77777777" w:rsidR="00BC7D84" w:rsidRDefault="00000000">
            <w:r>
              <w:rPr>
                <w:color w:val="2B2B2B"/>
                <w:sz w:val="19"/>
              </w:rPr>
              <w:t>@Before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0D79A467" w14:textId="77777777" w:rsidR="00BC7D84" w:rsidRDefault="00000000">
            <w:r>
              <w:rPr>
                <w:color w:val="2B2B2B"/>
                <w:sz w:val="19"/>
              </w:rPr>
              <w:t>Before method executes</w:t>
            </w:r>
          </w:p>
        </w:tc>
        <w:tc>
          <w:tcPr>
            <w:tcW w:w="4176" w:type="dxa"/>
            <w:tcBorders>
              <w:top w:val="single" w:sz="4" w:space="0" w:color="CCCCCC"/>
              <w:left w:val="single" w:sz="4" w:space="0" w:color="CCCCCC"/>
              <w:bottom w:val="single" w:sz="4" w:space="0" w:color="CCCCCC"/>
              <w:right w:val="single" w:sz="4" w:space="0" w:color="CCCCCC"/>
            </w:tcBorders>
            <w:shd w:val="clear" w:color="auto" w:fill="FFFFFF"/>
          </w:tcPr>
          <w:p w14:paraId="0EA4BB3E" w14:textId="77777777" w:rsidR="00BC7D84" w:rsidRDefault="00000000">
            <w:r>
              <w:rPr>
                <w:color w:val="2B2B2B"/>
                <w:sz w:val="19"/>
              </w:rPr>
              <w:t>Security checks, parameter logging</w:t>
            </w:r>
          </w:p>
        </w:tc>
      </w:tr>
      <w:tr w:rsidR="00BC7D84" w14:paraId="3DFA9B95"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59FE3555" w14:textId="77777777" w:rsidR="00BC7D84" w:rsidRDefault="00000000">
            <w:r>
              <w:rPr>
                <w:color w:val="2B2B2B"/>
                <w:sz w:val="19"/>
              </w:rPr>
              <w:t>@AfterReturning</w:t>
            </w:r>
          </w:p>
        </w:tc>
        <w:tc>
          <w:tcPr>
            <w:tcW w:w="3600" w:type="dxa"/>
            <w:tcBorders>
              <w:top w:val="single" w:sz="4" w:space="0" w:color="CCCCCC"/>
              <w:left w:val="single" w:sz="4" w:space="0" w:color="CCCCCC"/>
              <w:bottom w:val="single" w:sz="4" w:space="0" w:color="CCCCCC"/>
              <w:right w:val="single" w:sz="4" w:space="0" w:color="CCCCCC"/>
            </w:tcBorders>
            <w:shd w:val="clear" w:color="auto" w:fill="F0F7EB"/>
          </w:tcPr>
          <w:p w14:paraId="0850E1D6" w14:textId="77777777" w:rsidR="00BC7D84" w:rsidRDefault="00000000">
            <w:r>
              <w:rPr>
                <w:color w:val="2B2B2B"/>
                <w:sz w:val="19"/>
              </w:rPr>
              <w:t>After method returns normally</w:t>
            </w:r>
          </w:p>
        </w:tc>
        <w:tc>
          <w:tcPr>
            <w:tcW w:w="4176" w:type="dxa"/>
            <w:tcBorders>
              <w:top w:val="single" w:sz="4" w:space="0" w:color="CCCCCC"/>
              <w:left w:val="single" w:sz="4" w:space="0" w:color="CCCCCC"/>
              <w:bottom w:val="single" w:sz="4" w:space="0" w:color="CCCCCC"/>
              <w:right w:val="single" w:sz="4" w:space="0" w:color="CCCCCC"/>
            </w:tcBorders>
            <w:shd w:val="clear" w:color="auto" w:fill="F0F7EB"/>
          </w:tcPr>
          <w:p w14:paraId="21F48E0F" w14:textId="77777777" w:rsidR="00BC7D84" w:rsidRDefault="00000000">
            <w:r>
              <w:rPr>
                <w:color w:val="2B2B2B"/>
                <w:sz w:val="19"/>
              </w:rPr>
              <w:t>Log return value, cache result</w:t>
            </w:r>
          </w:p>
        </w:tc>
      </w:tr>
      <w:tr w:rsidR="00BC7D84" w14:paraId="4586EE11"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522F7D91" w14:textId="77777777" w:rsidR="00BC7D84" w:rsidRDefault="00000000">
            <w:r>
              <w:rPr>
                <w:color w:val="2B2B2B"/>
                <w:sz w:val="19"/>
              </w:rPr>
              <w:t>@AfterThrowing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02F106BC" w14:textId="77777777" w:rsidR="00BC7D84" w:rsidRDefault="00000000">
            <w:r>
              <w:rPr>
                <w:color w:val="2B2B2B"/>
                <w:sz w:val="19"/>
              </w:rPr>
              <w:t>After method throws exception</w:t>
            </w:r>
          </w:p>
        </w:tc>
        <w:tc>
          <w:tcPr>
            <w:tcW w:w="4176" w:type="dxa"/>
            <w:tcBorders>
              <w:top w:val="single" w:sz="4" w:space="0" w:color="CCCCCC"/>
              <w:left w:val="single" w:sz="4" w:space="0" w:color="CCCCCC"/>
              <w:bottom w:val="single" w:sz="4" w:space="0" w:color="CCCCCC"/>
              <w:right w:val="single" w:sz="4" w:space="0" w:color="CCCCCC"/>
            </w:tcBorders>
            <w:shd w:val="clear" w:color="auto" w:fill="FFFFFF"/>
          </w:tcPr>
          <w:p w14:paraId="739C12B7" w14:textId="77777777" w:rsidR="00BC7D84" w:rsidRDefault="00000000">
            <w:r>
              <w:rPr>
                <w:color w:val="2B2B2B"/>
                <w:sz w:val="19"/>
              </w:rPr>
              <w:t>Error tracking, alerting</w:t>
            </w:r>
          </w:p>
        </w:tc>
      </w:tr>
      <w:tr w:rsidR="00BC7D84" w14:paraId="43B3DB97"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6467EF32" w14:textId="77777777" w:rsidR="00BC7D84" w:rsidRDefault="00000000">
            <w:r>
              <w:rPr>
                <w:color w:val="2B2B2B"/>
                <w:sz w:val="19"/>
              </w:rPr>
              <w:t>@After</w:t>
            </w:r>
          </w:p>
        </w:tc>
        <w:tc>
          <w:tcPr>
            <w:tcW w:w="3600" w:type="dxa"/>
            <w:tcBorders>
              <w:top w:val="single" w:sz="4" w:space="0" w:color="CCCCCC"/>
              <w:left w:val="single" w:sz="4" w:space="0" w:color="CCCCCC"/>
              <w:bottom w:val="single" w:sz="4" w:space="0" w:color="CCCCCC"/>
              <w:right w:val="single" w:sz="4" w:space="0" w:color="CCCCCC"/>
            </w:tcBorders>
            <w:shd w:val="clear" w:color="auto" w:fill="F0F7EB"/>
          </w:tcPr>
          <w:p w14:paraId="02503606" w14:textId="77777777" w:rsidR="00BC7D84" w:rsidRDefault="00000000">
            <w:r>
              <w:rPr>
                <w:color w:val="2B2B2B"/>
                <w:sz w:val="19"/>
              </w:rPr>
              <w:t>After method (normal or exception) — finally</w:t>
            </w:r>
          </w:p>
        </w:tc>
        <w:tc>
          <w:tcPr>
            <w:tcW w:w="4176" w:type="dxa"/>
            <w:tcBorders>
              <w:top w:val="single" w:sz="4" w:space="0" w:color="CCCCCC"/>
              <w:left w:val="single" w:sz="4" w:space="0" w:color="CCCCCC"/>
              <w:bottom w:val="single" w:sz="4" w:space="0" w:color="CCCCCC"/>
              <w:right w:val="single" w:sz="4" w:space="0" w:color="CCCCCC"/>
            </w:tcBorders>
            <w:shd w:val="clear" w:color="auto" w:fill="F0F7EB"/>
          </w:tcPr>
          <w:p w14:paraId="5A352406" w14:textId="77777777" w:rsidR="00BC7D84" w:rsidRDefault="00000000">
            <w:r>
              <w:rPr>
                <w:color w:val="2B2B2B"/>
                <w:sz w:val="19"/>
              </w:rPr>
              <w:t>Cleanup, release resources</w:t>
            </w:r>
          </w:p>
        </w:tc>
      </w:tr>
      <w:tr w:rsidR="00BC7D84" w14:paraId="4D8B904C"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65FBFF6D" w14:textId="77777777" w:rsidR="00BC7D84" w:rsidRDefault="00000000">
            <w:r>
              <w:rPr>
                <w:color w:val="2B2B2B"/>
                <w:sz w:val="19"/>
              </w:rPr>
              <w:t>@Around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0F82F50F" w14:textId="77777777" w:rsidR="00BC7D84" w:rsidRDefault="00000000">
            <w:r>
              <w:rPr>
                <w:color w:val="2B2B2B"/>
                <w:sz w:val="19"/>
              </w:rPr>
              <w:t>Wraps the method – full control</w:t>
            </w:r>
          </w:p>
        </w:tc>
        <w:tc>
          <w:tcPr>
            <w:tcW w:w="4176" w:type="dxa"/>
            <w:tcBorders>
              <w:top w:val="single" w:sz="4" w:space="0" w:color="CCCCCC"/>
              <w:left w:val="single" w:sz="4" w:space="0" w:color="CCCCCC"/>
              <w:bottom w:val="single" w:sz="4" w:space="0" w:color="CCCCCC"/>
              <w:right w:val="single" w:sz="4" w:space="0" w:color="CCCCCC"/>
            </w:tcBorders>
            <w:shd w:val="clear" w:color="auto" w:fill="FFFFFF"/>
          </w:tcPr>
          <w:p w14:paraId="2DFFE89D" w14:textId="77777777" w:rsidR="00BC7D84" w:rsidRDefault="00000000">
            <w:r>
              <w:rPr>
                <w:color w:val="2B2B2B"/>
                <w:sz w:val="19"/>
              </w:rPr>
              <w:t>Timing, retries, transactions</w:t>
            </w:r>
          </w:p>
        </w:tc>
      </w:tr>
    </w:tbl>
    <w:p w14:paraId="7E2B9576" w14:textId="77777777" w:rsidR="00BC7D84" w:rsidRDefault="00BC7D84">
      <w:pPr>
        <w:spacing w:after="160"/>
      </w:pPr>
    </w:p>
    <w:p w14:paraId="6911D89C" w14:textId="77777777" w:rsidR="00BC7D84" w:rsidRDefault="00000000">
      <w:pPr>
        <w:spacing w:before="320" w:after="100"/>
      </w:pPr>
      <w:r>
        <w:rPr>
          <w:b/>
          <w:color w:val="000000"/>
          <w:sz w:val="30"/>
        </w:rPr>
        <w:t>Execution Pointcut Syntax</w:t>
      </w:r>
    </w:p>
    <w:p w14:paraId="6CAFC58A" w14:textId="77777777" w:rsidR="00BC7D84" w:rsidRDefault="00000000">
      <w:pPr>
        <w:keepNext/>
        <w:keepLines/>
        <w:shd w:val="clear" w:color="auto" w:fill="F5F5F5"/>
        <w:spacing w:after="0"/>
        <w:ind w:left="227"/>
      </w:pPr>
      <w:r>
        <w:rPr>
          <w:rFonts w:ascii="Courier New" w:hAnsi="Courier New"/>
          <w:color w:val="2B2B2B"/>
          <w:sz w:val="17"/>
        </w:rPr>
        <w:t xml:space="preserve">  execution([modifier] returnType [className.]methodName(params) [throws])</w:t>
      </w:r>
    </w:p>
    <w:p w14:paraId="2E3A3C6A" w14:textId="77777777" w:rsidR="00BC7D84" w:rsidRDefault="00BC7D84">
      <w:pPr>
        <w:keepNext/>
        <w:keepLines/>
        <w:shd w:val="clear" w:color="auto" w:fill="F5F5F5"/>
        <w:spacing w:after="0"/>
        <w:ind w:left="227"/>
      </w:pPr>
    </w:p>
    <w:p w14:paraId="0B2C7CF6" w14:textId="77777777" w:rsidR="00BC7D84" w:rsidRDefault="00000000">
      <w:pPr>
        <w:keepNext/>
        <w:keepLines/>
        <w:shd w:val="clear" w:color="auto" w:fill="F5F5F5"/>
        <w:spacing w:after="0"/>
        <w:ind w:left="227"/>
      </w:pPr>
      <w:r>
        <w:rPr>
          <w:rFonts w:ascii="Courier New" w:hAnsi="Courier New"/>
          <w:color w:val="2B2B2B"/>
          <w:sz w:val="17"/>
        </w:rPr>
        <w:t xml:space="preserve">  execution(* com.example.service.*.*(..))   ← all methods in service package</w:t>
      </w:r>
    </w:p>
    <w:p w14:paraId="44C2A3A9" w14:textId="77777777" w:rsidR="00BC7D84" w:rsidRDefault="00000000">
      <w:pPr>
        <w:keepNext/>
        <w:keepLines/>
        <w:shd w:val="clear" w:color="auto" w:fill="F5F5F5"/>
        <w:spacing w:after="0"/>
        <w:ind w:left="227"/>
      </w:pPr>
      <w:r>
        <w:rPr>
          <w:rFonts w:ascii="Courier New" w:hAnsi="Courier New"/>
          <w:color w:val="2B2B2B"/>
          <w:sz w:val="17"/>
        </w:rPr>
        <w:t xml:space="preserve">  execution(public * UserService.find*(..))   ← public find* methods in UserService</w:t>
      </w:r>
    </w:p>
    <w:p w14:paraId="7A0D705E" w14:textId="77777777" w:rsidR="00BC7D84" w:rsidRDefault="00000000">
      <w:pPr>
        <w:keepNext/>
        <w:keepLines/>
        <w:shd w:val="clear" w:color="auto" w:fill="F5F5F5"/>
        <w:spacing w:after="0"/>
        <w:ind w:left="227"/>
      </w:pPr>
      <w:r>
        <w:rPr>
          <w:rFonts w:ascii="Courier New" w:hAnsi="Courier New"/>
          <w:color w:val="2B2B2B"/>
          <w:sz w:val="17"/>
        </w:rPr>
        <w:t xml:space="preserve">  execution(* *.*(..))                        ← every method everywhere</w:t>
      </w:r>
    </w:p>
    <w:p w14:paraId="709CCE84" w14:textId="77777777" w:rsidR="00BC7D84" w:rsidRDefault="00000000">
      <w:pPr>
        <w:keepNext/>
        <w:keepLines/>
        <w:shd w:val="clear" w:color="auto" w:fill="F5F5F5"/>
        <w:spacing w:after="0"/>
        <w:ind w:left="227"/>
      </w:pPr>
      <w:r>
        <w:rPr>
          <w:rFonts w:ascii="Courier New" w:hAnsi="Courier New"/>
          <w:color w:val="2B2B2B"/>
          <w:sz w:val="17"/>
        </w:rPr>
        <w:t xml:space="preserve">  @annotation(org.springframework.transaction.annotation.Transactional)</w:t>
      </w:r>
    </w:p>
    <w:p w14:paraId="4AAB8E45" w14:textId="77777777" w:rsidR="00BC7D84" w:rsidRDefault="00000000">
      <w:pPr>
        <w:keepLines/>
        <w:shd w:val="clear" w:color="auto" w:fill="F5F5F5"/>
        <w:spacing w:after="0"/>
        <w:ind w:left="227"/>
      </w:pPr>
      <w:r>
        <w:rPr>
          <w:rFonts w:ascii="Courier New" w:hAnsi="Courier New"/>
          <w:color w:val="2B2B2B"/>
          <w:sz w:val="17"/>
        </w:rPr>
        <w:t xml:space="preserve">                                              ← methods annotated @Transactional</w:t>
      </w:r>
    </w:p>
    <w:p w14:paraId="327DD1B2" w14:textId="77777777" w:rsidR="00BC7D84" w:rsidRDefault="00BC7D84"/>
    <w:p w14:paraId="197E5CB3" w14:textId="77777777" w:rsidR="009E277F" w:rsidRDefault="009E277F">
      <w:pPr>
        <w:rPr>
          <w:b/>
          <w:color w:val="000000"/>
          <w:sz w:val="30"/>
        </w:rPr>
      </w:pPr>
      <w:r>
        <w:rPr>
          <w:b/>
          <w:color w:val="000000"/>
          <w:sz w:val="30"/>
        </w:rPr>
        <w:br w:type="page"/>
      </w:r>
    </w:p>
    <w:p w14:paraId="1FE27155" w14:textId="7E623B00" w:rsidR="00BC7D84" w:rsidRDefault="00000000">
      <w:pPr>
        <w:spacing w:before="320" w:after="100"/>
      </w:pPr>
      <w:r>
        <w:rPr>
          <w:b/>
          <w:color w:val="000000"/>
          <w:sz w:val="30"/>
        </w:rPr>
        <w:lastRenderedPageBreak/>
        <w:t>Logging Aspect Example</w:t>
      </w:r>
    </w:p>
    <w:p w14:paraId="4D229149" w14:textId="77777777" w:rsidR="00BC7D84" w:rsidRDefault="00000000">
      <w:pPr>
        <w:keepNext/>
        <w:keepLines/>
        <w:shd w:val="clear" w:color="auto" w:fill="2B2B2B"/>
        <w:spacing w:after="0"/>
        <w:ind w:left="227"/>
      </w:pPr>
      <w:r>
        <w:rPr>
          <w:rFonts w:ascii="Consolas" w:hAnsi="Consolas"/>
          <w:color w:val="FFC66D"/>
          <w:sz w:val="18"/>
        </w:rPr>
        <w:t>@Aspect</w:t>
      </w:r>
    </w:p>
    <w:p w14:paraId="422C7B54" w14:textId="77777777" w:rsidR="00BC7D84" w:rsidRDefault="00000000">
      <w:pPr>
        <w:keepNext/>
        <w:keepLines/>
        <w:shd w:val="clear" w:color="auto" w:fill="2B2B2B"/>
        <w:spacing w:after="0"/>
        <w:ind w:left="227"/>
      </w:pPr>
      <w:r>
        <w:rPr>
          <w:rFonts w:ascii="Consolas" w:hAnsi="Consolas"/>
          <w:color w:val="FFC66D"/>
          <w:sz w:val="18"/>
        </w:rPr>
        <w:t>@Component</w:t>
      </w:r>
    </w:p>
    <w:p w14:paraId="3F842F3D" w14:textId="77777777" w:rsidR="00BC7D84" w:rsidRDefault="00000000">
      <w:pPr>
        <w:keepNext/>
        <w:keepLines/>
        <w:shd w:val="clear" w:color="auto" w:fill="2B2B2B"/>
        <w:spacing w:after="0"/>
        <w:ind w:left="227"/>
      </w:pP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class</w:t>
      </w:r>
      <w:r>
        <w:rPr>
          <w:rFonts w:ascii="Consolas" w:hAnsi="Consolas"/>
          <w:color w:val="E8E8E8"/>
          <w:sz w:val="18"/>
        </w:rPr>
        <w:t xml:space="preserve"> </w:t>
      </w:r>
      <w:r>
        <w:rPr>
          <w:rFonts w:ascii="Consolas" w:hAnsi="Consolas"/>
          <w:color w:val="A9B7C6"/>
          <w:sz w:val="18"/>
        </w:rPr>
        <w:t>LoggingAspect</w:t>
      </w:r>
      <w:r>
        <w:rPr>
          <w:rFonts w:ascii="Consolas" w:hAnsi="Consolas"/>
          <w:color w:val="E8E8E8"/>
          <w:sz w:val="18"/>
        </w:rPr>
        <w:t xml:space="preserve"> {</w:t>
      </w:r>
    </w:p>
    <w:p w14:paraId="4D151C50" w14:textId="77777777" w:rsidR="00BC7D84" w:rsidRDefault="00000000">
      <w:pPr>
        <w:keepNext/>
        <w:keepLines/>
        <w:shd w:val="clear" w:color="auto" w:fill="2B2B2B"/>
        <w:spacing w:after="0"/>
        <w:ind w:left="227"/>
      </w:pPr>
      <w:r>
        <w:rPr>
          <w:rFonts w:ascii="Consolas" w:hAnsi="Consolas"/>
          <w:color w:val="E8E8E8"/>
          <w:sz w:val="18"/>
        </w:rPr>
        <w:t xml:space="preserve"> </w:t>
      </w:r>
    </w:p>
    <w:p w14:paraId="3DEC0B25"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private</w:t>
      </w:r>
      <w:r>
        <w:rPr>
          <w:rFonts w:ascii="Consolas" w:hAnsi="Consolas"/>
          <w:color w:val="E8E8E8"/>
          <w:sz w:val="18"/>
        </w:rPr>
        <w:t xml:space="preserve"> </w:t>
      </w:r>
      <w:r>
        <w:rPr>
          <w:rFonts w:ascii="Consolas" w:hAnsi="Consolas"/>
          <w:color w:val="CC99CD"/>
          <w:sz w:val="18"/>
        </w:rPr>
        <w:t>static</w:t>
      </w:r>
      <w:r>
        <w:rPr>
          <w:rFonts w:ascii="Consolas" w:hAnsi="Consolas"/>
          <w:color w:val="E8E8E8"/>
          <w:sz w:val="18"/>
        </w:rPr>
        <w:t xml:space="preserve"> </w:t>
      </w:r>
      <w:r>
        <w:rPr>
          <w:rFonts w:ascii="Consolas" w:hAnsi="Consolas"/>
          <w:color w:val="CC99CD"/>
          <w:sz w:val="18"/>
        </w:rPr>
        <w:t>final</w:t>
      </w:r>
      <w:r>
        <w:rPr>
          <w:rFonts w:ascii="Consolas" w:hAnsi="Consolas"/>
          <w:color w:val="E8E8E8"/>
          <w:sz w:val="18"/>
        </w:rPr>
        <w:t xml:space="preserve"> </w:t>
      </w:r>
      <w:r>
        <w:rPr>
          <w:rFonts w:ascii="Consolas" w:hAnsi="Consolas"/>
          <w:color w:val="A9B7C6"/>
          <w:sz w:val="18"/>
        </w:rPr>
        <w:t>Logger</w:t>
      </w:r>
      <w:r>
        <w:rPr>
          <w:rFonts w:ascii="Consolas" w:hAnsi="Consolas"/>
          <w:color w:val="E8E8E8"/>
          <w:sz w:val="18"/>
        </w:rPr>
        <w:t xml:space="preserve"> </w:t>
      </w:r>
      <w:r>
        <w:rPr>
          <w:rFonts w:ascii="Consolas" w:hAnsi="Consolas"/>
          <w:color w:val="A9B7C6"/>
          <w:sz w:val="18"/>
        </w:rPr>
        <w:t>log</w:t>
      </w:r>
      <w:r>
        <w:rPr>
          <w:rFonts w:ascii="Consolas" w:hAnsi="Consolas"/>
          <w:color w:val="E8E8E8"/>
          <w:sz w:val="18"/>
        </w:rPr>
        <w:t xml:space="preserve"> = </w:t>
      </w:r>
      <w:r>
        <w:rPr>
          <w:rFonts w:ascii="Consolas" w:hAnsi="Consolas"/>
          <w:color w:val="A9B7C6"/>
          <w:sz w:val="18"/>
        </w:rPr>
        <w:t>LoggerFactory</w:t>
      </w:r>
      <w:r>
        <w:rPr>
          <w:rFonts w:ascii="Consolas" w:hAnsi="Consolas"/>
          <w:color w:val="E8E8E8"/>
          <w:sz w:val="18"/>
        </w:rPr>
        <w:t>.</w:t>
      </w:r>
      <w:r>
        <w:rPr>
          <w:rFonts w:ascii="Consolas" w:hAnsi="Consolas"/>
          <w:color w:val="A9B7C6"/>
          <w:sz w:val="18"/>
        </w:rPr>
        <w:t>getLogger</w:t>
      </w:r>
      <w:r>
        <w:rPr>
          <w:rFonts w:ascii="Consolas" w:hAnsi="Consolas"/>
          <w:color w:val="E8E8E8"/>
          <w:sz w:val="18"/>
        </w:rPr>
        <w:t>(</w:t>
      </w:r>
      <w:r>
        <w:rPr>
          <w:rFonts w:ascii="Consolas" w:hAnsi="Consolas"/>
          <w:color w:val="A9B7C6"/>
          <w:sz w:val="18"/>
        </w:rPr>
        <w:t>LoggingAspect</w:t>
      </w:r>
      <w:r>
        <w:rPr>
          <w:rFonts w:ascii="Consolas" w:hAnsi="Consolas"/>
          <w:color w:val="E8E8E8"/>
          <w:sz w:val="18"/>
        </w:rPr>
        <w:t>.</w:t>
      </w:r>
      <w:r>
        <w:rPr>
          <w:rFonts w:ascii="Consolas" w:hAnsi="Consolas"/>
          <w:color w:val="CC99CD"/>
          <w:sz w:val="18"/>
        </w:rPr>
        <w:t>class</w:t>
      </w:r>
      <w:r>
        <w:rPr>
          <w:rFonts w:ascii="Consolas" w:hAnsi="Consolas"/>
          <w:color w:val="E8E8E8"/>
          <w:sz w:val="18"/>
        </w:rPr>
        <w:t>);</w:t>
      </w:r>
    </w:p>
    <w:p w14:paraId="23745B5E" w14:textId="77777777" w:rsidR="00BC7D84" w:rsidRDefault="00000000">
      <w:pPr>
        <w:keepNext/>
        <w:keepLines/>
        <w:shd w:val="clear" w:color="auto" w:fill="2B2B2B"/>
        <w:spacing w:after="0"/>
        <w:ind w:left="227"/>
      </w:pPr>
      <w:r>
        <w:rPr>
          <w:rFonts w:ascii="Consolas" w:hAnsi="Consolas"/>
          <w:color w:val="E8E8E8"/>
          <w:sz w:val="18"/>
        </w:rPr>
        <w:t xml:space="preserve"> </w:t>
      </w:r>
    </w:p>
    <w:p w14:paraId="41E1DF38"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808080"/>
          <w:sz w:val="18"/>
        </w:rPr>
        <w:t>// pointcut: all public methods in any service class</w:t>
      </w:r>
    </w:p>
    <w:p w14:paraId="113D386B"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@Pointcut</w:t>
      </w:r>
      <w:r>
        <w:rPr>
          <w:rFonts w:ascii="Consolas" w:hAnsi="Consolas"/>
          <w:color w:val="E8E8E8"/>
          <w:sz w:val="18"/>
        </w:rPr>
        <w:t>(</w:t>
      </w:r>
      <w:r>
        <w:rPr>
          <w:rFonts w:ascii="Consolas" w:hAnsi="Consolas"/>
          <w:color w:val="7EC699"/>
          <w:sz w:val="18"/>
        </w:rPr>
        <w:t>"execution(public * com.example.service..*(..))"</w:t>
      </w:r>
      <w:r>
        <w:rPr>
          <w:rFonts w:ascii="Consolas" w:hAnsi="Consolas"/>
          <w:color w:val="E8E8E8"/>
          <w:sz w:val="18"/>
        </w:rPr>
        <w:t>)</w:t>
      </w:r>
    </w:p>
    <w:p w14:paraId="74AA28E0"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void</w:t>
      </w:r>
      <w:r>
        <w:rPr>
          <w:rFonts w:ascii="Consolas" w:hAnsi="Consolas"/>
          <w:color w:val="E8E8E8"/>
          <w:sz w:val="18"/>
        </w:rPr>
        <w:t xml:space="preserve"> </w:t>
      </w:r>
      <w:r>
        <w:rPr>
          <w:rFonts w:ascii="Consolas" w:hAnsi="Consolas"/>
          <w:color w:val="A9B7C6"/>
          <w:sz w:val="18"/>
        </w:rPr>
        <w:t>serviceMethods</w:t>
      </w:r>
      <w:r>
        <w:rPr>
          <w:rFonts w:ascii="Consolas" w:hAnsi="Consolas"/>
          <w:color w:val="E8E8E8"/>
          <w:sz w:val="18"/>
        </w:rPr>
        <w:t>() {}</w:t>
      </w:r>
    </w:p>
    <w:p w14:paraId="3EEF0892" w14:textId="77777777" w:rsidR="00BC7D84" w:rsidRDefault="00000000">
      <w:pPr>
        <w:keepNext/>
        <w:keepLines/>
        <w:shd w:val="clear" w:color="auto" w:fill="2B2B2B"/>
        <w:spacing w:after="0"/>
        <w:ind w:left="227"/>
      </w:pPr>
      <w:r>
        <w:rPr>
          <w:rFonts w:ascii="Consolas" w:hAnsi="Consolas"/>
          <w:color w:val="E8E8E8"/>
          <w:sz w:val="18"/>
        </w:rPr>
        <w:t xml:space="preserve"> </w:t>
      </w:r>
    </w:p>
    <w:p w14:paraId="732891CB"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@Before</w:t>
      </w:r>
      <w:r>
        <w:rPr>
          <w:rFonts w:ascii="Consolas" w:hAnsi="Consolas"/>
          <w:color w:val="E8E8E8"/>
          <w:sz w:val="18"/>
        </w:rPr>
        <w:t>(</w:t>
      </w:r>
      <w:r>
        <w:rPr>
          <w:rFonts w:ascii="Consolas" w:hAnsi="Consolas"/>
          <w:color w:val="7EC699"/>
          <w:sz w:val="18"/>
        </w:rPr>
        <w:t>"serviceMethods()"</w:t>
      </w:r>
      <w:r>
        <w:rPr>
          <w:rFonts w:ascii="Consolas" w:hAnsi="Consolas"/>
          <w:color w:val="E8E8E8"/>
          <w:sz w:val="18"/>
        </w:rPr>
        <w:t>)</w:t>
      </w:r>
    </w:p>
    <w:p w14:paraId="766E00E5"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void</w:t>
      </w:r>
      <w:r>
        <w:rPr>
          <w:rFonts w:ascii="Consolas" w:hAnsi="Consolas"/>
          <w:color w:val="E8E8E8"/>
          <w:sz w:val="18"/>
        </w:rPr>
        <w:t xml:space="preserve"> </w:t>
      </w:r>
      <w:r>
        <w:rPr>
          <w:rFonts w:ascii="Consolas" w:hAnsi="Consolas"/>
          <w:color w:val="A9B7C6"/>
          <w:sz w:val="18"/>
        </w:rPr>
        <w:t>logBefore</w:t>
      </w:r>
      <w:r>
        <w:rPr>
          <w:rFonts w:ascii="Consolas" w:hAnsi="Consolas"/>
          <w:color w:val="E8E8E8"/>
          <w:sz w:val="18"/>
        </w:rPr>
        <w:t>(</w:t>
      </w:r>
      <w:r>
        <w:rPr>
          <w:rFonts w:ascii="Consolas" w:hAnsi="Consolas"/>
          <w:color w:val="A9B7C6"/>
          <w:sz w:val="18"/>
        </w:rPr>
        <w:t>JoinPoint</w:t>
      </w:r>
      <w:r>
        <w:rPr>
          <w:rFonts w:ascii="Consolas" w:hAnsi="Consolas"/>
          <w:color w:val="E8E8E8"/>
          <w:sz w:val="18"/>
        </w:rPr>
        <w:t xml:space="preserve"> </w:t>
      </w:r>
      <w:r>
        <w:rPr>
          <w:rFonts w:ascii="Consolas" w:hAnsi="Consolas"/>
          <w:color w:val="A9B7C6"/>
          <w:sz w:val="18"/>
        </w:rPr>
        <w:t>jp</w:t>
      </w:r>
      <w:r>
        <w:rPr>
          <w:rFonts w:ascii="Consolas" w:hAnsi="Consolas"/>
          <w:color w:val="E8E8E8"/>
          <w:sz w:val="18"/>
        </w:rPr>
        <w:t>) {</w:t>
      </w:r>
    </w:p>
    <w:p w14:paraId="75253D9C"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log</w:t>
      </w:r>
      <w:r>
        <w:rPr>
          <w:rFonts w:ascii="Consolas" w:hAnsi="Consolas"/>
          <w:color w:val="E8E8E8"/>
          <w:sz w:val="18"/>
        </w:rPr>
        <w:t>.</w:t>
      </w:r>
      <w:r>
        <w:rPr>
          <w:rFonts w:ascii="Consolas" w:hAnsi="Consolas"/>
          <w:color w:val="A9B7C6"/>
          <w:sz w:val="18"/>
        </w:rPr>
        <w:t>debug</w:t>
      </w:r>
      <w:r>
        <w:rPr>
          <w:rFonts w:ascii="Consolas" w:hAnsi="Consolas"/>
          <w:color w:val="E8E8E8"/>
          <w:sz w:val="18"/>
        </w:rPr>
        <w:t>(</w:t>
      </w:r>
      <w:r>
        <w:rPr>
          <w:rFonts w:ascii="Consolas" w:hAnsi="Consolas"/>
          <w:color w:val="7EC699"/>
          <w:sz w:val="18"/>
        </w:rPr>
        <w:t>"Calling {} with args {}"</w:t>
      </w:r>
      <w:r>
        <w:rPr>
          <w:rFonts w:ascii="Consolas" w:hAnsi="Consolas"/>
          <w:color w:val="E8E8E8"/>
          <w:sz w:val="18"/>
        </w:rPr>
        <w:t xml:space="preserve">, </w:t>
      </w:r>
      <w:r>
        <w:rPr>
          <w:rFonts w:ascii="Consolas" w:hAnsi="Consolas"/>
          <w:color w:val="A9B7C6"/>
          <w:sz w:val="18"/>
        </w:rPr>
        <w:t>jp</w:t>
      </w:r>
      <w:r>
        <w:rPr>
          <w:rFonts w:ascii="Consolas" w:hAnsi="Consolas"/>
          <w:color w:val="E8E8E8"/>
          <w:sz w:val="18"/>
        </w:rPr>
        <w:t>.</w:t>
      </w:r>
      <w:r>
        <w:rPr>
          <w:rFonts w:ascii="Consolas" w:hAnsi="Consolas"/>
          <w:color w:val="A9B7C6"/>
          <w:sz w:val="18"/>
        </w:rPr>
        <w:t>getSignature</w:t>
      </w:r>
      <w:r>
        <w:rPr>
          <w:rFonts w:ascii="Consolas" w:hAnsi="Consolas"/>
          <w:color w:val="E8E8E8"/>
          <w:sz w:val="18"/>
        </w:rPr>
        <w:t xml:space="preserve">(), </w:t>
      </w:r>
      <w:r>
        <w:rPr>
          <w:rFonts w:ascii="Consolas" w:hAnsi="Consolas"/>
          <w:color w:val="A9B7C6"/>
          <w:sz w:val="18"/>
        </w:rPr>
        <w:t>jp</w:t>
      </w:r>
      <w:r>
        <w:rPr>
          <w:rFonts w:ascii="Consolas" w:hAnsi="Consolas"/>
          <w:color w:val="E8E8E8"/>
          <w:sz w:val="18"/>
        </w:rPr>
        <w:t>.</w:t>
      </w:r>
      <w:r>
        <w:rPr>
          <w:rFonts w:ascii="Consolas" w:hAnsi="Consolas"/>
          <w:color w:val="A9B7C6"/>
          <w:sz w:val="18"/>
        </w:rPr>
        <w:t>getArgs</w:t>
      </w:r>
      <w:r>
        <w:rPr>
          <w:rFonts w:ascii="Consolas" w:hAnsi="Consolas"/>
          <w:color w:val="E8E8E8"/>
          <w:sz w:val="18"/>
        </w:rPr>
        <w:t>());</w:t>
      </w:r>
    </w:p>
    <w:p w14:paraId="30B98395" w14:textId="77777777" w:rsidR="00BC7D84" w:rsidRDefault="00000000">
      <w:pPr>
        <w:keepNext/>
        <w:keepLines/>
        <w:shd w:val="clear" w:color="auto" w:fill="2B2B2B"/>
        <w:spacing w:after="0"/>
        <w:ind w:left="227"/>
      </w:pPr>
      <w:r>
        <w:rPr>
          <w:rFonts w:ascii="Consolas" w:hAnsi="Consolas"/>
          <w:color w:val="E8E8E8"/>
          <w:sz w:val="18"/>
        </w:rPr>
        <w:t xml:space="preserve">    }</w:t>
      </w:r>
    </w:p>
    <w:p w14:paraId="57F9B2FC" w14:textId="77777777" w:rsidR="00BC7D84" w:rsidRDefault="00000000">
      <w:pPr>
        <w:keepNext/>
        <w:keepLines/>
        <w:shd w:val="clear" w:color="auto" w:fill="2B2B2B"/>
        <w:spacing w:after="0"/>
        <w:ind w:left="227"/>
      </w:pPr>
      <w:r>
        <w:rPr>
          <w:rFonts w:ascii="Consolas" w:hAnsi="Consolas"/>
          <w:color w:val="E8E8E8"/>
          <w:sz w:val="18"/>
        </w:rPr>
        <w:t xml:space="preserve"> </w:t>
      </w:r>
    </w:p>
    <w:p w14:paraId="21544ECE"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@Around</w:t>
      </w:r>
      <w:r>
        <w:rPr>
          <w:rFonts w:ascii="Consolas" w:hAnsi="Consolas"/>
          <w:color w:val="E8E8E8"/>
          <w:sz w:val="18"/>
        </w:rPr>
        <w:t>(</w:t>
      </w:r>
      <w:r>
        <w:rPr>
          <w:rFonts w:ascii="Consolas" w:hAnsi="Consolas"/>
          <w:color w:val="7EC699"/>
          <w:sz w:val="18"/>
        </w:rPr>
        <w:t>"serviceMethods()"</w:t>
      </w:r>
      <w:r>
        <w:rPr>
          <w:rFonts w:ascii="Consolas" w:hAnsi="Consolas"/>
          <w:color w:val="E8E8E8"/>
          <w:sz w:val="18"/>
        </w:rPr>
        <w:t>)</w:t>
      </w:r>
    </w:p>
    <w:p w14:paraId="3A6005D6"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A9B7C6"/>
          <w:sz w:val="18"/>
        </w:rPr>
        <w:t>Object</w:t>
      </w:r>
      <w:r>
        <w:rPr>
          <w:rFonts w:ascii="Consolas" w:hAnsi="Consolas"/>
          <w:color w:val="E8E8E8"/>
          <w:sz w:val="18"/>
        </w:rPr>
        <w:t xml:space="preserve"> </w:t>
      </w:r>
      <w:r>
        <w:rPr>
          <w:rFonts w:ascii="Consolas" w:hAnsi="Consolas"/>
          <w:color w:val="A9B7C6"/>
          <w:sz w:val="18"/>
        </w:rPr>
        <w:t>timeMethod</w:t>
      </w:r>
      <w:r>
        <w:rPr>
          <w:rFonts w:ascii="Consolas" w:hAnsi="Consolas"/>
          <w:color w:val="E8E8E8"/>
          <w:sz w:val="18"/>
        </w:rPr>
        <w:t>(</w:t>
      </w:r>
      <w:r>
        <w:rPr>
          <w:rFonts w:ascii="Consolas" w:hAnsi="Consolas"/>
          <w:color w:val="A9B7C6"/>
          <w:sz w:val="18"/>
        </w:rPr>
        <w:t>ProceedingJoinPoint</w:t>
      </w:r>
      <w:r>
        <w:rPr>
          <w:rFonts w:ascii="Consolas" w:hAnsi="Consolas"/>
          <w:color w:val="E8E8E8"/>
          <w:sz w:val="18"/>
        </w:rPr>
        <w:t xml:space="preserve"> </w:t>
      </w:r>
      <w:r>
        <w:rPr>
          <w:rFonts w:ascii="Consolas" w:hAnsi="Consolas"/>
          <w:color w:val="A9B7C6"/>
          <w:sz w:val="18"/>
        </w:rPr>
        <w:t>pjp</w:t>
      </w:r>
      <w:r>
        <w:rPr>
          <w:rFonts w:ascii="Consolas" w:hAnsi="Consolas"/>
          <w:color w:val="E8E8E8"/>
          <w:sz w:val="18"/>
        </w:rPr>
        <w:t xml:space="preserve">) </w:t>
      </w:r>
      <w:r>
        <w:rPr>
          <w:rFonts w:ascii="Consolas" w:hAnsi="Consolas"/>
          <w:color w:val="CC99CD"/>
          <w:sz w:val="18"/>
        </w:rPr>
        <w:t>throws</w:t>
      </w:r>
      <w:r>
        <w:rPr>
          <w:rFonts w:ascii="Consolas" w:hAnsi="Consolas"/>
          <w:color w:val="E8E8E8"/>
          <w:sz w:val="18"/>
        </w:rPr>
        <w:t xml:space="preserve"> </w:t>
      </w:r>
      <w:r>
        <w:rPr>
          <w:rFonts w:ascii="Consolas" w:hAnsi="Consolas"/>
          <w:color w:val="A9B7C6"/>
          <w:sz w:val="18"/>
        </w:rPr>
        <w:t>Throwable</w:t>
      </w:r>
      <w:r>
        <w:rPr>
          <w:rFonts w:ascii="Consolas" w:hAnsi="Consolas"/>
          <w:color w:val="E8E8E8"/>
          <w:sz w:val="18"/>
        </w:rPr>
        <w:t xml:space="preserve"> {</w:t>
      </w:r>
    </w:p>
    <w:p w14:paraId="10CCA3C8"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long</w:t>
      </w:r>
      <w:r>
        <w:rPr>
          <w:rFonts w:ascii="Consolas" w:hAnsi="Consolas"/>
          <w:color w:val="E8E8E8"/>
          <w:sz w:val="18"/>
        </w:rPr>
        <w:t xml:space="preserve"> </w:t>
      </w:r>
      <w:r>
        <w:rPr>
          <w:rFonts w:ascii="Consolas" w:hAnsi="Consolas"/>
          <w:color w:val="A9B7C6"/>
          <w:sz w:val="18"/>
        </w:rPr>
        <w:t>start</w:t>
      </w:r>
      <w:r>
        <w:rPr>
          <w:rFonts w:ascii="Consolas" w:hAnsi="Consolas"/>
          <w:color w:val="E8E8E8"/>
          <w:sz w:val="18"/>
        </w:rPr>
        <w:t xml:space="preserve"> = </w:t>
      </w:r>
      <w:r>
        <w:rPr>
          <w:rFonts w:ascii="Consolas" w:hAnsi="Consolas"/>
          <w:color w:val="A9B7C6"/>
          <w:sz w:val="18"/>
        </w:rPr>
        <w:t>System</w:t>
      </w:r>
      <w:r>
        <w:rPr>
          <w:rFonts w:ascii="Consolas" w:hAnsi="Consolas"/>
          <w:color w:val="E8E8E8"/>
          <w:sz w:val="18"/>
        </w:rPr>
        <w:t>.</w:t>
      </w:r>
      <w:r>
        <w:rPr>
          <w:rFonts w:ascii="Consolas" w:hAnsi="Consolas"/>
          <w:color w:val="A9B7C6"/>
          <w:sz w:val="18"/>
        </w:rPr>
        <w:t>currentTimeMillis</w:t>
      </w:r>
      <w:r>
        <w:rPr>
          <w:rFonts w:ascii="Consolas" w:hAnsi="Consolas"/>
          <w:color w:val="E8E8E8"/>
          <w:sz w:val="18"/>
        </w:rPr>
        <w:t>();</w:t>
      </w:r>
    </w:p>
    <w:p w14:paraId="15B3FC9C"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Object</w:t>
      </w:r>
      <w:r>
        <w:rPr>
          <w:rFonts w:ascii="Consolas" w:hAnsi="Consolas"/>
          <w:color w:val="E8E8E8"/>
          <w:sz w:val="18"/>
        </w:rPr>
        <w:t xml:space="preserve"> </w:t>
      </w:r>
      <w:r>
        <w:rPr>
          <w:rFonts w:ascii="Consolas" w:hAnsi="Consolas"/>
          <w:color w:val="A9B7C6"/>
          <w:sz w:val="18"/>
        </w:rPr>
        <w:t>result</w:t>
      </w:r>
      <w:r>
        <w:rPr>
          <w:rFonts w:ascii="Consolas" w:hAnsi="Consolas"/>
          <w:color w:val="E8E8E8"/>
          <w:sz w:val="18"/>
        </w:rPr>
        <w:t xml:space="preserve"> = </w:t>
      </w:r>
      <w:r>
        <w:rPr>
          <w:rFonts w:ascii="Consolas" w:hAnsi="Consolas"/>
          <w:color w:val="A9B7C6"/>
          <w:sz w:val="18"/>
        </w:rPr>
        <w:t>pjp</w:t>
      </w:r>
      <w:r>
        <w:rPr>
          <w:rFonts w:ascii="Consolas" w:hAnsi="Consolas"/>
          <w:color w:val="E8E8E8"/>
          <w:sz w:val="18"/>
        </w:rPr>
        <w:t>.</w:t>
      </w:r>
      <w:r>
        <w:rPr>
          <w:rFonts w:ascii="Consolas" w:hAnsi="Consolas"/>
          <w:color w:val="A9B7C6"/>
          <w:sz w:val="18"/>
        </w:rPr>
        <w:t>proceed</w:t>
      </w:r>
      <w:r>
        <w:rPr>
          <w:rFonts w:ascii="Consolas" w:hAnsi="Consolas"/>
          <w:color w:val="E8E8E8"/>
          <w:sz w:val="18"/>
        </w:rPr>
        <w:t xml:space="preserve">();                </w:t>
      </w:r>
      <w:r>
        <w:rPr>
          <w:rFonts w:ascii="Consolas" w:hAnsi="Consolas"/>
          <w:color w:val="808080"/>
          <w:sz w:val="18"/>
        </w:rPr>
        <w:t>// calls the actual method</w:t>
      </w:r>
    </w:p>
    <w:p w14:paraId="34EEB50E"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long</w:t>
      </w:r>
      <w:r>
        <w:rPr>
          <w:rFonts w:ascii="Consolas" w:hAnsi="Consolas"/>
          <w:color w:val="E8E8E8"/>
          <w:sz w:val="18"/>
        </w:rPr>
        <w:t xml:space="preserve"> </w:t>
      </w:r>
      <w:r>
        <w:rPr>
          <w:rFonts w:ascii="Consolas" w:hAnsi="Consolas"/>
          <w:color w:val="A9B7C6"/>
          <w:sz w:val="18"/>
        </w:rPr>
        <w:t>elapsed</w:t>
      </w:r>
      <w:r>
        <w:rPr>
          <w:rFonts w:ascii="Consolas" w:hAnsi="Consolas"/>
          <w:color w:val="E8E8E8"/>
          <w:sz w:val="18"/>
        </w:rPr>
        <w:t xml:space="preserve"> = </w:t>
      </w:r>
      <w:r>
        <w:rPr>
          <w:rFonts w:ascii="Consolas" w:hAnsi="Consolas"/>
          <w:color w:val="A9B7C6"/>
          <w:sz w:val="18"/>
        </w:rPr>
        <w:t>System</w:t>
      </w:r>
      <w:r>
        <w:rPr>
          <w:rFonts w:ascii="Consolas" w:hAnsi="Consolas"/>
          <w:color w:val="E8E8E8"/>
          <w:sz w:val="18"/>
        </w:rPr>
        <w:t>.</w:t>
      </w:r>
      <w:r>
        <w:rPr>
          <w:rFonts w:ascii="Consolas" w:hAnsi="Consolas"/>
          <w:color w:val="A9B7C6"/>
          <w:sz w:val="18"/>
        </w:rPr>
        <w:t>currentTimeMillis</w:t>
      </w:r>
      <w:r>
        <w:rPr>
          <w:rFonts w:ascii="Consolas" w:hAnsi="Consolas"/>
          <w:color w:val="E8E8E8"/>
          <w:sz w:val="18"/>
        </w:rPr>
        <w:t xml:space="preserve">() - </w:t>
      </w:r>
      <w:r>
        <w:rPr>
          <w:rFonts w:ascii="Consolas" w:hAnsi="Consolas"/>
          <w:color w:val="A9B7C6"/>
          <w:sz w:val="18"/>
        </w:rPr>
        <w:t>start</w:t>
      </w:r>
      <w:r>
        <w:rPr>
          <w:rFonts w:ascii="Consolas" w:hAnsi="Consolas"/>
          <w:color w:val="E8E8E8"/>
          <w:sz w:val="18"/>
        </w:rPr>
        <w:t>;</w:t>
      </w:r>
    </w:p>
    <w:p w14:paraId="44A49F65"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log</w:t>
      </w:r>
      <w:r>
        <w:rPr>
          <w:rFonts w:ascii="Consolas" w:hAnsi="Consolas"/>
          <w:color w:val="E8E8E8"/>
          <w:sz w:val="18"/>
        </w:rPr>
        <w:t>.</w:t>
      </w:r>
      <w:r>
        <w:rPr>
          <w:rFonts w:ascii="Consolas" w:hAnsi="Consolas"/>
          <w:color w:val="A9B7C6"/>
          <w:sz w:val="18"/>
        </w:rPr>
        <w:t>info</w:t>
      </w:r>
      <w:r>
        <w:rPr>
          <w:rFonts w:ascii="Consolas" w:hAnsi="Consolas"/>
          <w:color w:val="E8E8E8"/>
          <w:sz w:val="18"/>
        </w:rPr>
        <w:t>(</w:t>
      </w:r>
      <w:r>
        <w:rPr>
          <w:rFonts w:ascii="Consolas" w:hAnsi="Consolas"/>
          <w:color w:val="7EC699"/>
          <w:sz w:val="18"/>
        </w:rPr>
        <w:t>"{} took {} ms"</w:t>
      </w:r>
      <w:r>
        <w:rPr>
          <w:rFonts w:ascii="Consolas" w:hAnsi="Consolas"/>
          <w:color w:val="E8E8E8"/>
          <w:sz w:val="18"/>
        </w:rPr>
        <w:t xml:space="preserve">, </w:t>
      </w:r>
      <w:r>
        <w:rPr>
          <w:rFonts w:ascii="Consolas" w:hAnsi="Consolas"/>
          <w:color w:val="A9B7C6"/>
          <w:sz w:val="18"/>
        </w:rPr>
        <w:t>pjp</w:t>
      </w:r>
      <w:r>
        <w:rPr>
          <w:rFonts w:ascii="Consolas" w:hAnsi="Consolas"/>
          <w:color w:val="E8E8E8"/>
          <w:sz w:val="18"/>
        </w:rPr>
        <w:t>.</w:t>
      </w:r>
      <w:r>
        <w:rPr>
          <w:rFonts w:ascii="Consolas" w:hAnsi="Consolas"/>
          <w:color w:val="A9B7C6"/>
          <w:sz w:val="18"/>
        </w:rPr>
        <w:t>getSignature</w:t>
      </w:r>
      <w:r>
        <w:rPr>
          <w:rFonts w:ascii="Consolas" w:hAnsi="Consolas"/>
          <w:color w:val="E8E8E8"/>
          <w:sz w:val="18"/>
        </w:rPr>
        <w:t>().</w:t>
      </w:r>
      <w:r>
        <w:rPr>
          <w:rFonts w:ascii="Consolas" w:hAnsi="Consolas"/>
          <w:color w:val="A9B7C6"/>
          <w:sz w:val="18"/>
        </w:rPr>
        <w:t>getName</w:t>
      </w:r>
      <w:r>
        <w:rPr>
          <w:rFonts w:ascii="Consolas" w:hAnsi="Consolas"/>
          <w:color w:val="E8E8E8"/>
          <w:sz w:val="18"/>
        </w:rPr>
        <w:t xml:space="preserve">(), </w:t>
      </w:r>
      <w:r>
        <w:rPr>
          <w:rFonts w:ascii="Consolas" w:hAnsi="Consolas"/>
          <w:color w:val="A9B7C6"/>
          <w:sz w:val="18"/>
        </w:rPr>
        <w:t>elapsed</w:t>
      </w:r>
      <w:r>
        <w:rPr>
          <w:rFonts w:ascii="Consolas" w:hAnsi="Consolas"/>
          <w:color w:val="E8E8E8"/>
          <w:sz w:val="18"/>
        </w:rPr>
        <w:t>);</w:t>
      </w:r>
    </w:p>
    <w:p w14:paraId="7A83C034"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return</w:t>
      </w:r>
      <w:r>
        <w:rPr>
          <w:rFonts w:ascii="Consolas" w:hAnsi="Consolas"/>
          <w:color w:val="E8E8E8"/>
          <w:sz w:val="18"/>
        </w:rPr>
        <w:t xml:space="preserve"> </w:t>
      </w:r>
      <w:r>
        <w:rPr>
          <w:rFonts w:ascii="Consolas" w:hAnsi="Consolas"/>
          <w:color w:val="A9B7C6"/>
          <w:sz w:val="18"/>
        </w:rPr>
        <w:t>result</w:t>
      </w:r>
      <w:r>
        <w:rPr>
          <w:rFonts w:ascii="Consolas" w:hAnsi="Consolas"/>
          <w:color w:val="E8E8E8"/>
          <w:sz w:val="18"/>
        </w:rPr>
        <w:t>;</w:t>
      </w:r>
    </w:p>
    <w:p w14:paraId="2B7174EA" w14:textId="77777777" w:rsidR="00BC7D84" w:rsidRDefault="00000000">
      <w:pPr>
        <w:keepNext/>
        <w:keepLines/>
        <w:shd w:val="clear" w:color="auto" w:fill="2B2B2B"/>
        <w:spacing w:after="0"/>
        <w:ind w:left="227"/>
      </w:pPr>
      <w:r>
        <w:rPr>
          <w:rFonts w:ascii="Consolas" w:hAnsi="Consolas"/>
          <w:color w:val="E8E8E8"/>
          <w:sz w:val="18"/>
        </w:rPr>
        <w:t xml:space="preserve">    }</w:t>
      </w:r>
    </w:p>
    <w:p w14:paraId="3A9F0FBF" w14:textId="77777777" w:rsidR="00BC7D84" w:rsidRDefault="00000000">
      <w:pPr>
        <w:keepNext/>
        <w:keepLines/>
        <w:shd w:val="clear" w:color="auto" w:fill="2B2B2B"/>
        <w:spacing w:after="0"/>
        <w:ind w:left="227"/>
      </w:pPr>
      <w:r>
        <w:rPr>
          <w:rFonts w:ascii="Consolas" w:hAnsi="Consolas"/>
          <w:color w:val="E8E8E8"/>
          <w:sz w:val="18"/>
        </w:rPr>
        <w:t xml:space="preserve"> </w:t>
      </w:r>
    </w:p>
    <w:p w14:paraId="032BEAF5"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@AfterThrowing</w:t>
      </w:r>
      <w:r>
        <w:rPr>
          <w:rFonts w:ascii="Consolas" w:hAnsi="Consolas"/>
          <w:color w:val="E8E8E8"/>
          <w:sz w:val="18"/>
        </w:rPr>
        <w:t>(</w:t>
      </w:r>
      <w:r>
        <w:rPr>
          <w:rFonts w:ascii="Consolas" w:hAnsi="Consolas"/>
          <w:color w:val="A9B7C6"/>
          <w:sz w:val="18"/>
        </w:rPr>
        <w:t>pointcut</w:t>
      </w:r>
      <w:r>
        <w:rPr>
          <w:rFonts w:ascii="Consolas" w:hAnsi="Consolas"/>
          <w:color w:val="E8E8E8"/>
          <w:sz w:val="18"/>
        </w:rPr>
        <w:t xml:space="preserve"> = </w:t>
      </w:r>
      <w:r>
        <w:rPr>
          <w:rFonts w:ascii="Consolas" w:hAnsi="Consolas"/>
          <w:color w:val="7EC699"/>
          <w:sz w:val="18"/>
        </w:rPr>
        <w:t>"serviceMethods()"</w:t>
      </w:r>
      <w:r>
        <w:rPr>
          <w:rFonts w:ascii="Consolas" w:hAnsi="Consolas"/>
          <w:color w:val="E8E8E8"/>
          <w:sz w:val="18"/>
        </w:rPr>
        <w:t xml:space="preserve">, </w:t>
      </w:r>
      <w:r>
        <w:rPr>
          <w:rFonts w:ascii="Consolas" w:hAnsi="Consolas"/>
          <w:color w:val="A9B7C6"/>
          <w:sz w:val="18"/>
        </w:rPr>
        <w:t>throwing</w:t>
      </w:r>
      <w:r>
        <w:rPr>
          <w:rFonts w:ascii="Consolas" w:hAnsi="Consolas"/>
          <w:color w:val="E8E8E8"/>
          <w:sz w:val="18"/>
        </w:rPr>
        <w:t xml:space="preserve"> = </w:t>
      </w:r>
      <w:r>
        <w:rPr>
          <w:rFonts w:ascii="Consolas" w:hAnsi="Consolas"/>
          <w:color w:val="7EC699"/>
          <w:sz w:val="18"/>
        </w:rPr>
        <w:t>"ex"</w:t>
      </w:r>
      <w:r>
        <w:rPr>
          <w:rFonts w:ascii="Consolas" w:hAnsi="Consolas"/>
          <w:color w:val="E8E8E8"/>
          <w:sz w:val="18"/>
        </w:rPr>
        <w:t>)</w:t>
      </w:r>
    </w:p>
    <w:p w14:paraId="46E160F1"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void</w:t>
      </w:r>
      <w:r>
        <w:rPr>
          <w:rFonts w:ascii="Consolas" w:hAnsi="Consolas"/>
          <w:color w:val="E8E8E8"/>
          <w:sz w:val="18"/>
        </w:rPr>
        <w:t xml:space="preserve"> </w:t>
      </w:r>
      <w:r>
        <w:rPr>
          <w:rFonts w:ascii="Consolas" w:hAnsi="Consolas"/>
          <w:color w:val="A9B7C6"/>
          <w:sz w:val="18"/>
        </w:rPr>
        <w:t>logError</w:t>
      </w:r>
      <w:r>
        <w:rPr>
          <w:rFonts w:ascii="Consolas" w:hAnsi="Consolas"/>
          <w:color w:val="E8E8E8"/>
          <w:sz w:val="18"/>
        </w:rPr>
        <w:t>(</w:t>
      </w:r>
      <w:r>
        <w:rPr>
          <w:rFonts w:ascii="Consolas" w:hAnsi="Consolas"/>
          <w:color w:val="A9B7C6"/>
          <w:sz w:val="18"/>
        </w:rPr>
        <w:t>JoinPoint</w:t>
      </w:r>
      <w:r>
        <w:rPr>
          <w:rFonts w:ascii="Consolas" w:hAnsi="Consolas"/>
          <w:color w:val="E8E8E8"/>
          <w:sz w:val="18"/>
        </w:rPr>
        <w:t xml:space="preserve"> </w:t>
      </w:r>
      <w:r>
        <w:rPr>
          <w:rFonts w:ascii="Consolas" w:hAnsi="Consolas"/>
          <w:color w:val="A9B7C6"/>
          <w:sz w:val="18"/>
        </w:rPr>
        <w:t>jp</w:t>
      </w:r>
      <w:r>
        <w:rPr>
          <w:rFonts w:ascii="Consolas" w:hAnsi="Consolas"/>
          <w:color w:val="E8E8E8"/>
          <w:sz w:val="18"/>
        </w:rPr>
        <w:t xml:space="preserve">, </w:t>
      </w:r>
      <w:r>
        <w:rPr>
          <w:rFonts w:ascii="Consolas" w:hAnsi="Consolas"/>
          <w:color w:val="A9B7C6"/>
          <w:sz w:val="18"/>
        </w:rPr>
        <w:t>Exception</w:t>
      </w:r>
      <w:r>
        <w:rPr>
          <w:rFonts w:ascii="Consolas" w:hAnsi="Consolas"/>
          <w:color w:val="E8E8E8"/>
          <w:sz w:val="18"/>
        </w:rPr>
        <w:t xml:space="preserve"> </w:t>
      </w:r>
      <w:r>
        <w:rPr>
          <w:rFonts w:ascii="Consolas" w:hAnsi="Consolas"/>
          <w:color w:val="A9B7C6"/>
          <w:sz w:val="18"/>
        </w:rPr>
        <w:t>ex</w:t>
      </w:r>
      <w:r>
        <w:rPr>
          <w:rFonts w:ascii="Consolas" w:hAnsi="Consolas"/>
          <w:color w:val="E8E8E8"/>
          <w:sz w:val="18"/>
        </w:rPr>
        <w:t>) {</w:t>
      </w:r>
    </w:p>
    <w:p w14:paraId="4F50D046"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log</w:t>
      </w:r>
      <w:r>
        <w:rPr>
          <w:rFonts w:ascii="Consolas" w:hAnsi="Consolas"/>
          <w:color w:val="E8E8E8"/>
          <w:sz w:val="18"/>
        </w:rPr>
        <w:t>.</w:t>
      </w:r>
      <w:r>
        <w:rPr>
          <w:rFonts w:ascii="Consolas" w:hAnsi="Consolas"/>
          <w:color w:val="A9B7C6"/>
          <w:sz w:val="18"/>
        </w:rPr>
        <w:t>error</w:t>
      </w:r>
      <w:r>
        <w:rPr>
          <w:rFonts w:ascii="Consolas" w:hAnsi="Consolas"/>
          <w:color w:val="E8E8E8"/>
          <w:sz w:val="18"/>
        </w:rPr>
        <w:t>(</w:t>
      </w:r>
      <w:r>
        <w:rPr>
          <w:rFonts w:ascii="Consolas" w:hAnsi="Consolas"/>
          <w:color w:val="7EC699"/>
          <w:sz w:val="18"/>
        </w:rPr>
        <w:t>"Exception in {}: {}"</w:t>
      </w:r>
      <w:r>
        <w:rPr>
          <w:rFonts w:ascii="Consolas" w:hAnsi="Consolas"/>
          <w:color w:val="E8E8E8"/>
          <w:sz w:val="18"/>
        </w:rPr>
        <w:t xml:space="preserve">, </w:t>
      </w:r>
      <w:r>
        <w:rPr>
          <w:rFonts w:ascii="Consolas" w:hAnsi="Consolas"/>
          <w:color w:val="A9B7C6"/>
          <w:sz w:val="18"/>
        </w:rPr>
        <w:t>jp</w:t>
      </w:r>
      <w:r>
        <w:rPr>
          <w:rFonts w:ascii="Consolas" w:hAnsi="Consolas"/>
          <w:color w:val="E8E8E8"/>
          <w:sz w:val="18"/>
        </w:rPr>
        <w:t>.</w:t>
      </w:r>
      <w:r>
        <w:rPr>
          <w:rFonts w:ascii="Consolas" w:hAnsi="Consolas"/>
          <w:color w:val="A9B7C6"/>
          <w:sz w:val="18"/>
        </w:rPr>
        <w:t>getSignature</w:t>
      </w:r>
      <w:r>
        <w:rPr>
          <w:rFonts w:ascii="Consolas" w:hAnsi="Consolas"/>
          <w:color w:val="E8E8E8"/>
          <w:sz w:val="18"/>
        </w:rPr>
        <w:t xml:space="preserve">(), </w:t>
      </w:r>
      <w:r>
        <w:rPr>
          <w:rFonts w:ascii="Consolas" w:hAnsi="Consolas"/>
          <w:color w:val="A9B7C6"/>
          <w:sz w:val="18"/>
        </w:rPr>
        <w:t>ex</w:t>
      </w:r>
      <w:r>
        <w:rPr>
          <w:rFonts w:ascii="Consolas" w:hAnsi="Consolas"/>
          <w:color w:val="E8E8E8"/>
          <w:sz w:val="18"/>
        </w:rPr>
        <w:t>.</w:t>
      </w:r>
      <w:r>
        <w:rPr>
          <w:rFonts w:ascii="Consolas" w:hAnsi="Consolas"/>
          <w:color w:val="A9B7C6"/>
          <w:sz w:val="18"/>
        </w:rPr>
        <w:t>getMessage</w:t>
      </w:r>
      <w:r>
        <w:rPr>
          <w:rFonts w:ascii="Consolas" w:hAnsi="Consolas"/>
          <w:color w:val="E8E8E8"/>
          <w:sz w:val="18"/>
        </w:rPr>
        <w:t>());</w:t>
      </w:r>
    </w:p>
    <w:p w14:paraId="6A52EC49" w14:textId="77777777" w:rsidR="00BC7D84" w:rsidRDefault="00000000">
      <w:pPr>
        <w:keepNext/>
        <w:keepLines/>
        <w:shd w:val="clear" w:color="auto" w:fill="2B2B2B"/>
        <w:spacing w:after="0"/>
        <w:ind w:left="227"/>
      </w:pPr>
      <w:r>
        <w:rPr>
          <w:rFonts w:ascii="Consolas" w:hAnsi="Consolas"/>
          <w:color w:val="E8E8E8"/>
          <w:sz w:val="18"/>
        </w:rPr>
        <w:t xml:space="preserve">    }</w:t>
      </w:r>
    </w:p>
    <w:p w14:paraId="0A3FAB14" w14:textId="77777777" w:rsidR="00BC7D84" w:rsidRDefault="00000000">
      <w:pPr>
        <w:keepLines/>
        <w:shd w:val="clear" w:color="auto" w:fill="2B2B2B"/>
        <w:spacing w:after="0"/>
        <w:ind w:left="227"/>
      </w:pPr>
      <w:r>
        <w:rPr>
          <w:rFonts w:ascii="Consolas" w:hAnsi="Consolas"/>
          <w:color w:val="E8E8E8"/>
          <w:sz w:val="18"/>
        </w:rPr>
        <w:t>}</w:t>
      </w:r>
    </w:p>
    <w:p w14:paraId="4792C9B9" w14:textId="77777777" w:rsidR="00BC7D84" w:rsidRDefault="00BC7D84"/>
    <w:p w14:paraId="6551A588" w14:textId="77777777" w:rsidR="00BC7D84" w:rsidRDefault="00000000">
      <w:pPr>
        <w:pageBreakBefore/>
        <w:pBdr>
          <w:bottom w:val="single" w:sz="8" w:space="4" w:color="6DB33F"/>
        </w:pBdr>
        <w:spacing w:after="160"/>
      </w:pPr>
      <w:r>
        <w:rPr>
          <w:b/>
          <w:color w:val="000000"/>
          <w:sz w:val="44"/>
        </w:rPr>
        <w:lastRenderedPageBreak/>
        <w:t>7. Spring Transactions</w:t>
      </w:r>
    </w:p>
    <w:p w14:paraId="08483EC2" w14:textId="77777777" w:rsidR="00BC7D84" w:rsidRDefault="00000000">
      <w:pPr>
        <w:spacing w:after="80"/>
      </w:pPr>
      <w:r>
        <w:rPr>
          <w:color w:val="2B2B2B"/>
          <w:sz w:val="21"/>
        </w:rPr>
        <w:t>Spring provides a unified transaction abstraction over JPA, JDBC, JTA, etc. The @Transactional annotation — implemented via AOP proxy — wraps the method in a transaction.</w:t>
      </w:r>
    </w:p>
    <w:p w14:paraId="569C3E9D" w14:textId="77777777" w:rsidR="00BC7D84" w:rsidRDefault="00000000">
      <w:pPr>
        <w:keepNext/>
        <w:keepLines/>
        <w:shd w:val="clear" w:color="auto" w:fill="2B2B2B"/>
        <w:spacing w:after="0"/>
        <w:ind w:left="227"/>
      </w:pPr>
      <w:r>
        <w:rPr>
          <w:rFonts w:ascii="Consolas" w:hAnsi="Consolas"/>
          <w:color w:val="FFC66D"/>
          <w:sz w:val="18"/>
        </w:rPr>
        <w:t>@Service</w:t>
      </w:r>
    </w:p>
    <w:p w14:paraId="431AF855" w14:textId="77777777" w:rsidR="00BC7D84" w:rsidRDefault="00000000">
      <w:pPr>
        <w:keepNext/>
        <w:keepLines/>
        <w:shd w:val="clear" w:color="auto" w:fill="2B2B2B"/>
        <w:spacing w:after="0"/>
        <w:ind w:left="227"/>
      </w:pPr>
      <w:r>
        <w:rPr>
          <w:rFonts w:ascii="Consolas" w:hAnsi="Consolas"/>
          <w:color w:val="FFC66D"/>
          <w:sz w:val="18"/>
        </w:rPr>
        <w:t>@Transactional</w:t>
      </w:r>
      <w:r>
        <w:rPr>
          <w:rFonts w:ascii="Consolas" w:hAnsi="Consolas"/>
          <w:color w:val="E8E8E8"/>
          <w:sz w:val="18"/>
        </w:rPr>
        <w:t xml:space="preserve">          </w:t>
      </w:r>
      <w:r>
        <w:rPr>
          <w:rFonts w:ascii="Consolas" w:hAnsi="Consolas"/>
          <w:color w:val="808080"/>
          <w:sz w:val="18"/>
        </w:rPr>
        <w:t>// class-level default: all public methods are transactional</w:t>
      </w:r>
    </w:p>
    <w:p w14:paraId="7CB5B2E9" w14:textId="77777777" w:rsidR="00BC7D84" w:rsidRDefault="00000000">
      <w:pPr>
        <w:keepNext/>
        <w:keepLines/>
        <w:shd w:val="clear" w:color="auto" w:fill="2B2B2B"/>
        <w:spacing w:after="0"/>
        <w:ind w:left="227"/>
      </w:pP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class</w:t>
      </w:r>
      <w:r>
        <w:rPr>
          <w:rFonts w:ascii="Consolas" w:hAnsi="Consolas"/>
          <w:color w:val="E8E8E8"/>
          <w:sz w:val="18"/>
        </w:rPr>
        <w:t xml:space="preserve"> </w:t>
      </w:r>
      <w:r>
        <w:rPr>
          <w:rFonts w:ascii="Consolas" w:hAnsi="Consolas"/>
          <w:color w:val="A9B7C6"/>
          <w:sz w:val="18"/>
        </w:rPr>
        <w:t>OrderService</w:t>
      </w:r>
      <w:r>
        <w:rPr>
          <w:rFonts w:ascii="Consolas" w:hAnsi="Consolas"/>
          <w:color w:val="E8E8E8"/>
          <w:sz w:val="18"/>
        </w:rPr>
        <w:t xml:space="preserve"> {</w:t>
      </w:r>
    </w:p>
    <w:p w14:paraId="619D9346" w14:textId="77777777" w:rsidR="00BC7D84" w:rsidRDefault="00000000">
      <w:pPr>
        <w:keepNext/>
        <w:keepLines/>
        <w:shd w:val="clear" w:color="auto" w:fill="2B2B2B"/>
        <w:spacing w:after="0"/>
        <w:ind w:left="227"/>
      </w:pPr>
      <w:r>
        <w:rPr>
          <w:rFonts w:ascii="Consolas" w:hAnsi="Consolas"/>
          <w:color w:val="E8E8E8"/>
          <w:sz w:val="18"/>
        </w:rPr>
        <w:t xml:space="preserve"> </w:t>
      </w:r>
    </w:p>
    <w:p w14:paraId="7527BD5E"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@Transactional</w:t>
      </w:r>
      <w:r>
        <w:rPr>
          <w:rFonts w:ascii="Consolas" w:hAnsi="Consolas"/>
          <w:color w:val="E8E8E8"/>
          <w:sz w:val="18"/>
        </w:rPr>
        <w:t>(</w:t>
      </w:r>
      <w:r>
        <w:rPr>
          <w:rFonts w:ascii="Consolas" w:hAnsi="Consolas"/>
          <w:color w:val="A9B7C6"/>
          <w:sz w:val="18"/>
        </w:rPr>
        <w:t>readOnly</w:t>
      </w:r>
      <w:r>
        <w:rPr>
          <w:rFonts w:ascii="Consolas" w:hAnsi="Consolas"/>
          <w:color w:val="E8E8E8"/>
          <w:sz w:val="18"/>
        </w:rPr>
        <w:t xml:space="preserve"> = </w:t>
      </w:r>
      <w:r>
        <w:rPr>
          <w:rFonts w:ascii="Consolas" w:hAnsi="Consolas"/>
          <w:color w:val="CC99CD"/>
          <w:sz w:val="18"/>
        </w:rPr>
        <w:t>true</w:t>
      </w:r>
      <w:r>
        <w:rPr>
          <w:rFonts w:ascii="Consolas" w:hAnsi="Consolas"/>
          <w:color w:val="E8E8E8"/>
          <w:sz w:val="18"/>
        </w:rPr>
        <w:t xml:space="preserve">)          </w:t>
      </w:r>
      <w:r>
        <w:rPr>
          <w:rFonts w:ascii="Consolas" w:hAnsi="Consolas"/>
          <w:color w:val="808080"/>
          <w:sz w:val="18"/>
        </w:rPr>
        <w:t>// optimisation: flush/dirty-check skipped</w:t>
      </w:r>
    </w:p>
    <w:p w14:paraId="1098B04B"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A9B7C6"/>
          <w:sz w:val="18"/>
        </w:rPr>
        <w:t>List</w:t>
      </w:r>
      <w:r>
        <w:rPr>
          <w:rFonts w:ascii="Consolas" w:hAnsi="Consolas"/>
          <w:color w:val="E8E8E8"/>
          <w:sz w:val="18"/>
        </w:rPr>
        <w:t>&lt;</w:t>
      </w:r>
      <w:r>
        <w:rPr>
          <w:rFonts w:ascii="Consolas" w:hAnsi="Consolas"/>
          <w:color w:val="A9B7C6"/>
          <w:sz w:val="18"/>
        </w:rPr>
        <w:t>Order</w:t>
      </w:r>
      <w:r>
        <w:rPr>
          <w:rFonts w:ascii="Consolas" w:hAnsi="Consolas"/>
          <w:color w:val="E8E8E8"/>
          <w:sz w:val="18"/>
        </w:rPr>
        <w:t xml:space="preserve">&gt; </w:t>
      </w:r>
      <w:r>
        <w:rPr>
          <w:rFonts w:ascii="Consolas" w:hAnsi="Consolas"/>
          <w:color w:val="A9B7C6"/>
          <w:sz w:val="18"/>
        </w:rPr>
        <w:t>findAll</w:t>
      </w:r>
      <w:r>
        <w:rPr>
          <w:rFonts w:ascii="Consolas" w:hAnsi="Consolas"/>
          <w:color w:val="E8E8E8"/>
          <w:sz w:val="18"/>
        </w:rPr>
        <w:t>() { ... }</w:t>
      </w:r>
    </w:p>
    <w:p w14:paraId="4CAFEB83" w14:textId="77777777" w:rsidR="00BC7D84" w:rsidRDefault="00000000">
      <w:pPr>
        <w:keepNext/>
        <w:keepLines/>
        <w:shd w:val="clear" w:color="auto" w:fill="2B2B2B"/>
        <w:spacing w:after="0"/>
        <w:ind w:left="227"/>
      </w:pPr>
      <w:r>
        <w:rPr>
          <w:rFonts w:ascii="Consolas" w:hAnsi="Consolas"/>
          <w:color w:val="E8E8E8"/>
          <w:sz w:val="18"/>
        </w:rPr>
        <w:t xml:space="preserve"> </w:t>
      </w:r>
    </w:p>
    <w:p w14:paraId="13EAD842"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@Transactional</w:t>
      </w:r>
      <w:r>
        <w:rPr>
          <w:rFonts w:ascii="Consolas" w:hAnsi="Consolas"/>
          <w:color w:val="E8E8E8"/>
          <w:sz w:val="18"/>
        </w:rPr>
        <w:t>(</w:t>
      </w:r>
      <w:r>
        <w:rPr>
          <w:rFonts w:ascii="Consolas" w:hAnsi="Consolas"/>
          <w:color w:val="A9B7C6"/>
          <w:sz w:val="18"/>
        </w:rPr>
        <w:t>propagation</w:t>
      </w:r>
      <w:r>
        <w:rPr>
          <w:rFonts w:ascii="Consolas" w:hAnsi="Consolas"/>
          <w:color w:val="E8E8E8"/>
          <w:sz w:val="18"/>
        </w:rPr>
        <w:t xml:space="preserve"> = </w:t>
      </w:r>
      <w:r>
        <w:rPr>
          <w:rFonts w:ascii="Consolas" w:hAnsi="Consolas"/>
          <w:color w:val="A9B7C6"/>
          <w:sz w:val="18"/>
        </w:rPr>
        <w:t>Propagation</w:t>
      </w:r>
      <w:r>
        <w:rPr>
          <w:rFonts w:ascii="Consolas" w:hAnsi="Consolas"/>
          <w:color w:val="E8E8E8"/>
          <w:sz w:val="18"/>
        </w:rPr>
        <w:t>.</w:t>
      </w:r>
      <w:r>
        <w:rPr>
          <w:rFonts w:ascii="Consolas" w:hAnsi="Consolas"/>
          <w:color w:val="A9B7C6"/>
          <w:sz w:val="18"/>
        </w:rPr>
        <w:t>REQUIRES_NEW</w:t>
      </w:r>
      <w:r>
        <w:rPr>
          <w:rFonts w:ascii="Consolas" w:hAnsi="Consolas"/>
          <w:color w:val="E8E8E8"/>
          <w:sz w:val="18"/>
        </w:rPr>
        <w:t>,</w:t>
      </w:r>
    </w:p>
    <w:p w14:paraId="33772362"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rollbackFor</w:t>
      </w:r>
      <w:r>
        <w:rPr>
          <w:rFonts w:ascii="Consolas" w:hAnsi="Consolas"/>
          <w:color w:val="E8E8E8"/>
          <w:sz w:val="18"/>
        </w:rPr>
        <w:t xml:space="preserve"> = </w:t>
      </w:r>
      <w:r>
        <w:rPr>
          <w:rFonts w:ascii="Consolas" w:hAnsi="Consolas"/>
          <w:color w:val="A9B7C6"/>
          <w:sz w:val="18"/>
        </w:rPr>
        <w:t>PaymentException</w:t>
      </w:r>
      <w:r>
        <w:rPr>
          <w:rFonts w:ascii="Consolas" w:hAnsi="Consolas"/>
          <w:color w:val="E8E8E8"/>
          <w:sz w:val="18"/>
        </w:rPr>
        <w:t>.</w:t>
      </w:r>
      <w:r>
        <w:rPr>
          <w:rFonts w:ascii="Consolas" w:hAnsi="Consolas"/>
          <w:color w:val="CC99CD"/>
          <w:sz w:val="18"/>
        </w:rPr>
        <w:t>class</w:t>
      </w:r>
      <w:r>
        <w:rPr>
          <w:rFonts w:ascii="Consolas" w:hAnsi="Consolas"/>
          <w:color w:val="E8E8E8"/>
          <w:sz w:val="18"/>
        </w:rPr>
        <w:t>)</w:t>
      </w:r>
    </w:p>
    <w:p w14:paraId="7C954469"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A9B7C6"/>
          <w:sz w:val="18"/>
        </w:rPr>
        <w:t>Order</w:t>
      </w:r>
      <w:r>
        <w:rPr>
          <w:rFonts w:ascii="Consolas" w:hAnsi="Consolas"/>
          <w:color w:val="E8E8E8"/>
          <w:sz w:val="18"/>
        </w:rPr>
        <w:t xml:space="preserve"> </w:t>
      </w:r>
      <w:r>
        <w:rPr>
          <w:rFonts w:ascii="Consolas" w:hAnsi="Consolas"/>
          <w:color w:val="A9B7C6"/>
          <w:sz w:val="18"/>
        </w:rPr>
        <w:t>placeOrder</w:t>
      </w:r>
      <w:r>
        <w:rPr>
          <w:rFonts w:ascii="Consolas" w:hAnsi="Consolas"/>
          <w:color w:val="E8E8E8"/>
          <w:sz w:val="18"/>
        </w:rPr>
        <w:t>(</w:t>
      </w:r>
      <w:r>
        <w:rPr>
          <w:rFonts w:ascii="Consolas" w:hAnsi="Consolas"/>
          <w:color w:val="A9B7C6"/>
          <w:sz w:val="18"/>
        </w:rPr>
        <w:t>OrderRequest</w:t>
      </w:r>
      <w:r>
        <w:rPr>
          <w:rFonts w:ascii="Consolas" w:hAnsi="Consolas"/>
          <w:color w:val="E8E8E8"/>
          <w:sz w:val="18"/>
        </w:rPr>
        <w:t xml:space="preserve"> </w:t>
      </w:r>
      <w:r>
        <w:rPr>
          <w:rFonts w:ascii="Consolas" w:hAnsi="Consolas"/>
          <w:color w:val="A9B7C6"/>
          <w:sz w:val="18"/>
        </w:rPr>
        <w:t>req</w:t>
      </w:r>
      <w:r>
        <w:rPr>
          <w:rFonts w:ascii="Consolas" w:hAnsi="Consolas"/>
          <w:color w:val="E8E8E8"/>
          <w:sz w:val="18"/>
        </w:rPr>
        <w:t>) { ... }</w:t>
      </w:r>
    </w:p>
    <w:p w14:paraId="056E59DF" w14:textId="77777777" w:rsidR="00BC7D84" w:rsidRDefault="00000000">
      <w:pPr>
        <w:keepLines/>
        <w:shd w:val="clear" w:color="auto" w:fill="2B2B2B"/>
        <w:spacing w:after="0"/>
        <w:ind w:left="227"/>
      </w:pPr>
      <w:r>
        <w:rPr>
          <w:rFonts w:ascii="Consolas" w:hAnsi="Consolas"/>
          <w:color w:val="E8E8E8"/>
          <w:sz w:val="18"/>
        </w:rPr>
        <w:t>}</w:t>
      </w:r>
    </w:p>
    <w:p w14:paraId="757A7EE0" w14:textId="77777777" w:rsidR="00BC7D84" w:rsidRDefault="00BC7D84"/>
    <w:p w14:paraId="7762406C" w14:textId="77777777" w:rsidR="00BC7D84" w:rsidRDefault="00000000">
      <w:pPr>
        <w:spacing w:before="320" w:after="100"/>
      </w:pPr>
      <w:r>
        <w:rPr>
          <w:b/>
          <w:color w:val="000000"/>
          <w:sz w:val="30"/>
        </w:rPr>
        <w:t>Propagation Modes</w:t>
      </w:r>
    </w:p>
    <w:tbl>
      <w:tblPr>
        <w:tblStyle w:val="TableGrid"/>
        <w:tblW w:w="0" w:type="auto"/>
        <w:tblLook w:val="04A0" w:firstRow="1" w:lastRow="0" w:firstColumn="1" w:lastColumn="0" w:noHBand="0" w:noVBand="1"/>
      </w:tblPr>
      <w:tblGrid>
        <w:gridCol w:w="2755"/>
        <w:gridCol w:w="6867"/>
      </w:tblGrid>
      <w:tr w:rsidR="00BC7D84" w14:paraId="7FF3767C" w14:textId="77777777">
        <w:tc>
          <w:tcPr>
            <w:tcW w:w="2880" w:type="dxa"/>
            <w:tcBorders>
              <w:top w:val="single" w:sz="4" w:space="0" w:color="CCCCCC"/>
              <w:left w:val="single" w:sz="4" w:space="0" w:color="CCCCCC"/>
              <w:bottom w:val="single" w:sz="4" w:space="0" w:color="CCCCCC"/>
              <w:right w:val="single" w:sz="4" w:space="0" w:color="CCCCCC"/>
            </w:tcBorders>
            <w:shd w:val="clear" w:color="auto" w:fill="6DB33F"/>
          </w:tcPr>
          <w:p w14:paraId="0F4E628D" w14:textId="77777777" w:rsidR="00BC7D84" w:rsidRDefault="00000000">
            <w:r>
              <w:rPr>
                <w:b/>
                <w:color w:val="FFFFFF"/>
                <w:sz w:val="20"/>
              </w:rPr>
              <w:t>Propagation</w:t>
            </w:r>
          </w:p>
        </w:tc>
        <w:tc>
          <w:tcPr>
            <w:tcW w:w="7488" w:type="dxa"/>
            <w:tcBorders>
              <w:top w:val="single" w:sz="4" w:space="0" w:color="CCCCCC"/>
              <w:left w:val="single" w:sz="4" w:space="0" w:color="CCCCCC"/>
              <w:bottom w:val="single" w:sz="4" w:space="0" w:color="CCCCCC"/>
              <w:right w:val="single" w:sz="4" w:space="0" w:color="CCCCCC"/>
            </w:tcBorders>
            <w:shd w:val="clear" w:color="auto" w:fill="6DB33F"/>
          </w:tcPr>
          <w:p w14:paraId="4D2783AE" w14:textId="77777777" w:rsidR="00BC7D84" w:rsidRDefault="00000000">
            <w:r>
              <w:rPr>
                <w:b/>
                <w:color w:val="FFFFFF"/>
                <w:sz w:val="20"/>
              </w:rPr>
              <w:t>Behaviour</w:t>
            </w:r>
          </w:p>
        </w:tc>
      </w:tr>
      <w:tr w:rsidR="00BC7D84" w14:paraId="32DE2306"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3A156FCE" w14:textId="77777777" w:rsidR="00BC7D84" w:rsidRDefault="00000000">
            <w:r>
              <w:rPr>
                <w:color w:val="2B2B2B"/>
                <w:sz w:val="19"/>
              </w:rPr>
              <w:t>REQUIRED  (default)</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636EF5F2" w14:textId="77777777" w:rsidR="00BC7D84" w:rsidRDefault="00000000">
            <w:r>
              <w:rPr>
                <w:color w:val="2B2B2B"/>
                <w:sz w:val="19"/>
              </w:rPr>
              <w:t>Join existing transaction; create new one if none exists</w:t>
            </w:r>
          </w:p>
        </w:tc>
      </w:tr>
      <w:tr w:rsidR="00BC7D84" w14:paraId="7D9B78ED" w14:textId="77777777">
        <w:tc>
          <w:tcPr>
            <w:tcW w:w="2880" w:type="dxa"/>
            <w:tcBorders>
              <w:top w:val="single" w:sz="4" w:space="0" w:color="CCCCCC"/>
              <w:left w:val="single" w:sz="4" w:space="0" w:color="CCCCCC"/>
              <w:bottom w:val="single" w:sz="4" w:space="0" w:color="CCCCCC"/>
              <w:right w:val="single" w:sz="4" w:space="0" w:color="CCCCCC"/>
            </w:tcBorders>
            <w:shd w:val="clear" w:color="auto" w:fill="F0F7EB"/>
          </w:tcPr>
          <w:p w14:paraId="0EF27C6B" w14:textId="77777777" w:rsidR="00BC7D84" w:rsidRDefault="00000000">
            <w:r>
              <w:rPr>
                <w:color w:val="2B2B2B"/>
                <w:sz w:val="19"/>
              </w:rPr>
              <w:t>REQUIRES_NEW</w:t>
            </w:r>
          </w:p>
        </w:tc>
        <w:tc>
          <w:tcPr>
            <w:tcW w:w="7488" w:type="dxa"/>
            <w:tcBorders>
              <w:top w:val="single" w:sz="4" w:space="0" w:color="CCCCCC"/>
              <w:left w:val="single" w:sz="4" w:space="0" w:color="CCCCCC"/>
              <w:bottom w:val="single" w:sz="4" w:space="0" w:color="CCCCCC"/>
              <w:right w:val="single" w:sz="4" w:space="0" w:color="CCCCCC"/>
            </w:tcBorders>
            <w:shd w:val="clear" w:color="auto" w:fill="F0F7EB"/>
          </w:tcPr>
          <w:p w14:paraId="079BC32E" w14:textId="77777777" w:rsidR="00BC7D84" w:rsidRDefault="00000000">
            <w:r>
              <w:rPr>
                <w:color w:val="2B2B2B"/>
                <w:sz w:val="19"/>
              </w:rPr>
              <w:t>Always create a new transaction; suspend existing one</w:t>
            </w:r>
          </w:p>
        </w:tc>
      </w:tr>
      <w:tr w:rsidR="00BC7D84" w14:paraId="4A64A1E6"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507B054C" w14:textId="77777777" w:rsidR="00BC7D84" w:rsidRDefault="00000000">
            <w:r>
              <w:rPr>
                <w:color w:val="2B2B2B"/>
                <w:sz w:val="19"/>
              </w:rPr>
              <w:t>SUPPORTS</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1A870F5A" w14:textId="77777777" w:rsidR="00BC7D84" w:rsidRDefault="00000000">
            <w:r>
              <w:rPr>
                <w:color w:val="2B2B2B"/>
                <w:sz w:val="19"/>
              </w:rPr>
              <w:t>Join existing if present; run non-transactionally if none</w:t>
            </w:r>
          </w:p>
        </w:tc>
      </w:tr>
      <w:tr w:rsidR="00BC7D84" w14:paraId="3ED17803" w14:textId="77777777">
        <w:tc>
          <w:tcPr>
            <w:tcW w:w="2880" w:type="dxa"/>
            <w:tcBorders>
              <w:top w:val="single" w:sz="4" w:space="0" w:color="CCCCCC"/>
              <w:left w:val="single" w:sz="4" w:space="0" w:color="CCCCCC"/>
              <w:bottom w:val="single" w:sz="4" w:space="0" w:color="CCCCCC"/>
              <w:right w:val="single" w:sz="4" w:space="0" w:color="CCCCCC"/>
            </w:tcBorders>
            <w:shd w:val="clear" w:color="auto" w:fill="F0F7EB"/>
          </w:tcPr>
          <w:p w14:paraId="11A3C2DC" w14:textId="77777777" w:rsidR="00BC7D84" w:rsidRDefault="00000000">
            <w:r>
              <w:rPr>
                <w:color w:val="2B2B2B"/>
                <w:sz w:val="19"/>
              </w:rPr>
              <w:t>NOT_SUPPORTED</w:t>
            </w:r>
          </w:p>
        </w:tc>
        <w:tc>
          <w:tcPr>
            <w:tcW w:w="7488" w:type="dxa"/>
            <w:tcBorders>
              <w:top w:val="single" w:sz="4" w:space="0" w:color="CCCCCC"/>
              <w:left w:val="single" w:sz="4" w:space="0" w:color="CCCCCC"/>
              <w:bottom w:val="single" w:sz="4" w:space="0" w:color="CCCCCC"/>
              <w:right w:val="single" w:sz="4" w:space="0" w:color="CCCCCC"/>
            </w:tcBorders>
            <w:shd w:val="clear" w:color="auto" w:fill="F0F7EB"/>
          </w:tcPr>
          <w:p w14:paraId="52771E47" w14:textId="77777777" w:rsidR="00BC7D84" w:rsidRDefault="00000000">
            <w:r>
              <w:rPr>
                <w:color w:val="2B2B2B"/>
                <w:sz w:val="19"/>
              </w:rPr>
              <w:t>Run non-transactionally; suspend existing transaction</w:t>
            </w:r>
          </w:p>
        </w:tc>
      </w:tr>
      <w:tr w:rsidR="00BC7D84" w14:paraId="5DB5F4EA"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04F5EC5A" w14:textId="77777777" w:rsidR="00BC7D84" w:rsidRDefault="00000000">
            <w:r>
              <w:rPr>
                <w:color w:val="2B2B2B"/>
                <w:sz w:val="19"/>
              </w:rPr>
              <w:t>MANDATORY</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6978E354" w14:textId="77777777" w:rsidR="00BC7D84" w:rsidRDefault="00000000">
            <w:r>
              <w:rPr>
                <w:color w:val="2B2B2B"/>
                <w:sz w:val="19"/>
              </w:rPr>
              <w:t>Must join existing transaction; throws if none</w:t>
            </w:r>
          </w:p>
        </w:tc>
      </w:tr>
      <w:tr w:rsidR="00BC7D84" w14:paraId="106F8D15" w14:textId="77777777">
        <w:tc>
          <w:tcPr>
            <w:tcW w:w="2880" w:type="dxa"/>
            <w:tcBorders>
              <w:top w:val="single" w:sz="4" w:space="0" w:color="CCCCCC"/>
              <w:left w:val="single" w:sz="4" w:space="0" w:color="CCCCCC"/>
              <w:bottom w:val="single" w:sz="4" w:space="0" w:color="CCCCCC"/>
              <w:right w:val="single" w:sz="4" w:space="0" w:color="CCCCCC"/>
            </w:tcBorders>
            <w:shd w:val="clear" w:color="auto" w:fill="F0F7EB"/>
          </w:tcPr>
          <w:p w14:paraId="2881A853" w14:textId="77777777" w:rsidR="00BC7D84" w:rsidRDefault="00000000">
            <w:r>
              <w:rPr>
                <w:color w:val="2B2B2B"/>
                <w:sz w:val="19"/>
              </w:rPr>
              <w:t>NEVER</w:t>
            </w:r>
          </w:p>
        </w:tc>
        <w:tc>
          <w:tcPr>
            <w:tcW w:w="7488" w:type="dxa"/>
            <w:tcBorders>
              <w:top w:val="single" w:sz="4" w:space="0" w:color="CCCCCC"/>
              <w:left w:val="single" w:sz="4" w:space="0" w:color="CCCCCC"/>
              <w:bottom w:val="single" w:sz="4" w:space="0" w:color="CCCCCC"/>
              <w:right w:val="single" w:sz="4" w:space="0" w:color="CCCCCC"/>
            </w:tcBorders>
            <w:shd w:val="clear" w:color="auto" w:fill="F0F7EB"/>
          </w:tcPr>
          <w:p w14:paraId="11234089" w14:textId="77777777" w:rsidR="00BC7D84" w:rsidRDefault="00000000">
            <w:r>
              <w:rPr>
                <w:color w:val="2B2B2B"/>
                <w:sz w:val="19"/>
              </w:rPr>
              <w:t>Must NOT run in a transaction; throws if one exists</w:t>
            </w:r>
          </w:p>
        </w:tc>
      </w:tr>
      <w:tr w:rsidR="00BC7D84" w14:paraId="5A836C16"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228412C8" w14:textId="77777777" w:rsidR="00BC7D84" w:rsidRDefault="00000000">
            <w:r>
              <w:rPr>
                <w:color w:val="2B2B2B"/>
                <w:sz w:val="19"/>
              </w:rPr>
              <w:t>NESTED</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3FD14651" w14:textId="77777777" w:rsidR="00BC7D84" w:rsidRDefault="00000000">
            <w:r>
              <w:rPr>
                <w:color w:val="2B2B2B"/>
                <w:sz w:val="19"/>
              </w:rPr>
              <w:t>Execute in nested savepoint within existing transaction</w:t>
            </w:r>
          </w:p>
        </w:tc>
      </w:tr>
    </w:tbl>
    <w:p w14:paraId="7ED67FF3" w14:textId="77777777" w:rsidR="00BC7D84" w:rsidRDefault="00BC7D84">
      <w:pPr>
        <w:spacing w:after="160"/>
      </w:pPr>
    </w:p>
    <w:p w14:paraId="05F78611" w14:textId="77777777" w:rsidR="00BC7D84" w:rsidRDefault="00000000">
      <w:pPr>
        <w:spacing w:before="320" w:after="100"/>
      </w:pPr>
      <w:r>
        <w:rPr>
          <w:b/>
          <w:color w:val="000000"/>
          <w:sz w:val="30"/>
        </w:rPr>
        <w:t>Isolation Levels</w:t>
      </w:r>
    </w:p>
    <w:tbl>
      <w:tblPr>
        <w:tblStyle w:val="TableGrid"/>
        <w:tblW w:w="0" w:type="auto"/>
        <w:tblLook w:val="04A0" w:firstRow="1" w:lastRow="0" w:firstColumn="1" w:lastColumn="0" w:noHBand="0" w:noVBand="1"/>
      </w:tblPr>
      <w:tblGrid>
        <w:gridCol w:w="2775"/>
        <w:gridCol w:w="3906"/>
        <w:gridCol w:w="2941"/>
      </w:tblGrid>
      <w:tr w:rsidR="00BC7D84" w14:paraId="7E080395" w14:textId="77777777">
        <w:tc>
          <w:tcPr>
            <w:tcW w:w="2880" w:type="dxa"/>
            <w:tcBorders>
              <w:top w:val="single" w:sz="4" w:space="0" w:color="CCCCCC"/>
              <w:left w:val="single" w:sz="4" w:space="0" w:color="CCCCCC"/>
              <w:bottom w:val="single" w:sz="4" w:space="0" w:color="CCCCCC"/>
              <w:right w:val="single" w:sz="4" w:space="0" w:color="CCCCCC"/>
            </w:tcBorders>
            <w:shd w:val="clear" w:color="auto" w:fill="6DB33F"/>
          </w:tcPr>
          <w:p w14:paraId="03DEE62A" w14:textId="77777777" w:rsidR="00BC7D84" w:rsidRDefault="00000000">
            <w:r>
              <w:rPr>
                <w:b/>
                <w:color w:val="FFFFFF"/>
                <w:sz w:val="20"/>
              </w:rPr>
              <w:t>Isolation Level</w:t>
            </w:r>
          </w:p>
        </w:tc>
        <w:tc>
          <w:tcPr>
            <w:tcW w:w="4320" w:type="dxa"/>
            <w:tcBorders>
              <w:top w:val="single" w:sz="4" w:space="0" w:color="CCCCCC"/>
              <w:left w:val="single" w:sz="4" w:space="0" w:color="CCCCCC"/>
              <w:bottom w:val="single" w:sz="4" w:space="0" w:color="CCCCCC"/>
              <w:right w:val="single" w:sz="4" w:space="0" w:color="CCCCCC"/>
            </w:tcBorders>
            <w:shd w:val="clear" w:color="auto" w:fill="6DB33F"/>
          </w:tcPr>
          <w:p w14:paraId="19307E46" w14:textId="77777777" w:rsidR="00BC7D84" w:rsidRDefault="00000000">
            <w:r>
              <w:rPr>
                <w:b/>
                <w:color w:val="FFFFFF"/>
                <w:sz w:val="20"/>
              </w:rPr>
              <w:t>Prevents</w:t>
            </w:r>
          </w:p>
        </w:tc>
        <w:tc>
          <w:tcPr>
            <w:tcW w:w="3168" w:type="dxa"/>
            <w:tcBorders>
              <w:top w:val="single" w:sz="4" w:space="0" w:color="CCCCCC"/>
              <w:left w:val="single" w:sz="4" w:space="0" w:color="CCCCCC"/>
              <w:bottom w:val="single" w:sz="4" w:space="0" w:color="CCCCCC"/>
              <w:right w:val="single" w:sz="4" w:space="0" w:color="CCCCCC"/>
            </w:tcBorders>
            <w:shd w:val="clear" w:color="auto" w:fill="6DB33F"/>
          </w:tcPr>
          <w:p w14:paraId="746912ED" w14:textId="77777777" w:rsidR="00BC7D84" w:rsidRDefault="00000000">
            <w:r>
              <w:rPr>
                <w:b/>
                <w:color w:val="FFFFFF"/>
                <w:sz w:val="20"/>
              </w:rPr>
              <w:t>Performance</w:t>
            </w:r>
          </w:p>
        </w:tc>
      </w:tr>
      <w:tr w:rsidR="00BC7D84" w14:paraId="253712B0"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47E6424" w14:textId="77777777" w:rsidR="00BC7D84" w:rsidRDefault="00000000">
            <w:r>
              <w:rPr>
                <w:color w:val="2B2B2B"/>
                <w:sz w:val="19"/>
              </w:rPr>
              <w:t>READ_UNCOMMITTED</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4FD47A0A" w14:textId="77777777" w:rsidR="00BC7D84" w:rsidRDefault="00000000">
            <w:r>
              <w:rPr>
                <w:color w:val="2B2B2B"/>
                <w:sz w:val="19"/>
              </w:rPr>
              <w:t>Nothing – dirty reads possible</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255ABDFB" w14:textId="77777777" w:rsidR="00BC7D84" w:rsidRDefault="00000000">
            <w:r>
              <w:rPr>
                <w:color w:val="2B2B2B"/>
                <w:sz w:val="19"/>
              </w:rPr>
              <w:t>Fastest</w:t>
            </w:r>
          </w:p>
        </w:tc>
      </w:tr>
      <w:tr w:rsidR="00BC7D84" w14:paraId="28221DEB" w14:textId="77777777">
        <w:tc>
          <w:tcPr>
            <w:tcW w:w="2880" w:type="dxa"/>
            <w:tcBorders>
              <w:top w:val="single" w:sz="4" w:space="0" w:color="CCCCCC"/>
              <w:left w:val="single" w:sz="4" w:space="0" w:color="CCCCCC"/>
              <w:bottom w:val="single" w:sz="4" w:space="0" w:color="CCCCCC"/>
              <w:right w:val="single" w:sz="4" w:space="0" w:color="CCCCCC"/>
            </w:tcBorders>
            <w:shd w:val="clear" w:color="auto" w:fill="F0F7EB"/>
          </w:tcPr>
          <w:p w14:paraId="4CD4AEDF" w14:textId="77777777" w:rsidR="00BC7D84" w:rsidRDefault="00000000">
            <w:r>
              <w:rPr>
                <w:color w:val="2B2B2B"/>
                <w:sz w:val="19"/>
              </w:rPr>
              <w:t>READ_COMMITTED</w:t>
            </w:r>
          </w:p>
        </w:tc>
        <w:tc>
          <w:tcPr>
            <w:tcW w:w="4320" w:type="dxa"/>
            <w:tcBorders>
              <w:top w:val="single" w:sz="4" w:space="0" w:color="CCCCCC"/>
              <w:left w:val="single" w:sz="4" w:space="0" w:color="CCCCCC"/>
              <w:bottom w:val="single" w:sz="4" w:space="0" w:color="CCCCCC"/>
              <w:right w:val="single" w:sz="4" w:space="0" w:color="CCCCCC"/>
            </w:tcBorders>
            <w:shd w:val="clear" w:color="auto" w:fill="F0F7EB"/>
          </w:tcPr>
          <w:p w14:paraId="16457F0D" w14:textId="77777777" w:rsidR="00BC7D84" w:rsidRDefault="00000000">
            <w:r>
              <w:rPr>
                <w:color w:val="2B2B2B"/>
                <w:sz w:val="19"/>
              </w:rPr>
              <w:t>Dirty reads</w:t>
            </w:r>
          </w:p>
        </w:tc>
        <w:tc>
          <w:tcPr>
            <w:tcW w:w="3168" w:type="dxa"/>
            <w:tcBorders>
              <w:top w:val="single" w:sz="4" w:space="0" w:color="CCCCCC"/>
              <w:left w:val="single" w:sz="4" w:space="0" w:color="CCCCCC"/>
              <w:bottom w:val="single" w:sz="4" w:space="0" w:color="CCCCCC"/>
              <w:right w:val="single" w:sz="4" w:space="0" w:color="CCCCCC"/>
            </w:tcBorders>
            <w:shd w:val="clear" w:color="auto" w:fill="F0F7EB"/>
          </w:tcPr>
          <w:p w14:paraId="0327C7A1" w14:textId="77777777" w:rsidR="00BC7D84" w:rsidRDefault="00000000">
            <w:r>
              <w:rPr>
                <w:color w:val="2B2B2B"/>
                <w:sz w:val="19"/>
              </w:rPr>
              <w:t>Fast (default in most DBs)</w:t>
            </w:r>
          </w:p>
        </w:tc>
      </w:tr>
      <w:tr w:rsidR="00BC7D84" w14:paraId="02AA2CB2"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3FE27D37" w14:textId="77777777" w:rsidR="00BC7D84" w:rsidRDefault="00000000">
            <w:r>
              <w:rPr>
                <w:color w:val="2B2B2B"/>
                <w:sz w:val="19"/>
              </w:rPr>
              <w:t>REPEATABLE_READ</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6EEA8457" w14:textId="77777777" w:rsidR="00BC7D84" w:rsidRDefault="00000000">
            <w:r>
              <w:rPr>
                <w:color w:val="2B2B2B"/>
                <w:sz w:val="19"/>
              </w:rPr>
              <w:t>Dirty reads + non-repeatable reads</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35E3E3E2" w14:textId="77777777" w:rsidR="00BC7D84" w:rsidRDefault="00000000">
            <w:r>
              <w:rPr>
                <w:color w:val="2B2B2B"/>
                <w:sz w:val="19"/>
              </w:rPr>
              <w:t>Moderate</w:t>
            </w:r>
          </w:p>
        </w:tc>
      </w:tr>
      <w:tr w:rsidR="00BC7D84" w14:paraId="7160D3AD" w14:textId="77777777">
        <w:tc>
          <w:tcPr>
            <w:tcW w:w="2880" w:type="dxa"/>
            <w:tcBorders>
              <w:top w:val="single" w:sz="4" w:space="0" w:color="CCCCCC"/>
              <w:left w:val="single" w:sz="4" w:space="0" w:color="CCCCCC"/>
              <w:bottom w:val="single" w:sz="4" w:space="0" w:color="CCCCCC"/>
              <w:right w:val="single" w:sz="4" w:space="0" w:color="CCCCCC"/>
            </w:tcBorders>
            <w:shd w:val="clear" w:color="auto" w:fill="F0F7EB"/>
          </w:tcPr>
          <w:p w14:paraId="5581691A" w14:textId="77777777" w:rsidR="00BC7D84" w:rsidRDefault="00000000">
            <w:r>
              <w:rPr>
                <w:color w:val="2B2B2B"/>
                <w:sz w:val="19"/>
              </w:rPr>
              <w:t>SERIALIZABLE</w:t>
            </w:r>
          </w:p>
        </w:tc>
        <w:tc>
          <w:tcPr>
            <w:tcW w:w="4320" w:type="dxa"/>
            <w:tcBorders>
              <w:top w:val="single" w:sz="4" w:space="0" w:color="CCCCCC"/>
              <w:left w:val="single" w:sz="4" w:space="0" w:color="CCCCCC"/>
              <w:bottom w:val="single" w:sz="4" w:space="0" w:color="CCCCCC"/>
              <w:right w:val="single" w:sz="4" w:space="0" w:color="CCCCCC"/>
            </w:tcBorders>
            <w:shd w:val="clear" w:color="auto" w:fill="F0F7EB"/>
          </w:tcPr>
          <w:p w14:paraId="60A9EC61" w14:textId="77777777" w:rsidR="00BC7D84" w:rsidRDefault="00000000">
            <w:r>
              <w:rPr>
                <w:color w:val="2B2B2B"/>
                <w:sz w:val="19"/>
              </w:rPr>
              <w:t>Dirty, non-repeatable, and phantom reads</w:t>
            </w:r>
          </w:p>
        </w:tc>
        <w:tc>
          <w:tcPr>
            <w:tcW w:w="3168" w:type="dxa"/>
            <w:tcBorders>
              <w:top w:val="single" w:sz="4" w:space="0" w:color="CCCCCC"/>
              <w:left w:val="single" w:sz="4" w:space="0" w:color="CCCCCC"/>
              <w:bottom w:val="single" w:sz="4" w:space="0" w:color="CCCCCC"/>
              <w:right w:val="single" w:sz="4" w:space="0" w:color="CCCCCC"/>
            </w:tcBorders>
            <w:shd w:val="clear" w:color="auto" w:fill="F0F7EB"/>
          </w:tcPr>
          <w:p w14:paraId="71DE1F39" w14:textId="77777777" w:rsidR="00BC7D84" w:rsidRDefault="00000000">
            <w:r>
              <w:rPr>
                <w:color w:val="2B2B2B"/>
                <w:sz w:val="19"/>
              </w:rPr>
              <w:t>Slowest – full serialisation</w:t>
            </w:r>
          </w:p>
        </w:tc>
      </w:tr>
    </w:tbl>
    <w:p w14:paraId="2AA58B5C" w14:textId="77777777" w:rsidR="00BC7D84" w:rsidRDefault="00BC7D84">
      <w:pPr>
        <w:spacing w:after="160"/>
      </w:pPr>
    </w:p>
    <w:p w14:paraId="2BE01779" w14:textId="77777777" w:rsidR="00BC7D84" w:rsidRDefault="00000000">
      <w:pPr>
        <w:spacing w:after="80"/>
      </w:pPr>
      <w:r>
        <w:rPr>
          <w:color w:val="2B2B2B"/>
          <w:sz w:val="21"/>
        </w:rPr>
        <w:t>Spring's DEFAULT isolation uses the database default (usually READ_COMMITTED).</w:t>
      </w:r>
    </w:p>
    <w:p w14:paraId="4EF148A2" w14:textId="77777777" w:rsidR="00BC7D84" w:rsidRDefault="00000000">
      <w:pPr>
        <w:pageBreakBefore/>
        <w:pBdr>
          <w:bottom w:val="single" w:sz="8" w:space="4" w:color="6DB33F"/>
        </w:pBdr>
        <w:spacing w:after="160"/>
      </w:pPr>
      <w:r>
        <w:rPr>
          <w:b/>
          <w:color w:val="000000"/>
          <w:sz w:val="44"/>
        </w:rPr>
        <w:lastRenderedPageBreak/>
        <w:t>8. Spring Security — Basics</w:t>
      </w:r>
    </w:p>
    <w:p w14:paraId="197C5A3A" w14:textId="77777777" w:rsidR="00BC7D84" w:rsidRDefault="00000000">
      <w:pPr>
        <w:spacing w:after="80"/>
      </w:pPr>
      <w:r>
        <w:rPr>
          <w:color w:val="2B2B2B"/>
          <w:sz w:val="21"/>
        </w:rPr>
        <w:t>Spring Security is a powerful, customisable authentication and access-control framework. It intercepts requests through a chain of servlet filters before they reach your controllers.</w:t>
      </w:r>
    </w:p>
    <w:p w14:paraId="529E21B6" w14:textId="77777777" w:rsidR="00BC7D84" w:rsidRDefault="00000000">
      <w:pPr>
        <w:spacing w:before="320" w:after="100"/>
      </w:pPr>
      <w:r>
        <w:rPr>
          <w:b/>
          <w:color w:val="000000"/>
          <w:sz w:val="30"/>
        </w:rPr>
        <w:t>Security Filter Chain</w:t>
      </w:r>
    </w:p>
    <w:p w14:paraId="17801744" w14:textId="77777777" w:rsidR="00BC7D84" w:rsidRDefault="00000000">
      <w:pPr>
        <w:keepNext/>
        <w:keepLines/>
        <w:shd w:val="clear" w:color="auto" w:fill="F5F5F5"/>
        <w:spacing w:after="0"/>
        <w:ind w:left="227"/>
      </w:pPr>
      <w:r>
        <w:rPr>
          <w:rFonts w:ascii="Courier New" w:hAnsi="Courier New"/>
          <w:color w:val="2B2B2B"/>
          <w:sz w:val="17"/>
        </w:rPr>
        <w:t xml:space="preserve">  HTTP Request</w:t>
      </w:r>
    </w:p>
    <w:p w14:paraId="28093E82"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05AFBA8D"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419464FA"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74F295AC" w14:textId="77777777" w:rsidR="00BC7D84" w:rsidRDefault="00000000">
      <w:pPr>
        <w:keepNext/>
        <w:keepLines/>
        <w:shd w:val="clear" w:color="auto" w:fill="F5F5F5"/>
        <w:spacing w:after="0"/>
        <w:ind w:left="227"/>
      </w:pPr>
      <w:r>
        <w:rPr>
          <w:rFonts w:ascii="Courier New" w:hAnsi="Courier New"/>
          <w:color w:val="2B2B2B"/>
          <w:sz w:val="17"/>
        </w:rPr>
        <w:t xml:space="preserve">  │               SecurityFilterChain (ordered filters)           │</w:t>
      </w:r>
    </w:p>
    <w:p w14:paraId="1964D2EF" w14:textId="77777777" w:rsidR="00BC7D84" w:rsidRDefault="00000000">
      <w:pPr>
        <w:keepNext/>
        <w:keepLines/>
        <w:shd w:val="clear" w:color="auto" w:fill="F5F5F5"/>
        <w:spacing w:after="0"/>
        <w:ind w:left="227"/>
      </w:pPr>
      <w:r>
        <w:rPr>
          <w:rFonts w:ascii="Courier New" w:hAnsi="Courier New"/>
          <w:color w:val="2B2B2B"/>
          <w:sz w:val="17"/>
        </w:rPr>
        <w:t xml:space="preserve">  │                                                                │</w:t>
      </w:r>
    </w:p>
    <w:p w14:paraId="4BFCE095" w14:textId="77777777" w:rsidR="00BC7D84" w:rsidRDefault="00000000">
      <w:pPr>
        <w:keepNext/>
        <w:keepLines/>
        <w:shd w:val="clear" w:color="auto" w:fill="F5F5F5"/>
        <w:spacing w:after="0"/>
        <w:ind w:left="227"/>
      </w:pPr>
      <w:r>
        <w:rPr>
          <w:rFonts w:ascii="Courier New" w:hAnsi="Courier New"/>
          <w:color w:val="2B2B2B"/>
          <w:sz w:val="17"/>
        </w:rPr>
        <w:t xml:space="preserve">  │   UsernamePasswordAuthenticationFilter  (form login)          │</w:t>
      </w:r>
    </w:p>
    <w:p w14:paraId="3F409217" w14:textId="77777777" w:rsidR="00BC7D84" w:rsidRDefault="00000000">
      <w:pPr>
        <w:keepNext/>
        <w:keepLines/>
        <w:shd w:val="clear" w:color="auto" w:fill="F5F5F5"/>
        <w:spacing w:after="0"/>
        <w:ind w:left="227"/>
      </w:pPr>
      <w:r>
        <w:rPr>
          <w:rFonts w:ascii="Courier New" w:hAnsi="Courier New"/>
          <w:color w:val="2B2B2B"/>
          <w:sz w:val="17"/>
        </w:rPr>
        <w:t xml:space="preserve">  │   BasicAuthenticationFilter             (HTTP Basic)          │</w:t>
      </w:r>
    </w:p>
    <w:p w14:paraId="2B314DA7" w14:textId="77777777" w:rsidR="00BC7D84" w:rsidRDefault="00000000">
      <w:pPr>
        <w:keepNext/>
        <w:keepLines/>
        <w:shd w:val="clear" w:color="auto" w:fill="F5F5F5"/>
        <w:spacing w:after="0"/>
        <w:ind w:left="227"/>
      </w:pPr>
      <w:r>
        <w:rPr>
          <w:rFonts w:ascii="Courier New" w:hAnsi="Courier New"/>
          <w:color w:val="2B2B2B"/>
          <w:sz w:val="17"/>
        </w:rPr>
        <w:t xml:space="preserve">  │   BearerTokenAuthenticationFilter       (JWT / OAuth2)        │</w:t>
      </w:r>
    </w:p>
    <w:p w14:paraId="1D7CDC95" w14:textId="77777777" w:rsidR="00BC7D84" w:rsidRDefault="00000000">
      <w:pPr>
        <w:keepNext/>
        <w:keepLines/>
        <w:shd w:val="clear" w:color="auto" w:fill="F5F5F5"/>
        <w:spacing w:after="0"/>
        <w:ind w:left="227"/>
      </w:pPr>
      <w:r>
        <w:rPr>
          <w:rFonts w:ascii="Courier New" w:hAnsi="Courier New"/>
          <w:color w:val="2B2B2B"/>
          <w:sz w:val="17"/>
        </w:rPr>
        <w:t xml:space="preserve">  │   ExceptionTranslationFilter            (401 / 403 handling)  │</w:t>
      </w:r>
    </w:p>
    <w:p w14:paraId="5A26FC98" w14:textId="77777777" w:rsidR="00BC7D84" w:rsidRDefault="00000000">
      <w:pPr>
        <w:keepNext/>
        <w:keepLines/>
        <w:shd w:val="clear" w:color="auto" w:fill="F5F5F5"/>
        <w:spacing w:after="0"/>
        <w:ind w:left="227"/>
      </w:pPr>
      <w:r>
        <w:rPr>
          <w:rFonts w:ascii="Courier New" w:hAnsi="Courier New"/>
          <w:color w:val="2B2B2B"/>
          <w:sz w:val="17"/>
        </w:rPr>
        <w:t xml:space="preserve">  │   AuthorizationFilter                   (access decisions)    │</w:t>
      </w:r>
    </w:p>
    <w:p w14:paraId="24B54377"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58E9E374" w14:textId="77777777" w:rsidR="00BC7D84" w:rsidRDefault="00000000">
      <w:pPr>
        <w:keepNext/>
        <w:keepLines/>
        <w:shd w:val="clear" w:color="auto" w:fill="F5F5F5"/>
        <w:spacing w:after="0"/>
        <w:ind w:left="227"/>
      </w:pPr>
      <w:r>
        <w:rPr>
          <w:rFonts w:ascii="Courier New" w:hAnsi="Courier New"/>
          <w:color w:val="2B2B2B"/>
          <w:sz w:val="17"/>
        </w:rPr>
        <w:t xml:space="preserve">                              │  authenticated &amp; authorised</w:t>
      </w:r>
    </w:p>
    <w:p w14:paraId="1FC7ADF6" w14:textId="77777777" w:rsidR="00BC7D84" w:rsidRDefault="00000000">
      <w:pPr>
        <w:keepNext/>
        <w:keepLines/>
        <w:shd w:val="clear" w:color="auto" w:fill="F5F5F5"/>
        <w:spacing w:after="0"/>
        <w:ind w:left="227"/>
      </w:pPr>
      <w:r>
        <w:rPr>
          <w:rFonts w:ascii="Courier New" w:hAnsi="Courier New"/>
          <w:color w:val="2B2B2B"/>
          <w:sz w:val="17"/>
        </w:rPr>
        <w:t xml:space="preserve">                              ▼</w:t>
      </w:r>
    </w:p>
    <w:p w14:paraId="4A698185" w14:textId="77777777" w:rsidR="00BC7D84" w:rsidRDefault="00000000">
      <w:pPr>
        <w:keepLines/>
        <w:shd w:val="clear" w:color="auto" w:fill="F5F5F5"/>
        <w:spacing w:after="0"/>
        <w:ind w:left="227"/>
      </w:pPr>
      <w:r>
        <w:rPr>
          <w:rFonts w:ascii="Courier New" w:hAnsi="Courier New"/>
          <w:color w:val="2B2B2B"/>
          <w:sz w:val="17"/>
        </w:rPr>
        <w:t xml:space="preserve">                    DispatcherServlet  →  @Controller</w:t>
      </w:r>
    </w:p>
    <w:p w14:paraId="4C9AAC46" w14:textId="77777777" w:rsidR="00BC7D84" w:rsidRDefault="00BC7D84"/>
    <w:p w14:paraId="480F15B5" w14:textId="77777777" w:rsidR="009E277F" w:rsidRDefault="009E277F">
      <w:pPr>
        <w:rPr>
          <w:b/>
          <w:color w:val="000000"/>
          <w:sz w:val="30"/>
        </w:rPr>
      </w:pPr>
      <w:r>
        <w:rPr>
          <w:b/>
          <w:color w:val="000000"/>
          <w:sz w:val="30"/>
        </w:rPr>
        <w:br w:type="page"/>
      </w:r>
    </w:p>
    <w:p w14:paraId="64CFD4EA" w14:textId="1FB6EF82" w:rsidR="00BC7D84" w:rsidRDefault="00000000">
      <w:pPr>
        <w:spacing w:before="320" w:after="100"/>
      </w:pPr>
      <w:r>
        <w:rPr>
          <w:b/>
          <w:color w:val="000000"/>
          <w:sz w:val="30"/>
        </w:rPr>
        <w:lastRenderedPageBreak/>
        <w:t>Security Configuration (Spring Boot 3+)</w:t>
      </w:r>
    </w:p>
    <w:p w14:paraId="14280CE5" w14:textId="77777777" w:rsidR="00BC7D84" w:rsidRDefault="00000000">
      <w:pPr>
        <w:keepNext/>
        <w:keepLines/>
        <w:shd w:val="clear" w:color="auto" w:fill="2B2B2B"/>
        <w:spacing w:after="0"/>
        <w:ind w:left="227"/>
      </w:pPr>
      <w:r>
        <w:rPr>
          <w:rFonts w:ascii="Consolas" w:hAnsi="Consolas"/>
          <w:color w:val="FFC66D"/>
          <w:sz w:val="18"/>
        </w:rPr>
        <w:t>@Configuration</w:t>
      </w:r>
    </w:p>
    <w:p w14:paraId="5F8378A5" w14:textId="77777777" w:rsidR="00BC7D84" w:rsidRDefault="00000000">
      <w:pPr>
        <w:keepNext/>
        <w:keepLines/>
        <w:shd w:val="clear" w:color="auto" w:fill="2B2B2B"/>
        <w:spacing w:after="0"/>
        <w:ind w:left="227"/>
      </w:pPr>
      <w:r>
        <w:rPr>
          <w:rFonts w:ascii="Consolas" w:hAnsi="Consolas"/>
          <w:color w:val="FFC66D"/>
          <w:sz w:val="18"/>
        </w:rPr>
        <w:t>@EnableWebSecurity</w:t>
      </w:r>
    </w:p>
    <w:p w14:paraId="51B82868" w14:textId="77777777" w:rsidR="00BC7D84" w:rsidRDefault="00000000">
      <w:pPr>
        <w:keepNext/>
        <w:keepLines/>
        <w:shd w:val="clear" w:color="auto" w:fill="2B2B2B"/>
        <w:spacing w:after="0"/>
        <w:ind w:left="227"/>
      </w:pP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class</w:t>
      </w:r>
      <w:r>
        <w:rPr>
          <w:rFonts w:ascii="Consolas" w:hAnsi="Consolas"/>
          <w:color w:val="E8E8E8"/>
          <w:sz w:val="18"/>
        </w:rPr>
        <w:t xml:space="preserve"> </w:t>
      </w:r>
      <w:r>
        <w:rPr>
          <w:rFonts w:ascii="Consolas" w:hAnsi="Consolas"/>
          <w:color w:val="A9B7C6"/>
          <w:sz w:val="18"/>
        </w:rPr>
        <w:t>SecurityConfig</w:t>
      </w:r>
      <w:r>
        <w:rPr>
          <w:rFonts w:ascii="Consolas" w:hAnsi="Consolas"/>
          <w:color w:val="E8E8E8"/>
          <w:sz w:val="18"/>
        </w:rPr>
        <w:t xml:space="preserve"> {</w:t>
      </w:r>
    </w:p>
    <w:p w14:paraId="20F30F26" w14:textId="77777777" w:rsidR="00BC7D84" w:rsidRDefault="00000000">
      <w:pPr>
        <w:keepNext/>
        <w:keepLines/>
        <w:shd w:val="clear" w:color="auto" w:fill="2B2B2B"/>
        <w:spacing w:after="0"/>
        <w:ind w:left="227"/>
      </w:pPr>
      <w:r>
        <w:rPr>
          <w:rFonts w:ascii="Consolas" w:hAnsi="Consolas"/>
          <w:color w:val="E8E8E8"/>
          <w:sz w:val="18"/>
        </w:rPr>
        <w:t xml:space="preserve"> </w:t>
      </w:r>
    </w:p>
    <w:p w14:paraId="2798F7D4"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@Bean</w:t>
      </w:r>
    </w:p>
    <w:p w14:paraId="32683D62"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A9B7C6"/>
          <w:sz w:val="18"/>
        </w:rPr>
        <w:t>SecurityFilterChain</w:t>
      </w:r>
      <w:r>
        <w:rPr>
          <w:rFonts w:ascii="Consolas" w:hAnsi="Consolas"/>
          <w:color w:val="E8E8E8"/>
          <w:sz w:val="18"/>
        </w:rPr>
        <w:t xml:space="preserve"> </w:t>
      </w:r>
      <w:r>
        <w:rPr>
          <w:rFonts w:ascii="Consolas" w:hAnsi="Consolas"/>
          <w:color w:val="A9B7C6"/>
          <w:sz w:val="18"/>
        </w:rPr>
        <w:t>filterChain</w:t>
      </w:r>
      <w:r>
        <w:rPr>
          <w:rFonts w:ascii="Consolas" w:hAnsi="Consolas"/>
          <w:color w:val="E8E8E8"/>
          <w:sz w:val="18"/>
        </w:rPr>
        <w:t>(</w:t>
      </w:r>
      <w:r>
        <w:rPr>
          <w:rFonts w:ascii="Consolas" w:hAnsi="Consolas"/>
          <w:color w:val="A9B7C6"/>
          <w:sz w:val="18"/>
        </w:rPr>
        <w:t>HttpSecurity</w:t>
      </w:r>
      <w:r>
        <w:rPr>
          <w:rFonts w:ascii="Consolas" w:hAnsi="Consolas"/>
          <w:color w:val="E8E8E8"/>
          <w:sz w:val="18"/>
        </w:rPr>
        <w:t xml:space="preserve"> </w:t>
      </w:r>
      <w:r>
        <w:rPr>
          <w:rFonts w:ascii="Consolas" w:hAnsi="Consolas"/>
          <w:color w:val="A9B7C6"/>
          <w:sz w:val="18"/>
        </w:rPr>
        <w:t>http</w:t>
      </w:r>
      <w:r>
        <w:rPr>
          <w:rFonts w:ascii="Consolas" w:hAnsi="Consolas"/>
          <w:color w:val="E8E8E8"/>
          <w:sz w:val="18"/>
        </w:rPr>
        <w:t xml:space="preserve">) </w:t>
      </w:r>
      <w:r>
        <w:rPr>
          <w:rFonts w:ascii="Consolas" w:hAnsi="Consolas"/>
          <w:color w:val="CC99CD"/>
          <w:sz w:val="18"/>
        </w:rPr>
        <w:t>throws</w:t>
      </w:r>
      <w:r>
        <w:rPr>
          <w:rFonts w:ascii="Consolas" w:hAnsi="Consolas"/>
          <w:color w:val="E8E8E8"/>
          <w:sz w:val="18"/>
        </w:rPr>
        <w:t xml:space="preserve"> </w:t>
      </w:r>
      <w:r>
        <w:rPr>
          <w:rFonts w:ascii="Consolas" w:hAnsi="Consolas"/>
          <w:color w:val="A9B7C6"/>
          <w:sz w:val="18"/>
        </w:rPr>
        <w:t>Exception</w:t>
      </w:r>
      <w:r>
        <w:rPr>
          <w:rFonts w:ascii="Consolas" w:hAnsi="Consolas"/>
          <w:color w:val="E8E8E8"/>
          <w:sz w:val="18"/>
        </w:rPr>
        <w:t xml:space="preserve"> {</w:t>
      </w:r>
    </w:p>
    <w:p w14:paraId="6407A95F"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http</w:t>
      </w:r>
    </w:p>
    <w:p w14:paraId="14F99A60"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csrf</w:t>
      </w:r>
      <w:r>
        <w:rPr>
          <w:rFonts w:ascii="Consolas" w:hAnsi="Consolas"/>
          <w:color w:val="E8E8E8"/>
          <w:sz w:val="18"/>
        </w:rPr>
        <w:t>(</w:t>
      </w:r>
      <w:r>
        <w:rPr>
          <w:rFonts w:ascii="Consolas" w:hAnsi="Consolas"/>
          <w:color w:val="A9B7C6"/>
          <w:sz w:val="18"/>
        </w:rPr>
        <w:t>csrf</w:t>
      </w:r>
      <w:r>
        <w:rPr>
          <w:rFonts w:ascii="Consolas" w:hAnsi="Consolas"/>
          <w:color w:val="E8E8E8"/>
          <w:sz w:val="18"/>
        </w:rPr>
        <w:t xml:space="preserve"> -&gt; </w:t>
      </w:r>
      <w:r>
        <w:rPr>
          <w:rFonts w:ascii="Consolas" w:hAnsi="Consolas"/>
          <w:color w:val="A9B7C6"/>
          <w:sz w:val="18"/>
        </w:rPr>
        <w:t>csrf</w:t>
      </w:r>
      <w:r>
        <w:rPr>
          <w:rFonts w:ascii="Consolas" w:hAnsi="Consolas"/>
          <w:color w:val="E8E8E8"/>
          <w:sz w:val="18"/>
        </w:rPr>
        <w:t>.</w:t>
      </w:r>
      <w:r>
        <w:rPr>
          <w:rFonts w:ascii="Consolas" w:hAnsi="Consolas"/>
          <w:color w:val="A9B7C6"/>
          <w:sz w:val="18"/>
        </w:rPr>
        <w:t>disable</w:t>
      </w:r>
      <w:r>
        <w:rPr>
          <w:rFonts w:ascii="Consolas" w:hAnsi="Consolas"/>
          <w:color w:val="E8E8E8"/>
          <w:sz w:val="18"/>
        </w:rPr>
        <w:t xml:space="preserve">())       </w:t>
      </w:r>
      <w:r>
        <w:rPr>
          <w:rFonts w:ascii="Consolas" w:hAnsi="Consolas"/>
          <w:color w:val="808080"/>
          <w:sz w:val="18"/>
        </w:rPr>
        <w:t>// disable for stateless REST APIs</w:t>
      </w:r>
    </w:p>
    <w:p w14:paraId="46A407D3"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authorizeHttpRequests</w:t>
      </w:r>
      <w:r>
        <w:rPr>
          <w:rFonts w:ascii="Consolas" w:hAnsi="Consolas"/>
          <w:color w:val="E8E8E8"/>
          <w:sz w:val="18"/>
        </w:rPr>
        <w:t>(</w:t>
      </w:r>
      <w:r>
        <w:rPr>
          <w:rFonts w:ascii="Consolas" w:hAnsi="Consolas"/>
          <w:color w:val="A9B7C6"/>
          <w:sz w:val="18"/>
        </w:rPr>
        <w:t>auth</w:t>
      </w:r>
      <w:r>
        <w:rPr>
          <w:rFonts w:ascii="Consolas" w:hAnsi="Consolas"/>
          <w:color w:val="E8E8E8"/>
          <w:sz w:val="18"/>
        </w:rPr>
        <w:t xml:space="preserve"> -&gt; </w:t>
      </w:r>
      <w:r>
        <w:rPr>
          <w:rFonts w:ascii="Consolas" w:hAnsi="Consolas"/>
          <w:color w:val="A9B7C6"/>
          <w:sz w:val="18"/>
        </w:rPr>
        <w:t>auth</w:t>
      </w:r>
    </w:p>
    <w:p w14:paraId="1DCD1746"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requestMatchers</w:t>
      </w:r>
      <w:r>
        <w:rPr>
          <w:rFonts w:ascii="Consolas" w:hAnsi="Consolas"/>
          <w:color w:val="E8E8E8"/>
          <w:sz w:val="18"/>
        </w:rPr>
        <w:t>(</w:t>
      </w:r>
      <w:r>
        <w:rPr>
          <w:rFonts w:ascii="Consolas" w:hAnsi="Consolas"/>
          <w:color w:val="7EC699"/>
          <w:sz w:val="18"/>
        </w:rPr>
        <w:t>"/api/public/**"</w:t>
      </w:r>
      <w:r>
        <w:rPr>
          <w:rFonts w:ascii="Consolas" w:hAnsi="Consolas"/>
          <w:color w:val="E8E8E8"/>
          <w:sz w:val="18"/>
        </w:rPr>
        <w:t>).</w:t>
      </w:r>
      <w:r>
        <w:rPr>
          <w:rFonts w:ascii="Consolas" w:hAnsi="Consolas"/>
          <w:color w:val="A9B7C6"/>
          <w:sz w:val="18"/>
        </w:rPr>
        <w:t>permitAll</w:t>
      </w:r>
      <w:r>
        <w:rPr>
          <w:rFonts w:ascii="Consolas" w:hAnsi="Consolas"/>
          <w:color w:val="E8E8E8"/>
          <w:sz w:val="18"/>
        </w:rPr>
        <w:t>()</w:t>
      </w:r>
    </w:p>
    <w:p w14:paraId="6002A84D"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requestMatchers</w:t>
      </w:r>
      <w:r>
        <w:rPr>
          <w:rFonts w:ascii="Consolas" w:hAnsi="Consolas"/>
          <w:color w:val="E8E8E8"/>
          <w:sz w:val="18"/>
        </w:rPr>
        <w:t>(</w:t>
      </w:r>
      <w:r>
        <w:rPr>
          <w:rFonts w:ascii="Consolas" w:hAnsi="Consolas"/>
          <w:color w:val="7EC699"/>
          <w:sz w:val="18"/>
        </w:rPr>
        <w:t>"/api/admin/**"</w:t>
      </w:r>
      <w:r>
        <w:rPr>
          <w:rFonts w:ascii="Consolas" w:hAnsi="Consolas"/>
          <w:color w:val="E8E8E8"/>
          <w:sz w:val="18"/>
        </w:rPr>
        <w:t>).</w:t>
      </w:r>
      <w:r>
        <w:rPr>
          <w:rFonts w:ascii="Consolas" w:hAnsi="Consolas"/>
          <w:color w:val="A9B7C6"/>
          <w:sz w:val="18"/>
        </w:rPr>
        <w:t>hasRole</w:t>
      </w:r>
      <w:r>
        <w:rPr>
          <w:rFonts w:ascii="Consolas" w:hAnsi="Consolas"/>
          <w:color w:val="E8E8E8"/>
          <w:sz w:val="18"/>
        </w:rPr>
        <w:t>(</w:t>
      </w:r>
      <w:r>
        <w:rPr>
          <w:rFonts w:ascii="Consolas" w:hAnsi="Consolas"/>
          <w:color w:val="7EC699"/>
          <w:sz w:val="18"/>
        </w:rPr>
        <w:t>"ADMIN"</w:t>
      </w:r>
      <w:r>
        <w:rPr>
          <w:rFonts w:ascii="Consolas" w:hAnsi="Consolas"/>
          <w:color w:val="E8E8E8"/>
          <w:sz w:val="18"/>
        </w:rPr>
        <w:t>)</w:t>
      </w:r>
    </w:p>
    <w:p w14:paraId="60FF83F0"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anyRequest</w:t>
      </w:r>
      <w:r>
        <w:rPr>
          <w:rFonts w:ascii="Consolas" w:hAnsi="Consolas"/>
          <w:color w:val="E8E8E8"/>
          <w:sz w:val="18"/>
        </w:rPr>
        <w:t>().</w:t>
      </w:r>
      <w:r>
        <w:rPr>
          <w:rFonts w:ascii="Consolas" w:hAnsi="Consolas"/>
          <w:color w:val="A9B7C6"/>
          <w:sz w:val="18"/>
        </w:rPr>
        <w:t>authenticated</w:t>
      </w:r>
      <w:r>
        <w:rPr>
          <w:rFonts w:ascii="Consolas" w:hAnsi="Consolas"/>
          <w:color w:val="E8E8E8"/>
          <w:sz w:val="18"/>
        </w:rPr>
        <w:t>()</w:t>
      </w:r>
    </w:p>
    <w:p w14:paraId="45757297" w14:textId="77777777" w:rsidR="00BC7D84" w:rsidRDefault="00000000">
      <w:pPr>
        <w:keepNext/>
        <w:keepLines/>
        <w:shd w:val="clear" w:color="auto" w:fill="2B2B2B"/>
        <w:spacing w:after="0"/>
        <w:ind w:left="227"/>
      </w:pPr>
      <w:r>
        <w:rPr>
          <w:rFonts w:ascii="Consolas" w:hAnsi="Consolas"/>
          <w:color w:val="E8E8E8"/>
          <w:sz w:val="18"/>
        </w:rPr>
        <w:t xml:space="preserve">            )</w:t>
      </w:r>
    </w:p>
    <w:p w14:paraId="45B9F3FB"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sessionManagement</w:t>
      </w:r>
      <w:r>
        <w:rPr>
          <w:rFonts w:ascii="Consolas" w:hAnsi="Consolas"/>
          <w:color w:val="E8E8E8"/>
          <w:sz w:val="18"/>
        </w:rPr>
        <w:t>(</w:t>
      </w:r>
      <w:r>
        <w:rPr>
          <w:rFonts w:ascii="Consolas" w:hAnsi="Consolas"/>
          <w:color w:val="A9B7C6"/>
          <w:sz w:val="18"/>
        </w:rPr>
        <w:t>sm</w:t>
      </w:r>
      <w:r>
        <w:rPr>
          <w:rFonts w:ascii="Consolas" w:hAnsi="Consolas"/>
          <w:color w:val="E8E8E8"/>
          <w:sz w:val="18"/>
        </w:rPr>
        <w:t xml:space="preserve"> -&gt;</w:t>
      </w:r>
    </w:p>
    <w:p w14:paraId="09D1B7F5"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sm</w:t>
      </w:r>
      <w:r>
        <w:rPr>
          <w:rFonts w:ascii="Consolas" w:hAnsi="Consolas"/>
          <w:color w:val="E8E8E8"/>
          <w:sz w:val="18"/>
        </w:rPr>
        <w:t>.</w:t>
      </w:r>
      <w:r>
        <w:rPr>
          <w:rFonts w:ascii="Consolas" w:hAnsi="Consolas"/>
          <w:color w:val="A9B7C6"/>
          <w:sz w:val="18"/>
        </w:rPr>
        <w:t>sessionCreationPolicy</w:t>
      </w:r>
      <w:r>
        <w:rPr>
          <w:rFonts w:ascii="Consolas" w:hAnsi="Consolas"/>
          <w:color w:val="E8E8E8"/>
          <w:sz w:val="18"/>
        </w:rPr>
        <w:t>(</w:t>
      </w:r>
      <w:r>
        <w:rPr>
          <w:rFonts w:ascii="Consolas" w:hAnsi="Consolas"/>
          <w:color w:val="A9B7C6"/>
          <w:sz w:val="18"/>
        </w:rPr>
        <w:t>SessionCreationPolicy</w:t>
      </w:r>
      <w:r>
        <w:rPr>
          <w:rFonts w:ascii="Consolas" w:hAnsi="Consolas"/>
          <w:color w:val="E8E8E8"/>
          <w:sz w:val="18"/>
        </w:rPr>
        <w:t>.</w:t>
      </w:r>
      <w:r>
        <w:rPr>
          <w:rFonts w:ascii="Consolas" w:hAnsi="Consolas"/>
          <w:color w:val="A9B7C6"/>
          <w:sz w:val="18"/>
        </w:rPr>
        <w:t>STATELESS</w:t>
      </w:r>
      <w:r>
        <w:rPr>
          <w:rFonts w:ascii="Consolas" w:hAnsi="Consolas"/>
          <w:color w:val="E8E8E8"/>
          <w:sz w:val="18"/>
        </w:rPr>
        <w:t>)</w:t>
      </w:r>
    </w:p>
    <w:p w14:paraId="4D8AE854" w14:textId="77777777" w:rsidR="00BC7D84" w:rsidRDefault="00000000">
      <w:pPr>
        <w:keepNext/>
        <w:keepLines/>
        <w:shd w:val="clear" w:color="auto" w:fill="2B2B2B"/>
        <w:spacing w:after="0"/>
        <w:ind w:left="227"/>
      </w:pPr>
      <w:r>
        <w:rPr>
          <w:rFonts w:ascii="Consolas" w:hAnsi="Consolas"/>
          <w:color w:val="E8E8E8"/>
          <w:sz w:val="18"/>
        </w:rPr>
        <w:t xml:space="preserve">            )</w:t>
      </w:r>
    </w:p>
    <w:p w14:paraId="64FFAC70"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httpBasic</w:t>
      </w:r>
      <w:r>
        <w:rPr>
          <w:rFonts w:ascii="Consolas" w:hAnsi="Consolas"/>
          <w:color w:val="E8E8E8"/>
          <w:sz w:val="18"/>
        </w:rPr>
        <w:t>(</w:t>
      </w:r>
      <w:r>
        <w:rPr>
          <w:rFonts w:ascii="Consolas" w:hAnsi="Consolas"/>
          <w:color w:val="A9B7C6"/>
          <w:sz w:val="18"/>
        </w:rPr>
        <w:t>Customizer</w:t>
      </w:r>
      <w:r>
        <w:rPr>
          <w:rFonts w:ascii="Consolas" w:hAnsi="Consolas"/>
          <w:color w:val="E8E8E8"/>
          <w:sz w:val="18"/>
        </w:rPr>
        <w:t>.</w:t>
      </w:r>
      <w:r>
        <w:rPr>
          <w:rFonts w:ascii="Consolas" w:hAnsi="Consolas"/>
          <w:color w:val="A9B7C6"/>
          <w:sz w:val="18"/>
        </w:rPr>
        <w:t>withDefaults</w:t>
      </w:r>
      <w:r>
        <w:rPr>
          <w:rFonts w:ascii="Consolas" w:hAnsi="Consolas"/>
          <w:color w:val="E8E8E8"/>
          <w:sz w:val="18"/>
        </w:rPr>
        <w:t xml:space="preserve">());  </w:t>
      </w:r>
      <w:r>
        <w:rPr>
          <w:rFonts w:ascii="Consolas" w:hAnsi="Consolas"/>
          <w:color w:val="808080"/>
          <w:sz w:val="18"/>
        </w:rPr>
        <w:t>// or use JWT filter</w:t>
      </w:r>
    </w:p>
    <w:p w14:paraId="3F87414B"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return</w:t>
      </w:r>
      <w:r>
        <w:rPr>
          <w:rFonts w:ascii="Consolas" w:hAnsi="Consolas"/>
          <w:color w:val="E8E8E8"/>
          <w:sz w:val="18"/>
        </w:rPr>
        <w:t xml:space="preserve"> </w:t>
      </w:r>
      <w:r>
        <w:rPr>
          <w:rFonts w:ascii="Consolas" w:hAnsi="Consolas"/>
          <w:color w:val="A9B7C6"/>
          <w:sz w:val="18"/>
        </w:rPr>
        <w:t>http</w:t>
      </w:r>
      <w:r>
        <w:rPr>
          <w:rFonts w:ascii="Consolas" w:hAnsi="Consolas"/>
          <w:color w:val="E8E8E8"/>
          <w:sz w:val="18"/>
        </w:rPr>
        <w:t>.</w:t>
      </w:r>
      <w:r>
        <w:rPr>
          <w:rFonts w:ascii="Consolas" w:hAnsi="Consolas"/>
          <w:color w:val="A9B7C6"/>
          <w:sz w:val="18"/>
        </w:rPr>
        <w:t>build</w:t>
      </w:r>
      <w:r>
        <w:rPr>
          <w:rFonts w:ascii="Consolas" w:hAnsi="Consolas"/>
          <w:color w:val="E8E8E8"/>
          <w:sz w:val="18"/>
        </w:rPr>
        <w:t>();</w:t>
      </w:r>
    </w:p>
    <w:p w14:paraId="42E0B6B5" w14:textId="77777777" w:rsidR="00BC7D84" w:rsidRDefault="00000000">
      <w:pPr>
        <w:keepNext/>
        <w:keepLines/>
        <w:shd w:val="clear" w:color="auto" w:fill="2B2B2B"/>
        <w:spacing w:after="0"/>
        <w:ind w:left="227"/>
      </w:pPr>
      <w:r>
        <w:rPr>
          <w:rFonts w:ascii="Consolas" w:hAnsi="Consolas"/>
          <w:color w:val="E8E8E8"/>
          <w:sz w:val="18"/>
        </w:rPr>
        <w:t xml:space="preserve">    }</w:t>
      </w:r>
    </w:p>
    <w:p w14:paraId="41CE1D23" w14:textId="77777777" w:rsidR="00BC7D84" w:rsidRDefault="00000000">
      <w:pPr>
        <w:keepNext/>
        <w:keepLines/>
        <w:shd w:val="clear" w:color="auto" w:fill="2B2B2B"/>
        <w:spacing w:after="0"/>
        <w:ind w:left="227"/>
      </w:pPr>
      <w:r>
        <w:rPr>
          <w:rFonts w:ascii="Consolas" w:hAnsi="Consolas"/>
          <w:color w:val="E8E8E8"/>
          <w:sz w:val="18"/>
        </w:rPr>
        <w:t xml:space="preserve"> </w:t>
      </w:r>
    </w:p>
    <w:p w14:paraId="1B40AA53"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@Bean</w:t>
      </w:r>
    </w:p>
    <w:p w14:paraId="1AD2E721"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A9B7C6"/>
          <w:sz w:val="18"/>
        </w:rPr>
        <w:t>PasswordEncoder</w:t>
      </w:r>
      <w:r>
        <w:rPr>
          <w:rFonts w:ascii="Consolas" w:hAnsi="Consolas"/>
          <w:color w:val="E8E8E8"/>
          <w:sz w:val="18"/>
        </w:rPr>
        <w:t xml:space="preserve"> </w:t>
      </w:r>
      <w:r>
        <w:rPr>
          <w:rFonts w:ascii="Consolas" w:hAnsi="Consolas"/>
          <w:color w:val="A9B7C6"/>
          <w:sz w:val="18"/>
        </w:rPr>
        <w:t>passwordEncoder</w:t>
      </w:r>
      <w:r>
        <w:rPr>
          <w:rFonts w:ascii="Consolas" w:hAnsi="Consolas"/>
          <w:color w:val="E8E8E8"/>
          <w:sz w:val="18"/>
        </w:rPr>
        <w:t>() {</w:t>
      </w:r>
    </w:p>
    <w:p w14:paraId="27F9A093"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return</w:t>
      </w:r>
      <w:r>
        <w:rPr>
          <w:rFonts w:ascii="Consolas" w:hAnsi="Consolas"/>
          <w:color w:val="E8E8E8"/>
          <w:sz w:val="18"/>
        </w:rPr>
        <w:t xml:space="preserve"> </w:t>
      </w:r>
      <w:r>
        <w:rPr>
          <w:rFonts w:ascii="Consolas" w:hAnsi="Consolas"/>
          <w:color w:val="CC99CD"/>
          <w:sz w:val="18"/>
        </w:rPr>
        <w:t>new</w:t>
      </w:r>
      <w:r>
        <w:rPr>
          <w:rFonts w:ascii="Consolas" w:hAnsi="Consolas"/>
          <w:color w:val="E8E8E8"/>
          <w:sz w:val="18"/>
        </w:rPr>
        <w:t xml:space="preserve"> </w:t>
      </w:r>
      <w:r>
        <w:rPr>
          <w:rFonts w:ascii="Consolas" w:hAnsi="Consolas"/>
          <w:color w:val="A9B7C6"/>
          <w:sz w:val="18"/>
        </w:rPr>
        <w:t>BCryptPasswordEncoder</w:t>
      </w:r>
      <w:r>
        <w:rPr>
          <w:rFonts w:ascii="Consolas" w:hAnsi="Consolas"/>
          <w:color w:val="E8E8E8"/>
          <w:sz w:val="18"/>
        </w:rPr>
        <w:t>();</w:t>
      </w:r>
    </w:p>
    <w:p w14:paraId="2E91FB19" w14:textId="77777777" w:rsidR="00BC7D84" w:rsidRDefault="00000000">
      <w:pPr>
        <w:keepNext/>
        <w:keepLines/>
        <w:shd w:val="clear" w:color="auto" w:fill="2B2B2B"/>
        <w:spacing w:after="0"/>
        <w:ind w:left="227"/>
      </w:pPr>
      <w:r>
        <w:rPr>
          <w:rFonts w:ascii="Consolas" w:hAnsi="Consolas"/>
          <w:color w:val="E8E8E8"/>
          <w:sz w:val="18"/>
        </w:rPr>
        <w:t xml:space="preserve">    }</w:t>
      </w:r>
    </w:p>
    <w:p w14:paraId="315AC3CD" w14:textId="77777777" w:rsidR="00BC7D84" w:rsidRDefault="00000000">
      <w:pPr>
        <w:keepNext/>
        <w:keepLines/>
        <w:shd w:val="clear" w:color="auto" w:fill="2B2B2B"/>
        <w:spacing w:after="0"/>
        <w:ind w:left="227"/>
      </w:pPr>
      <w:r>
        <w:rPr>
          <w:rFonts w:ascii="Consolas" w:hAnsi="Consolas"/>
          <w:color w:val="E8E8E8"/>
          <w:sz w:val="18"/>
        </w:rPr>
        <w:t xml:space="preserve"> </w:t>
      </w:r>
    </w:p>
    <w:p w14:paraId="02166186"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@Bean</w:t>
      </w:r>
    </w:p>
    <w:p w14:paraId="2FA80130"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A9B7C6"/>
          <w:sz w:val="18"/>
        </w:rPr>
        <w:t>UserDetailsService</w:t>
      </w:r>
      <w:r>
        <w:rPr>
          <w:rFonts w:ascii="Consolas" w:hAnsi="Consolas"/>
          <w:color w:val="E8E8E8"/>
          <w:sz w:val="18"/>
        </w:rPr>
        <w:t xml:space="preserve"> </w:t>
      </w:r>
      <w:r>
        <w:rPr>
          <w:rFonts w:ascii="Consolas" w:hAnsi="Consolas"/>
          <w:color w:val="A9B7C6"/>
          <w:sz w:val="18"/>
        </w:rPr>
        <w:t>users</w:t>
      </w:r>
      <w:r>
        <w:rPr>
          <w:rFonts w:ascii="Consolas" w:hAnsi="Consolas"/>
          <w:color w:val="E8E8E8"/>
          <w:sz w:val="18"/>
        </w:rPr>
        <w:t>(</w:t>
      </w:r>
      <w:r>
        <w:rPr>
          <w:rFonts w:ascii="Consolas" w:hAnsi="Consolas"/>
          <w:color w:val="A9B7C6"/>
          <w:sz w:val="18"/>
        </w:rPr>
        <w:t>PasswordEncoder</w:t>
      </w:r>
      <w:r>
        <w:rPr>
          <w:rFonts w:ascii="Consolas" w:hAnsi="Consolas"/>
          <w:color w:val="E8E8E8"/>
          <w:sz w:val="18"/>
        </w:rPr>
        <w:t xml:space="preserve"> </w:t>
      </w:r>
      <w:r>
        <w:rPr>
          <w:rFonts w:ascii="Consolas" w:hAnsi="Consolas"/>
          <w:color w:val="A9B7C6"/>
          <w:sz w:val="18"/>
        </w:rPr>
        <w:t>encoder</w:t>
      </w:r>
      <w:r>
        <w:rPr>
          <w:rFonts w:ascii="Consolas" w:hAnsi="Consolas"/>
          <w:color w:val="E8E8E8"/>
          <w:sz w:val="18"/>
        </w:rPr>
        <w:t>) {</w:t>
      </w:r>
    </w:p>
    <w:p w14:paraId="5B42480F"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UserDetails</w:t>
      </w:r>
      <w:r>
        <w:rPr>
          <w:rFonts w:ascii="Consolas" w:hAnsi="Consolas"/>
          <w:color w:val="E8E8E8"/>
          <w:sz w:val="18"/>
        </w:rPr>
        <w:t xml:space="preserve"> </w:t>
      </w:r>
      <w:r>
        <w:rPr>
          <w:rFonts w:ascii="Consolas" w:hAnsi="Consolas"/>
          <w:color w:val="A9B7C6"/>
          <w:sz w:val="18"/>
        </w:rPr>
        <w:t>admin</w:t>
      </w:r>
      <w:r>
        <w:rPr>
          <w:rFonts w:ascii="Consolas" w:hAnsi="Consolas"/>
          <w:color w:val="E8E8E8"/>
          <w:sz w:val="18"/>
        </w:rPr>
        <w:t xml:space="preserve"> = </w:t>
      </w:r>
      <w:r>
        <w:rPr>
          <w:rFonts w:ascii="Consolas" w:hAnsi="Consolas"/>
          <w:color w:val="A9B7C6"/>
          <w:sz w:val="18"/>
        </w:rPr>
        <w:t>User</w:t>
      </w:r>
      <w:r>
        <w:rPr>
          <w:rFonts w:ascii="Consolas" w:hAnsi="Consolas"/>
          <w:color w:val="E8E8E8"/>
          <w:sz w:val="18"/>
        </w:rPr>
        <w:t>.</w:t>
      </w:r>
      <w:r>
        <w:rPr>
          <w:rFonts w:ascii="Consolas" w:hAnsi="Consolas"/>
          <w:color w:val="A9B7C6"/>
          <w:sz w:val="18"/>
        </w:rPr>
        <w:t>withUsername</w:t>
      </w:r>
      <w:r>
        <w:rPr>
          <w:rFonts w:ascii="Consolas" w:hAnsi="Consolas"/>
          <w:color w:val="E8E8E8"/>
          <w:sz w:val="18"/>
        </w:rPr>
        <w:t>(</w:t>
      </w:r>
      <w:r>
        <w:rPr>
          <w:rFonts w:ascii="Consolas" w:hAnsi="Consolas"/>
          <w:color w:val="7EC699"/>
          <w:sz w:val="18"/>
        </w:rPr>
        <w:t>"admin"</w:t>
      </w:r>
      <w:r>
        <w:rPr>
          <w:rFonts w:ascii="Consolas" w:hAnsi="Consolas"/>
          <w:color w:val="E8E8E8"/>
          <w:sz w:val="18"/>
        </w:rPr>
        <w:t>)</w:t>
      </w:r>
    </w:p>
    <w:p w14:paraId="18D34C15"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password</w:t>
      </w:r>
      <w:r>
        <w:rPr>
          <w:rFonts w:ascii="Consolas" w:hAnsi="Consolas"/>
          <w:color w:val="E8E8E8"/>
          <w:sz w:val="18"/>
        </w:rPr>
        <w:t>(</w:t>
      </w:r>
      <w:r>
        <w:rPr>
          <w:rFonts w:ascii="Consolas" w:hAnsi="Consolas"/>
          <w:color w:val="A9B7C6"/>
          <w:sz w:val="18"/>
        </w:rPr>
        <w:t>encoder</w:t>
      </w:r>
      <w:r>
        <w:rPr>
          <w:rFonts w:ascii="Consolas" w:hAnsi="Consolas"/>
          <w:color w:val="E8E8E8"/>
          <w:sz w:val="18"/>
        </w:rPr>
        <w:t>.</w:t>
      </w:r>
      <w:r>
        <w:rPr>
          <w:rFonts w:ascii="Consolas" w:hAnsi="Consolas"/>
          <w:color w:val="A9B7C6"/>
          <w:sz w:val="18"/>
        </w:rPr>
        <w:t>encode</w:t>
      </w:r>
      <w:r>
        <w:rPr>
          <w:rFonts w:ascii="Consolas" w:hAnsi="Consolas"/>
          <w:color w:val="E8E8E8"/>
          <w:sz w:val="18"/>
        </w:rPr>
        <w:t>(</w:t>
      </w:r>
      <w:r>
        <w:rPr>
          <w:rFonts w:ascii="Consolas" w:hAnsi="Consolas"/>
          <w:color w:val="7EC699"/>
          <w:sz w:val="18"/>
        </w:rPr>
        <w:t>"secret"</w:t>
      </w:r>
      <w:r>
        <w:rPr>
          <w:rFonts w:ascii="Consolas" w:hAnsi="Consolas"/>
          <w:color w:val="E8E8E8"/>
          <w:sz w:val="18"/>
        </w:rPr>
        <w:t>))</w:t>
      </w:r>
    </w:p>
    <w:p w14:paraId="7D1A72EE"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roles</w:t>
      </w:r>
      <w:r>
        <w:rPr>
          <w:rFonts w:ascii="Consolas" w:hAnsi="Consolas"/>
          <w:color w:val="E8E8E8"/>
          <w:sz w:val="18"/>
        </w:rPr>
        <w:t>(</w:t>
      </w:r>
      <w:r>
        <w:rPr>
          <w:rFonts w:ascii="Consolas" w:hAnsi="Consolas"/>
          <w:color w:val="7EC699"/>
          <w:sz w:val="18"/>
        </w:rPr>
        <w:t>"ADMIN"</w:t>
      </w:r>
      <w:r>
        <w:rPr>
          <w:rFonts w:ascii="Consolas" w:hAnsi="Consolas"/>
          <w:color w:val="E8E8E8"/>
          <w:sz w:val="18"/>
        </w:rPr>
        <w:t>)</w:t>
      </w:r>
    </w:p>
    <w:p w14:paraId="7AB8023A"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build</w:t>
      </w:r>
      <w:r>
        <w:rPr>
          <w:rFonts w:ascii="Consolas" w:hAnsi="Consolas"/>
          <w:color w:val="E8E8E8"/>
          <w:sz w:val="18"/>
        </w:rPr>
        <w:t>();</w:t>
      </w:r>
    </w:p>
    <w:p w14:paraId="003A6F53"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return</w:t>
      </w:r>
      <w:r>
        <w:rPr>
          <w:rFonts w:ascii="Consolas" w:hAnsi="Consolas"/>
          <w:color w:val="E8E8E8"/>
          <w:sz w:val="18"/>
        </w:rPr>
        <w:t xml:space="preserve"> </w:t>
      </w:r>
      <w:r>
        <w:rPr>
          <w:rFonts w:ascii="Consolas" w:hAnsi="Consolas"/>
          <w:color w:val="CC99CD"/>
          <w:sz w:val="18"/>
        </w:rPr>
        <w:t>new</w:t>
      </w:r>
      <w:r>
        <w:rPr>
          <w:rFonts w:ascii="Consolas" w:hAnsi="Consolas"/>
          <w:color w:val="E8E8E8"/>
          <w:sz w:val="18"/>
        </w:rPr>
        <w:t xml:space="preserve"> </w:t>
      </w:r>
      <w:r>
        <w:rPr>
          <w:rFonts w:ascii="Consolas" w:hAnsi="Consolas"/>
          <w:color w:val="A9B7C6"/>
          <w:sz w:val="18"/>
        </w:rPr>
        <w:t>InMemoryUserDetailsManager</w:t>
      </w:r>
      <w:r>
        <w:rPr>
          <w:rFonts w:ascii="Consolas" w:hAnsi="Consolas"/>
          <w:color w:val="E8E8E8"/>
          <w:sz w:val="18"/>
        </w:rPr>
        <w:t>(</w:t>
      </w:r>
      <w:r>
        <w:rPr>
          <w:rFonts w:ascii="Consolas" w:hAnsi="Consolas"/>
          <w:color w:val="A9B7C6"/>
          <w:sz w:val="18"/>
        </w:rPr>
        <w:t>admin</w:t>
      </w:r>
      <w:r>
        <w:rPr>
          <w:rFonts w:ascii="Consolas" w:hAnsi="Consolas"/>
          <w:color w:val="E8E8E8"/>
          <w:sz w:val="18"/>
        </w:rPr>
        <w:t>);</w:t>
      </w:r>
    </w:p>
    <w:p w14:paraId="5CCD6731" w14:textId="77777777" w:rsidR="00BC7D84" w:rsidRDefault="00000000">
      <w:pPr>
        <w:keepNext/>
        <w:keepLines/>
        <w:shd w:val="clear" w:color="auto" w:fill="2B2B2B"/>
        <w:spacing w:after="0"/>
        <w:ind w:left="227"/>
      </w:pPr>
      <w:r>
        <w:rPr>
          <w:rFonts w:ascii="Consolas" w:hAnsi="Consolas"/>
          <w:color w:val="E8E8E8"/>
          <w:sz w:val="18"/>
        </w:rPr>
        <w:t xml:space="preserve">    }</w:t>
      </w:r>
    </w:p>
    <w:p w14:paraId="4EFCAACD" w14:textId="77777777" w:rsidR="00BC7D84" w:rsidRDefault="00000000">
      <w:pPr>
        <w:keepLines/>
        <w:shd w:val="clear" w:color="auto" w:fill="2B2B2B"/>
        <w:spacing w:after="0"/>
        <w:ind w:left="227"/>
      </w:pPr>
      <w:r>
        <w:rPr>
          <w:rFonts w:ascii="Consolas" w:hAnsi="Consolas"/>
          <w:color w:val="E8E8E8"/>
          <w:sz w:val="18"/>
        </w:rPr>
        <w:t>}</w:t>
      </w:r>
    </w:p>
    <w:p w14:paraId="4E316731" w14:textId="77777777" w:rsidR="00BC7D84" w:rsidRDefault="00BC7D84"/>
    <w:p w14:paraId="4A9B3802" w14:textId="77777777" w:rsidR="009E277F" w:rsidRDefault="009E277F">
      <w:pPr>
        <w:rPr>
          <w:b/>
          <w:color w:val="000000"/>
          <w:sz w:val="30"/>
        </w:rPr>
      </w:pPr>
      <w:r>
        <w:rPr>
          <w:b/>
          <w:color w:val="000000"/>
          <w:sz w:val="30"/>
        </w:rPr>
        <w:br w:type="page"/>
      </w:r>
    </w:p>
    <w:p w14:paraId="5850B225" w14:textId="05C0A589" w:rsidR="00BC7D84" w:rsidRDefault="00000000">
      <w:pPr>
        <w:spacing w:before="320" w:after="100"/>
      </w:pPr>
      <w:r>
        <w:rPr>
          <w:b/>
          <w:color w:val="000000"/>
          <w:sz w:val="30"/>
        </w:rPr>
        <w:lastRenderedPageBreak/>
        <w:t>Method-Level Security</w:t>
      </w:r>
    </w:p>
    <w:p w14:paraId="2ACF0C23" w14:textId="77777777" w:rsidR="00BC7D84" w:rsidRDefault="00000000">
      <w:pPr>
        <w:keepNext/>
        <w:keepLines/>
        <w:shd w:val="clear" w:color="auto" w:fill="2B2B2B"/>
        <w:spacing w:after="0"/>
        <w:ind w:left="227"/>
      </w:pPr>
      <w:r>
        <w:rPr>
          <w:rFonts w:ascii="Consolas" w:hAnsi="Consolas"/>
          <w:color w:val="FFC66D"/>
          <w:sz w:val="18"/>
        </w:rPr>
        <w:t>@EnableMethodSecurity</w:t>
      </w:r>
      <w:r>
        <w:rPr>
          <w:rFonts w:ascii="Consolas" w:hAnsi="Consolas"/>
          <w:color w:val="E8E8E8"/>
          <w:sz w:val="18"/>
        </w:rPr>
        <w:t xml:space="preserve">        </w:t>
      </w:r>
      <w:r>
        <w:rPr>
          <w:rFonts w:ascii="Consolas" w:hAnsi="Consolas"/>
          <w:color w:val="808080"/>
          <w:sz w:val="18"/>
        </w:rPr>
        <w:t>// on @Configuration class to enable method security</w:t>
      </w:r>
    </w:p>
    <w:p w14:paraId="64115442" w14:textId="77777777" w:rsidR="00BC7D84" w:rsidRDefault="00000000">
      <w:pPr>
        <w:keepNext/>
        <w:keepLines/>
        <w:shd w:val="clear" w:color="auto" w:fill="2B2B2B"/>
        <w:spacing w:after="0"/>
        <w:ind w:left="227"/>
      </w:pPr>
      <w:r>
        <w:rPr>
          <w:rFonts w:ascii="Consolas" w:hAnsi="Consolas"/>
          <w:color w:val="E8E8E8"/>
          <w:sz w:val="18"/>
        </w:rPr>
        <w:t xml:space="preserve"> </w:t>
      </w:r>
    </w:p>
    <w:p w14:paraId="07DA5500" w14:textId="77777777" w:rsidR="00BC7D84" w:rsidRDefault="00000000">
      <w:pPr>
        <w:keepNext/>
        <w:keepLines/>
        <w:shd w:val="clear" w:color="auto" w:fill="2B2B2B"/>
        <w:spacing w:after="0"/>
        <w:ind w:left="227"/>
      </w:pPr>
      <w:r>
        <w:rPr>
          <w:rFonts w:ascii="Consolas" w:hAnsi="Consolas"/>
          <w:color w:val="FFC66D"/>
          <w:sz w:val="18"/>
        </w:rPr>
        <w:t>@Service</w:t>
      </w:r>
    </w:p>
    <w:p w14:paraId="5DFB9F7D" w14:textId="77777777" w:rsidR="00BC7D84" w:rsidRDefault="00000000">
      <w:pPr>
        <w:keepNext/>
        <w:keepLines/>
        <w:shd w:val="clear" w:color="auto" w:fill="2B2B2B"/>
        <w:spacing w:after="0"/>
        <w:ind w:left="227"/>
      </w:pP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class</w:t>
      </w:r>
      <w:r>
        <w:rPr>
          <w:rFonts w:ascii="Consolas" w:hAnsi="Consolas"/>
          <w:color w:val="E8E8E8"/>
          <w:sz w:val="18"/>
        </w:rPr>
        <w:t xml:space="preserve"> </w:t>
      </w:r>
      <w:r>
        <w:rPr>
          <w:rFonts w:ascii="Consolas" w:hAnsi="Consolas"/>
          <w:color w:val="A9B7C6"/>
          <w:sz w:val="18"/>
        </w:rPr>
        <w:t>ArticleService</w:t>
      </w:r>
      <w:r>
        <w:rPr>
          <w:rFonts w:ascii="Consolas" w:hAnsi="Consolas"/>
          <w:color w:val="E8E8E8"/>
          <w:sz w:val="18"/>
        </w:rPr>
        <w:t xml:space="preserve"> {</w:t>
      </w:r>
    </w:p>
    <w:p w14:paraId="19226AFC" w14:textId="77777777" w:rsidR="00BC7D84" w:rsidRDefault="00000000">
      <w:pPr>
        <w:keepNext/>
        <w:keepLines/>
        <w:shd w:val="clear" w:color="auto" w:fill="2B2B2B"/>
        <w:spacing w:after="0"/>
        <w:ind w:left="227"/>
      </w:pPr>
      <w:r>
        <w:rPr>
          <w:rFonts w:ascii="Consolas" w:hAnsi="Consolas"/>
          <w:color w:val="E8E8E8"/>
          <w:sz w:val="18"/>
        </w:rPr>
        <w:t xml:space="preserve"> </w:t>
      </w:r>
    </w:p>
    <w:p w14:paraId="586F0097"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@PreAuthorize</w:t>
      </w:r>
      <w:r>
        <w:rPr>
          <w:rFonts w:ascii="Consolas" w:hAnsi="Consolas"/>
          <w:color w:val="E8E8E8"/>
          <w:sz w:val="18"/>
        </w:rPr>
        <w:t>(</w:t>
      </w:r>
      <w:r>
        <w:rPr>
          <w:rFonts w:ascii="Consolas" w:hAnsi="Consolas"/>
          <w:color w:val="7EC699"/>
          <w:sz w:val="18"/>
        </w:rPr>
        <w:t>"hasRole('ADMIN') or #userId == authentication.principal.id"</w:t>
      </w:r>
      <w:r>
        <w:rPr>
          <w:rFonts w:ascii="Consolas" w:hAnsi="Consolas"/>
          <w:color w:val="E8E8E8"/>
          <w:sz w:val="18"/>
        </w:rPr>
        <w:t>)</w:t>
      </w:r>
    </w:p>
    <w:p w14:paraId="35767FCA"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A9B7C6"/>
          <w:sz w:val="18"/>
        </w:rPr>
        <w:t>Article</w:t>
      </w:r>
      <w:r>
        <w:rPr>
          <w:rFonts w:ascii="Consolas" w:hAnsi="Consolas"/>
          <w:color w:val="E8E8E8"/>
          <w:sz w:val="18"/>
        </w:rPr>
        <w:t xml:space="preserve"> </w:t>
      </w:r>
      <w:r>
        <w:rPr>
          <w:rFonts w:ascii="Consolas" w:hAnsi="Consolas"/>
          <w:color w:val="A9B7C6"/>
          <w:sz w:val="18"/>
        </w:rPr>
        <w:t>update</w:t>
      </w:r>
      <w:r>
        <w:rPr>
          <w:rFonts w:ascii="Consolas" w:hAnsi="Consolas"/>
          <w:color w:val="E8E8E8"/>
          <w:sz w:val="18"/>
        </w:rPr>
        <w:t>(</w:t>
      </w:r>
      <w:r>
        <w:rPr>
          <w:rFonts w:ascii="Consolas" w:hAnsi="Consolas"/>
          <w:color w:val="A9B7C6"/>
          <w:sz w:val="18"/>
        </w:rPr>
        <w:t>Long</w:t>
      </w:r>
      <w:r>
        <w:rPr>
          <w:rFonts w:ascii="Consolas" w:hAnsi="Consolas"/>
          <w:color w:val="E8E8E8"/>
          <w:sz w:val="18"/>
        </w:rPr>
        <w:t xml:space="preserve"> </w:t>
      </w:r>
      <w:r>
        <w:rPr>
          <w:rFonts w:ascii="Consolas" w:hAnsi="Consolas"/>
          <w:color w:val="A9B7C6"/>
          <w:sz w:val="18"/>
        </w:rPr>
        <w:t>userId</w:t>
      </w:r>
      <w:r>
        <w:rPr>
          <w:rFonts w:ascii="Consolas" w:hAnsi="Consolas"/>
          <w:color w:val="E8E8E8"/>
          <w:sz w:val="18"/>
        </w:rPr>
        <w:t xml:space="preserve">, </w:t>
      </w:r>
      <w:r>
        <w:rPr>
          <w:rFonts w:ascii="Consolas" w:hAnsi="Consolas"/>
          <w:color w:val="A9B7C6"/>
          <w:sz w:val="18"/>
        </w:rPr>
        <w:t>ArticleDto</w:t>
      </w:r>
      <w:r>
        <w:rPr>
          <w:rFonts w:ascii="Consolas" w:hAnsi="Consolas"/>
          <w:color w:val="E8E8E8"/>
          <w:sz w:val="18"/>
        </w:rPr>
        <w:t xml:space="preserve"> </w:t>
      </w:r>
      <w:r>
        <w:rPr>
          <w:rFonts w:ascii="Consolas" w:hAnsi="Consolas"/>
          <w:color w:val="A9B7C6"/>
          <w:sz w:val="18"/>
        </w:rPr>
        <w:t>dto</w:t>
      </w:r>
      <w:r>
        <w:rPr>
          <w:rFonts w:ascii="Consolas" w:hAnsi="Consolas"/>
          <w:color w:val="E8E8E8"/>
          <w:sz w:val="18"/>
        </w:rPr>
        <w:t>) { ... }</w:t>
      </w:r>
    </w:p>
    <w:p w14:paraId="1E11478B" w14:textId="77777777" w:rsidR="00BC7D84" w:rsidRDefault="00000000">
      <w:pPr>
        <w:keepNext/>
        <w:keepLines/>
        <w:shd w:val="clear" w:color="auto" w:fill="2B2B2B"/>
        <w:spacing w:after="0"/>
        <w:ind w:left="227"/>
      </w:pPr>
      <w:r>
        <w:rPr>
          <w:rFonts w:ascii="Consolas" w:hAnsi="Consolas"/>
          <w:color w:val="E8E8E8"/>
          <w:sz w:val="18"/>
        </w:rPr>
        <w:t xml:space="preserve"> </w:t>
      </w:r>
    </w:p>
    <w:p w14:paraId="17F26D33"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@PostAuthorize</w:t>
      </w:r>
      <w:r>
        <w:rPr>
          <w:rFonts w:ascii="Consolas" w:hAnsi="Consolas"/>
          <w:color w:val="E8E8E8"/>
          <w:sz w:val="18"/>
        </w:rPr>
        <w:t>(</w:t>
      </w:r>
      <w:r>
        <w:rPr>
          <w:rFonts w:ascii="Consolas" w:hAnsi="Consolas"/>
          <w:color w:val="7EC699"/>
          <w:sz w:val="18"/>
        </w:rPr>
        <w:t>"returnObject.owner == authentication.name"</w:t>
      </w:r>
      <w:r>
        <w:rPr>
          <w:rFonts w:ascii="Consolas" w:hAnsi="Consolas"/>
          <w:color w:val="E8E8E8"/>
          <w:sz w:val="18"/>
        </w:rPr>
        <w:t>)</w:t>
      </w:r>
    </w:p>
    <w:p w14:paraId="4A53FEDD"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A9B7C6"/>
          <w:sz w:val="18"/>
        </w:rPr>
        <w:t>Article</w:t>
      </w:r>
      <w:r>
        <w:rPr>
          <w:rFonts w:ascii="Consolas" w:hAnsi="Consolas"/>
          <w:color w:val="E8E8E8"/>
          <w:sz w:val="18"/>
        </w:rPr>
        <w:t xml:space="preserve"> </w:t>
      </w:r>
      <w:r>
        <w:rPr>
          <w:rFonts w:ascii="Consolas" w:hAnsi="Consolas"/>
          <w:color w:val="A9B7C6"/>
          <w:sz w:val="18"/>
        </w:rPr>
        <w:t>findById</w:t>
      </w:r>
      <w:r>
        <w:rPr>
          <w:rFonts w:ascii="Consolas" w:hAnsi="Consolas"/>
          <w:color w:val="E8E8E8"/>
          <w:sz w:val="18"/>
        </w:rPr>
        <w:t>(</w:t>
      </w:r>
      <w:r>
        <w:rPr>
          <w:rFonts w:ascii="Consolas" w:hAnsi="Consolas"/>
          <w:color w:val="A9B7C6"/>
          <w:sz w:val="18"/>
        </w:rPr>
        <w:t>Long</w:t>
      </w:r>
      <w:r>
        <w:rPr>
          <w:rFonts w:ascii="Consolas" w:hAnsi="Consolas"/>
          <w:color w:val="E8E8E8"/>
          <w:sz w:val="18"/>
        </w:rPr>
        <w:t xml:space="preserve"> </w:t>
      </w:r>
      <w:r>
        <w:rPr>
          <w:rFonts w:ascii="Consolas" w:hAnsi="Consolas"/>
          <w:color w:val="A9B7C6"/>
          <w:sz w:val="18"/>
        </w:rPr>
        <w:t>id</w:t>
      </w:r>
      <w:r>
        <w:rPr>
          <w:rFonts w:ascii="Consolas" w:hAnsi="Consolas"/>
          <w:color w:val="E8E8E8"/>
          <w:sz w:val="18"/>
        </w:rPr>
        <w:t>) { ... }</w:t>
      </w:r>
    </w:p>
    <w:p w14:paraId="13654D1D" w14:textId="77777777" w:rsidR="00BC7D84" w:rsidRDefault="00000000">
      <w:pPr>
        <w:keepNext/>
        <w:keepLines/>
        <w:shd w:val="clear" w:color="auto" w:fill="2B2B2B"/>
        <w:spacing w:after="0"/>
        <w:ind w:left="227"/>
      </w:pPr>
      <w:r>
        <w:rPr>
          <w:rFonts w:ascii="Consolas" w:hAnsi="Consolas"/>
          <w:color w:val="E8E8E8"/>
          <w:sz w:val="18"/>
        </w:rPr>
        <w:t xml:space="preserve"> </w:t>
      </w:r>
    </w:p>
    <w:p w14:paraId="304C096F"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@Secured</w:t>
      </w:r>
      <w:r>
        <w:rPr>
          <w:rFonts w:ascii="Consolas" w:hAnsi="Consolas"/>
          <w:color w:val="E8E8E8"/>
          <w:sz w:val="18"/>
        </w:rPr>
        <w:t>(</w:t>
      </w:r>
      <w:r>
        <w:rPr>
          <w:rFonts w:ascii="Consolas" w:hAnsi="Consolas"/>
          <w:color w:val="7EC699"/>
          <w:sz w:val="18"/>
        </w:rPr>
        <w:t>"ROLE_ADMIN"</w:t>
      </w:r>
      <w:r>
        <w:rPr>
          <w:rFonts w:ascii="Consolas" w:hAnsi="Consolas"/>
          <w:color w:val="E8E8E8"/>
          <w:sz w:val="18"/>
        </w:rPr>
        <w:t xml:space="preserve">)   </w:t>
      </w:r>
      <w:r>
        <w:rPr>
          <w:rFonts w:ascii="Consolas" w:hAnsi="Consolas"/>
          <w:color w:val="808080"/>
          <w:sz w:val="18"/>
        </w:rPr>
        <w:t>// simpler, no SpEL</w:t>
      </w:r>
    </w:p>
    <w:p w14:paraId="7012AE21"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public</w:t>
      </w:r>
      <w:r>
        <w:rPr>
          <w:rFonts w:ascii="Consolas" w:hAnsi="Consolas"/>
          <w:color w:val="E8E8E8"/>
          <w:sz w:val="18"/>
        </w:rPr>
        <w:t xml:space="preserve"> </w:t>
      </w:r>
      <w:r>
        <w:rPr>
          <w:rFonts w:ascii="Consolas" w:hAnsi="Consolas"/>
          <w:color w:val="CC99CD"/>
          <w:sz w:val="18"/>
        </w:rPr>
        <w:t>void</w:t>
      </w:r>
      <w:r>
        <w:rPr>
          <w:rFonts w:ascii="Consolas" w:hAnsi="Consolas"/>
          <w:color w:val="E8E8E8"/>
          <w:sz w:val="18"/>
        </w:rPr>
        <w:t xml:space="preserve"> </w:t>
      </w:r>
      <w:r>
        <w:rPr>
          <w:rFonts w:ascii="Consolas" w:hAnsi="Consolas"/>
          <w:color w:val="A9B7C6"/>
          <w:sz w:val="18"/>
        </w:rPr>
        <w:t>delete</w:t>
      </w:r>
      <w:r>
        <w:rPr>
          <w:rFonts w:ascii="Consolas" w:hAnsi="Consolas"/>
          <w:color w:val="E8E8E8"/>
          <w:sz w:val="18"/>
        </w:rPr>
        <w:t>(</w:t>
      </w:r>
      <w:r>
        <w:rPr>
          <w:rFonts w:ascii="Consolas" w:hAnsi="Consolas"/>
          <w:color w:val="A9B7C6"/>
          <w:sz w:val="18"/>
        </w:rPr>
        <w:t>Long</w:t>
      </w:r>
      <w:r>
        <w:rPr>
          <w:rFonts w:ascii="Consolas" w:hAnsi="Consolas"/>
          <w:color w:val="E8E8E8"/>
          <w:sz w:val="18"/>
        </w:rPr>
        <w:t xml:space="preserve"> </w:t>
      </w:r>
      <w:r>
        <w:rPr>
          <w:rFonts w:ascii="Consolas" w:hAnsi="Consolas"/>
          <w:color w:val="A9B7C6"/>
          <w:sz w:val="18"/>
        </w:rPr>
        <w:t>id</w:t>
      </w:r>
      <w:r>
        <w:rPr>
          <w:rFonts w:ascii="Consolas" w:hAnsi="Consolas"/>
          <w:color w:val="E8E8E8"/>
          <w:sz w:val="18"/>
        </w:rPr>
        <w:t>) { ... }</w:t>
      </w:r>
    </w:p>
    <w:p w14:paraId="17AF1AC8" w14:textId="77777777" w:rsidR="00BC7D84" w:rsidRDefault="00000000">
      <w:pPr>
        <w:keepLines/>
        <w:shd w:val="clear" w:color="auto" w:fill="2B2B2B"/>
        <w:spacing w:after="0"/>
        <w:ind w:left="227"/>
      </w:pPr>
      <w:r>
        <w:rPr>
          <w:rFonts w:ascii="Consolas" w:hAnsi="Consolas"/>
          <w:color w:val="E8E8E8"/>
          <w:sz w:val="18"/>
        </w:rPr>
        <w:t>}</w:t>
      </w:r>
    </w:p>
    <w:p w14:paraId="33A3289F" w14:textId="77777777" w:rsidR="00BC7D84" w:rsidRDefault="00BC7D84"/>
    <w:p w14:paraId="155A3DEC" w14:textId="77777777" w:rsidR="00BC7D84" w:rsidRDefault="00000000">
      <w:pPr>
        <w:pageBreakBefore/>
        <w:pBdr>
          <w:bottom w:val="single" w:sz="8" w:space="4" w:color="6DB33F"/>
        </w:pBdr>
        <w:spacing w:after="160"/>
      </w:pPr>
      <w:r>
        <w:rPr>
          <w:b/>
          <w:color w:val="000000"/>
          <w:sz w:val="44"/>
        </w:rPr>
        <w:lastRenderedPageBreak/>
        <w:t>9. Annotations Quick Reference</w:t>
      </w:r>
    </w:p>
    <w:p w14:paraId="42063843" w14:textId="77777777" w:rsidR="00BC7D84" w:rsidRDefault="00000000">
      <w:pPr>
        <w:spacing w:before="320" w:after="100"/>
      </w:pPr>
      <w:r>
        <w:rPr>
          <w:b/>
          <w:color w:val="000000"/>
          <w:sz w:val="30"/>
        </w:rPr>
        <w:t>Core / Configuration</w:t>
      </w:r>
    </w:p>
    <w:tbl>
      <w:tblPr>
        <w:tblStyle w:val="TableGrid"/>
        <w:tblW w:w="0" w:type="auto"/>
        <w:tblLook w:val="04A0" w:firstRow="1" w:lastRow="0" w:firstColumn="1" w:lastColumn="0" w:noHBand="0" w:noVBand="1"/>
      </w:tblPr>
      <w:tblGrid>
        <w:gridCol w:w="3273"/>
        <w:gridCol w:w="6349"/>
      </w:tblGrid>
      <w:tr w:rsidR="00BC7D84" w14:paraId="2A886962" w14:textId="77777777">
        <w:tc>
          <w:tcPr>
            <w:tcW w:w="3456" w:type="dxa"/>
            <w:tcBorders>
              <w:top w:val="single" w:sz="4" w:space="0" w:color="CCCCCC"/>
              <w:left w:val="single" w:sz="4" w:space="0" w:color="CCCCCC"/>
              <w:bottom w:val="single" w:sz="4" w:space="0" w:color="CCCCCC"/>
              <w:right w:val="single" w:sz="4" w:space="0" w:color="CCCCCC"/>
            </w:tcBorders>
            <w:shd w:val="clear" w:color="auto" w:fill="6DB33F"/>
          </w:tcPr>
          <w:p w14:paraId="03A93EA8" w14:textId="77777777" w:rsidR="00BC7D84" w:rsidRDefault="00000000">
            <w:r>
              <w:rPr>
                <w:b/>
                <w:color w:val="FFFFFF"/>
                <w:sz w:val="20"/>
              </w:rPr>
              <w:t>Annotation</w:t>
            </w:r>
          </w:p>
        </w:tc>
        <w:tc>
          <w:tcPr>
            <w:tcW w:w="6912" w:type="dxa"/>
            <w:tcBorders>
              <w:top w:val="single" w:sz="4" w:space="0" w:color="CCCCCC"/>
              <w:left w:val="single" w:sz="4" w:space="0" w:color="CCCCCC"/>
              <w:bottom w:val="single" w:sz="4" w:space="0" w:color="CCCCCC"/>
              <w:right w:val="single" w:sz="4" w:space="0" w:color="CCCCCC"/>
            </w:tcBorders>
            <w:shd w:val="clear" w:color="auto" w:fill="6DB33F"/>
          </w:tcPr>
          <w:p w14:paraId="0ED55E1E" w14:textId="77777777" w:rsidR="00BC7D84" w:rsidRDefault="00000000">
            <w:r>
              <w:rPr>
                <w:b/>
                <w:color w:val="FFFFFF"/>
                <w:sz w:val="20"/>
              </w:rPr>
              <w:t>Description</w:t>
            </w:r>
          </w:p>
        </w:tc>
      </w:tr>
      <w:tr w:rsidR="00BC7D84" w14:paraId="73AD1380"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4E3FAF30" w14:textId="77777777" w:rsidR="00BC7D84" w:rsidRDefault="00000000">
            <w:r>
              <w:rPr>
                <w:color w:val="2B2B2B"/>
                <w:sz w:val="19"/>
              </w:rPr>
              <w:t>@Component</w:t>
            </w:r>
          </w:p>
        </w:tc>
        <w:tc>
          <w:tcPr>
            <w:tcW w:w="6912" w:type="dxa"/>
            <w:tcBorders>
              <w:top w:val="single" w:sz="4" w:space="0" w:color="CCCCCC"/>
              <w:left w:val="single" w:sz="4" w:space="0" w:color="CCCCCC"/>
              <w:bottom w:val="single" w:sz="4" w:space="0" w:color="CCCCCC"/>
              <w:right w:val="single" w:sz="4" w:space="0" w:color="CCCCCC"/>
            </w:tcBorders>
            <w:shd w:val="clear" w:color="auto" w:fill="FFFFFF"/>
          </w:tcPr>
          <w:p w14:paraId="7C30B56D" w14:textId="77777777" w:rsidR="00BC7D84" w:rsidRDefault="00000000">
            <w:r>
              <w:rPr>
                <w:color w:val="2B2B2B"/>
                <w:sz w:val="19"/>
              </w:rPr>
              <w:t>Generic Spring bean; base for @Service, @Repository, @Controller</w:t>
            </w:r>
          </w:p>
        </w:tc>
      </w:tr>
      <w:tr w:rsidR="00BC7D84" w14:paraId="16815672" w14:textId="77777777">
        <w:tc>
          <w:tcPr>
            <w:tcW w:w="3456" w:type="dxa"/>
            <w:tcBorders>
              <w:top w:val="single" w:sz="4" w:space="0" w:color="CCCCCC"/>
              <w:left w:val="single" w:sz="4" w:space="0" w:color="CCCCCC"/>
              <w:bottom w:val="single" w:sz="4" w:space="0" w:color="CCCCCC"/>
              <w:right w:val="single" w:sz="4" w:space="0" w:color="CCCCCC"/>
            </w:tcBorders>
            <w:shd w:val="clear" w:color="auto" w:fill="F0F7EB"/>
          </w:tcPr>
          <w:p w14:paraId="51D20DE9" w14:textId="77777777" w:rsidR="00BC7D84" w:rsidRDefault="00000000">
            <w:r>
              <w:rPr>
                <w:color w:val="2B2B2B"/>
                <w:sz w:val="19"/>
              </w:rPr>
              <w:t>@Service</w:t>
            </w:r>
          </w:p>
        </w:tc>
        <w:tc>
          <w:tcPr>
            <w:tcW w:w="6912" w:type="dxa"/>
            <w:tcBorders>
              <w:top w:val="single" w:sz="4" w:space="0" w:color="CCCCCC"/>
              <w:left w:val="single" w:sz="4" w:space="0" w:color="CCCCCC"/>
              <w:bottom w:val="single" w:sz="4" w:space="0" w:color="CCCCCC"/>
              <w:right w:val="single" w:sz="4" w:space="0" w:color="CCCCCC"/>
            </w:tcBorders>
            <w:shd w:val="clear" w:color="auto" w:fill="F0F7EB"/>
          </w:tcPr>
          <w:p w14:paraId="026C7997" w14:textId="77777777" w:rsidR="00BC7D84" w:rsidRDefault="00000000">
            <w:r>
              <w:rPr>
                <w:color w:val="2B2B2B"/>
                <w:sz w:val="19"/>
              </w:rPr>
              <w:t>Business-layer bean</w:t>
            </w:r>
          </w:p>
        </w:tc>
      </w:tr>
      <w:tr w:rsidR="00BC7D84" w14:paraId="79AA5E1D"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7ADE1CEB" w14:textId="77777777" w:rsidR="00BC7D84" w:rsidRDefault="00000000">
            <w:r>
              <w:rPr>
                <w:color w:val="2B2B2B"/>
                <w:sz w:val="19"/>
              </w:rPr>
              <w:t>@Repository</w:t>
            </w:r>
          </w:p>
        </w:tc>
        <w:tc>
          <w:tcPr>
            <w:tcW w:w="6912" w:type="dxa"/>
            <w:tcBorders>
              <w:top w:val="single" w:sz="4" w:space="0" w:color="CCCCCC"/>
              <w:left w:val="single" w:sz="4" w:space="0" w:color="CCCCCC"/>
              <w:bottom w:val="single" w:sz="4" w:space="0" w:color="CCCCCC"/>
              <w:right w:val="single" w:sz="4" w:space="0" w:color="CCCCCC"/>
            </w:tcBorders>
            <w:shd w:val="clear" w:color="auto" w:fill="FFFFFF"/>
          </w:tcPr>
          <w:p w14:paraId="36085B7B" w14:textId="77777777" w:rsidR="00BC7D84" w:rsidRDefault="00000000">
            <w:r>
              <w:rPr>
                <w:color w:val="2B2B2B"/>
                <w:sz w:val="19"/>
              </w:rPr>
              <w:t>DAO bean; wraps DB exceptions in DataAccessException</w:t>
            </w:r>
          </w:p>
        </w:tc>
      </w:tr>
      <w:tr w:rsidR="00BC7D84" w14:paraId="5894F2CD" w14:textId="77777777">
        <w:tc>
          <w:tcPr>
            <w:tcW w:w="3456" w:type="dxa"/>
            <w:tcBorders>
              <w:top w:val="single" w:sz="4" w:space="0" w:color="CCCCCC"/>
              <w:left w:val="single" w:sz="4" w:space="0" w:color="CCCCCC"/>
              <w:bottom w:val="single" w:sz="4" w:space="0" w:color="CCCCCC"/>
              <w:right w:val="single" w:sz="4" w:space="0" w:color="CCCCCC"/>
            </w:tcBorders>
            <w:shd w:val="clear" w:color="auto" w:fill="F0F7EB"/>
          </w:tcPr>
          <w:p w14:paraId="17E975F9" w14:textId="77777777" w:rsidR="00BC7D84" w:rsidRDefault="00000000">
            <w:r>
              <w:rPr>
                <w:color w:val="2B2B2B"/>
                <w:sz w:val="19"/>
              </w:rPr>
              <w:t>@Controller</w:t>
            </w:r>
          </w:p>
        </w:tc>
        <w:tc>
          <w:tcPr>
            <w:tcW w:w="6912" w:type="dxa"/>
            <w:tcBorders>
              <w:top w:val="single" w:sz="4" w:space="0" w:color="CCCCCC"/>
              <w:left w:val="single" w:sz="4" w:space="0" w:color="CCCCCC"/>
              <w:bottom w:val="single" w:sz="4" w:space="0" w:color="CCCCCC"/>
              <w:right w:val="single" w:sz="4" w:space="0" w:color="CCCCCC"/>
            </w:tcBorders>
            <w:shd w:val="clear" w:color="auto" w:fill="F0F7EB"/>
          </w:tcPr>
          <w:p w14:paraId="725F999C" w14:textId="77777777" w:rsidR="00BC7D84" w:rsidRDefault="00000000">
            <w:r>
              <w:rPr>
                <w:color w:val="2B2B2B"/>
                <w:sz w:val="19"/>
              </w:rPr>
              <w:t>Web MVC handler returning views</w:t>
            </w:r>
          </w:p>
        </w:tc>
      </w:tr>
      <w:tr w:rsidR="00BC7D84" w14:paraId="6E210471"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6533897F" w14:textId="77777777" w:rsidR="00BC7D84" w:rsidRDefault="00000000">
            <w:r>
              <w:rPr>
                <w:color w:val="2B2B2B"/>
                <w:sz w:val="19"/>
              </w:rPr>
              <w:t>@RestController</w:t>
            </w:r>
          </w:p>
        </w:tc>
        <w:tc>
          <w:tcPr>
            <w:tcW w:w="6912" w:type="dxa"/>
            <w:tcBorders>
              <w:top w:val="single" w:sz="4" w:space="0" w:color="CCCCCC"/>
              <w:left w:val="single" w:sz="4" w:space="0" w:color="CCCCCC"/>
              <w:bottom w:val="single" w:sz="4" w:space="0" w:color="CCCCCC"/>
              <w:right w:val="single" w:sz="4" w:space="0" w:color="CCCCCC"/>
            </w:tcBorders>
            <w:shd w:val="clear" w:color="auto" w:fill="FFFFFF"/>
          </w:tcPr>
          <w:p w14:paraId="052EC3FA" w14:textId="77777777" w:rsidR="00BC7D84" w:rsidRDefault="00000000">
            <w:r>
              <w:rPr>
                <w:color w:val="2B2B2B"/>
                <w:sz w:val="19"/>
              </w:rPr>
              <w:t>@Controller + @ResponseBody on all methods</w:t>
            </w:r>
          </w:p>
        </w:tc>
      </w:tr>
      <w:tr w:rsidR="00BC7D84" w14:paraId="71FECA99" w14:textId="77777777">
        <w:tc>
          <w:tcPr>
            <w:tcW w:w="3456" w:type="dxa"/>
            <w:tcBorders>
              <w:top w:val="single" w:sz="4" w:space="0" w:color="CCCCCC"/>
              <w:left w:val="single" w:sz="4" w:space="0" w:color="CCCCCC"/>
              <w:bottom w:val="single" w:sz="4" w:space="0" w:color="CCCCCC"/>
              <w:right w:val="single" w:sz="4" w:space="0" w:color="CCCCCC"/>
            </w:tcBorders>
            <w:shd w:val="clear" w:color="auto" w:fill="F0F7EB"/>
          </w:tcPr>
          <w:p w14:paraId="03B44CDB" w14:textId="77777777" w:rsidR="00BC7D84" w:rsidRDefault="00000000">
            <w:r>
              <w:rPr>
                <w:color w:val="2B2B2B"/>
                <w:sz w:val="19"/>
              </w:rPr>
              <w:t>@Configuration</w:t>
            </w:r>
          </w:p>
        </w:tc>
        <w:tc>
          <w:tcPr>
            <w:tcW w:w="6912" w:type="dxa"/>
            <w:tcBorders>
              <w:top w:val="single" w:sz="4" w:space="0" w:color="CCCCCC"/>
              <w:left w:val="single" w:sz="4" w:space="0" w:color="CCCCCC"/>
              <w:bottom w:val="single" w:sz="4" w:space="0" w:color="CCCCCC"/>
              <w:right w:val="single" w:sz="4" w:space="0" w:color="CCCCCC"/>
            </w:tcBorders>
            <w:shd w:val="clear" w:color="auto" w:fill="F0F7EB"/>
          </w:tcPr>
          <w:p w14:paraId="36F50CF4" w14:textId="77777777" w:rsidR="00BC7D84" w:rsidRDefault="00000000">
            <w:r>
              <w:rPr>
                <w:color w:val="2B2B2B"/>
                <w:sz w:val="19"/>
              </w:rPr>
              <w:t>Source of @Bean definitions; full CGLIB proxy by default</w:t>
            </w:r>
          </w:p>
        </w:tc>
      </w:tr>
      <w:tr w:rsidR="00BC7D84" w14:paraId="2C004F07"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56AF473E" w14:textId="77777777" w:rsidR="00BC7D84" w:rsidRDefault="00000000">
            <w:r>
              <w:rPr>
                <w:color w:val="2B2B2B"/>
                <w:sz w:val="19"/>
              </w:rPr>
              <w:t>@Bean</w:t>
            </w:r>
          </w:p>
        </w:tc>
        <w:tc>
          <w:tcPr>
            <w:tcW w:w="6912" w:type="dxa"/>
            <w:tcBorders>
              <w:top w:val="single" w:sz="4" w:space="0" w:color="CCCCCC"/>
              <w:left w:val="single" w:sz="4" w:space="0" w:color="CCCCCC"/>
              <w:bottom w:val="single" w:sz="4" w:space="0" w:color="CCCCCC"/>
              <w:right w:val="single" w:sz="4" w:space="0" w:color="CCCCCC"/>
            </w:tcBorders>
            <w:shd w:val="clear" w:color="auto" w:fill="FFFFFF"/>
          </w:tcPr>
          <w:p w14:paraId="1D4CF283" w14:textId="77777777" w:rsidR="00BC7D84" w:rsidRDefault="00000000">
            <w:r>
              <w:rPr>
                <w:color w:val="2B2B2B"/>
                <w:sz w:val="19"/>
              </w:rPr>
              <w:t>Declares a bean inside a @Configuration class</w:t>
            </w:r>
          </w:p>
        </w:tc>
      </w:tr>
      <w:tr w:rsidR="00BC7D84" w14:paraId="68F57A1F" w14:textId="77777777">
        <w:tc>
          <w:tcPr>
            <w:tcW w:w="3456" w:type="dxa"/>
            <w:tcBorders>
              <w:top w:val="single" w:sz="4" w:space="0" w:color="CCCCCC"/>
              <w:left w:val="single" w:sz="4" w:space="0" w:color="CCCCCC"/>
              <w:bottom w:val="single" w:sz="4" w:space="0" w:color="CCCCCC"/>
              <w:right w:val="single" w:sz="4" w:space="0" w:color="CCCCCC"/>
            </w:tcBorders>
            <w:shd w:val="clear" w:color="auto" w:fill="F0F7EB"/>
          </w:tcPr>
          <w:p w14:paraId="22E4854E" w14:textId="77777777" w:rsidR="00BC7D84" w:rsidRDefault="00000000">
            <w:r>
              <w:rPr>
                <w:color w:val="2B2B2B"/>
                <w:sz w:val="19"/>
              </w:rPr>
              <w:t>@Autowired</w:t>
            </w:r>
          </w:p>
        </w:tc>
        <w:tc>
          <w:tcPr>
            <w:tcW w:w="6912" w:type="dxa"/>
            <w:tcBorders>
              <w:top w:val="single" w:sz="4" w:space="0" w:color="CCCCCC"/>
              <w:left w:val="single" w:sz="4" w:space="0" w:color="CCCCCC"/>
              <w:bottom w:val="single" w:sz="4" w:space="0" w:color="CCCCCC"/>
              <w:right w:val="single" w:sz="4" w:space="0" w:color="CCCCCC"/>
            </w:tcBorders>
            <w:shd w:val="clear" w:color="auto" w:fill="F0F7EB"/>
          </w:tcPr>
          <w:p w14:paraId="33DAB8EF" w14:textId="77777777" w:rsidR="00BC7D84" w:rsidRDefault="00000000">
            <w:r>
              <w:rPr>
                <w:color w:val="2B2B2B"/>
                <w:sz w:val="19"/>
              </w:rPr>
              <w:t>Injects dependency by type</w:t>
            </w:r>
          </w:p>
        </w:tc>
      </w:tr>
      <w:tr w:rsidR="00BC7D84" w14:paraId="632FE1CE"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2C5AD42D" w14:textId="77777777" w:rsidR="00BC7D84" w:rsidRDefault="00000000">
            <w:r>
              <w:rPr>
                <w:color w:val="2B2B2B"/>
                <w:sz w:val="19"/>
              </w:rPr>
              <w:t>@Qualifier("name")</w:t>
            </w:r>
          </w:p>
        </w:tc>
        <w:tc>
          <w:tcPr>
            <w:tcW w:w="6912" w:type="dxa"/>
            <w:tcBorders>
              <w:top w:val="single" w:sz="4" w:space="0" w:color="CCCCCC"/>
              <w:left w:val="single" w:sz="4" w:space="0" w:color="CCCCCC"/>
              <w:bottom w:val="single" w:sz="4" w:space="0" w:color="CCCCCC"/>
              <w:right w:val="single" w:sz="4" w:space="0" w:color="CCCCCC"/>
            </w:tcBorders>
            <w:shd w:val="clear" w:color="auto" w:fill="FFFFFF"/>
          </w:tcPr>
          <w:p w14:paraId="338A7ED1" w14:textId="77777777" w:rsidR="00BC7D84" w:rsidRDefault="00000000">
            <w:r>
              <w:rPr>
                <w:color w:val="2B2B2B"/>
                <w:sz w:val="19"/>
              </w:rPr>
              <w:t>Disambiguates @Autowired when multiple beans exist</w:t>
            </w:r>
          </w:p>
        </w:tc>
      </w:tr>
      <w:tr w:rsidR="00BC7D84" w14:paraId="710B593D" w14:textId="77777777">
        <w:tc>
          <w:tcPr>
            <w:tcW w:w="3456" w:type="dxa"/>
            <w:tcBorders>
              <w:top w:val="single" w:sz="4" w:space="0" w:color="CCCCCC"/>
              <w:left w:val="single" w:sz="4" w:space="0" w:color="CCCCCC"/>
              <w:bottom w:val="single" w:sz="4" w:space="0" w:color="CCCCCC"/>
              <w:right w:val="single" w:sz="4" w:space="0" w:color="CCCCCC"/>
            </w:tcBorders>
            <w:shd w:val="clear" w:color="auto" w:fill="F0F7EB"/>
          </w:tcPr>
          <w:p w14:paraId="3EF6796C" w14:textId="77777777" w:rsidR="00BC7D84" w:rsidRDefault="00000000">
            <w:r>
              <w:rPr>
                <w:color w:val="2B2B2B"/>
                <w:sz w:val="19"/>
              </w:rPr>
              <w:t>@Value("${prop}")</w:t>
            </w:r>
          </w:p>
        </w:tc>
        <w:tc>
          <w:tcPr>
            <w:tcW w:w="6912" w:type="dxa"/>
            <w:tcBorders>
              <w:top w:val="single" w:sz="4" w:space="0" w:color="CCCCCC"/>
              <w:left w:val="single" w:sz="4" w:space="0" w:color="CCCCCC"/>
              <w:bottom w:val="single" w:sz="4" w:space="0" w:color="CCCCCC"/>
              <w:right w:val="single" w:sz="4" w:space="0" w:color="CCCCCC"/>
            </w:tcBorders>
            <w:shd w:val="clear" w:color="auto" w:fill="F0F7EB"/>
          </w:tcPr>
          <w:p w14:paraId="109CF90E" w14:textId="77777777" w:rsidR="00BC7D84" w:rsidRDefault="00000000">
            <w:r>
              <w:rPr>
                <w:color w:val="2B2B2B"/>
                <w:sz w:val="19"/>
              </w:rPr>
              <w:t>Injects property/SpEL value</w:t>
            </w:r>
          </w:p>
        </w:tc>
      </w:tr>
      <w:tr w:rsidR="00BC7D84" w14:paraId="3286C33B"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5B6B5A1E" w14:textId="77777777" w:rsidR="00BC7D84" w:rsidRDefault="00000000">
            <w:r>
              <w:rPr>
                <w:color w:val="2B2B2B"/>
                <w:sz w:val="19"/>
              </w:rPr>
              <w:t>@Scope</w:t>
            </w:r>
          </w:p>
        </w:tc>
        <w:tc>
          <w:tcPr>
            <w:tcW w:w="6912" w:type="dxa"/>
            <w:tcBorders>
              <w:top w:val="single" w:sz="4" w:space="0" w:color="CCCCCC"/>
              <w:left w:val="single" w:sz="4" w:space="0" w:color="CCCCCC"/>
              <w:bottom w:val="single" w:sz="4" w:space="0" w:color="CCCCCC"/>
              <w:right w:val="single" w:sz="4" w:space="0" w:color="CCCCCC"/>
            </w:tcBorders>
            <w:shd w:val="clear" w:color="auto" w:fill="FFFFFF"/>
          </w:tcPr>
          <w:p w14:paraId="406D0C89" w14:textId="77777777" w:rsidR="00BC7D84" w:rsidRDefault="00000000">
            <w:r>
              <w:rPr>
                <w:color w:val="2B2B2B"/>
                <w:sz w:val="19"/>
              </w:rPr>
              <w:t>Overrides default singleton scope</w:t>
            </w:r>
          </w:p>
        </w:tc>
      </w:tr>
      <w:tr w:rsidR="00BC7D84" w14:paraId="25E04EDB" w14:textId="77777777">
        <w:tc>
          <w:tcPr>
            <w:tcW w:w="3456" w:type="dxa"/>
            <w:tcBorders>
              <w:top w:val="single" w:sz="4" w:space="0" w:color="CCCCCC"/>
              <w:left w:val="single" w:sz="4" w:space="0" w:color="CCCCCC"/>
              <w:bottom w:val="single" w:sz="4" w:space="0" w:color="CCCCCC"/>
              <w:right w:val="single" w:sz="4" w:space="0" w:color="CCCCCC"/>
            </w:tcBorders>
            <w:shd w:val="clear" w:color="auto" w:fill="F0F7EB"/>
          </w:tcPr>
          <w:p w14:paraId="76FC71A4" w14:textId="77777777" w:rsidR="00BC7D84" w:rsidRDefault="00000000">
            <w:r>
              <w:rPr>
                <w:color w:val="2B2B2B"/>
                <w:sz w:val="19"/>
              </w:rPr>
              <w:t>@Primary</w:t>
            </w:r>
          </w:p>
        </w:tc>
        <w:tc>
          <w:tcPr>
            <w:tcW w:w="6912" w:type="dxa"/>
            <w:tcBorders>
              <w:top w:val="single" w:sz="4" w:space="0" w:color="CCCCCC"/>
              <w:left w:val="single" w:sz="4" w:space="0" w:color="CCCCCC"/>
              <w:bottom w:val="single" w:sz="4" w:space="0" w:color="CCCCCC"/>
              <w:right w:val="single" w:sz="4" w:space="0" w:color="CCCCCC"/>
            </w:tcBorders>
            <w:shd w:val="clear" w:color="auto" w:fill="F0F7EB"/>
          </w:tcPr>
          <w:p w14:paraId="4DA09E28" w14:textId="77777777" w:rsidR="00BC7D84" w:rsidRDefault="00000000">
            <w:r>
              <w:rPr>
                <w:color w:val="2B2B2B"/>
                <w:sz w:val="19"/>
              </w:rPr>
              <w:t>Preferred bean when multiple candidates exist</w:t>
            </w:r>
          </w:p>
        </w:tc>
      </w:tr>
      <w:tr w:rsidR="00BC7D84" w14:paraId="762A9810"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293DF7BC" w14:textId="77777777" w:rsidR="00BC7D84" w:rsidRDefault="00000000">
            <w:r>
              <w:rPr>
                <w:color w:val="2B2B2B"/>
                <w:sz w:val="19"/>
              </w:rPr>
              <w:t>@Lazy</w:t>
            </w:r>
          </w:p>
        </w:tc>
        <w:tc>
          <w:tcPr>
            <w:tcW w:w="6912" w:type="dxa"/>
            <w:tcBorders>
              <w:top w:val="single" w:sz="4" w:space="0" w:color="CCCCCC"/>
              <w:left w:val="single" w:sz="4" w:space="0" w:color="CCCCCC"/>
              <w:bottom w:val="single" w:sz="4" w:space="0" w:color="CCCCCC"/>
              <w:right w:val="single" w:sz="4" w:space="0" w:color="CCCCCC"/>
            </w:tcBorders>
            <w:shd w:val="clear" w:color="auto" w:fill="FFFFFF"/>
          </w:tcPr>
          <w:p w14:paraId="4955A869" w14:textId="77777777" w:rsidR="00BC7D84" w:rsidRDefault="00000000">
            <w:r>
              <w:rPr>
                <w:color w:val="2B2B2B"/>
                <w:sz w:val="19"/>
              </w:rPr>
              <w:t>Delay bean initialisation until first use</w:t>
            </w:r>
          </w:p>
        </w:tc>
      </w:tr>
      <w:tr w:rsidR="00BC7D84" w14:paraId="7299515F" w14:textId="77777777">
        <w:tc>
          <w:tcPr>
            <w:tcW w:w="3456" w:type="dxa"/>
            <w:tcBorders>
              <w:top w:val="single" w:sz="4" w:space="0" w:color="CCCCCC"/>
              <w:left w:val="single" w:sz="4" w:space="0" w:color="CCCCCC"/>
              <w:bottom w:val="single" w:sz="4" w:space="0" w:color="CCCCCC"/>
              <w:right w:val="single" w:sz="4" w:space="0" w:color="CCCCCC"/>
            </w:tcBorders>
            <w:shd w:val="clear" w:color="auto" w:fill="F0F7EB"/>
          </w:tcPr>
          <w:p w14:paraId="5B18886F" w14:textId="77777777" w:rsidR="00BC7D84" w:rsidRDefault="00000000">
            <w:r>
              <w:rPr>
                <w:color w:val="2B2B2B"/>
                <w:sz w:val="19"/>
              </w:rPr>
              <w:t>@PostConstruct</w:t>
            </w:r>
          </w:p>
        </w:tc>
        <w:tc>
          <w:tcPr>
            <w:tcW w:w="6912" w:type="dxa"/>
            <w:tcBorders>
              <w:top w:val="single" w:sz="4" w:space="0" w:color="CCCCCC"/>
              <w:left w:val="single" w:sz="4" w:space="0" w:color="CCCCCC"/>
              <w:bottom w:val="single" w:sz="4" w:space="0" w:color="CCCCCC"/>
              <w:right w:val="single" w:sz="4" w:space="0" w:color="CCCCCC"/>
            </w:tcBorders>
            <w:shd w:val="clear" w:color="auto" w:fill="F0F7EB"/>
          </w:tcPr>
          <w:p w14:paraId="5736F672" w14:textId="77777777" w:rsidR="00BC7D84" w:rsidRDefault="00000000">
            <w:r>
              <w:rPr>
                <w:color w:val="2B2B2B"/>
                <w:sz w:val="19"/>
              </w:rPr>
              <w:t>Run method after DI is complete</w:t>
            </w:r>
          </w:p>
        </w:tc>
      </w:tr>
      <w:tr w:rsidR="00BC7D84" w14:paraId="4581A0F8"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7ED3A12B" w14:textId="77777777" w:rsidR="00BC7D84" w:rsidRDefault="00000000">
            <w:r>
              <w:rPr>
                <w:color w:val="2B2B2B"/>
                <w:sz w:val="19"/>
              </w:rPr>
              <w:t>@PreDestroy</w:t>
            </w:r>
          </w:p>
        </w:tc>
        <w:tc>
          <w:tcPr>
            <w:tcW w:w="6912" w:type="dxa"/>
            <w:tcBorders>
              <w:top w:val="single" w:sz="4" w:space="0" w:color="CCCCCC"/>
              <w:left w:val="single" w:sz="4" w:space="0" w:color="CCCCCC"/>
              <w:bottom w:val="single" w:sz="4" w:space="0" w:color="CCCCCC"/>
              <w:right w:val="single" w:sz="4" w:space="0" w:color="CCCCCC"/>
            </w:tcBorders>
            <w:shd w:val="clear" w:color="auto" w:fill="FFFFFF"/>
          </w:tcPr>
          <w:p w14:paraId="17DAF1F9" w14:textId="77777777" w:rsidR="00BC7D84" w:rsidRDefault="00000000">
            <w:r>
              <w:rPr>
                <w:color w:val="2B2B2B"/>
                <w:sz w:val="19"/>
              </w:rPr>
              <w:t>Run method before bean is destroyed</w:t>
            </w:r>
          </w:p>
        </w:tc>
      </w:tr>
      <w:tr w:rsidR="00BC7D84" w14:paraId="55B7D3A9" w14:textId="77777777">
        <w:tc>
          <w:tcPr>
            <w:tcW w:w="3456" w:type="dxa"/>
            <w:tcBorders>
              <w:top w:val="single" w:sz="4" w:space="0" w:color="CCCCCC"/>
              <w:left w:val="single" w:sz="4" w:space="0" w:color="CCCCCC"/>
              <w:bottom w:val="single" w:sz="4" w:space="0" w:color="CCCCCC"/>
              <w:right w:val="single" w:sz="4" w:space="0" w:color="CCCCCC"/>
            </w:tcBorders>
            <w:shd w:val="clear" w:color="auto" w:fill="F0F7EB"/>
          </w:tcPr>
          <w:p w14:paraId="190916D3" w14:textId="77777777" w:rsidR="00BC7D84" w:rsidRDefault="00000000">
            <w:r>
              <w:rPr>
                <w:color w:val="2B2B2B"/>
                <w:sz w:val="19"/>
              </w:rPr>
              <w:t>@Profile("dev")</w:t>
            </w:r>
          </w:p>
        </w:tc>
        <w:tc>
          <w:tcPr>
            <w:tcW w:w="6912" w:type="dxa"/>
            <w:tcBorders>
              <w:top w:val="single" w:sz="4" w:space="0" w:color="CCCCCC"/>
              <w:left w:val="single" w:sz="4" w:space="0" w:color="CCCCCC"/>
              <w:bottom w:val="single" w:sz="4" w:space="0" w:color="CCCCCC"/>
              <w:right w:val="single" w:sz="4" w:space="0" w:color="CCCCCC"/>
            </w:tcBorders>
            <w:shd w:val="clear" w:color="auto" w:fill="F0F7EB"/>
          </w:tcPr>
          <w:p w14:paraId="0CBD5022" w14:textId="77777777" w:rsidR="00BC7D84" w:rsidRDefault="00000000">
            <w:r>
              <w:rPr>
                <w:color w:val="2B2B2B"/>
                <w:sz w:val="19"/>
              </w:rPr>
              <w:t>Register bean only in specified profile</w:t>
            </w:r>
          </w:p>
        </w:tc>
      </w:tr>
      <w:tr w:rsidR="00BC7D84" w14:paraId="5EC000A3"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083FD3CA" w14:textId="77777777" w:rsidR="00BC7D84" w:rsidRDefault="00000000">
            <w:r>
              <w:rPr>
                <w:color w:val="2B2B2B"/>
                <w:sz w:val="19"/>
              </w:rPr>
              <w:t>@PropertySource</w:t>
            </w:r>
          </w:p>
        </w:tc>
        <w:tc>
          <w:tcPr>
            <w:tcW w:w="6912" w:type="dxa"/>
            <w:tcBorders>
              <w:top w:val="single" w:sz="4" w:space="0" w:color="CCCCCC"/>
              <w:left w:val="single" w:sz="4" w:space="0" w:color="CCCCCC"/>
              <w:bottom w:val="single" w:sz="4" w:space="0" w:color="CCCCCC"/>
              <w:right w:val="single" w:sz="4" w:space="0" w:color="CCCCCC"/>
            </w:tcBorders>
            <w:shd w:val="clear" w:color="auto" w:fill="FFFFFF"/>
          </w:tcPr>
          <w:p w14:paraId="13AC943F" w14:textId="77777777" w:rsidR="00BC7D84" w:rsidRDefault="00000000">
            <w:r>
              <w:rPr>
                <w:color w:val="2B2B2B"/>
                <w:sz w:val="19"/>
              </w:rPr>
              <w:t>Load additional .properties file</w:t>
            </w:r>
          </w:p>
        </w:tc>
      </w:tr>
      <w:tr w:rsidR="00BC7D84" w14:paraId="2AB1EF1D" w14:textId="77777777">
        <w:tc>
          <w:tcPr>
            <w:tcW w:w="3456" w:type="dxa"/>
            <w:tcBorders>
              <w:top w:val="single" w:sz="4" w:space="0" w:color="CCCCCC"/>
              <w:left w:val="single" w:sz="4" w:space="0" w:color="CCCCCC"/>
              <w:bottom w:val="single" w:sz="4" w:space="0" w:color="CCCCCC"/>
              <w:right w:val="single" w:sz="4" w:space="0" w:color="CCCCCC"/>
            </w:tcBorders>
            <w:shd w:val="clear" w:color="auto" w:fill="F0F7EB"/>
          </w:tcPr>
          <w:p w14:paraId="06E55F8F" w14:textId="77777777" w:rsidR="00BC7D84" w:rsidRDefault="00000000">
            <w:r>
              <w:rPr>
                <w:color w:val="2B2B2B"/>
                <w:sz w:val="19"/>
              </w:rPr>
              <w:t>@ComponentScan</w:t>
            </w:r>
          </w:p>
        </w:tc>
        <w:tc>
          <w:tcPr>
            <w:tcW w:w="6912" w:type="dxa"/>
            <w:tcBorders>
              <w:top w:val="single" w:sz="4" w:space="0" w:color="CCCCCC"/>
              <w:left w:val="single" w:sz="4" w:space="0" w:color="CCCCCC"/>
              <w:bottom w:val="single" w:sz="4" w:space="0" w:color="CCCCCC"/>
              <w:right w:val="single" w:sz="4" w:space="0" w:color="CCCCCC"/>
            </w:tcBorders>
            <w:shd w:val="clear" w:color="auto" w:fill="F0F7EB"/>
          </w:tcPr>
          <w:p w14:paraId="288FAB78" w14:textId="77777777" w:rsidR="00BC7D84" w:rsidRDefault="00000000">
            <w:r>
              <w:rPr>
                <w:color w:val="2B2B2B"/>
                <w:sz w:val="19"/>
              </w:rPr>
              <w:t>Configure which packages to scan for beans</w:t>
            </w:r>
          </w:p>
        </w:tc>
      </w:tr>
    </w:tbl>
    <w:p w14:paraId="072F012F" w14:textId="77777777" w:rsidR="00BC7D84" w:rsidRDefault="00BC7D84">
      <w:pPr>
        <w:spacing w:after="160"/>
      </w:pPr>
    </w:p>
    <w:p w14:paraId="314D0CCA" w14:textId="77777777" w:rsidR="00BC7D84" w:rsidRDefault="00000000">
      <w:pPr>
        <w:spacing w:before="320" w:after="100"/>
      </w:pPr>
      <w:r>
        <w:rPr>
          <w:b/>
          <w:color w:val="000000"/>
          <w:sz w:val="30"/>
        </w:rPr>
        <w:t>Spring Boot</w:t>
      </w:r>
    </w:p>
    <w:tbl>
      <w:tblPr>
        <w:tblStyle w:val="TableGrid"/>
        <w:tblW w:w="0" w:type="auto"/>
        <w:tblLook w:val="04A0" w:firstRow="1" w:lastRow="0" w:firstColumn="1" w:lastColumn="0" w:noHBand="0" w:noVBand="1"/>
      </w:tblPr>
      <w:tblGrid>
        <w:gridCol w:w="3167"/>
        <w:gridCol w:w="6455"/>
      </w:tblGrid>
      <w:tr w:rsidR="00BC7D84" w14:paraId="51B23569" w14:textId="77777777">
        <w:tc>
          <w:tcPr>
            <w:tcW w:w="3456" w:type="dxa"/>
            <w:tcBorders>
              <w:top w:val="single" w:sz="4" w:space="0" w:color="CCCCCC"/>
              <w:left w:val="single" w:sz="4" w:space="0" w:color="CCCCCC"/>
              <w:bottom w:val="single" w:sz="4" w:space="0" w:color="CCCCCC"/>
              <w:right w:val="single" w:sz="4" w:space="0" w:color="CCCCCC"/>
            </w:tcBorders>
            <w:shd w:val="clear" w:color="auto" w:fill="6DB33F"/>
          </w:tcPr>
          <w:p w14:paraId="73F07B5E" w14:textId="77777777" w:rsidR="00BC7D84" w:rsidRDefault="00000000">
            <w:r>
              <w:rPr>
                <w:b/>
                <w:color w:val="FFFFFF"/>
                <w:sz w:val="20"/>
              </w:rPr>
              <w:t>Annotation</w:t>
            </w:r>
          </w:p>
        </w:tc>
        <w:tc>
          <w:tcPr>
            <w:tcW w:w="6912" w:type="dxa"/>
            <w:tcBorders>
              <w:top w:val="single" w:sz="4" w:space="0" w:color="CCCCCC"/>
              <w:left w:val="single" w:sz="4" w:space="0" w:color="CCCCCC"/>
              <w:bottom w:val="single" w:sz="4" w:space="0" w:color="CCCCCC"/>
              <w:right w:val="single" w:sz="4" w:space="0" w:color="CCCCCC"/>
            </w:tcBorders>
            <w:shd w:val="clear" w:color="auto" w:fill="6DB33F"/>
          </w:tcPr>
          <w:p w14:paraId="6BB9CB1E" w14:textId="77777777" w:rsidR="00BC7D84" w:rsidRDefault="00000000">
            <w:r>
              <w:rPr>
                <w:b/>
                <w:color w:val="FFFFFF"/>
                <w:sz w:val="20"/>
              </w:rPr>
              <w:t>Description</w:t>
            </w:r>
          </w:p>
        </w:tc>
      </w:tr>
      <w:tr w:rsidR="00BC7D84" w14:paraId="064CD47B"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3CB7CC32" w14:textId="77777777" w:rsidR="00BC7D84" w:rsidRDefault="00000000">
            <w:r>
              <w:rPr>
                <w:color w:val="2B2B2B"/>
                <w:sz w:val="19"/>
              </w:rPr>
              <w:t>@SpringBootApplication</w:t>
            </w:r>
          </w:p>
        </w:tc>
        <w:tc>
          <w:tcPr>
            <w:tcW w:w="6912" w:type="dxa"/>
            <w:tcBorders>
              <w:top w:val="single" w:sz="4" w:space="0" w:color="CCCCCC"/>
              <w:left w:val="single" w:sz="4" w:space="0" w:color="CCCCCC"/>
              <w:bottom w:val="single" w:sz="4" w:space="0" w:color="CCCCCC"/>
              <w:right w:val="single" w:sz="4" w:space="0" w:color="CCCCCC"/>
            </w:tcBorders>
            <w:shd w:val="clear" w:color="auto" w:fill="FFFFFF"/>
          </w:tcPr>
          <w:p w14:paraId="722165D7" w14:textId="77777777" w:rsidR="00BC7D84" w:rsidRDefault="00000000">
            <w:r>
              <w:rPr>
                <w:color w:val="2B2B2B"/>
                <w:sz w:val="19"/>
              </w:rPr>
              <w:t>=@Configuration+@EnableAutoConfiguration+@ComponentScan</w:t>
            </w:r>
          </w:p>
        </w:tc>
      </w:tr>
      <w:tr w:rsidR="00BC7D84" w14:paraId="6577D3AA" w14:textId="77777777">
        <w:tc>
          <w:tcPr>
            <w:tcW w:w="3456" w:type="dxa"/>
            <w:tcBorders>
              <w:top w:val="single" w:sz="4" w:space="0" w:color="CCCCCC"/>
              <w:left w:val="single" w:sz="4" w:space="0" w:color="CCCCCC"/>
              <w:bottom w:val="single" w:sz="4" w:space="0" w:color="CCCCCC"/>
              <w:right w:val="single" w:sz="4" w:space="0" w:color="CCCCCC"/>
            </w:tcBorders>
            <w:shd w:val="clear" w:color="auto" w:fill="F0F7EB"/>
          </w:tcPr>
          <w:p w14:paraId="4C803166" w14:textId="77777777" w:rsidR="00BC7D84" w:rsidRDefault="00000000">
            <w:r>
              <w:rPr>
                <w:color w:val="2B2B2B"/>
                <w:sz w:val="19"/>
              </w:rPr>
              <w:t>@EnableAutoConfiguration</w:t>
            </w:r>
          </w:p>
        </w:tc>
        <w:tc>
          <w:tcPr>
            <w:tcW w:w="6912" w:type="dxa"/>
            <w:tcBorders>
              <w:top w:val="single" w:sz="4" w:space="0" w:color="CCCCCC"/>
              <w:left w:val="single" w:sz="4" w:space="0" w:color="CCCCCC"/>
              <w:bottom w:val="single" w:sz="4" w:space="0" w:color="CCCCCC"/>
              <w:right w:val="single" w:sz="4" w:space="0" w:color="CCCCCC"/>
            </w:tcBorders>
            <w:shd w:val="clear" w:color="auto" w:fill="F0F7EB"/>
          </w:tcPr>
          <w:p w14:paraId="6CF3F12A" w14:textId="77777777" w:rsidR="00BC7D84" w:rsidRDefault="00000000">
            <w:r>
              <w:rPr>
                <w:color w:val="2B2B2B"/>
                <w:sz w:val="19"/>
              </w:rPr>
              <w:t>Activate auto-config based on classpath</w:t>
            </w:r>
          </w:p>
        </w:tc>
      </w:tr>
      <w:tr w:rsidR="00BC7D84" w14:paraId="7F1502D1"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410000E4" w14:textId="77777777" w:rsidR="00BC7D84" w:rsidRDefault="00000000">
            <w:r>
              <w:rPr>
                <w:color w:val="2B2B2B"/>
                <w:sz w:val="19"/>
              </w:rPr>
              <w:t>@ConditionalOnClass</w:t>
            </w:r>
          </w:p>
        </w:tc>
        <w:tc>
          <w:tcPr>
            <w:tcW w:w="6912" w:type="dxa"/>
            <w:tcBorders>
              <w:top w:val="single" w:sz="4" w:space="0" w:color="CCCCCC"/>
              <w:left w:val="single" w:sz="4" w:space="0" w:color="CCCCCC"/>
              <w:bottom w:val="single" w:sz="4" w:space="0" w:color="CCCCCC"/>
              <w:right w:val="single" w:sz="4" w:space="0" w:color="CCCCCC"/>
            </w:tcBorders>
            <w:shd w:val="clear" w:color="auto" w:fill="FFFFFF"/>
          </w:tcPr>
          <w:p w14:paraId="382F0664" w14:textId="77777777" w:rsidR="00BC7D84" w:rsidRDefault="00000000">
            <w:r>
              <w:rPr>
                <w:color w:val="2B2B2B"/>
                <w:sz w:val="19"/>
              </w:rPr>
              <w:t>Register bean only if class is on classpath</w:t>
            </w:r>
          </w:p>
        </w:tc>
      </w:tr>
      <w:tr w:rsidR="00BC7D84" w14:paraId="74EB44CA" w14:textId="77777777">
        <w:tc>
          <w:tcPr>
            <w:tcW w:w="3456" w:type="dxa"/>
            <w:tcBorders>
              <w:top w:val="single" w:sz="4" w:space="0" w:color="CCCCCC"/>
              <w:left w:val="single" w:sz="4" w:space="0" w:color="CCCCCC"/>
              <w:bottom w:val="single" w:sz="4" w:space="0" w:color="CCCCCC"/>
              <w:right w:val="single" w:sz="4" w:space="0" w:color="CCCCCC"/>
            </w:tcBorders>
            <w:shd w:val="clear" w:color="auto" w:fill="F0F7EB"/>
          </w:tcPr>
          <w:p w14:paraId="6419F99E" w14:textId="77777777" w:rsidR="00BC7D84" w:rsidRDefault="00000000">
            <w:r>
              <w:rPr>
                <w:color w:val="2B2B2B"/>
                <w:sz w:val="19"/>
              </w:rPr>
              <w:t>@ConditionalOnMissingBean</w:t>
            </w:r>
          </w:p>
        </w:tc>
        <w:tc>
          <w:tcPr>
            <w:tcW w:w="6912" w:type="dxa"/>
            <w:tcBorders>
              <w:top w:val="single" w:sz="4" w:space="0" w:color="CCCCCC"/>
              <w:left w:val="single" w:sz="4" w:space="0" w:color="CCCCCC"/>
              <w:bottom w:val="single" w:sz="4" w:space="0" w:color="CCCCCC"/>
              <w:right w:val="single" w:sz="4" w:space="0" w:color="CCCCCC"/>
            </w:tcBorders>
            <w:shd w:val="clear" w:color="auto" w:fill="F0F7EB"/>
          </w:tcPr>
          <w:p w14:paraId="538A1F9A" w14:textId="77777777" w:rsidR="00BC7D84" w:rsidRDefault="00000000">
            <w:r>
              <w:rPr>
                <w:color w:val="2B2B2B"/>
                <w:sz w:val="19"/>
              </w:rPr>
              <w:t>Register bean only if no bean of that type exists</w:t>
            </w:r>
          </w:p>
        </w:tc>
      </w:tr>
      <w:tr w:rsidR="00BC7D84" w14:paraId="6F27BD89" w14:textId="77777777">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00BADE2A" w14:textId="77777777" w:rsidR="00BC7D84" w:rsidRDefault="00000000">
            <w:r>
              <w:rPr>
                <w:color w:val="2B2B2B"/>
                <w:sz w:val="19"/>
              </w:rPr>
              <w:t>@ConditionalOnProperty</w:t>
            </w:r>
          </w:p>
        </w:tc>
        <w:tc>
          <w:tcPr>
            <w:tcW w:w="6912" w:type="dxa"/>
            <w:tcBorders>
              <w:top w:val="single" w:sz="4" w:space="0" w:color="CCCCCC"/>
              <w:left w:val="single" w:sz="4" w:space="0" w:color="CCCCCC"/>
              <w:bottom w:val="single" w:sz="4" w:space="0" w:color="CCCCCC"/>
              <w:right w:val="single" w:sz="4" w:space="0" w:color="CCCCCC"/>
            </w:tcBorders>
            <w:shd w:val="clear" w:color="auto" w:fill="FFFFFF"/>
          </w:tcPr>
          <w:p w14:paraId="1BE9B093" w14:textId="77777777" w:rsidR="00BC7D84" w:rsidRDefault="00000000">
            <w:r>
              <w:rPr>
                <w:color w:val="2B2B2B"/>
                <w:sz w:val="19"/>
              </w:rPr>
              <w:t>Register bean only if property has specified value</w:t>
            </w:r>
          </w:p>
        </w:tc>
      </w:tr>
      <w:tr w:rsidR="00BC7D84" w14:paraId="375D2A82" w14:textId="77777777">
        <w:tc>
          <w:tcPr>
            <w:tcW w:w="3456" w:type="dxa"/>
            <w:tcBorders>
              <w:top w:val="single" w:sz="4" w:space="0" w:color="CCCCCC"/>
              <w:left w:val="single" w:sz="4" w:space="0" w:color="CCCCCC"/>
              <w:bottom w:val="single" w:sz="4" w:space="0" w:color="CCCCCC"/>
              <w:right w:val="single" w:sz="4" w:space="0" w:color="CCCCCC"/>
            </w:tcBorders>
            <w:shd w:val="clear" w:color="auto" w:fill="F0F7EB"/>
          </w:tcPr>
          <w:p w14:paraId="629F16B5" w14:textId="77777777" w:rsidR="00BC7D84" w:rsidRDefault="00000000">
            <w:r>
              <w:rPr>
                <w:color w:val="2B2B2B"/>
                <w:sz w:val="19"/>
              </w:rPr>
              <w:t>@ConfigurationProperties</w:t>
            </w:r>
          </w:p>
        </w:tc>
        <w:tc>
          <w:tcPr>
            <w:tcW w:w="6912" w:type="dxa"/>
            <w:tcBorders>
              <w:top w:val="single" w:sz="4" w:space="0" w:color="CCCCCC"/>
              <w:left w:val="single" w:sz="4" w:space="0" w:color="CCCCCC"/>
              <w:bottom w:val="single" w:sz="4" w:space="0" w:color="CCCCCC"/>
              <w:right w:val="single" w:sz="4" w:space="0" w:color="CCCCCC"/>
            </w:tcBorders>
            <w:shd w:val="clear" w:color="auto" w:fill="F0F7EB"/>
          </w:tcPr>
          <w:p w14:paraId="0C370F93" w14:textId="77777777" w:rsidR="00BC7D84" w:rsidRDefault="00000000">
            <w:r>
              <w:rPr>
                <w:color w:val="2B2B2B"/>
                <w:sz w:val="19"/>
              </w:rPr>
              <w:t>Bind prefix of properties to a POJO</w:t>
            </w:r>
          </w:p>
        </w:tc>
      </w:tr>
    </w:tbl>
    <w:p w14:paraId="0C34883C" w14:textId="77777777" w:rsidR="00BC7D84" w:rsidRDefault="00BC7D84">
      <w:pPr>
        <w:spacing w:after="160"/>
      </w:pPr>
    </w:p>
    <w:p w14:paraId="565B1274" w14:textId="77777777" w:rsidR="00BC7D84" w:rsidRDefault="00000000">
      <w:pPr>
        <w:spacing w:before="320" w:after="100"/>
      </w:pPr>
      <w:r>
        <w:rPr>
          <w:b/>
          <w:color w:val="000000"/>
          <w:sz w:val="30"/>
        </w:rPr>
        <w:t>Spring MVC / REST</w:t>
      </w:r>
    </w:p>
    <w:tbl>
      <w:tblPr>
        <w:tblStyle w:val="TableGrid"/>
        <w:tblW w:w="0" w:type="auto"/>
        <w:tblLook w:val="04A0" w:firstRow="1" w:lastRow="0" w:firstColumn="1" w:lastColumn="0" w:noHBand="0" w:noVBand="1"/>
      </w:tblPr>
      <w:tblGrid>
        <w:gridCol w:w="2733"/>
        <w:gridCol w:w="6889"/>
      </w:tblGrid>
      <w:tr w:rsidR="00BC7D84" w14:paraId="2244E7AB" w14:textId="77777777">
        <w:tc>
          <w:tcPr>
            <w:tcW w:w="2880" w:type="dxa"/>
            <w:tcBorders>
              <w:top w:val="single" w:sz="4" w:space="0" w:color="CCCCCC"/>
              <w:left w:val="single" w:sz="4" w:space="0" w:color="CCCCCC"/>
              <w:bottom w:val="single" w:sz="4" w:space="0" w:color="CCCCCC"/>
              <w:right w:val="single" w:sz="4" w:space="0" w:color="CCCCCC"/>
            </w:tcBorders>
            <w:shd w:val="clear" w:color="auto" w:fill="6DB33F"/>
          </w:tcPr>
          <w:p w14:paraId="7EDFCFDE" w14:textId="77777777" w:rsidR="00BC7D84" w:rsidRDefault="00000000">
            <w:r>
              <w:rPr>
                <w:b/>
                <w:color w:val="FFFFFF"/>
                <w:sz w:val="20"/>
              </w:rPr>
              <w:t>Annotation</w:t>
            </w:r>
          </w:p>
        </w:tc>
        <w:tc>
          <w:tcPr>
            <w:tcW w:w="7488" w:type="dxa"/>
            <w:tcBorders>
              <w:top w:val="single" w:sz="4" w:space="0" w:color="CCCCCC"/>
              <w:left w:val="single" w:sz="4" w:space="0" w:color="CCCCCC"/>
              <w:bottom w:val="single" w:sz="4" w:space="0" w:color="CCCCCC"/>
              <w:right w:val="single" w:sz="4" w:space="0" w:color="CCCCCC"/>
            </w:tcBorders>
            <w:shd w:val="clear" w:color="auto" w:fill="6DB33F"/>
          </w:tcPr>
          <w:p w14:paraId="6B366EC8" w14:textId="77777777" w:rsidR="00BC7D84" w:rsidRDefault="00000000">
            <w:r>
              <w:rPr>
                <w:b/>
                <w:color w:val="FFFFFF"/>
                <w:sz w:val="20"/>
              </w:rPr>
              <w:t>Description</w:t>
            </w:r>
          </w:p>
        </w:tc>
      </w:tr>
      <w:tr w:rsidR="00BC7D84" w14:paraId="3D1E1C53"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48784C15" w14:textId="77777777" w:rsidR="00BC7D84" w:rsidRDefault="00000000">
            <w:r>
              <w:rPr>
                <w:color w:val="2B2B2B"/>
                <w:sz w:val="19"/>
              </w:rPr>
              <w:t>@RequestMapping</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4A0BADFA" w14:textId="77777777" w:rsidR="00BC7D84" w:rsidRDefault="00000000">
            <w:r>
              <w:rPr>
                <w:color w:val="2B2B2B"/>
                <w:sz w:val="19"/>
              </w:rPr>
              <w:t>Map URL (and optionally HTTP method) to handler method/class</w:t>
            </w:r>
          </w:p>
        </w:tc>
      </w:tr>
      <w:tr w:rsidR="00BC7D84" w14:paraId="0F8B4FD0" w14:textId="77777777">
        <w:tc>
          <w:tcPr>
            <w:tcW w:w="2880" w:type="dxa"/>
            <w:tcBorders>
              <w:top w:val="single" w:sz="4" w:space="0" w:color="CCCCCC"/>
              <w:left w:val="single" w:sz="4" w:space="0" w:color="CCCCCC"/>
              <w:bottom w:val="single" w:sz="4" w:space="0" w:color="CCCCCC"/>
              <w:right w:val="single" w:sz="4" w:space="0" w:color="CCCCCC"/>
            </w:tcBorders>
            <w:shd w:val="clear" w:color="auto" w:fill="F0F7EB"/>
          </w:tcPr>
          <w:p w14:paraId="47316116" w14:textId="77777777" w:rsidR="00BC7D84" w:rsidRDefault="00000000">
            <w:r>
              <w:rPr>
                <w:color w:val="2B2B2B"/>
                <w:sz w:val="19"/>
              </w:rPr>
              <w:t>@GetMapping</w:t>
            </w:r>
          </w:p>
        </w:tc>
        <w:tc>
          <w:tcPr>
            <w:tcW w:w="7488" w:type="dxa"/>
            <w:tcBorders>
              <w:top w:val="single" w:sz="4" w:space="0" w:color="CCCCCC"/>
              <w:left w:val="single" w:sz="4" w:space="0" w:color="CCCCCC"/>
              <w:bottom w:val="single" w:sz="4" w:space="0" w:color="CCCCCC"/>
              <w:right w:val="single" w:sz="4" w:space="0" w:color="CCCCCC"/>
            </w:tcBorders>
            <w:shd w:val="clear" w:color="auto" w:fill="F0F7EB"/>
          </w:tcPr>
          <w:p w14:paraId="4C666707" w14:textId="77777777" w:rsidR="00BC7D84" w:rsidRDefault="00000000">
            <w:r>
              <w:rPr>
                <w:color w:val="2B2B2B"/>
                <w:sz w:val="19"/>
              </w:rPr>
              <w:t>Shortcut for @RequestMapping(method=GET)</w:t>
            </w:r>
          </w:p>
        </w:tc>
      </w:tr>
      <w:tr w:rsidR="00BC7D84" w14:paraId="61FDCE41"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6E8190FD" w14:textId="77777777" w:rsidR="00BC7D84" w:rsidRDefault="00000000">
            <w:r>
              <w:rPr>
                <w:color w:val="2B2B2B"/>
                <w:sz w:val="19"/>
              </w:rPr>
              <w:t>@PostMapping</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7BA41D1D" w14:textId="77777777" w:rsidR="00BC7D84" w:rsidRDefault="00000000">
            <w:r>
              <w:rPr>
                <w:color w:val="2B2B2B"/>
                <w:sz w:val="19"/>
              </w:rPr>
              <w:t>Shortcut for @RequestMapping(method=POST)</w:t>
            </w:r>
          </w:p>
        </w:tc>
      </w:tr>
      <w:tr w:rsidR="00BC7D84" w14:paraId="180A4177" w14:textId="77777777">
        <w:tc>
          <w:tcPr>
            <w:tcW w:w="2880" w:type="dxa"/>
            <w:tcBorders>
              <w:top w:val="single" w:sz="4" w:space="0" w:color="CCCCCC"/>
              <w:left w:val="single" w:sz="4" w:space="0" w:color="CCCCCC"/>
              <w:bottom w:val="single" w:sz="4" w:space="0" w:color="CCCCCC"/>
              <w:right w:val="single" w:sz="4" w:space="0" w:color="CCCCCC"/>
            </w:tcBorders>
            <w:shd w:val="clear" w:color="auto" w:fill="F0F7EB"/>
          </w:tcPr>
          <w:p w14:paraId="60DE8308" w14:textId="77777777" w:rsidR="00BC7D84" w:rsidRDefault="00000000">
            <w:r>
              <w:rPr>
                <w:color w:val="2B2B2B"/>
                <w:sz w:val="19"/>
              </w:rPr>
              <w:t>@PutMapping</w:t>
            </w:r>
          </w:p>
        </w:tc>
        <w:tc>
          <w:tcPr>
            <w:tcW w:w="7488" w:type="dxa"/>
            <w:tcBorders>
              <w:top w:val="single" w:sz="4" w:space="0" w:color="CCCCCC"/>
              <w:left w:val="single" w:sz="4" w:space="0" w:color="CCCCCC"/>
              <w:bottom w:val="single" w:sz="4" w:space="0" w:color="CCCCCC"/>
              <w:right w:val="single" w:sz="4" w:space="0" w:color="CCCCCC"/>
            </w:tcBorders>
            <w:shd w:val="clear" w:color="auto" w:fill="F0F7EB"/>
          </w:tcPr>
          <w:p w14:paraId="5355A791" w14:textId="77777777" w:rsidR="00BC7D84" w:rsidRDefault="00000000">
            <w:r>
              <w:rPr>
                <w:color w:val="2B2B2B"/>
                <w:sz w:val="19"/>
              </w:rPr>
              <w:t>Shortcut for @RequestMapping(method=PUT)</w:t>
            </w:r>
          </w:p>
        </w:tc>
      </w:tr>
      <w:tr w:rsidR="00BC7D84" w14:paraId="2F8BBE74"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5C7E3943" w14:textId="77777777" w:rsidR="00BC7D84" w:rsidRDefault="00000000">
            <w:r>
              <w:rPr>
                <w:color w:val="2B2B2B"/>
                <w:sz w:val="19"/>
              </w:rPr>
              <w:t>@DeleteMapping</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7167A0AB" w14:textId="77777777" w:rsidR="00BC7D84" w:rsidRDefault="00000000">
            <w:r>
              <w:rPr>
                <w:color w:val="2B2B2B"/>
                <w:sz w:val="19"/>
              </w:rPr>
              <w:t>Shortcut for @RequestMapping(method=DELETE)</w:t>
            </w:r>
          </w:p>
        </w:tc>
      </w:tr>
      <w:tr w:rsidR="00BC7D84" w14:paraId="64AAD3EE" w14:textId="77777777">
        <w:tc>
          <w:tcPr>
            <w:tcW w:w="2880" w:type="dxa"/>
            <w:tcBorders>
              <w:top w:val="single" w:sz="4" w:space="0" w:color="CCCCCC"/>
              <w:left w:val="single" w:sz="4" w:space="0" w:color="CCCCCC"/>
              <w:bottom w:val="single" w:sz="4" w:space="0" w:color="CCCCCC"/>
              <w:right w:val="single" w:sz="4" w:space="0" w:color="CCCCCC"/>
            </w:tcBorders>
            <w:shd w:val="clear" w:color="auto" w:fill="F0F7EB"/>
          </w:tcPr>
          <w:p w14:paraId="1F162536" w14:textId="77777777" w:rsidR="00BC7D84" w:rsidRDefault="00000000">
            <w:r>
              <w:rPr>
                <w:color w:val="2B2B2B"/>
                <w:sz w:val="19"/>
              </w:rPr>
              <w:t>@PatchMapping</w:t>
            </w:r>
          </w:p>
        </w:tc>
        <w:tc>
          <w:tcPr>
            <w:tcW w:w="7488" w:type="dxa"/>
            <w:tcBorders>
              <w:top w:val="single" w:sz="4" w:space="0" w:color="CCCCCC"/>
              <w:left w:val="single" w:sz="4" w:space="0" w:color="CCCCCC"/>
              <w:bottom w:val="single" w:sz="4" w:space="0" w:color="CCCCCC"/>
              <w:right w:val="single" w:sz="4" w:space="0" w:color="CCCCCC"/>
            </w:tcBorders>
            <w:shd w:val="clear" w:color="auto" w:fill="F0F7EB"/>
          </w:tcPr>
          <w:p w14:paraId="2F9E3D85" w14:textId="77777777" w:rsidR="00BC7D84" w:rsidRDefault="00000000">
            <w:r>
              <w:rPr>
                <w:color w:val="2B2B2B"/>
                <w:sz w:val="19"/>
              </w:rPr>
              <w:t>Shortcut for @RequestMapping(method=PATCH)</w:t>
            </w:r>
          </w:p>
        </w:tc>
      </w:tr>
      <w:tr w:rsidR="00BC7D84" w14:paraId="77A1024D"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08914FA5" w14:textId="77777777" w:rsidR="00BC7D84" w:rsidRDefault="00000000">
            <w:r>
              <w:rPr>
                <w:color w:val="2B2B2B"/>
                <w:sz w:val="19"/>
              </w:rPr>
              <w:t>@PathVariable</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49A91BEC" w14:textId="77777777" w:rsidR="00BC7D84" w:rsidRDefault="00000000">
            <w:r>
              <w:rPr>
                <w:color w:val="2B2B2B"/>
                <w:sz w:val="19"/>
              </w:rPr>
              <w:t>Bind URL template variable to method parameter</w:t>
            </w:r>
          </w:p>
        </w:tc>
      </w:tr>
      <w:tr w:rsidR="00BC7D84" w14:paraId="0CA338DD" w14:textId="77777777">
        <w:tc>
          <w:tcPr>
            <w:tcW w:w="2880" w:type="dxa"/>
            <w:tcBorders>
              <w:top w:val="single" w:sz="4" w:space="0" w:color="CCCCCC"/>
              <w:left w:val="single" w:sz="4" w:space="0" w:color="CCCCCC"/>
              <w:bottom w:val="single" w:sz="4" w:space="0" w:color="CCCCCC"/>
              <w:right w:val="single" w:sz="4" w:space="0" w:color="CCCCCC"/>
            </w:tcBorders>
            <w:shd w:val="clear" w:color="auto" w:fill="F0F7EB"/>
          </w:tcPr>
          <w:p w14:paraId="76E22E71" w14:textId="77777777" w:rsidR="00BC7D84" w:rsidRDefault="00000000">
            <w:r>
              <w:rPr>
                <w:color w:val="2B2B2B"/>
                <w:sz w:val="19"/>
              </w:rPr>
              <w:t>@RequestParam</w:t>
            </w:r>
          </w:p>
        </w:tc>
        <w:tc>
          <w:tcPr>
            <w:tcW w:w="7488" w:type="dxa"/>
            <w:tcBorders>
              <w:top w:val="single" w:sz="4" w:space="0" w:color="CCCCCC"/>
              <w:left w:val="single" w:sz="4" w:space="0" w:color="CCCCCC"/>
              <w:bottom w:val="single" w:sz="4" w:space="0" w:color="CCCCCC"/>
              <w:right w:val="single" w:sz="4" w:space="0" w:color="CCCCCC"/>
            </w:tcBorders>
            <w:shd w:val="clear" w:color="auto" w:fill="F0F7EB"/>
          </w:tcPr>
          <w:p w14:paraId="5E1CA999" w14:textId="77777777" w:rsidR="00BC7D84" w:rsidRDefault="00000000">
            <w:r>
              <w:rPr>
                <w:color w:val="2B2B2B"/>
                <w:sz w:val="19"/>
              </w:rPr>
              <w:t>Bind query string parameter</w:t>
            </w:r>
          </w:p>
        </w:tc>
      </w:tr>
      <w:tr w:rsidR="00BC7D84" w14:paraId="60917B71"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6CC92770" w14:textId="77777777" w:rsidR="00BC7D84" w:rsidRDefault="00000000">
            <w:r>
              <w:rPr>
                <w:color w:val="2B2B2B"/>
                <w:sz w:val="19"/>
              </w:rPr>
              <w:t>@RequestBody</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7BFAD384" w14:textId="77777777" w:rsidR="00BC7D84" w:rsidRDefault="00000000">
            <w:r>
              <w:rPr>
                <w:color w:val="2B2B2B"/>
                <w:sz w:val="19"/>
              </w:rPr>
              <w:t>Deserialise request body into a Java object</w:t>
            </w:r>
          </w:p>
        </w:tc>
      </w:tr>
      <w:tr w:rsidR="00BC7D84" w14:paraId="60FD7286" w14:textId="77777777">
        <w:tc>
          <w:tcPr>
            <w:tcW w:w="2880" w:type="dxa"/>
            <w:tcBorders>
              <w:top w:val="single" w:sz="4" w:space="0" w:color="CCCCCC"/>
              <w:left w:val="single" w:sz="4" w:space="0" w:color="CCCCCC"/>
              <w:bottom w:val="single" w:sz="4" w:space="0" w:color="CCCCCC"/>
              <w:right w:val="single" w:sz="4" w:space="0" w:color="CCCCCC"/>
            </w:tcBorders>
            <w:shd w:val="clear" w:color="auto" w:fill="F0F7EB"/>
          </w:tcPr>
          <w:p w14:paraId="48398E12" w14:textId="77777777" w:rsidR="00BC7D84" w:rsidRDefault="00000000">
            <w:r>
              <w:rPr>
                <w:color w:val="2B2B2B"/>
                <w:sz w:val="19"/>
              </w:rPr>
              <w:t>@ResponseBody</w:t>
            </w:r>
          </w:p>
        </w:tc>
        <w:tc>
          <w:tcPr>
            <w:tcW w:w="7488" w:type="dxa"/>
            <w:tcBorders>
              <w:top w:val="single" w:sz="4" w:space="0" w:color="CCCCCC"/>
              <w:left w:val="single" w:sz="4" w:space="0" w:color="CCCCCC"/>
              <w:bottom w:val="single" w:sz="4" w:space="0" w:color="CCCCCC"/>
              <w:right w:val="single" w:sz="4" w:space="0" w:color="CCCCCC"/>
            </w:tcBorders>
            <w:shd w:val="clear" w:color="auto" w:fill="F0F7EB"/>
          </w:tcPr>
          <w:p w14:paraId="630C1138" w14:textId="77777777" w:rsidR="00BC7D84" w:rsidRDefault="00000000">
            <w:r>
              <w:rPr>
                <w:color w:val="2B2B2B"/>
                <w:sz w:val="19"/>
              </w:rPr>
              <w:t>Serialise return value to response body</w:t>
            </w:r>
          </w:p>
        </w:tc>
      </w:tr>
      <w:tr w:rsidR="00BC7D84" w14:paraId="05D0BF78"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761F6F12" w14:textId="77777777" w:rsidR="00BC7D84" w:rsidRDefault="00000000">
            <w:r>
              <w:rPr>
                <w:color w:val="2B2B2B"/>
                <w:sz w:val="19"/>
              </w:rPr>
              <w:t>@ResponseStatus</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2EF4F110" w14:textId="77777777" w:rsidR="00BC7D84" w:rsidRDefault="00000000">
            <w:r>
              <w:rPr>
                <w:color w:val="2B2B2B"/>
                <w:sz w:val="19"/>
              </w:rPr>
              <w:t>Set HTTP status code for normal return</w:t>
            </w:r>
          </w:p>
        </w:tc>
      </w:tr>
      <w:tr w:rsidR="00BC7D84" w14:paraId="50518F2D" w14:textId="77777777">
        <w:tc>
          <w:tcPr>
            <w:tcW w:w="2880" w:type="dxa"/>
            <w:tcBorders>
              <w:top w:val="single" w:sz="4" w:space="0" w:color="CCCCCC"/>
              <w:left w:val="single" w:sz="4" w:space="0" w:color="CCCCCC"/>
              <w:bottom w:val="single" w:sz="4" w:space="0" w:color="CCCCCC"/>
              <w:right w:val="single" w:sz="4" w:space="0" w:color="CCCCCC"/>
            </w:tcBorders>
            <w:shd w:val="clear" w:color="auto" w:fill="F0F7EB"/>
          </w:tcPr>
          <w:p w14:paraId="344E0B1A" w14:textId="77777777" w:rsidR="00BC7D84" w:rsidRDefault="00000000">
            <w:r>
              <w:rPr>
                <w:color w:val="2B2B2B"/>
                <w:sz w:val="19"/>
              </w:rPr>
              <w:t>@ExceptionHandler</w:t>
            </w:r>
          </w:p>
        </w:tc>
        <w:tc>
          <w:tcPr>
            <w:tcW w:w="7488" w:type="dxa"/>
            <w:tcBorders>
              <w:top w:val="single" w:sz="4" w:space="0" w:color="CCCCCC"/>
              <w:left w:val="single" w:sz="4" w:space="0" w:color="CCCCCC"/>
              <w:bottom w:val="single" w:sz="4" w:space="0" w:color="CCCCCC"/>
              <w:right w:val="single" w:sz="4" w:space="0" w:color="CCCCCC"/>
            </w:tcBorders>
            <w:shd w:val="clear" w:color="auto" w:fill="F0F7EB"/>
          </w:tcPr>
          <w:p w14:paraId="310CBA3D" w14:textId="77777777" w:rsidR="00BC7D84" w:rsidRDefault="00000000">
            <w:r>
              <w:rPr>
                <w:color w:val="2B2B2B"/>
                <w:sz w:val="19"/>
              </w:rPr>
              <w:t>Handle specific exception thrown by controllers</w:t>
            </w:r>
          </w:p>
        </w:tc>
      </w:tr>
      <w:tr w:rsidR="00BC7D84" w14:paraId="2BFD995F"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63EE8318" w14:textId="77777777" w:rsidR="00BC7D84" w:rsidRDefault="00000000">
            <w:r>
              <w:rPr>
                <w:color w:val="2B2B2B"/>
                <w:sz w:val="19"/>
              </w:rPr>
              <w:t>@ControllerAdvice</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50281013" w14:textId="77777777" w:rsidR="00BC7D84" w:rsidRDefault="00000000">
            <w:r>
              <w:rPr>
                <w:color w:val="2B2B2B"/>
                <w:sz w:val="19"/>
              </w:rPr>
              <w:t>Global @ExceptionHandler / @ModelAttribute across controllers</w:t>
            </w:r>
          </w:p>
        </w:tc>
      </w:tr>
      <w:tr w:rsidR="00BC7D84" w14:paraId="4EE5D68C" w14:textId="77777777">
        <w:tc>
          <w:tcPr>
            <w:tcW w:w="2880" w:type="dxa"/>
            <w:tcBorders>
              <w:top w:val="single" w:sz="4" w:space="0" w:color="CCCCCC"/>
              <w:left w:val="single" w:sz="4" w:space="0" w:color="CCCCCC"/>
              <w:bottom w:val="single" w:sz="4" w:space="0" w:color="CCCCCC"/>
              <w:right w:val="single" w:sz="4" w:space="0" w:color="CCCCCC"/>
            </w:tcBorders>
            <w:shd w:val="clear" w:color="auto" w:fill="F0F7EB"/>
          </w:tcPr>
          <w:p w14:paraId="3AF19DA4" w14:textId="77777777" w:rsidR="00BC7D84" w:rsidRDefault="00000000">
            <w:r>
              <w:rPr>
                <w:color w:val="2B2B2B"/>
                <w:sz w:val="19"/>
              </w:rPr>
              <w:t>@CrossOrigin</w:t>
            </w:r>
          </w:p>
        </w:tc>
        <w:tc>
          <w:tcPr>
            <w:tcW w:w="7488" w:type="dxa"/>
            <w:tcBorders>
              <w:top w:val="single" w:sz="4" w:space="0" w:color="CCCCCC"/>
              <w:left w:val="single" w:sz="4" w:space="0" w:color="CCCCCC"/>
              <w:bottom w:val="single" w:sz="4" w:space="0" w:color="CCCCCC"/>
              <w:right w:val="single" w:sz="4" w:space="0" w:color="CCCCCC"/>
            </w:tcBorders>
            <w:shd w:val="clear" w:color="auto" w:fill="F0F7EB"/>
          </w:tcPr>
          <w:p w14:paraId="62396508" w14:textId="77777777" w:rsidR="00BC7D84" w:rsidRDefault="00000000">
            <w:r>
              <w:rPr>
                <w:color w:val="2B2B2B"/>
                <w:sz w:val="19"/>
              </w:rPr>
              <w:t>Allow cross-origin requests (CORS)</w:t>
            </w:r>
          </w:p>
        </w:tc>
      </w:tr>
      <w:tr w:rsidR="00BC7D84" w14:paraId="78FFDB71"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62648F40" w14:textId="77777777" w:rsidR="00BC7D84" w:rsidRDefault="00000000">
            <w:r>
              <w:rPr>
                <w:color w:val="2B2B2B"/>
                <w:sz w:val="19"/>
              </w:rPr>
              <w:lastRenderedPageBreak/>
              <w:t>@Valid / @Validated</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46D874A6" w14:textId="77777777" w:rsidR="00BC7D84" w:rsidRDefault="00000000">
            <w:r>
              <w:rPr>
                <w:color w:val="2B2B2B"/>
                <w:sz w:val="19"/>
              </w:rPr>
              <w:t>Trigger Bean Validation on request body / parameters</w:t>
            </w:r>
          </w:p>
        </w:tc>
      </w:tr>
    </w:tbl>
    <w:p w14:paraId="0A9287C6" w14:textId="77777777" w:rsidR="00BC7D84" w:rsidRDefault="00BC7D84">
      <w:pPr>
        <w:spacing w:after="160"/>
      </w:pPr>
    </w:p>
    <w:p w14:paraId="326F6503" w14:textId="77777777" w:rsidR="00BC7D84" w:rsidRDefault="00000000">
      <w:pPr>
        <w:spacing w:before="320" w:after="100"/>
      </w:pPr>
      <w:r>
        <w:rPr>
          <w:b/>
          <w:color w:val="000000"/>
          <w:sz w:val="30"/>
        </w:rPr>
        <w:t>Spring Data JPA</w:t>
      </w:r>
    </w:p>
    <w:tbl>
      <w:tblPr>
        <w:tblStyle w:val="TableGrid"/>
        <w:tblW w:w="0" w:type="auto"/>
        <w:tblLook w:val="04A0" w:firstRow="1" w:lastRow="0" w:firstColumn="1" w:lastColumn="0" w:noHBand="0" w:noVBand="1"/>
      </w:tblPr>
      <w:tblGrid>
        <w:gridCol w:w="2753"/>
        <w:gridCol w:w="6869"/>
      </w:tblGrid>
      <w:tr w:rsidR="00BC7D84" w14:paraId="03BD011C" w14:textId="77777777">
        <w:tc>
          <w:tcPr>
            <w:tcW w:w="2880" w:type="dxa"/>
            <w:tcBorders>
              <w:top w:val="single" w:sz="4" w:space="0" w:color="CCCCCC"/>
              <w:left w:val="single" w:sz="4" w:space="0" w:color="CCCCCC"/>
              <w:bottom w:val="single" w:sz="4" w:space="0" w:color="CCCCCC"/>
              <w:right w:val="single" w:sz="4" w:space="0" w:color="CCCCCC"/>
            </w:tcBorders>
            <w:shd w:val="clear" w:color="auto" w:fill="6DB33F"/>
          </w:tcPr>
          <w:p w14:paraId="7682F2C3" w14:textId="77777777" w:rsidR="00BC7D84" w:rsidRDefault="00000000">
            <w:r>
              <w:rPr>
                <w:b/>
                <w:color w:val="FFFFFF"/>
                <w:sz w:val="20"/>
              </w:rPr>
              <w:t>Annotation</w:t>
            </w:r>
          </w:p>
        </w:tc>
        <w:tc>
          <w:tcPr>
            <w:tcW w:w="7488" w:type="dxa"/>
            <w:tcBorders>
              <w:top w:val="single" w:sz="4" w:space="0" w:color="CCCCCC"/>
              <w:left w:val="single" w:sz="4" w:space="0" w:color="CCCCCC"/>
              <w:bottom w:val="single" w:sz="4" w:space="0" w:color="CCCCCC"/>
              <w:right w:val="single" w:sz="4" w:space="0" w:color="CCCCCC"/>
            </w:tcBorders>
            <w:shd w:val="clear" w:color="auto" w:fill="6DB33F"/>
          </w:tcPr>
          <w:p w14:paraId="18A81868" w14:textId="77777777" w:rsidR="00BC7D84" w:rsidRDefault="00000000">
            <w:r>
              <w:rPr>
                <w:b/>
                <w:color w:val="FFFFFF"/>
                <w:sz w:val="20"/>
              </w:rPr>
              <w:t>Description</w:t>
            </w:r>
          </w:p>
        </w:tc>
      </w:tr>
      <w:tr w:rsidR="00BC7D84" w14:paraId="2CA7317C"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04E052E9" w14:textId="77777777" w:rsidR="00BC7D84" w:rsidRDefault="00000000">
            <w:r>
              <w:rPr>
                <w:color w:val="2B2B2B"/>
                <w:sz w:val="19"/>
              </w:rPr>
              <w:t>@Entity</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2CD96FEA" w14:textId="77777777" w:rsidR="00BC7D84" w:rsidRDefault="00000000">
            <w:r>
              <w:rPr>
                <w:color w:val="2B2B2B"/>
                <w:sz w:val="19"/>
              </w:rPr>
              <w:t>JPA managed entity class</w:t>
            </w:r>
          </w:p>
        </w:tc>
      </w:tr>
      <w:tr w:rsidR="00BC7D84" w14:paraId="636E4761" w14:textId="77777777">
        <w:tc>
          <w:tcPr>
            <w:tcW w:w="2880" w:type="dxa"/>
            <w:tcBorders>
              <w:top w:val="single" w:sz="4" w:space="0" w:color="CCCCCC"/>
              <w:left w:val="single" w:sz="4" w:space="0" w:color="CCCCCC"/>
              <w:bottom w:val="single" w:sz="4" w:space="0" w:color="CCCCCC"/>
              <w:right w:val="single" w:sz="4" w:space="0" w:color="CCCCCC"/>
            </w:tcBorders>
            <w:shd w:val="clear" w:color="auto" w:fill="F0F7EB"/>
          </w:tcPr>
          <w:p w14:paraId="252234D8" w14:textId="77777777" w:rsidR="00BC7D84" w:rsidRDefault="00000000">
            <w:r>
              <w:rPr>
                <w:color w:val="2B2B2B"/>
                <w:sz w:val="19"/>
              </w:rPr>
              <w:t>@Table(name="…")</w:t>
            </w:r>
          </w:p>
        </w:tc>
        <w:tc>
          <w:tcPr>
            <w:tcW w:w="7488" w:type="dxa"/>
            <w:tcBorders>
              <w:top w:val="single" w:sz="4" w:space="0" w:color="CCCCCC"/>
              <w:left w:val="single" w:sz="4" w:space="0" w:color="CCCCCC"/>
              <w:bottom w:val="single" w:sz="4" w:space="0" w:color="CCCCCC"/>
              <w:right w:val="single" w:sz="4" w:space="0" w:color="CCCCCC"/>
            </w:tcBorders>
            <w:shd w:val="clear" w:color="auto" w:fill="F0F7EB"/>
          </w:tcPr>
          <w:p w14:paraId="2C52114B" w14:textId="77777777" w:rsidR="00BC7D84" w:rsidRDefault="00000000">
            <w:r>
              <w:rPr>
                <w:color w:val="2B2B2B"/>
                <w:sz w:val="19"/>
              </w:rPr>
              <w:t>Override table name</w:t>
            </w:r>
          </w:p>
        </w:tc>
      </w:tr>
      <w:tr w:rsidR="00BC7D84" w14:paraId="23C588F4"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8B54BFA" w14:textId="77777777" w:rsidR="00BC7D84" w:rsidRDefault="00000000">
            <w:r>
              <w:rPr>
                <w:color w:val="2B2B2B"/>
                <w:sz w:val="19"/>
              </w:rPr>
              <w:t>@Id</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7E307355" w14:textId="77777777" w:rsidR="00BC7D84" w:rsidRDefault="00000000">
            <w:r>
              <w:rPr>
                <w:color w:val="2B2B2B"/>
                <w:sz w:val="19"/>
              </w:rPr>
              <w:t>Primary key field</w:t>
            </w:r>
          </w:p>
        </w:tc>
      </w:tr>
      <w:tr w:rsidR="00BC7D84" w14:paraId="07E89558" w14:textId="77777777">
        <w:tc>
          <w:tcPr>
            <w:tcW w:w="2880" w:type="dxa"/>
            <w:tcBorders>
              <w:top w:val="single" w:sz="4" w:space="0" w:color="CCCCCC"/>
              <w:left w:val="single" w:sz="4" w:space="0" w:color="CCCCCC"/>
              <w:bottom w:val="single" w:sz="4" w:space="0" w:color="CCCCCC"/>
              <w:right w:val="single" w:sz="4" w:space="0" w:color="CCCCCC"/>
            </w:tcBorders>
            <w:shd w:val="clear" w:color="auto" w:fill="F0F7EB"/>
          </w:tcPr>
          <w:p w14:paraId="6C23C2E4" w14:textId="77777777" w:rsidR="00BC7D84" w:rsidRDefault="00000000">
            <w:r>
              <w:rPr>
                <w:color w:val="2B2B2B"/>
                <w:sz w:val="19"/>
              </w:rPr>
              <w:t>@GeneratedValue</w:t>
            </w:r>
          </w:p>
        </w:tc>
        <w:tc>
          <w:tcPr>
            <w:tcW w:w="7488" w:type="dxa"/>
            <w:tcBorders>
              <w:top w:val="single" w:sz="4" w:space="0" w:color="CCCCCC"/>
              <w:left w:val="single" w:sz="4" w:space="0" w:color="CCCCCC"/>
              <w:bottom w:val="single" w:sz="4" w:space="0" w:color="CCCCCC"/>
              <w:right w:val="single" w:sz="4" w:space="0" w:color="CCCCCC"/>
            </w:tcBorders>
            <w:shd w:val="clear" w:color="auto" w:fill="F0F7EB"/>
          </w:tcPr>
          <w:p w14:paraId="32F8A542" w14:textId="77777777" w:rsidR="00BC7D84" w:rsidRDefault="00000000">
            <w:r>
              <w:rPr>
                <w:color w:val="2B2B2B"/>
                <w:sz w:val="19"/>
              </w:rPr>
              <w:t>Primary key generation strategy</w:t>
            </w:r>
          </w:p>
        </w:tc>
      </w:tr>
      <w:tr w:rsidR="00BC7D84" w14:paraId="473468BE"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00B60593" w14:textId="77777777" w:rsidR="00BC7D84" w:rsidRDefault="00000000">
            <w:r>
              <w:rPr>
                <w:color w:val="2B2B2B"/>
                <w:sz w:val="19"/>
              </w:rPr>
              <w:t>@Column</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62007925" w14:textId="77777777" w:rsidR="00BC7D84" w:rsidRDefault="00000000">
            <w:r>
              <w:rPr>
                <w:color w:val="2B2B2B"/>
                <w:sz w:val="19"/>
              </w:rPr>
              <w:t>Column mapping (name, nullable, unique, length)</w:t>
            </w:r>
          </w:p>
        </w:tc>
      </w:tr>
      <w:tr w:rsidR="00BC7D84" w14:paraId="4EB0FF69" w14:textId="77777777">
        <w:tc>
          <w:tcPr>
            <w:tcW w:w="2880" w:type="dxa"/>
            <w:tcBorders>
              <w:top w:val="single" w:sz="4" w:space="0" w:color="CCCCCC"/>
              <w:left w:val="single" w:sz="4" w:space="0" w:color="CCCCCC"/>
              <w:bottom w:val="single" w:sz="4" w:space="0" w:color="CCCCCC"/>
              <w:right w:val="single" w:sz="4" w:space="0" w:color="CCCCCC"/>
            </w:tcBorders>
            <w:shd w:val="clear" w:color="auto" w:fill="F0F7EB"/>
          </w:tcPr>
          <w:p w14:paraId="40A32055" w14:textId="77777777" w:rsidR="00BC7D84" w:rsidRDefault="00000000">
            <w:r>
              <w:rPr>
                <w:color w:val="2B2B2B"/>
                <w:sz w:val="19"/>
              </w:rPr>
              <w:t>@OneToMany</w:t>
            </w:r>
          </w:p>
        </w:tc>
        <w:tc>
          <w:tcPr>
            <w:tcW w:w="7488" w:type="dxa"/>
            <w:tcBorders>
              <w:top w:val="single" w:sz="4" w:space="0" w:color="CCCCCC"/>
              <w:left w:val="single" w:sz="4" w:space="0" w:color="CCCCCC"/>
              <w:bottom w:val="single" w:sz="4" w:space="0" w:color="CCCCCC"/>
              <w:right w:val="single" w:sz="4" w:space="0" w:color="CCCCCC"/>
            </w:tcBorders>
            <w:shd w:val="clear" w:color="auto" w:fill="F0F7EB"/>
          </w:tcPr>
          <w:p w14:paraId="4D1C3884" w14:textId="77777777" w:rsidR="00BC7D84" w:rsidRDefault="00000000">
            <w:r>
              <w:rPr>
                <w:color w:val="2B2B2B"/>
                <w:sz w:val="19"/>
              </w:rPr>
              <w:t>One-to-many relationship mapping</w:t>
            </w:r>
          </w:p>
        </w:tc>
      </w:tr>
      <w:tr w:rsidR="00BC7D84" w14:paraId="007533C7"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774348B7" w14:textId="77777777" w:rsidR="00BC7D84" w:rsidRDefault="00000000">
            <w:r>
              <w:rPr>
                <w:color w:val="2B2B2B"/>
                <w:sz w:val="19"/>
              </w:rPr>
              <w:t>@ManyToOne</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6B49920F" w14:textId="77777777" w:rsidR="00BC7D84" w:rsidRDefault="00000000">
            <w:r>
              <w:rPr>
                <w:color w:val="2B2B2B"/>
                <w:sz w:val="19"/>
              </w:rPr>
              <w:t>Many-to-one (owning side with FK)</w:t>
            </w:r>
          </w:p>
        </w:tc>
      </w:tr>
      <w:tr w:rsidR="00BC7D84" w14:paraId="2DE21E0C" w14:textId="77777777">
        <w:tc>
          <w:tcPr>
            <w:tcW w:w="2880" w:type="dxa"/>
            <w:tcBorders>
              <w:top w:val="single" w:sz="4" w:space="0" w:color="CCCCCC"/>
              <w:left w:val="single" w:sz="4" w:space="0" w:color="CCCCCC"/>
              <w:bottom w:val="single" w:sz="4" w:space="0" w:color="CCCCCC"/>
              <w:right w:val="single" w:sz="4" w:space="0" w:color="CCCCCC"/>
            </w:tcBorders>
            <w:shd w:val="clear" w:color="auto" w:fill="F0F7EB"/>
          </w:tcPr>
          <w:p w14:paraId="2B50032E" w14:textId="77777777" w:rsidR="00BC7D84" w:rsidRDefault="00000000">
            <w:r>
              <w:rPr>
                <w:color w:val="2B2B2B"/>
                <w:sz w:val="19"/>
              </w:rPr>
              <w:t>@ManyToMany</w:t>
            </w:r>
          </w:p>
        </w:tc>
        <w:tc>
          <w:tcPr>
            <w:tcW w:w="7488" w:type="dxa"/>
            <w:tcBorders>
              <w:top w:val="single" w:sz="4" w:space="0" w:color="CCCCCC"/>
              <w:left w:val="single" w:sz="4" w:space="0" w:color="CCCCCC"/>
              <w:bottom w:val="single" w:sz="4" w:space="0" w:color="CCCCCC"/>
              <w:right w:val="single" w:sz="4" w:space="0" w:color="CCCCCC"/>
            </w:tcBorders>
            <w:shd w:val="clear" w:color="auto" w:fill="F0F7EB"/>
          </w:tcPr>
          <w:p w14:paraId="3796C3CB" w14:textId="77777777" w:rsidR="00BC7D84" w:rsidRDefault="00000000">
            <w:r>
              <w:rPr>
                <w:color w:val="2B2B2B"/>
                <w:sz w:val="19"/>
              </w:rPr>
              <w:t>Many-to-many with join table</w:t>
            </w:r>
          </w:p>
        </w:tc>
      </w:tr>
      <w:tr w:rsidR="00BC7D84" w14:paraId="31024B6E"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56A785AE" w14:textId="77777777" w:rsidR="00BC7D84" w:rsidRDefault="00000000">
            <w:r>
              <w:rPr>
                <w:color w:val="2B2B2B"/>
                <w:sz w:val="19"/>
              </w:rPr>
              <w:t>@JoinColumn</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73C03D73" w14:textId="77777777" w:rsidR="00BC7D84" w:rsidRDefault="00000000">
            <w:r>
              <w:rPr>
                <w:color w:val="2B2B2B"/>
                <w:sz w:val="19"/>
              </w:rPr>
              <w:t>Specify FK column name</w:t>
            </w:r>
          </w:p>
        </w:tc>
      </w:tr>
      <w:tr w:rsidR="00BC7D84" w14:paraId="20E44B25" w14:textId="77777777">
        <w:tc>
          <w:tcPr>
            <w:tcW w:w="2880" w:type="dxa"/>
            <w:tcBorders>
              <w:top w:val="single" w:sz="4" w:space="0" w:color="CCCCCC"/>
              <w:left w:val="single" w:sz="4" w:space="0" w:color="CCCCCC"/>
              <w:bottom w:val="single" w:sz="4" w:space="0" w:color="CCCCCC"/>
              <w:right w:val="single" w:sz="4" w:space="0" w:color="CCCCCC"/>
            </w:tcBorders>
            <w:shd w:val="clear" w:color="auto" w:fill="F0F7EB"/>
          </w:tcPr>
          <w:p w14:paraId="40148F1B" w14:textId="77777777" w:rsidR="00BC7D84" w:rsidRDefault="00000000">
            <w:r>
              <w:rPr>
                <w:color w:val="2B2B2B"/>
                <w:sz w:val="19"/>
              </w:rPr>
              <w:t>@Transient</w:t>
            </w:r>
          </w:p>
        </w:tc>
        <w:tc>
          <w:tcPr>
            <w:tcW w:w="7488" w:type="dxa"/>
            <w:tcBorders>
              <w:top w:val="single" w:sz="4" w:space="0" w:color="CCCCCC"/>
              <w:left w:val="single" w:sz="4" w:space="0" w:color="CCCCCC"/>
              <w:bottom w:val="single" w:sz="4" w:space="0" w:color="CCCCCC"/>
              <w:right w:val="single" w:sz="4" w:space="0" w:color="CCCCCC"/>
            </w:tcBorders>
            <w:shd w:val="clear" w:color="auto" w:fill="F0F7EB"/>
          </w:tcPr>
          <w:p w14:paraId="6FC2D7F8" w14:textId="77777777" w:rsidR="00BC7D84" w:rsidRDefault="00000000">
            <w:r>
              <w:rPr>
                <w:color w:val="2B2B2B"/>
                <w:sz w:val="19"/>
              </w:rPr>
              <w:t>Field not persisted to DB</w:t>
            </w:r>
          </w:p>
        </w:tc>
      </w:tr>
      <w:tr w:rsidR="00BC7D84" w14:paraId="6DF0CFCA"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71237C44" w14:textId="77777777" w:rsidR="00BC7D84" w:rsidRDefault="00000000">
            <w:r>
              <w:rPr>
                <w:color w:val="2B2B2B"/>
                <w:sz w:val="19"/>
              </w:rPr>
              <w:t>@Query</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796334E3" w14:textId="77777777" w:rsidR="00BC7D84" w:rsidRDefault="00000000">
            <w:r>
              <w:rPr>
                <w:color w:val="2B2B2B"/>
                <w:sz w:val="19"/>
              </w:rPr>
              <w:t>Custom JPQL or native SQL on repository method</w:t>
            </w:r>
          </w:p>
        </w:tc>
      </w:tr>
      <w:tr w:rsidR="00BC7D84" w14:paraId="21E9A563" w14:textId="77777777">
        <w:tc>
          <w:tcPr>
            <w:tcW w:w="2880" w:type="dxa"/>
            <w:tcBorders>
              <w:top w:val="single" w:sz="4" w:space="0" w:color="CCCCCC"/>
              <w:left w:val="single" w:sz="4" w:space="0" w:color="CCCCCC"/>
              <w:bottom w:val="single" w:sz="4" w:space="0" w:color="CCCCCC"/>
              <w:right w:val="single" w:sz="4" w:space="0" w:color="CCCCCC"/>
            </w:tcBorders>
            <w:shd w:val="clear" w:color="auto" w:fill="F0F7EB"/>
          </w:tcPr>
          <w:p w14:paraId="4A6064CE" w14:textId="77777777" w:rsidR="00BC7D84" w:rsidRDefault="00000000">
            <w:r>
              <w:rPr>
                <w:color w:val="2B2B2B"/>
                <w:sz w:val="19"/>
              </w:rPr>
              <w:t>@Modifying</w:t>
            </w:r>
          </w:p>
        </w:tc>
        <w:tc>
          <w:tcPr>
            <w:tcW w:w="7488" w:type="dxa"/>
            <w:tcBorders>
              <w:top w:val="single" w:sz="4" w:space="0" w:color="CCCCCC"/>
              <w:left w:val="single" w:sz="4" w:space="0" w:color="CCCCCC"/>
              <w:bottom w:val="single" w:sz="4" w:space="0" w:color="CCCCCC"/>
              <w:right w:val="single" w:sz="4" w:space="0" w:color="CCCCCC"/>
            </w:tcBorders>
            <w:shd w:val="clear" w:color="auto" w:fill="F0F7EB"/>
          </w:tcPr>
          <w:p w14:paraId="6F080661" w14:textId="77777777" w:rsidR="00BC7D84" w:rsidRDefault="00000000">
            <w:r>
              <w:rPr>
                <w:color w:val="2B2B2B"/>
                <w:sz w:val="19"/>
              </w:rPr>
              <w:t>Mark @Query as INSERT/UPDATE/DELETE</w:t>
            </w:r>
          </w:p>
        </w:tc>
      </w:tr>
      <w:tr w:rsidR="00BC7D84" w14:paraId="56E66BB9"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B7A7B0B" w14:textId="77777777" w:rsidR="00BC7D84" w:rsidRDefault="00000000">
            <w:r>
              <w:rPr>
                <w:color w:val="2B2B2B"/>
                <w:sz w:val="19"/>
              </w:rPr>
              <w:t>@Transactional</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44CF11B0" w14:textId="77777777" w:rsidR="00BC7D84" w:rsidRDefault="00000000">
            <w:r>
              <w:rPr>
                <w:color w:val="2B2B2B"/>
                <w:sz w:val="19"/>
              </w:rPr>
              <w:t>Wrap method in DB transaction</w:t>
            </w:r>
          </w:p>
        </w:tc>
      </w:tr>
    </w:tbl>
    <w:p w14:paraId="60BF696D" w14:textId="77777777" w:rsidR="00BC7D84" w:rsidRDefault="00BC7D84">
      <w:pPr>
        <w:spacing w:after="160"/>
      </w:pPr>
    </w:p>
    <w:p w14:paraId="2A3C76E8" w14:textId="77777777" w:rsidR="00BC7D84" w:rsidRDefault="00000000">
      <w:pPr>
        <w:spacing w:before="320" w:after="100"/>
      </w:pPr>
      <w:r>
        <w:rPr>
          <w:b/>
          <w:color w:val="000000"/>
          <w:sz w:val="30"/>
        </w:rPr>
        <w:t>Spring AOP</w:t>
      </w:r>
    </w:p>
    <w:tbl>
      <w:tblPr>
        <w:tblStyle w:val="TableGrid"/>
        <w:tblW w:w="0" w:type="auto"/>
        <w:tblLook w:val="04A0" w:firstRow="1" w:lastRow="0" w:firstColumn="1" w:lastColumn="0" w:noHBand="0" w:noVBand="1"/>
      </w:tblPr>
      <w:tblGrid>
        <w:gridCol w:w="2493"/>
        <w:gridCol w:w="7129"/>
      </w:tblGrid>
      <w:tr w:rsidR="00BC7D84" w14:paraId="10C27F23" w14:textId="77777777">
        <w:tc>
          <w:tcPr>
            <w:tcW w:w="2592" w:type="dxa"/>
            <w:tcBorders>
              <w:top w:val="single" w:sz="4" w:space="0" w:color="CCCCCC"/>
              <w:left w:val="single" w:sz="4" w:space="0" w:color="CCCCCC"/>
              <w:bottom w:val="single" w:sz="4" w:space="0" w:color="CCCCCC"/>
              <w:right w:val="single" w:sz="4" w:space="0" w:color="CCCCCC"/>
            </w:tcBorders>
            <w:shd w:val="clear" w:color="auto" w:fill="6DB33F"/>
          </w:tcPr>
          <w:p w14:paraId="6CAA62DE" w14:textId="77777777" w:rsidR="00BC7D84" w:rsidRDefault="00000000">
            <w:r>
              <w:rPr>
                <w:b/>
                <w:color w:val="FFFFFF"/>
                <w:sz w:val="20"/>
              </w:rPr>
              <w:t>Annotation</w:t>
            </w:r>
          </w:p>
        </w:tc>
        <w:tc>
          <w:tcPr>
            <w:tcW w:w="7776" w:type="dxa"/>
            <w:tcBorders>
              <w:top w:val="single" w:sz="4" w:space="0" w:color="CCCCCC"/>
              <w:left w:val="single" w:sz="4" w:space="0" w:color="CCCCCC"/>
              <w:bottom w:val="single" w:sz="4" w:space="0" w:color="CCCCCC"/>
              <w:right w:val="single" w:sz="4" w:space="0" w:color="CCCCCC"/>
            </w:tcBorders>
            <w:shd w:val="clear" w:color="auto" w:fill="6DB33F"/>
          </w:tcPr>
          <w:p w14:paraId="5F9FCE84" w14:textId="77777777" w:rsidR="00BC7D84" w:rsidRDefault="00000000">
            <w:r>
              <w:rPr>
                <w:b/>
                <w:color w:val="FFFFFF"/>
                <w:sz w:val="20"/>
              </w:rPr>
              <w:t>Description</w:t>
            </w:r>
          </w:p>
        </w:tc>
      </w:tr>
      <w:tr w:rsidR="00BC7D84" w14:paraId="1B17DE70"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10942BBF" w14:textId="77777777" w:rsidR="00BC7D84" w:rsidRDefault="00000000">
            <w:r>
              <w:rPr>
                <w:color w:val="2B2B2B"/>
                <w:sz w:val="19"/>
              </w:rPr>
              <w:t>@Aspect</w:t>
            </w:r>
          </w:p>
        </w:tc>
        <w:tc>
          <w:tcPr>
            <w:tcW w:w="7776" w:type="dxa"/>
            <w:tcBorders>
              <w:top w:val="single" w:sz="4" w:space="0" w:color="CCCCCC"/>
              <w:left w:val="single" w:sz="4" w:space="0" w:color="CCCCCC"/>
              <w:bottom w:val="single" w:sz="4" w:space="0" w:color="CCCCCC"/>
              <w:right w:val="single" w:sz="4" w:space="0" w:color="CCCCCC"/>
            </w:tcBorders>
            <w:shd w:val="clear" w:color="auto" w:fill="FFFFFF"/>
          </w:tcPr>
          <w:p w14:paraId="1F5F038C" w14:textId="77777777" w:rsidR="00BC7D84" w:rsidRDefault="00000000">
            <w:r>
              <w:rPr>
                <w:color w:val="2B2B2B"/>
                <w:sz w:val="19"/>
              </w:rPr>
              <w:t>Mark class as an aspect (combined with @Component)</w:t>
            </w:r>
          </w:p>
        </w:tc>
      </w:tr>
      <w:tr w:rsidR="00BC7D84" w14:paraId="6E8E3A34"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7DBD3A96" w14:textId="77777777" w:rsidR="00BC7D84" w:rsidRDefault="00000000">
            <w:r>
              <w:rPr>
                <w:color w:val="2B2B2B"/>
                <w:sz w:val="19"/>
              </w:rPr>
              <w:t>@Pointcut</w:t>
            </w:r>
          </w:p>
        </w:tc>
        <w:tc>
          <w:tcPr>
            <w:tcW w:w="7776" w:type="dxa"/>
            <w:tcBorders>
              <w:top w:val="single" w:sz="4" w:space="0" w:color="CCCCCC"/>
              <w:left w:val="single" w:sz="4" w:space="0" w:color="CCCCCC"/>
              <w:bottom w:val="single" w:sz="4" w:space="0" w:color="CCCCCC"/>
              <w:right w:val="single" w:sz="4" w:space="0" w:color="CCCCCC"/>
            </w:tcBorders>
            <w:shd w:val="clear" w:color="auto" w:fill="F0F7EB"/>
          </w:tcPr>
          <w:p w14:paraId="5F7D8CC5" w14:textId="77777777" w:rsidR="00BC7D84" w:rsidRDefault="00000000">
            <w:r>
              <w:rPr>
                <w:color w:val="2B2B2B"/>
                <w:sz w:val="19"/>
              </w:rPr>
              <w:t>Named reusable pointcut expression</w:t>
            </w:r>
          </w:p>
        </w:tc>
      </w:tr>
      <w:tr w:rsidR="00BC7D84" w14:paraId="3F566121"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615BD885" w14:textId="77777777" w:rsidR="00BC7D84" w:rsidRDefault="00000000">
            <w:r>
              <w:rPr>
                <w:color w:val="2B2B2B"/>
                <w:sz w:val="19"/>
              </w:rPr>
              <w:t>@Before</w:t>
            </w:r>
          </w:p>
        </w:tc>
        <w:tc>
          <w:tcPr>
            <w:tcW w:w="7776" w:type="dxa"/>
            <w:tcBorders>
              <w:top w:val="single" w:sz="4" w:space="0" w:color="CCCCCC"/>
              <w:left w:val="single" w:sz="4" w:space="0" w:color="CCCCCC"/>
              <w:bottom w:val="single" w:sz="4" w:space="0" w:color="CCCCCC"/>
              <w:right w:val="single" w:sz="4" w:space="0" w:color="CCCCCC"/>
            </w:tcBorders>
            <w:shd w:val="clear" w:color="auto" w:fill="FFFFFF"/>
          </w:tcPr>
          <w:p w14:paraId="1B8E5B6F" w14:textId="77777777" w:rsidR="00BC7D84" w:rsidRDefault="00000000">
            <w:r>
              <w:rPr>
                <w:color w:val="2B2B2B"/>
                <w:sz w:val="19"/>
              </w:rPr>
              <w:t>Advice runs before method execution</w:t>
            </w:r>
          </w:p>
        </w:tc>
      </w:tr>
      <w:tr w:rsidR="00BC7D84" w14:paraId="20F901AC"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6FD9047B" w14:textId="77777777" w:rsidR="00BC7D84" w:rsidRDefault="00000000">
            <w:r>
              <w:rPr>
                <w:color w:val="2B2B2B"/>
                <w:sz w:val="19"/>
              </w:rPr>
              <w:t>@After</w:t>
            </w:r>
          </w:p>
        </w:tc>
        <w:tc>
          <w:tcPr>
            <w:tcW w:w="7776" w:type="dxa"/>
            <w:tcBorders>
              <w:top w:val="single" w:sz="4" w:space="0" w:color="CCCCCC"/>
              <w:left w:val="single" w:sz="4" w:space="0" w:color="CCCCCC"/>
              <w:bottom w:val="single" w:sz="4" w:space="0" w:color="CCCCCC"/>
              <w:right w:val="single" w:sz="4" w:space="0" w:color="CCCCCC"/>
            </w:tcBorders>
            <w:shd w:val="clear" w:color="auto" w:fill="F0F7EB"/>
          </w:tcPr>
          <w:p w14:paraId="738DC62F" w14:textId="77777777" w:rsidR="00BC7D84" w:rsidRDefault="00000000">
            <w:r>
              <w:rPr>
                <w:color w:val="2B2B2B"/>
                <w:sz w:val="19"/>
              </w:rPr>
              <w:t>Advice runs after method (always, like finally)</w:t>
            </w:r>
          </w:p>
        </w:tc>
      </w:tr>
      <w:tr w:rsidR="00BC7D84" w14:paraId="26F81297"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0BC1DC0F" w14:textId="77777777" w:rsidR="00BC7D84" w:rsidRDefault="00000000">
            <w:r>
              <w:rPr>
                <w:color w:val="2B2B2B"/>
                <w:sz w:val="19"/>
              </w:rPr>
              <w:t>@AfterReturning</w:t>
            </w:r>
          </w:p>
        </w:tc>
        <w:tc>
          <w:tcPr>
            <w:tcW w:w="7776" w:type="dxa"/>
            <w:tcBorders>
              <w:top w:val="single" w:sz="4" w:space="0" w:color="CCCCCC"/>
              <w:left w:val="single" w:sz="4" w:space="0" w:color="CCCCCC"/>
              <w:bottom w:val="single" w:sz="4" w:space="0" w:color="CCCCCC"/>
              <w:right w:val="single" w:sz="4" w:space="0" w:color="CCCCCC"/>
            </w:tcBorders>
            <w:shd w:val="clear" w:color="auto" w:fill="FFFFFF"/>
          </w:tcPr>
          <w:p w14:paraId="2723E43F" w14:textId="77777777" w:rsidR="00BC7D84" w:rsidRDefault="00000000">
            <w:r>
              <w:rPr>
                <w:color w:val="2B2B2B"/>
                <w:sz w:val="19"/>
              </w:rPr>
              <w:t>Advice runs after successful return</w:t>
            </w:r>
          </w:p>
        </w:tc>
      </w:tr>
      <w:tr w:rsidR="00BC7D84" w14:paraId="660A6462"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15EDEC32" w14:textId="77777777" w:rsidR="00BC7D84" w:rsidRDefault="00000000">
            <w:r>
              <w:rPr>
                <w:color w:val="2B2B2B"/>
                <w:sz w:val="19"/>
              </w:rPr>
              <w:t>@AfterThrowing</w:t>
            </w:r>
          </w:p>
        </w:tc>
        <w:tc>
          <w:tcPr>
            <w:tcW w:w="7776" w:type="dxa"/>
            <w:tcBorders>
              <w:top w:val="single" w:sz="4" w:space="0" w:color="CCCCCC"/>
              <w:left w:val="single" w:sz="4" w:space="0" w:color="CCCCCC"/>
              <w:bottom w:val="single" w:sz="4" w:space="0" w:color="CCCCCC"/>
              <w:right w:val="single" w:sz="4" w:space="0" w:color="CCCCCC"/>
            </w:tcBorders>
            <w:shd w:val="clear" w:color="auto" w:fill="F0F7EB"/>
          </w:tcPr>
          <w:p w14:paraId="638AFCA0" w14:textId="77777777" w:rsidR="00BC7D84" w:rsidRDefault="00000000">
            <w:r>
              <w:rPr>
                <w:color w:val="2B2B2B"/>
                <w:sz w:val="19"/>
              </w:rPr>
              <w:t>Advice runs after exception is thrown</w:t>
            </w:r>
          </w:p>
        </w:tc>
      </w:tr>
      <w:tr w:rsidR="00BC7D84" w14:paraId="5E858F63"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37B9F0C6" w14:textId="77777777" w:rsidR="00BC7D84" w:rsidRDefault="00000000">
            <w:r>
              <w:rPr>
                <w:color w:val="2B2B2B"/>
                <w:sz w:val="19"/>
              </w:rPr>
              <w:t>@Around</w:t>
            </w:r>
          </w:p>
        </w:tc>
        <w:tc>
          <w:tcPr>
            <w:tcW w:w="7776" w:type="dxa"/>
            <w:tcBorders>
              <w:top w:val="single" w:sz="4" w:space="0" w:color="CCCCCC"/>
              <w:left w:val="single" w:sz="4" w:space="0" w:color="CCCCCC"/>
              <w:bottom w:val="single" w:sz="4" w:space="0" w:color="CCCCCC"/>
              <w:right w:val="single" w:sz="4" w:space="0" w:color="CCCCCC"/>
            </w:tcBorders>
            <w:shd w:val="clear" w:color="auto" w:fill="FFFFFF"/>
          </w:tcPr>
          <w:p w14:paraId="7356A85B" w14:textId="77777777" w:rsidR="00BC7D84" w:rsidRDefault="00000000">
            <w:r>
              <w:rPr>
                <w:color w:val="2B2B2B"/>
                <w:sz w:val="19"/>
              </w:rPr>
              <w:t>Surrounds method; call pjp.proceed() to invoke original</w:t>
            </w:r>
          </w:p>
        </w:tc>
      </w:tr>
    </w:tbl>
    <w:p w14:paraId="44DAAB32" w14:textId="77777777" w:rsidR="00BC7D84" w:rsidRDefault="00BC7D84">
      <w:pPr>
        <w:spacing w:after="160"/>
      </w:pPr>
    </w:p>
    <w:p w14:paraId="13E67C07" w14:textId="77777777" w:rsidR="00BC7D84" w:rsidRDefault="00000000">
      <w:pPr>
        <w:spacing w:before="320" w:after="100"/>
      </w:pPr>
      <w:r>
        <w:rPr>
          <w:b/>
          <w:color w:val="000000"/>
          <w:sz w:val="30"/>
        </w:rPr>
        <w:t>Spring Security</w:t>
      </w:r>
    </w:p>
    <w:tbl>
      <w:tblPr>
        <w:tblStyle w:val="TableGrid"/>
        <w:tblW w:w="0" w:type="auto"/>
        <w:tblLook w:val="04A0" w:firstRow="1" w:lastRow="0" w:firstColumn="1" w:lastColumn="0" w:noHBand="0" w:noVBand="1"/>
      </w:tblPr>
      <w:tblGrid>
        <w:gridCol w:w="2551"/>
        <w:gridCol w:w="7071"/>
      </w:tblGrid>
      <w:tr w:rsidR="00BC7D84" w14:paraId="45725434" w14:textId="77777777">
        <w:tc>
          <w:tcPr>
            <w:tcW w:w="2592" w:type="dxa"/>
            <w:tcBorders>
              <w:top w:val="single" w:sz="4" w:space="0" w:color="CCCCCC"/>
              <w:left w:val="single" w:sz="4" w:space="0" w:color="CCCCCC"/>
              <w:bottom w:val="single" w:sz="4" w:space="0" w:color="CCCCCC"/>
              <w:right w:val="single" w:sz="4" w:space="0" w:color="CCCCCC"/>
            </w:tcBorders>
            <w:shd w:val="clear" w:color="auto" w:fill="6DB33F"/>
          </w:tcPr>
          <w:p w14:paraId="0C30CA60" w14:textId="77777777" w:rsidR="00BC7D84" w:rsidRDefault="00000000">
            <w:r>
              <w:rPr>
                <w:b/>
                <w:color w:val="FFFFFF"/>
                <w:sz w:val="20"/>
              </w:rPr>
              <w:t>Annotation</w:t>
            </w:r>
          </w:p>
        </w:tc>
        <w:tc>
          <w:tcPr>
            <w:tcW w:w="7776" w:type="dxa"/>
            <w:tcBorders>
              <w:top w:val="single" w:sz="4" w:space="0" w:color="CCCCCC"/>
              <w:left w:val="single" w:sz="4" w:space="0" w:color="CCCCCC"/>
              <w:bottom w:val="single" w:sz="4" w:space="0" w:color="CCCCCC"/>
              <w:right w:val="single" w:sz="4" w:space="0" w:color="CCCCCC"/>
            </w:tcBorders>
            <w:shd w:val="clear" w:color="auto" w:fill="6DB33F"/>
          </w:tcPr>
          <w:p w14:paraId="46D07055" w14:textId="77777777" w:rsidR="00BC7D84" w:rsidRDefault="00000000">
            <w:r>
              <w:rPr>
                <w:b/>
                <w:color w:val="FFFFFF"/>
                <w:sz w:val="20"/>
              </w:rPr>
              <w:t>Description</w:t>
            </w:r>
          </w:p>
        </w:tc>
      </w:tr>
      <w:tr w:rsidR="00BC7D84" w14:paraId="33F8C1B1"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4E153B3D" w14:textId="77777777" w:rsidR="00BC7D84" w:rsidRDefault="00000000">
            <w:r>
              <w:rPr>
                <w:color w:val="2B2B2B"/>
                <w:sz w:val="19"/>
              </w:rPr>
              <w:t>@EnableWebSecurity</w:t>
            </w:r>
          </w:p>
        </w:tc>
        <w:tc>
          <w:tcPr>
            <w:tcW w:w="7776" w:type="dxa"/>
            <w:tcBorders>
              <w:top w:val="single" w:sz="4" w:space="0" w:color="CCCCCC"/>
              <w:left w:val="single" w:sz="4" w:space="0" w:color="CCCCCC"/>
              <w:bottom w:val="single" w:sz="4" w:space="0" w:color="CCCCCC"/>
              <w:right w:val="single" w:sz="4" w:space="0" w:color="CCCCCC"/>
            </w:tcBorders>
            <w:shd w:val="clear" w:color="auto" w:fill="FFFFFF"/>
          </w:tcPr>
          <w:p w14:paraId="1F8E5FAA" w14:textId="77777777" w:rsidR="00BC7D84" w:rsidRDefault="00000000">
            <w:r>
              <w:rPr>
                <w:color w:val="2B2B2B"/>
                <w:sz w:val="19"/>
              </w:rPr>
              <w:t>Activate Spring Security auto-config (Spring Boot does this)</w:t>
            </w:r>
          </w:p>
        </w:tc>
      </w:tr>
      <w:tr w:rsidR="00BC7D84" w14:paraId="35A08C04"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692B8155" w14:textId="77777777" w:rsidR="00BC7D84" w:rsidRDefault="00000000">
            <w:r>
              <w:rPr>
                <w:color w:val="2B2B2B"/>
                <w:sz w:val="19"/>
              </w:rPr>
              <w:t>@EnableMethodSecurity</w:t>
            </w:r>
          </w:p>
        </w:tc>
        <w:tc>
          <w:tcPr>
            <w:tcW w:w="7776" w:type="dxa"/>
            <w:tcBorders>
              <w:top w:val="single" w:sz="4" w:space="0" w:color="CCCCCC"/>
              <w:left w:val="single" w:sz="4" w:space="0" w:color="CCCCCC"/>
              <w:bottom w:val="single" w:sz="4" w:space="0" w:color="CCCCCC"/>
              <w:right w:val="single" w:sz="4" w:space="0" w:color="CCCCCC"/>
            </w:tcBorders>
            <w:shd w:val="clear" w:color="auto" w:fill="F0F7EB"/>
          </w:tcPr>
          <w:p w14:paraId="450D9882" w14:textId="77777777" w:rsidR="00BC7D84" w:rsidRDefault="00000000">
            <w:r>
              <w:rPr>
                <w:color w:val="2B2B2B"/>
                <w:sz w:val="19"/>
              </w:rPr>
              <w:t>Enable @PreAuthorize, @PostAuthorize, @Secured on methods</w:t>
            </w:r>
          </w:p>
        </w:tc>
      </w:tr>
      <w:tr w:rsidR="00BC7D84" w14:paraId="335BE22B"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6B2858A8" w14:textId="77777777" w:rsidR="00BC7D84" w:rsidRDefault="00000000">
            <w:r>
              <w:rPr>
                <w:color w:val="2B2B2B"/>
                <w:sz w:val="19"/>
              </w:rPr>
              <w:t>@PreAuthorize</w:t>
            </w:r>
          </w:p>
        </w:tc>
        <w:tc>
          <w:tcPr>
            <w:tcW w:w="7776" w:type="dxa"/>
            <w:tcBorders>
              <w:top w:val="single" w:sz="4" w:space="0" w:color="CCCCCC"/>
              <w:left w:val="single" w:sz="4" w:space="0" w:color="CCCCCC"/>
              <w:bottom w:val="single" w:sz="4" w:space="0" w:color="CCCCCC"/>
              <w:right w:val="single" w:sz="4" w:space="0" w:color="CCCCCC"/>
            </w:tcBorders>
            <w:shd w:val="clear" w:color="auto" w:fill="FFFFFF"/>
          </w:tcPr>
          <w:p w14:paraId="05DE11C2" w14:textId="77777777" w:rsidR="00BC7D84" w:rsidRDefault="00000000">
            <w:r>
              <w:rPr>
                <w:color w:val="2B2B2B"/>
                <w:sz w:val="19"/>
              </w:rPr>
              <w:t>SpEL access-control check before method executes</w:t>
            </w:r>
          </w:p>
        </w:tc>
      </w:tr>
      <w:tr w:rsidR="00BC7D84" w14:paraId="791D6CF1"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67006948" w14:textId="77777777" w:rsidR="00BC7D84" w:rsidRDefault="00000000">
            <w:r>
              <w:rPr>
                <w:color w:val="2B2B2B"/>
                <w:sz w:val="19"/>
              </w:rPr>
              <w:t>@PostAuthorize</w:t>
            </w:r>
          </w:p>
        </w:tc>
        <w:tc>
          <w:tcPr>
            <w:tcW w:w="7776" w:type="dxa"/>
            <w:tcBorders>
              <w:top w:val="single" w:sz="4" w:space="0" w:color="CCCCCC"/>
              <w:left w:val="single" w:sz="4" w:space="0" w:color="CCCCCC"/>
              <w:bottom w:val="single" w:sz="4" w:space="0" w:color="CCCCCC"/>
              <w:right w:val="single" w:sz="4" w:space="0" w:color="CCCCCC"/>
            </w:tcBorders>
            <w:shd w:val="clear" w:color="auto" w:fill="F0F7EB"/>
          </w:tcPr>
          <w:p w14:paraId="15D3CAF2" w14:textId="77777777" w:rsidR="00BC7D84" w:rsidRDefault="00000000">
            <w:r>
              <w:rPr>
                <w:color w:val="2B2B2B"/>
                <w:sz w:val="19"/>
              </w:rPr>
              <w:t>SpEL access-control check on return value</w:t>
            </w:r>
          </w:p>
        </w:tc>
      </w:tr>
      <w:tr w:rsidR="00BC7D84" w14:paraId="5BD2BF6B"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78E9613E" w14:textId="77777777" w:rsidR="00BC7D84" w:rsidRDefault="00000000">
            <w:r>
              <w:rPr>
                <w:color w:val="2B2B2B"/>
                <w:sz w:val="19"/>
              </w:rPr>
              <w:t>@Secured</w:t>
            </w:r>
          </w:p>
        </w:tc>
        <w:tc>
          <w:tcPr>
            <w:tcW w:w="7776" w:type="dxa"/>
            <w:tcBorders>
              <w:top w:val="single" w:sz="4" w:space="0" w:color="CCCCCC"/>
              <w:left w:val="single" w:sz="4" w:space="0" w:color="CCCCCC"/>
              <w:bottom w:val="single" w:sz="4" w:space="0" w:color="CCCCCC"/>
              <w:right w:val="single" w:sz="4" w:space="0" w:color="CCCCCC"/>
            </w:tcBorders>
            <w:shd w:val="clear" w:color="auto" w:fill="FFFFFF"/>
          </w:tcPr>
          <w:p w14:paraId="2C4485EE" w14:textId="77777777" w:rsidR="00BC7D84" w:rsidRDefault="00000000">
            <w:r>
              <w:rPr>
                <w:color w:val="2B2B2B"/>
                <w:sz w:val="19"/>
              </w:rPr>
              <w:t>Role-based access; simpler than @PreAuthorize, no SpEL</w:t>
            </w:r>
          </w:p>
        </w:tc>
      </w:tr>
    </w:tbl>
    <w:p w14:paraId="3F066268" w14:textId="77777777" w:rsidR="00BC7D84" w:rsidRDefault="00BC7D84">
      <w:pPr>
        <w:spacing w:after="160"/>
      </w:pPr>
    </w:p>
    <w:p w14:paraId="72FA1741" w14:textId="77777777" w:rsidR="00BC7D84" w:rsidRDefault="00000000">
      <w:pPr>
        <w:pageBreakBefore/>
        <w:pBdr>
          <w:bottom w:val="single" w:sz="8" w:space="4" w:color="6DB33F"/>
        </w:pBdr>
        <w:spacing w:after="160"/>
      </w:pPr>
      <w:r>
        <w:rPr>
          <w:b/>
          <w:color w:val="000000"/>
          <w:sz w:val="44"/>
        </w:rPr>
        <w:lastRenderedPageBreak/>
        <w:t>10. Comparison Tables &amp; Common Patterns</w:t>
      </w:r>
    </w:p>
    <w:p w14:paraId="7F5B12E5" w14:textId="77777777" w:rsidR="00BC7D84" w:rsidRDefault="00000000">
      <w:pPr>
        <w:spacing w:before="320" w:after="100"/>
      </w:pPr>
      <w:r>
        <w:rPr>
          <w:b/>
          <w:color w:val="000000"/>
          <w:sz w:val="30"/>
        </w:rPr>
        <w:t>Bean Scopes — When to Use</w:t>
      </w:r>
    </w:p>
    <w:tbl>
      <w:tblPr>
        <w:tblStyle w:val="TableGrid"/>
        <w:tblW w:w="0" w:type="auto"/>
        <w:tblLook w:val="04A0" w:firstRow="1" w:lastRow="0" w:firstColumn="1" w:lastColumn="0" w:noHBand="0" w:noVBand="1"/>
      </w:tblPr>
      <w:tblGrid>
        <w:gridCol w:w="1950"/>
        <w:gridCol w:w="3845"/>
        <w:gridCol w:w="3827"/>
      </w:tblGrid>
      <w:tr w:rsidR="00BC7D84" w14:paraId="3DF39C11" w14:textId="77777777">
        <w:tc>
          <w:tcPr>
            <w:tcW w:w="2016" w:type="dxa"/>
            <w:tcBorders>
              <w:top w:val="single" w:sz="4" w:space="0" w:color="CCCCCC"/>
              <w:left w:val="single" w:sz="4" w:space="0" w:color="CCCCCC"/>
              <w:bottom w:val="single" w:sz="4" w:space="0" w:color="CCCCCC"/>
              <w:right w:val="single" w:sz="4" w:space="0" w:color="CCCCCC"/>
            </w:tcBorders>
            <w:shd w:val="clear" w:color="auto" w:fill="6DB33F"/>
          </w:tcPr>
          <w:p w14:paraId="63F0C5D0" w14:textId="77777777" w:rsidR="00BC7D84" w:rsidRDefault="00000000">
            <w:r>
              <w:rPr>
                <w:b/>
                <w:color w:val="FFFFFF"/>
                <w:sz w:val="20"/>
              </w:rPr>
              <w:t>Scope</w:t>
            </w:r>
          </w:p>
        </w:tc>
        <w:tc>
          <w:tcPr>
            <w:tcW w:w="4032" w:type="dxa"/>
            <w:tcBorders>
              <w:top w:val="single" w:sz="4" w:space="0" w:color="CCCCCC"/>
              <w:left w:val="single" w:sz="4" w:space="0" w:color="CCCCCC"/>
              <w:bottom w:val="single" w:sz="4" w:space="0" w:color="CCCCCC"/>
              <w:right w:val="single" w:sz="4" w:space="0" w:color="CCCCCC"/>
            </w:tcBorders>
            <w:shd w:val="clear" w:color="auto" w:fill="6DB33F"/>
          </w:tcPr>
          <w:p w14:paraId="26E1A8B0" w14:textId="77777777" w:rsidR="00BC7D84" w:rsidRDefault="00000000">
            <w:r>
              <w:rPr>
                <w:b/>
                <w:color w:val="FFFFFF"/>
                <w:sz w:val="20"/>
              </w:rPr>
              <w:t>Good for</w:t>
            </w:r>
          </w:p>
        </w:tc>
        <w:tc>
          <w:tcPr>
            <w:tcW w:w="4032" w:type="dxa"/>
            <w:tcBorders>
              <w:top w:val="single" w:sz="4" w:space="0" w:color="CCCCCC"/>
              <w:left w:val="single" w:sz="4" w:space="0" w:color="CCCCCC"/>
              <w:bottom w:val="single" w:sz="4" w:space="0" w:color="CCCCCC"/>
              <w:right w:val="single" w:sz="4" w:space="0" w:color="CCCCCC"/>
            </w:tcBorders>
            <w:shd w:val="clear" w:color="auto" w:fill="6DB33F"/>
          </w:tcPr>
          <w:p w14:paraId="3A111F89" w14:textId="77777777" w:rsidR="00BC7D84" w:rsidRDefault="00000000">
            <w:r>
              <w:rPr>
                <w:b/>
                <w:color w:val="FFFFFF"/>
                <w:sz w:val="20"/>
              </w:rPr>
              <w:t>Watch out for</w:t>
            </w:r>
          </w:p>
        </w:tc>
      </w:tr>
      <w:tr w:rsidR="00BC7D84" w14:paraId="49588DFE" w14:textId="77777777">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45B71516" w14:textId="77777777" w:rsidR="00BC7D84" w:rsidRDefault="00000000">
            <w:r>
              <w:rPr>
                <w:color w:val="2B2B2B"/>
                <w:sz w:val="19"/>
              </w:rPr>
              <w:t>singleton</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1BB0CFD3" w14:textId="77777777" w:rsidR="00BC7D84" w:rsidRDefault="00000000">
            <w:r>
              <w:rPr>
                <w:color w:val="2B2B2B"/>
                <w:sz w:val="19"/>
              </w:rPr>
              <w:t>Stateless services, repositories, config</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69219B88" w14:textId="77777777" w:rsidR="00BC7D84" w:rsidRDefault="00000000">
            <w:r>
              <w:rPr>
                <w:color w:val="2B2B2B"/>
                <w:sz w:val="19"/>
              </w:rPr>
              <w:t>Don't hold mutable per-request state</w:t>
            </w:r>
          </w:p>
        </w:tc>
      </w:tr>
      <w:tr w:rsidR="00BC7D84" w14:paraId="3C069595" w14:textId="77777777">
        <w:tc>
          <w:tcPr>
            <w:tcW w:w="2016" w:type="dxa"/>
            <w:tcBorders>
              <w:top w:val="single" w:sz="4" w:space="0" w:color="CCCCCC"/>
              <w:left w:val="single" w:sz="4" w:space="0" w:color="CCCCCC"/>
              <w:bottom w:val="single" w:sz="4" w:space="0" w:color="CCCCCC"/>
              <w:right w:val="single" w:sz="4" w:space="0" w:color="CCCCCC"/>
            </w:tcBorders>
            <w:shd w:val="clear" w:color="auto" w:fill="F0F7EB"/>
          </w:tcPr>
          <w:p w14:paraId="654C1E17" w14:textId="77777777" w:rsidR="00BC7D84" w:rsidRDefault="00000000">
            <w:r>
              <w:rPr>
                <w:color w:val="2B2B2B"/>
                <w:sz w:val="19"/>
              </w:rPr>
              <w:t>prototype</w:t>
            </w:r>
          </w:p>
        </w:tc>
        <w:tc>
          <w:tcPr>
            <w:tcW w:w="4032" w:type="dxa"/>
            <w:tcBorders>
              <w:top w:val="single" w:sz="4" w:space="0" w:color="CCCCCC"/>
              <w:left w:val="single" w:sz="4" w:space="0" w:color="CCCCCC"/>
              <w:bottom w:val="single" w:sz="4" w:space="0" w:color="CCCCCC"/>
              <w:right w:val="single" w:sz="4" w:space="0" w:color="CCCCCC"/>
            </w:tcBorders>
            <w:shd w:val="clear" w:color="auto" w:fill="F0F7EB"/>
          </w:tcPr>
          <w:p w14:paraId="342B49DF" w14:textId="77777777" w:rsidR="00BC7D84" w:rsidRDefault="00000000">
            <w:r>
              <w:rPr>
                <w:color w:val="2B2B2B"/>
                <w:sz w:val="19"/>
              </w:rPr>
              <w:t>Stateful command objects, task runners</w:t>
            </w:r>
          </w:p>
        </w:tc>
        <w:tc>
          <w:tcPr>
            <w:tcW w:w="4032" w:type="dxa"/>
            <w:tcBorders>
              <w:top w:val="single" w:sz="4" w:space="0" w:color="CCCCCC"/>
              <w:left w:val="single" w:sz="4" w:space="0" w:color="CCCCCC"/>
              <w:bottom w:val="single" w:sz="4" w:space="0" w:color="CCCCCC"/>
              <w:right w:val="single" w:sz="4" w:space="0" w:color="CCCCCC"/>
            </w:tcBorders>
            <w:shd w:val="clear" w:color="auto" w:fill="F0F7EB"/>
          </w:tcPr>
          <w:p w14:paraId="7BBDD0F7" w14:textId="77777777" w:rsidR="00BC7D84" w:rsidRDefault="00000000">
            <w:r>
              <w:rPr>
                <w:color w:val="2B2B2B"/>
                <w:sz w:val="19"/>
              </w:rPr>
              <w:t>Not managed after injection — you own lifecycle</w:t>
            </w:r>
          </w:p>
        </w:tc>
      </w:tr>
      <w:tr w:rsidR="00BC7D84" w14:paraId="39B71024" w14:textId="77777777">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63A546B9" w14:textId="77777777" w:rsidR="00BC7D84" w:rsidRDefault="00000000">
            <w:r>
              <w:rPr>
                <w:color w:val="2B2B2B"/>
                <w:sz w:val="19"/>
              </w:rPr>
              <w:t>request</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56971FFE" w14:textId="77777777" w:rsidR="00BC7D84" w:rsidRDefault="00000000">
            <w:r>
              <w:rPr>
                <w:color w:val="2B2B2B"/>
                <w:sz w:val="19"/>
              </w:rPr>
              <w:t>Per-request context data (user locale, etc.)</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7EB3259E" w14:textId="77777777" w:rsidR="00BC7D84" w:rsidRDefault="00000000">
            <w:r>
              <w:rPr>
                <w:color w:val="2B2B2B"/>
                <w:sz w:val="19"/>
              </w:rPr>
              <w:t>Only valid inside a web request</w:t>
            </w:r>
          </w:p>
        </w:tc>
      </w:tr>
      <w:tr w:rsidR="00BC7D84" w14:paraId="03BA829E" w14:textId="77777777">
        <w:tc>
          <w:tcPr>
            <w:tcW w:w="2016" w:type="dxa"/>
            <w:tcBorders>
              <w:top w:val="single" w:sz="4" w:space="0" w:color="CCCCCC"/>
              <w:left w:val="single" w:sz="4" w:space="0" w:color="CCCCCC"/>
              <w:bottom w:val="single" w:sz="4" w:space="0" w:color="CCCCCC"/>
              <w:right w:val="single" w:sz="4" w:space="0" w:color="CCCCCC"/>
            </w:tcBorders>
            <w:shd w:val="clear" w:color="auto" w:fill="F0F7EB"/>
          </w:tcPr>
          <w:p w14:paraId="3EF304BA" w14:textId="77777777" w:rsidR="00BC7D84" w:rsidRDefault="00000000">
            <w:r>
              <w:rPr>
                <w:color w:val="2B2B2B"/>
                <w:sz w:val="19"/>
              </w:rPr>
              <w:t>session</w:t>
            </w:r>
          </w:p>
        </w:tc>
        <w:tc>
          <w:tcPr>
            <w:tcW w:w="4032" w:type="dxa"/>
            <w:tcBorders>
              <w:top w:val="single" w:sz="4" w:space="0" w:color="CCCCCC"/>
              <w:left w:val="single" w:sz="4" w:space="0" w:color="CCCCCC"/>
              <w:bottom w:val="single" w:sz="4" w:space="0" w:color="CCCCCC"/>
              <w:right w:val="single" w:sz="4" w:space="0" w:color="CCCCCC"/>
            </w:tcBorders>
            <w:shd w:val="clear" w:color="auto" w:fill="F0F7EB"/>
          </w:tcPr>
          <w:p w14:paraId="0C0930A2" w14:textId="77777777" w:rsidR="00BC7D84" w:rsidRDefault="00000000">
            <w:r>
              <w:rPr>
                <w:color w:val="2B2B2B"/>
                <w:sz w:val="19"/>
              </w:rPr>
              <w:t>Shopping cart, user preferences</w:t>
            </w:r>
          </w:p>
        </w:tc>
        <w:tc>
          <w:tcPr>
            <w:tcW w:w="4032" w:type="dxa"/>
            <w:tcBorders>
              <w:top w:val="single" w:sz="4" w:space="0" w:color="CCCCCC"/>
              <w:left w:val="single" w:sz="4" w:space="0" w:color="CCCCCC"/>
              <w:bottom w:val="single" w:sz="4" w:space="0" w:color="CCCCCC"/>
              <w:right w:val="single" w:sz="4" w:space="0" w:color="CCCCCC"/>
            </w:tcBorders>
            <w:shd w:val="clear" w:color="auto" w:fill="F0F7EB"/>
          </w:tcPr>
          <w:p w14:paraId="579B8141" w14:textId="77777777" w:rsidR="00BC7D84" w:rsidRDefault="00000000">
            <w:r>
              <w:rPr>
                <w:color w:val="2B2B2B"/>
                <w:sz w:val="19"/>
              </w:rPr>
              <w:t>Session memory can grow large</w:t>
            </w:r>
          </w:p>
        </w:tc>
      </w:tr>
    </w:tbl>
    <w:p w14:paraId="25319F5F" w14:textId="77777777" w:rsidR="00BC7D84" w:rsidRDefault="00BC7D84">
      <w:pPr>
        <w:spacing w:after="160"/>
      </w:pPr>
    </w:p>
    <w:p w14:paraId="7BBBCD49" w14:textId="77777777" w:rsidR="00BC7D84" w:rsidRDefault="00000000">
      <w:pPr>
        <w:spacing w:before="320" w:after="100"/>
      </w:pPr>
      <w:r>
        <w:rPr>
          <w:b/>
          <w:color w:val="000000"/>
          <w:sz w:val="30"/>
        </w:rPr>
        <w:t>@Transactional — Common Gotchas</w:t>
      </w:r>
    </w:p>
    <w:tbl>
      <w:tblPr>
        <w:tblStyle w:val="TableGrid"/>
        <w:tblW w:w="0" w:type="auto"/>
        <w:tblLook w:val="04A0" w:firstRow="1" w:lastRow="0" w:firstColumn="1" w:lastColumn="0" w:noHBand="0" w:noVBand="1"/>
      </w:tblPr>
      <w:tblGrid>
        <w:gridCol w:w="2371"/>
        <w:gridCol w:w="3936"/>
        <w:gridCol w:w="3315"/>
      </w:tblGrid>
      <w:tr w:rsidR="00BC7D84" w14:paraId="4485CE87" w14:textId="77777777">
        <w:tc>
          <w:tcPr>
            <w:tcW w:w="2592" w:type="dxa"/>
            <w:tcBorders>
              <w:top w:val="single" w:sz="4" w:space="0" w:color="CCCCCC"/>
              <w:left w:val="single" w:sz="4" w:space="0" w:color="CCCCCC"/>
              <w:bottom w:val="single" w:sz="4" w:space="0" w:color="CCCCCC"/>
              <w:right w:val="single" w:sz="4" w:space="0" w:color="CCCCCC"/>
            </w:tcBorders>
            <w:shd w:val="clear" w:color="auto" w:fill="6DB33F"/>
          </w:tcPr>
          <w:p w14:paraId="6EBF5830" w14:textId="77777777" w:rsidR="00BC7D84" w:rsidRDefault="00000000">
            <w:r>
              <w:rPr>
                <w:b/>
                <w:color w:val="FFFFFF"/>
                <w:sz w:val="20"/>
              </w:rPr>
              <w:t>Gotcha</w:t>
            </w:r>
          </w:p>
        </w:tc>
        <w:tc>
          <w:tcPr>
            <w:tcW w:w="4320" w:type="dxa"/>
            <w:tcBorders>
              <w:top w:val="single" w:sz="4" w:space="0" w:color="CCCCCC"/>
              <w:left w:val="single" w:sz="4" w:space="0" w:color="CCCCCC"/>
              <w:bottom w:val="single" w:sz="4" w:space="0" w:color="CCCCCC"/>
              <w:right w:val="single" w:sz="4" w:space="0" w:color="CCCCCC"/>
            </w:tcBorders>
            <w:shd w:val="clear" w:color="auto" w:fill="6DB33F"/>
          </w:tcPr>
          <w:p w14:paraId="3DA70E37" w14:textId="77777777" w:rsidR="00BC7D84" w:rsidRDefault="00000000">
            <w:r>
              <w:rPr>
                <w:b/>
                <w:color w:val="FFFFFF"/>
                <w:sz w:val="20"/>
              </w:rPr>
              <w:t>Why</w:t>
            </w:r>
          </w:p>
        </w:tc>
        <w:tc>
          <w:tcPr>
            <w:tcW w:w="3456" w:type="dxa"/>
            <w:tcBorders>
              <w:top w:val="single" w:sz="4" w:space="0" w:color="CCCCCC"/>
              <w:left w:val="single" w:sz="4" w:space="0" w:color="CCCCCC"/>
              <w:bottom w:val="single" w:sz="4" w:space="0" w:color="CCCCCC"/>
              <w:right w:val="single" w:sz="4" w:space="0" w:color="CCCCCC"/>
            </w:tcBorders>
            <w:shd w:val="clear" w:color="auto" w:fill="6DB33F"/>
          </w:tcPr>
          <w:p w14:paraId="4CD939A8" w14:textId="77777777" w:rsidR="00BC7D84" w:rsidRDefault="00000000">
            <w:r>
              <w:rPr>
                <w:b/>
                <w:color w:val="FFFFFF"/>
                <w:sz w:val="20"/>
              </w:rPr>
              <w:t>Fix</w:t>
            </w:r>
          </w:p>
        </w:tc>
      </w:tr>
      <w:tr w:rsidR="00BC7D84" w14:paraId="25EAE3A3"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5C50EB7B" w14:textId="77777777" w:rsidR="00BC7D84" w:rsidRDefault="00000000">
            <w:r>
              <w:rPr>
                <w:color w:val="2B2B2B"/>
                <w:sz w:val="19"/>
              </w:rPr>
              <w:t>Self-invocation</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2766B0BE" w14:textId="77777777" w:rsidR="00BC7D84" w:rsidRDefault="00000000">
            <w:r>
              <w:rPr>
                <w:color w:val="2B2B2B"/>
                <w:sz w:val="19"/>
              </w:rPr>
              <w:t>Calling @Transactional method from same class bypasses proxy</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29972172" w14:textId="77777777" w:rsidR="00BC7D84" w:rsidRDefault="00000000">
            <w:r>
              <w:rPr>
                <w:color w:val="2B2B2B"/>
                <w:sz w:val="19"/>
              </w:rPr>
              <w:t>Inject self or restructure</w:t>
            </w:r>
          </w:p>
        </w:tc>
      </w:tr>
      <w:tr w:rsidR="00BC7D84" w14:paraId="608C9754"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3F2BBA28" w14:textId="77777777" w:rsidR="00BC7D84" w:rsidRDefault="00000000">
            <w:r>
              <w:rPr>
                <w:color w:val="2B2B2B"/>
                <w:sz w:val="19"/>
              </w:rPr>
              <w:t>private methods</w:t>
            </w:r>
          </w:p>
        </w:tc>
        <w:tc>
          <w:tcPr>
            <w:tcW w:w="4320" w:type="dxa"/>
            <w:tcBorders>
              <w:top w:val="single" w:sz="4" w:space="0" w:color="CCCCCC"/>
              <w:left w:val="single" w:sz="4" w:space="0" w:color="CCCCCC"/>
              <w:bottom w:val="single" w:sz="4" w:space="0" w:color="CCCCCC"/>
              <w:right w:val="single" w:sz="4" w:space="0" w:color="CCCCCC"/>
            </w:tcBorders>
            <w:shd w:val="clear" w:color="auto" w:fill="F0F7EB"/>
          </w:tcPr>
          <w:p w14:paraId="0B91777C" w14:textId="77777777" w:rsidR="00BC7D84" w:rsidRDefault="00000000">
            <w:r>
              <w:rPr>
                <w:color w:val="2B2B2B"/>
                <w:sz w:val="19"/>
              </w:rPr>
              <w:t>Spring AOP proxy can't intercept private methods</w:t>
            </w:r>
          </w:p>
        </w:tc>
        <w:tc>
          <w:tcPr>
            <w:tcW w:w="3456" w:type="dxa"/>
            <w:tcBorders>
              <w:top w:val="single" w:sz="4" w:space="0" w:color="CCCCCC"/>
              <w:left w:val="single" w:sz="4" w:space="0" w:color="CCCCCC"/>
              <w:bottom w:val="single" w:sz="4" w:space="0" w:color="CCCCCC"/>
              <w:right w:val="single" w:sz="4" w:space="0" w:color="CCCCCC"/>
            </w:tcBorders>
            <w:shd w:val="clear" w:color="auto" w:fill="F0F7EB"/>
          </w:tcPr>
          <w:p w14:paraId="66A1998D" w14:textId="77777777" w:rsidR="00BC7D84" w:rsidRDefault="00000000">
            <w:r>
              <w:rPr>
                <w:color w:val="2B2B2B"/>
                <w:sz w:val="19"/>
              </w:rPr>
              <w:t>Make method public</w:t>
            </w:r>
          </w:p>
        </w:tc>
      </w:tr>
      <w:tr w:rsidR="00BC7D84" w14:paraId="0DFDF6A2"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0C965AF1" w14:textId="77777777" w:rsidR="00BC7D84" w:rsidRDefault="00000000">
            <w:r>
              <w:rPr>
                <w:color w:val="2B2B2B"/>
                <w:sz w:val="19"/>
              </w:rPr>
              <w:t>checked exceptions</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7F2B98D4" w14:textId="77777777" w:rsidR="00BC7D84" w:rsidRDefault="00000000">
            <w:r>
              <w:rPr>
                <w:color w:val="2B2B2B"/>
                <w:sz w:val="19"/>
              </w:rPr>
              <w:t>By default only RuntimeException triggers rollback</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4692EF95" w14:textId="77777777" w:rsidR="00BC7D84" w:rsidRDefault="00000000">
            <w:r>
              <w:rPr>
                <w:color w:val="2B2B2B"/>
                <w:sz w:val="19"/>
              </w:rPr>
              <w:t>Use rollbackFor=Exception.class</w:t>
            </w:r>
          </w:p>
        </w:tc>
      </w:tr>
      <w:tr w:rsidR="00BC7D84" w14:paraId="0762C866"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62EB4D9C" w14:textId="77777777" w:rsidR="00BC7D84" w:rsidRDefault="00000000">
            <w:r>
              <w:rPr>
                <w:color w:val="2B2B2B"/>
                <w:sz w:val="19"/>
              </w:rPr>
              <w:t>readOnly on wrong tier</w:t>
            </w:r>
          </w:p>
        </w:tc>
        <w:tc>
          <w:tcPr>
            <w:tcW w:w="4320" w:type="dxa"/>
            <w:tcBorders>
              <w:top w:val="single" w:sz="4" w:space="0" w:color="CCCCCC"/>
              <w:left w:val="single" w:sz="4" w:space="0" w:color="CCCCCC"/>
              <w:bottom w:val="single" w:sz="4" w:space="0" w:color="CCCCCC"/>
              <w:right w:val="single" w:sz="4" w:space="0" w:color="CCCCCC"/>
            </w:tcBorders>
            <w:shd w:val="clear" w:color="auto" w:fill="F0F7EB"/>
          </w:tcPr>
          <w:p w14:paraId="780D52AE" w14:textId="77777777" w:rsidR="00BC7D84" w:rsidRDefault="00000000">
            <w:r>
              <w:rPr>
                <w:color w:val="2B2B2B"/>
                <w:sz w:val="19"/>
              </w:rPr>
              <w:t>Only JPA/Hibernate honours readOnly — JDBC ignores it</w:t>
            </w:r>
          </w:p>
        </w:tc>
        <w:tc>
          <w:tcPr>
            <w:tcW w:w="3456" w:type="dxa"/>
            <w:tcBorders>
              <w:top w:val="single" w:sz="4" w:space="0" w:color="CCCCCC"/>
              <w:left w:val="single" w:sz="4" w:space="0" w:color="CCCCCC"/>
              <w:bottom w:val="single" w:sz="4" w:space="0" w:color="CCCCCC"/>
              <w:right w:val="single" w:sz="4" w:space="0" w:color="CCCCCC"/>
            </w:tcBorders>
            <w:shd w:val="clear" w:color="auto" w:fill="F0F7EB"/>
          </w:tcPr>
          <w:p w14:paraId="3229C477" w14:textId="77777777" w:rsidR="00BC7D84" w:rsidRDefault="00000000">
            <w:r>
              <w:rPr>
                <w:color w:val="2B2B2B"/>
                <w:sz w:val="19"/>
              </w:rPr>
              <w:t>Verify DB driver support</w:t>
            </w:r>
          </w:p>
        </w:tc>
      </w:tr>
    </w:tbl>
    <w:p w14:paraId="73AEA940" w14:textId="77777777" w:rsidR="00BC7D84" w:rsidRDefault="00BC7D84">
      <w:pPr>
        <w:spacing w:after="160"/>
      </w:pPr>
    </w:p>
    <w:p w14:paraId="0E9FDEEF" w14:textId="77777777" w:rsidR="00BC7D84" w:rsidRDefault="00000000">
      <w:pPr>
        <w:spacing w:before="320" w:after="100"/>
      </w:pPr>
      <w:r>
        <w:rPr>
          <w:b/>
          <w:color w:val="000000"/>
          <w:sz w:val="30"/>
        </w:rPr>
        <w:t>CrudRepository vs JpaRepository</w:t>
      </w:r>
    </w:p>
    <w:tbl>
      <w:tblPr>
        <w:tblStyle w:val="TableGrid"/>
        <w:tblW w:w="0" w:type="auto"/>
        <w:tblLook w:val="04A0" w:firstRow="1" w:lastRow="0" w:firstColumn="1" w:lastColumn="0" w:noHBand="0" w:noVBand="1"/>
      </w:tblPr>
      <w:tblGrid>
        <w:gridCol w:w="2376"/>
        <w:gridCol w:w="3352"/>
        <w:gridCol w:w="3894"/>
      </w:tblGrid>
      <w:tr w:rsidR="00BC7D84" w14:paraId="67C4EE38" w14:textId="77777777">
        <w:tc>
          <w:tcPr>
            <w:tcW w:w="2592" w:type="dxa"/>
            <w:tcBorders>
              <w:top w:val="single" w:sz="4" w:space="0" w:color="CCCCCC"/>
              <w:left w:val="single" w:sz="4" w:space="0" w:color="CCCCCC"/>
              <w:bottom w:val="single" w:sz="4" w:space="0" w:color="CCCCCC"/>
              <w:right w:val="single" w:sz="4" w:space="0" w:color="CCCCCC"/>
            </w:tcBorders>
            <w:shd w:val="clear" w:color="auto" w:fill="6DB33F"/>
          </w:tcPr>
          <w:p w14:paraId="263832D8" w14:textId="77777777" w:rsidR="00BC7D84" w:rsidRDefault="00000000">
            <w:r>
              <w:rPr>
                <w:b/>
                <w:color w:val="FFFFFF"/>
                <w:sz w:val="20"/>
              </w:rPr>
              <w:t>Method group</w:t>
            </w:r>
          </w:p>
        </w:tc>
        <w:tc>
          <w:tcPr>
            <w:tcW w:w="3600" w:type="dxa"/>
            <w:tcBorders>
              <w:top w:val="single" w:sz="4" w:space="0" w:color="CCCCCC"/>
              <w:left w:val="single" w:sz="4" w:space="0" w:color="CCCCCC"/>
              <w:bottom w:val="single" w:sz="4" w:space="0" w:color="CCCCCC"/>
              <w:right w:val="single" w:sz="4" w:space="0" w:color="CCCCCC"/>
            </w:tcBorders>
            <w:shd w:val="clear" w:color="auto" w:fill="6DB33F"/>
          </w:tcPr>
          <w:p w14:paraId="55034EE6" w14:textId="77777777" w:rsidR="00BC7D84" w:rsidRDefault="00000000">
            <w:r>
              <w:rPr>
                <w:b/>
                <w:color w:val="FFFFFF"/>
                <w:sz w:val="20"/>
              </w:rPr>
              <w:t>CrudRepository</w:t>
            </w:r>
          </w:p>
        </w:tc>
        <w:tc>
          <w:tcPr>
            <w:tcW w:w="4176" w:type="dxa"/>
            <w:tcBorders>
              <w:top w:val="single" w:sz="4" w:space="0" w:color="CCCCCC"/>
              <w:left w:val="single" w:sz="4" w:space="0" w:color="CCCCCC"/>
              <w:bottom w:val="single" w:sz="4" w:space="0" w:color="CCCCCC"/>
              <w:right w:val="single" w:sz="4" w:space="0" w:color="CCCCCC"/>
            </w:tcBorders>
            <w:shd w:val="clear" w:color="auto" w:fill="6DB33F"/>
          </w:tcPr>
          <w:p w14:paraId="7AF6C3DD" w14:textId="77777777" w:rsidR="00BC7D84" w:rsidRDefault="00000000">
            <w:r>
              <w:rPr>
                <w:b/>
                <w:color w:val="FFFFFF"/>
                <w:sz w:val="20"/>
              </w:rPr>
              <w:t>JpaRepository adds</w:t>
            </w:r>
          </w:p>
        </w:tc>
      </w:tr>
      <w:tr w:rsidR="00BC7D84" w14:paraId="40AD0A5D"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08F3BAC8" w14:textId="77777777" w:rsidR="00BC7D84" w:rsidRDefault="00000000">
            <w:r>
              <w:rPr>
                <w:color w:val="2B2B2B"/>
                <w:sz w:val="19"/>
              </w:rPr>
              <w:t>Save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0951355E" w14:textId="77777777" w:rsidR="00BC7D84" w:rsidRDefault="00000000">
            <w:r>
              <w:rPr>
                <w:color w:val="2B2B2B"/>
                <w:sz w:val="19"/>
              </w:rPr>
              <w:t>save(entity), saveAll(iterable)</w:t>
            </w:r>
          </w:p>
        </w:tc>
        <w:tc>
          <w:tcPr>
            <w:tcW w:w="4176" w:type="dxa"/>
            <w:tcBorders>
              <w:top w:val="single" w:sz="4" w:space="0" w:color="CCCCCC"/>
              <w:left w:val="single" w:sz="4" w:space="0" w:color="CCCCCC"/>
              <w:bottom w:val="single" w:sz="4" w:space="0" w:color="CCCCCC"/>
              <w:right w:val="single" w:sz="4" w:space="0" w:color="CCCCCC"/>
            </w:tcBorders>
            <w:shd w:val="clear" w:color="auto" w:fill="FFFFFF"/>
          </w:tcPr>
          <w:p w14:paraId="0B791F28" w14:textId="77777777" w:rsidR="00BC7D84" w:rsidRDefault="00000000">
            <w:r>
              <w:rPr>
                <w:color w:val="2B2B2B"/>
                <w:sz w:val="19"/>
              </w:rPr>
              <w:t>saveAndFlush, saveAllAndFlush</w:t>
            </w:r>
          </w:p>
        </w:tc>
      </w:tr>
      <w:tr w:rsidR="00BC7D84" w14:paraId="366BE77F"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49735A8A" w14:textId="77777777" w:rsidR="00BC7D84" w:rsidRDefault="00000000">
            <w:r>
              <w:rPr>
                <w:color w:val="2B2B2B"/>
                <w:sz w:val="19"/>
              </w:rPr>
              <w:t>Find</w:t>
            </w:r>
          </w:p>
        </w:tc>
        <w:tc>
          <w:tcPr>
            <w:tcW w:w="3600" w:type="dxa"/>
            <w:tcBorders>
              <w:top w:val="single" w:sz="4" w:space="0" w:color="CCCCCC"/>
              <w:left w:val="single" w:sz="4" w:space="0" w:color="CCCCCC"/>
              <w:bottom w:val="single" w:sz="4" w:space="0" w:color="CCCCCC"/>
              <w:right w:val="single" w:sz="4" w:space="0" w:color="CCCCCC"/>
            </w:tcBorders>
            <w:shd w:val="clear" w:color="auto" w:fill="F0F7EB"/>
          </w:tcPr>
          <w:p w14:paraId="69654848" w14:textId="77777777" w:rsidR="00BC7D84" w:rsidRDefault="00000000">
            <w:r>
              <w:rPr>
                <w:color w:val="2B2B2B"/>
                <w:sz w:val="19"/>
              </w:rPr>
              <w:t>findById, findAll, findAllById</w:t>
            </w:r>
          </w:p>
        </w:tc>
        <w:tc>
          <w:tcPr>
            <w:tcW w:w="4176" w:type="dxa"/>
            <w:tcBorders>
              <w:top w:val="single" w:sz="4" w:space="0" w:color="CCCCCC"/>
              <w:left w:val="single" w:sz="4" w:space="0" w:color="CCCCCC"/>
              <w:bottom w:val="single" w:sz="4" w:space="0" w:color="CCCCCC"/>
              <w:right w:val="single" w:sz="4" w:space="0" w:color="CCCCCC"/>
            </w:tcBorders>
            <w:shd w:val="clear" w:color="auto" w:fill="F0F7EB"/>
          </w:tcPr>
          <w:p w14:paraId="6D92DE6D" w14:textId="77777777" w:rsidR="00BC7D84" w:rsidRDefault="00000000">
            <w:r>
              <w:rPr>
                <w:color w:val="2B2B2B"/>
                <w:sz w:val="19"/>
              </w:rPr>
              <w:t>findAll(Sort), findAll(Pageable), getReferenceById</w:t>
            </w:r>
          </w:p>
        </w:tc>
      </w:tr>
      <w:tr w:rsidR="00BC7D84" w14:paraId="14A85F24"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649CBC31" w14:textId="77777777" w:rsidR="00BC7D84" w:rsidRDefault="00000000">
            <w:r>
              <w:rPr>
                <w:color w:val="2B2B2B"/>
                <w:sz w:val="19"/>
              </w:rPr>
              <w:t>Delete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6BEC8175" w14:textId="77777777" w:rsidR="00BC7D84" w:rsidRDefault="00000000">
            <w:r>
              <w:rPr>
                <w:color w:val="2B2B2B"/>
                <w:sz w:val="19"/>
              </w:rPr>
              <w:t>delete, deleteById, deleteAll</w:t>
            </w:r>
          </w:p>
        </w:tc>
        <w:tc>
          <w:tcPr>
            <w:tcW w:w="4176" w:type="dxa"/>
            <w:tcBorders>
              <w:top w:val="single" w:sz="4" w:space="0" w:color="CCCCCC"/>
              <w:left w:val="single" w:sz="4" w:space="0" w:color="CCCCCC"/>
              <w:bottom w:val="single" w:sz="4" w:space="0" w:color="CCCCCC"/>
              <w:right w:val="single" w:sz="4" w:space="0" w:color="CCCCCC"/>
            </w:tcBorders>
            <w:shd w:val="clear" w:color="auto" w:fill="FFFFFF"/>
          </w:tcPr>
          <w:p w14:paraId="6B2F67A7" w14:textId="77777777" w:rsidR="00BC7D84" w:rsidRDefault="00000000">
            <w:r>
              <w:rPr>
                <w:color w:val="2B2B2B"/>
                <w:sz w:val="19"/>
              </w:rPr>
              <w:t>deleteAllInBatch, deleteInBatch</w:t>
            </w:r>
          </w:p>
        </w:tc>
      </w:tr>
      <w:tr w:rsidR="00BC7D84" w14:paraId="6143FCB5"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1A56AA18" w14:textId="77777777" w:rsidR="00BC7D84" w:rsidRDefault="00000000">
            <w:r>
              <w:rPr>
                <w:color w:val="2B2B2B"/>
                <w:sz w:val="19"/>
              </w:rPr>
              <w:t>Count</w:t>
            </w:r>
          </w:p>
        </w:tc>
        <w:tc>
          <w:tcPr>
            <w:tcW w:w="3600" w:type="dxa"/>
            <w:tcBorders>
              <w:top w:val="single" w:sz="4" w:space="0" w:color="CCCCCC"/>
              <w:left w:val="single" w:sz="4" w:space="0" w:color="CCCCCC"/>
              <w:bottom w:val="single" w:sz="4" w:space="0" w:color="CCCCCC"/>
              <w:right w:val="single" w:sz="4" w:space="0" w:color="CCCCCC"/>
            </w:tcBorders>
            <w:shd w:val="clear" w:color="auto" w:fill="F0F7EB"/>
          </w:tcPr>
          <w:p w14:paraId="09C80F2C" w14:textId="77777777" w:rsidR="00BC7D84" w:rsidRDefault="00000000">
            <w:r>
              <w:rPr>
                <w:color w:val="2B2B2B"/>
                <w:sz w:val="19"/>
              </w:rPr>
              <w:t>count()</w:t>
            </w:r>
          </w:p>
        </w:tc>
        <w:tc>
          <w:tcPr>
            <w:tcW w:w="4176" w:type="dxa"/>
            <w:tcBorders>
              <w:top w:val="single" w:sz="4" w:space="0" w:color="CCCCCC"/>
              <w:left w:val="single" w:sz="4" w:space="0" w:color="CCCCCC"/>
              <w:bottom w:val="single" w:sz="4" w:space="0" w:color="CCCCCC"/>
              <w:right w:val="single" w:sz="4" w:space="0" w:color="CCCCCC"/>
            </w:tcBorders>
            <w:shd w:val="clear" w:color="auto" w:fill="F0F7EB"/>
          </w:tcPr>
          <w:p w14:paraId="5AFAC427" w14:textId="77777777" w:rsidR="00BC7D84" w:rsidRDefault="00000000">
            <w:r>
              <w:rPr>
                <w:color w:val="2B2B2B"/>
                <w:sz w:val="19"/>
              </w:rPr>
              <w:t>—</w:t>
            </w:r>
          </w:p>
        </w:tc>
      </w:tr>
      <w:tr w:rsidR="00BC7D84" w14:paraId="23ECCD37"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0842A537" w14:textId="77777777" w:rsidR="00BC7D84" w:rsidRDefault="00000000">
            <w:r>
              <w:rPr>
                <w:color w:val="2B2B2B"/>
                <w:sz w:val="19"/>
              </w:rPr>
              <w:t>Flush</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Pr>
          <w:p w14:paraId="7FC8F350" w14:textId="77777777" w:rsidR="00BC7D84" w:rsidRDefault="00000000">
            <w:r>
              <w:rPr>
                <w:color w:val="2B2B2B"/>
                <w:sz w:val="19"/>
              </w:rPr>
              <w:t>—</w:t>
            </w:r>
          </w:p>
        </w:tc>
        <w:tc>
          <w:tcPr>
            <w:tcW w:w="4176" w:type="dxa"/>
            <w:tcBorders>
              <w:top w:val="single" w:sz="4" w:space="0" w:color="CCCCCC"/>
              <w:left w:val="single" w:sz="4" w:space="0" w:color="CCCCCC"/>
              <w:bottom w:val="single" w:sz="4" w:space="0" w:color="CCCCCC"/>
              <w:right w:val="single" w:sz="4" w:space="0" w:color="CCCCCC"/>
            </w:tcBorders>
            <w:shd w:val="clear" w:color="auto" w:fill="FFFFFF"/>
          </w:tcPr>
          <w:p w14:paraId="5B2B3713" w14:textId="77777777" w:rsidR="00BC7D84" w:rsidRDefault="00000000">
            <w:r>
              <w:rPr>
                <w:color w:val="2B2B2B"/>
                <w:sz w:val="19"/>
              </w:rPr>
              <w:t>flush(), deleteAllInBatch()</w:t>
            </w:r>
          </w:p>
        </w:tc>
      </w:tr>
      <w:tr w:rsidR="00BC7D84" w14:paraId="7516EFCA"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4E896D61" w14:textId="77777777" w:rsidR="00BC7D84" w:rsidRDefault="00000000">
            <w:r>
              <w:rPr>
                <w:color w:val="2B2B2B"/>
                <w:sz w:val="19"/>
              </w:rPr>
              <w:t>Spec query</w:t>
            </w:r>
          </w:p>
        </w:tc>
        <w:tc>
          <w:tcPr>
            <w:tcW w:w="3600" w:type="dxa"/>
            <w:tcBorders>
              <w:top w:val="single" w:sz="4" w:space="0" w:color="CCCCCC"/>
              <w:left w:val="single" w:sz="4" w:space="0" w:color="CCCCCC"/>
              <w:bottom w:val="single" w:sz="4" w:space="0" w:color="CCCCCC"/>
              <w:right w:val="single" w:sz="4" w:space="0" w:color="CCCCCC"/>
            </w:tcBorders>
            <w:shd w:val="clear" w:color="auto" w:fill="F0F7EB"/>
          </w:tcPr>
          <w:p w14:paraId="0935F723" w14:textId="77777777" w:rsidR="00BC7D84" w:rsidRDefault="00000000">
            <w:r>
              <w:rPr>
                <w:color w:val="2B2B2B"/>
                <w:sz w:val="19"/>
              </w:rPr>
              <w:t>—</w:t>
            </w:r>
          </w:p>
        </w:tc>
        <w:tc>
          <w:tcPr>
            <w:tcW w:w="4176" w:type="dxa"/>
            <w:tcBorders>
              <w:top w:val="single" w:sz="4" w:space="0" w:color="CCCCCC"/>
              <w:left w:val="single" w:sz="4" w:space="0" w:color="CCCCCC"/>
              <w:bottom w:val="single" w:sz="4" w:space="0" w:color="CCCCCC"/>
              <w:right w:val="single" w:sz="4" w:space="0" w:color="CCCCCC"/>
            </w:tcBorders>
            <w:shd w:val="clear" w:color="auto" w:fill="F0F7EB"/>
          </w:tcPr>
          <w:p w14:paraId="7656A578" w14:textId="77777777" w:rsidR="00BC7D84" w:rsidRDefault="00000000">
            <w:r>
              <w:rPr>
                <w:color w:val="2B2B2B"/>
                <w:sz w:val="19"/>
              </w:rPr>
              <w:t>findAll(Specification), count(Specification)</w:t>
            </w:r>
          </w:p>
        </w:tc>
      </w:tr>
    </w:tbl>
    <w:p w14:paraId="0BFA1AB0" w14:textId="77777777" w:rsidR="00BC7D84" w:rsidRDefault="00BC7D84">
      <w:pPr>
        <w:spacing w:after="160"/>
      </w:pPr>
    </w:p>
    <w:p w14:paraId="14DE809F" w14:textId="77777777" w:rsidR="00BC7D84" w:rsidRDefault="00000000">
      <w:pPr>
        <w:spacing w:before="320" w:after="100"/>
      </w:pPr>
      <w:r>
        <w:rPr>
          <w:b/>
          <w:color w:val="000000"/>
          <w:sz w:val="30"/>
        </w:rPr>
        <w:t>Spring Boot Test Slices</w:t>
      </w:r>
    </w:p>
    <w:p w14:paraId="36F90D75" w14:textId="77777777" w:rsidR="00BC7D84" w:rsidRDefault="00000000">
      <w:pPr>
        <w:spacing w:after="80"/>
      </w:pPr>
      <w:r>
        <w:rPr>
          <w:color w:val="2B2B2B"/>
          <w:sz w:val="21"/>
        </w:rPr>
        <w:t>Use slice annotations to load only the relevant part of the context — much faster than @SpringBootTest:</w:t>
      </w:r>
    </w:p>
    <w:tbl>
      <w:tblPr>
        <w:tblStyle w:val="TableGrid"/>
        <w:tblW w:w="0" w:type="auto"/>
        <w:tblLook w:val="04A0" w:firstRow="1" w:lastRow="0" w:firstColumn="1" w:lastColumn="0" w:noHBand="0" w:noVBand="1"/>
      </w:tblPr>
      <w:tblGrid>
        <w:gridCol w:w="2497"/>
        <w:gridCol w:w="3246"/>
        <w:gridCol w:w="3879"/>
      </w:tblGrid>
      <w:tr w:rsidR="00BC7D84" w14:paraId="17D29621" w14:textId="77777777">
        <w:tc>
          <w:tcPr>
            <w:tcW w:w="2592" w:type="dxa"/>
            <w:tcBorders>
              <w:top w:val="single" w:sz="4" w:space="0" w:color="CCCCCC"/>
              <w:left w:val="single" w:sz="4" w:space="0" w:color="CCCCCC"/>
              <w:bottom w:val="single" w:sz="4" w:space="0" w:color="CCCCCC"/>
              <w:right w:val="single" w:sz="4" w:space="0" w:color="CCCCCC"/>
            </w:tcBorders>
            <w:shd w:val="clear" w:color="auto" w:fill="6DB33F"/>
          </w:tcPr>
          <w:p w14:paraId="0B86161A" w14:textId="77777777" w:rsidR="00BC7D84" w:rsidRDefault="00000000">
            <w:r>
              <w:rPr>
                <w:b/>
                <w:color w:val="FFFFFF"/>
                <w:sz w:val="20"/>
              </w:rPr>
              <w:t>Annotation</w:t>
            </w:r>
          </w:p>
        </w:tc>
        <w:tc>
          <w:tcPr>
            <w:tcW w:w="3456" w:type="dxa"/>
            <w:tcBorders>
              <w:top w:val="single" w:sz="4" w:space="0" w:color="CCCCCC"/>
              <w:left w:val="single" w:sz="4" w:space="0" w:color="CCCCCC"/>
              <w:bottom w:val="single" w:sz="4" w:space="0" w:color="CCCCCC"/>
              <w:right w:val="single" w:sz="4" w:space="0" w:color="CCCCCC"/>
            </w:tcBorders>
            <w:shd w:val="clear" w:color="auto" w:fill="6DB33F"/>
          </w:tcPr>
          <w:p w14:paraId="320A99B2" w14:textId="77777777" w:rsidR="00BC7D84" w:rsidRDefault="00000000">
            <w:r>
              <w:rPr>
                <w:b/>
                <w:color w:val="FFFFFF"/>
                <w:sz w:val="20"/>
              </w:rPr>
              <w:t>Loads</w:t>
            </w:r>
          </w:p>
        </w:tc>
        <w:tc>
          <w:tcPr>
            <w:tcW w:w="4176" w:type="dxa"/>
            <w:tcBorders>
              <w:top w:val="single" w:sz="4" w:space="0" w:color="CCCCCC"/>
              <w:left w:val="single" w:sz="4" w:space="0" w:color="CCCCCC"/>
              <w:bottom w:val="single" w:sz="4" w:space="0" w:color="CCCCCC"/>
              <w:right w:val="single" w:sz="4" w:space="0" w:color="CCCCCC"/>
            </w:tcBorders>
            <w:shd w:val="clear" w:color="auto" w:fill="6DB33F"/>
          </w:tcPr>
          <w:p w14:paraId="5BB7089F" w14:textId="77777777" w:rsidR="00BC7D84" w:rsidRDefault="00000000">
            <w:r>
              <w:rPr>
                <w:b/>
                <w:color w:val="FFFFFF"/>
                <w:sz w:val="20"/>
              </w:rPr>
              <w:t>Typical use</w:t>
            </w:r>
          </w:p>
        </w:tc>
      </w:tr>
      <w:tr w:rsidR="00BC7D84" w14:paraId="6C174B01"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04D625B7" w14:textId="77777777" w:rsidR="00BC7D84" w:rsidRDefault="00000000">
            <w:r>
              <w:rPr>
                <w:color w:val="2B2B2B"/>
                <w:sz w:val="19"/>
              </w:rPr>
              <w:t>@WebMvcTest</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26719A06" w14:textId="77777777" w:rsidR="00BC7D84" w:rsidRDefault="00000000">
            <w:r>
              <w:rPr>
                <w:color w:val="2B2B2B"/>
                <w:sz w:val="19"/>
              </w:rPr>
              <w:t>Spring MVC, controllers, filters</w:t>
            </w:r>
          </w:p>
        </w:tc>
        <w:tc>
          <w:tcPr>
            <w:tcW w:w="4176" w:type="dxa"/>
            <w:tcBorders>
              <w:top w:val="single" w:sz="4" w:space="0" w:color="CCCCCC"/>
              <w:left w:val="single" w:sz="4" w:space="0" w:color="CCCCCC"/>
              <w:bottom w:val="single" w:sz="4" w:space="0" w:color="CCCCCC"/>
              <w:right w:val="single" w:sz="4" w:space="0" w:color="CCCCCC"/>
            </w:tcBorders>
            <w:shd w:val="clear" w:color="auto" w:fill="FFFFFF"/>
          </w:tcPr>
          <w:p w14:paraId="6F2EA906" w14:textId="77777777" w:rsidR="00BC7D84" w:rsidRDefault="00000000">
            <w:r>
              <w:rPr>
                <w:color w:val="2B2B2B"/>
                <w:sz w:val="19"/>
              </w:rPr>
              <w:t>Unit-test controllers; mock services</w:t>
            </w:r>
          </w:p>
        </w:tc>
      </w:tr>
      <w:tr w:rsidR="00BC7D84" w14:paraId="5FA81D28"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54A56112" w14:textId="77777777" w:rsidR="00BC7D84" w:rsidRDefault="00000000">
            <w:r>
              <w:rPr>
                <w:color w:val="2B2B2B"/>
                <w:sz w:val="19"/>
              </w:rPr>
              <w:t>@DataJpaTest</w:t>
            </w:r>
          </w:p>
        </w:tc>
        <w:tc>
          <w:tcPr>
            <w:tcW w:w="3456" w:type="dxa"/>
            <w:tcBorders>
              <w:top w:val="single" w:sz="4" w:space="0" w:color="CCCCCC"/>
              <w:left w:val="single" w:sz="4" w:space="0" w:color="CCCCCC"/>
              <w:bottom w:val="single" w:sz="4" w:space="0" w:color="CCCCCC"/>
              <w:right w:val="single" w:sz="4" w:space="0" w:color="CCCCCC"/>
            </w:tcBorders>
            <w:shd w:val="clear" w:color="auto" w:fill="F0F7EB"/>
          </w:tcPr>
          <w:p w14:paraId="6789C52E" w14:textId="77777777" w:rsidR="00BC7D84" w:rsidRDefault="00000000">
            <w:r>
              <w:rPr>
                <w:color w:val="2B2B2B"/>
                <w:sz w:val="19"/>
              </w:rPr>
              <w:t>JPA, repositories, H2 in-memory</w:t>
            </w:r>
          </w:p>
        </w:tc>
        <w:tc>
          <w:tcPr>
            <w:tcW w:w="4176" w:type="dxa"/>
            <w:tcBorders>
              <w:top w:val="single" w:sz="4" w:space="0" w:color="CCCCCC"/>
              <w:left w:val="single" w:sz="4" w:space="0" w:color="CCCCCC"/>
              <w:bottom w:val="single" w:sz="4" w:space="0" w:color="CCCCCC"/>
              <w:right w:val="single" w:sz="4" w:space="0" w:color="CCCCCC"/>
            </w:tcBorders>
            <w:shd w:val="clear" w:color="auto" w:fill="F0F7EB"/>
          </w:tcPr>
          <w:p w14:paraId="2B5E6727" w14:textId="77777777" w:rsidR="00BC7D84" w:rsidRDefault="00000000">
            <w:r>
              <w:rPr>
                <w:color w:val="2B2B2B"/>
                <w:sz w:val="19"/>
              </w:rPr>
              <w:t>Test repositories against real SQL</w:t>
            </w:r>
          </w:p>
        </w:tc>
      </w:tr>
      <w:tr w:rsidR="00BC7D84" w14:paraId="3AC17A12"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4F736724" w14:textId="77777777" w:rsidR="00BC7D84" w:rsidRDefault="00000000">
            <w:r>
              <w:rPr>
                <w:color w:val="2B2B2B"/>
                <w:sz w:val="19"/>
              </w:rPr>
              <w:t>@JsonTest</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1948A13A" w14:textId="77777777" w:rsidR="00BC7D84" w:rsidRDefault="00000000">
            <w:r>
              <w:rPr>
                <w:color w:val="2B2B2B"/>
                <w:sz w:val="19"/>
              </w:rPr>
              <w:t>Jackson ObjectMapper</w:t>
            </w:r>
          </w:p>
        </w:tc>
        <w:tc>
          <w:tcPr>
            <w:tcW w:w="4176" w:type="dxa"/>
            <w:tcBorders>
              <w:top w:val="single" w:sz="4" w:space="0" w:color="CCCCCC"/>
              <w:left w:val="single" w:sz="4" w:space="0" w:color="CCCCCC"/>
              <w:bottom w:val="single" w:sz="4" w:space="0" w:color="CCCCCC"/>
              <w:right w:val="single" w:sz="4" w:space="0" w:color="CCCCCC"/>
            </w:tcBorders>
            <w:shd w:val="clear" w:color="auto" w:fill="FFFFFF"/>
          </w:tcPr>
          <w:p w14:paraId="125DFD0C" w14:textId="77777777" w:rsidR="00BC7D84" w:rsidRDefault="00000000">
            <w:r>
              <w:rPr>
                <w:color w:val="2B2B2B"/>
                <w:sz w:val="19"/>
              </w:rPr>
              <w:t>Test JSON serialisation</w:t>
            </w:r>
          </w:p>
        </w:tc>
      </w:tr>
      <w:tr w:rsidR="00BC7D84" w14:paraId="73AA7E46" w14:textId="77777777">
        <w:tc>
          <w:tcPr>
            <w:tcW w:w="2592" w:type="dxa"/>
            <w:tcBorders>
              <w:top w:val="single" w:sz="4" w:space="0" w:color="CCCCCC"/>
              <w:left w:val="single" w:sz="4" w:space="0" w:color="CCCCCC"/>
              <w:bottom w:val="single" w:sz="4" w:space="0" w:color="CCCCCC"/>
              <w:right w:val="single" w:sz="4" w:space="0" w:color="CCCCCC"/>
            </w:tcBorders>
            <w:shd w:val="clear" w:color="auto" w:fill="F0F7EB"/>
          </w:tcPr>
          <w:p w14:paraId="2B74CDAC" w14:textId="77777777" w:rsidR="00BC7D84" w:rsidRDefault="00000000">
            <w:r>
              <w:rPr>
                <w:color w:val="2B2B2B"/>
                <w:sz w:val="19"/>
              </w:rPr>
              <w:t>@WebFluxTest</w:t>
            </w:r>
          </w:p>
        </w:tc>
        <w:tc>
          <w:tcPr>
            <w:tcW w:w="3456" w:type="dxa"/>
            <w:tcBorders>
              <w:top w:val="single" w:sz="4" w:space="0" w:color="CCCCCC"/>
              <w:left w:val="single" w:sz="4" w:space="0" w:color="CCCCCC"/>
              <w:bottom w:val="single" w:sz="4" w:space="0" w:color="CCCCCC"/>
              <w:right w:val="single" w:sz="4" w:space="0" w:color="CCCCCC"/>
            </w:tcBorders>
            <w:shd w:val="clear" w:color="auto" w:fill="F0F7EB"/>
          </w:tcPr>
          <w:p w14:paraId="3B02FDC0" w14:textId="77777777" w:rsidR="00BC7D84" w:rsidRDefault="00000000">
            <w:r>
              <w:rPr>
                <w:color w:val="2B2B2B"/>
                <w:sz w:val="19"/>
              </w:rPr>
              <w:t>Spring WebFlux stack</w:t>
            </w:r>
          </w:p>
        </w:tc>
        <w:tc>
          <w:tcPr>
            <w:tcW w:w="4176" w:type="dxa"/>
            <w:tcBorders>
              <w:top w:val="single" w:sz="4" w:space="0" w:color="CCCCCC"/>
              <w:left w:val="single" w:sz="4" w:space="0" w:color="CCCCCC"/>
              <w:bottom w:val="single" w:sz="4" w:space="0" w:color="CCCCCC"/>
              <w:right w:val="single" w:sz="4" w:space="0" w:color="CCCCCC"/>
            </w:tcBorders>
            <w:shd w:val="clear" w:color="auto" w:fill="F0F7EB"/>
          </w:tcPr>
          <w:p w14:paraId="7CCD866A" w14:textId="77777777" w:rsidR="00BC7D84" w:rsidRDefault="00000000">
            <w:r>
              <w:rPr>
                <w:color w:val="2B2B2B"/>
                <w:sz w:val="19"/>
              </w:rPr>
              <w:t>Test reactive controllers</w:t>
            </w:r>
          </w:p>
        </w:tc>
      </w:tr>
      <w:tr w:rsidR="00BC7D84" w14:paraId="4394527A"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6EBB47AD" w14:textId="77777777" w:rsidR="00BC7D84" w:rsidRDefault="00000000">
            <w:r>
              <w:rPr>
                <w:color w:val="2B2B2B"/>
                <w:sz w:val="19"/>
              </w:rPr>
              <w:t>@SpringBootTest</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21B9A89E" w14:textId="77777777" w:rsidR="00BC7D84" w:rsidRDefault="00000000">
            <w:r>
              <w:rPr>
                <w:color w:val="2B2B2B"/>
                <w:sz w:val="19"/>
              </w:rPr>
              <w:t>Full application context</w:t>
            </w:r>
          </w:p>
        </w:tc>
        <w:tc>
          <w:tcPr>
            <w:tcW w:w="4176" w:type="dxa"/>
            <w:tcBorders>
              <w:top w:val="single" w:sz="4" w:space="0" w:color="CCCCCC"/>
              <w:left w:val="single" w:sz="4" w:space="0" w:color="CCCCCC"/>
              <w:bottom w:val="single" w:sz="4" w:space="0" w:color="CCCCCC"/>
              <w:right w:val="single" w:sz="4" w:space="0" w:color="CCCCCC"/>
            </w:tcBorders>
            <w:shd w:val="clear" w:color="auto" w:fill="FFFFFF"/>
          </w:tcPr>
          <w:p w14:paraId="6A86771C" w14:textId="77777777" w:rsidR="00BC7D84" w:rsidRDefault="00000000">
            <w:r>
              <w:rPr>
                <w:color w:val="2B2B2B"/>
                <w:sz w:val="19"/>
              </w:rPr>
              <w:t>Integration tests; slow but complete</w:t>
            </w:r>
          </w:p>
        </w:tc>
      </w:tr>
    </w:tbl>
    <w:p w14:paraId="2C2CDBFA" w14:textId="77777777" w:rsidR="00BC7D84" w:rsidRDefault="00BC7D84">
      <w:pPr>
        <w:spacing w:after="160"/>
      </w:pPr>
    </w:p>
    <w:p w14:paraId="4FFFCE80" w14:textId="77777777" w:rsidR="00BC7D84" w:rsidRDefault="00000000">
      <w:pPr>
        <w:spacing w:before="320" w:after="100"/>
      </w:pPr>
      <w:r>
        <w:rPr>
          <w:b/>
          <w:color w:val="000000"/>
          <w:sz w:val="30"/>
        </w:rPr>
        <w:t>Testing Example</w:t>
      </w:r>
    </w:p>
    <w:p w14:paraId="23A1E5AF" w14:textId="77777777" w:rsidR="00BC7D84" w:rsidRDefault="00000000">
      <w:pPr>
        <w:keepNext/>
        <w:keepLines/>
        <w:shd w:val="clear" w:color="auto" w:fill="2B2B2B"/>
        <w:spacing w:after="0"/>
        <w:ind w:left="227"/>
      </w:pPr>
      <w:r>
        <w:rPr>
          <w:rFonts w:ascii="Consolas" w:hAnsi="Consolas"/>
          <w:color w:val="FFC66D"/>
          <w:sz w:val="18"/>
        </w:rPr>
        <w:lastRenderedPageBreak/>
        <w:t>@WebMvcTest</w:t>
      </w:r>
      <w:r>
        <w:rPr>
          <w:rFonts w:ascii="Consolas" w:hAnsi="Consolas"/>
          <w:color w:val="E8E8E8"/>
          <w:sz w:val="18"/>
        </w:rPr>
        <w:t>(</w:t>
      </w:r>
      <w:r>
        <w:rPr>
          <w:rFonts w:ascii="Consolas" w:hAnsi="Consolas"/>
          <w:color w:val="A9B7C6"/>
          <w:sz w:val="18"/>
        </w:rPr>
        <w:t>UserController</w:t>
      </w:r>
      <w:r>
        <w:rPr>
          <w:rFonts w:ascii="Consolas" w:hAnsi="Consolas"/>
          <w:color w:val="E8E8E8"/>
          <w:sz w:val="18"/>
        </w:rPr>
        <w:t>.</w:t>
      </w:r>
      <w:r>
        <w:rPr>
          <w:rFonts w:ascii="Consolas" w:hAnsi="Consolas"/>
          <w:color w:val="CC99CD"/>
          <w:sz w:val="18"/>
        </w:rPr>
        <w:t>class</w:t>
      </w:r>
      <w:r>
        <w:rPr>
          <w:rFonts w:ascii="Consolas" w:hAnsi="Consolas"/>
          <w:color w:val="E8E8E8"/>
          <w:sz w:val="18"/>
        </w:rPr>
        <w:t>)</w:t>
      </w:r>
    </w:p>
    <w:p w14:paraId="14F5349B" w14:textId="77777777" w:rsidR="00BC7D84" w:rsidRDefault="00000000">
      <w:pPr>
        <w:keepNext/>
        <w:keepLines/>
        <w:shd w:val="clear" w:color="auto" w:fill="2B2B2B"/>
        <w:spacing w:after="0"/>
        <w:ind w:left="227"/>
      </w:pPr>
      <w:r>
        <w:rPr>
          <w:rFonts w:ascii="Consolas" w:hAnsi="Consolas"/>
          <w:color w:val="CC99CD"/>
          <w:sz w:val="18"/>
        </w:rPr>
        <w:t>class</w:t>
      </w:r>
      <w:r>
        <w:rPr>
          <w:rFonts w:ascii="Consolas" w:hAnsi="Consolas"/>
          <w:color w:val="E8E8E8"/>
          <w:sz w:val="18"/>
        </w:rPr>
        <w:t xml:space="preserve"> </w:t>
      </w:r>
      <w:r>
        <w:rPr>
          <w:rFonts w:ascii="Consolas" w:hAnsi="Consolas"/>
          <w:color w:val="A9B7C6"/>
          <w:sz w:val="18"/>
        </w:rPr>
        <w:t>UserControllerTest</w:t>
      </w:r>
      <w:r>
        <w:rPr>
          <w:rFonts w:ascii="Consolas" w:hAnsi="Consolas"/>
          <w:color w:val="E8E8E8"/>
          <w:sz w:val="18"/>
        </w:rPr>
        <w:t xml:space="preserve"> {</w:t>
      </w:r>
    </w:p>
    <w:p w14:paraId="1DEFE378" w14:textId="77777777" w:rsidR="00BC7D84" w:rsidRDefault="00000000">
      <w:pPr>
        <w:keepNext/>
        <w:keepLines/>
        <w:shd w:val="clear" w:color="auto" w:fill="2B2B2B"/>
        <w:spacing w:after="0"/>
        <w:ind w:left="227"/>
      </w:pPr>
      <w:r>
        <w:rPr>
          <w:rFonts w:ascii="Consolas" w:hAnsi="Consolas"/>
          <w:color w:val="E8E8E8"/>
          <w:sz w:val="18"/>
        </w:rPr>
        <w:t xml:space="preserve"> </w:t>
      </w:r>
    </w:p>
    <w:p w14:paraId="16F63F2C"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@Autowired</w:t>
      </w:r>
      <w:r>
        <w:rPr>
          <w:rFonts w:ascii="Consolas" w:hAnsi="Consolas"/>
          <w:color w:val="E8E8E8"/>
          <w:sz w:val="18"/>
        </w:rPr>
        <w:t xml:space="preserve"> </w:t>
      </w:r>
      <w:r>
        <w:rPr>
          <w:rFonts w:ascii="Consolas" w:hAnsi="Consolas"/>
          <w:color w:val="A9B7C6"/>
          <w:sz w:val="18"/>
        </w:rPr>
        <w:t>MockMvc</w:t>
      </w:r>
      <w:r>
        <w:rPr>
          <w:rFonts w:ascii="Consolas" w:hAnsi="Consolas"/>
          <w:color w:val="E8E8E8"/>
          <w:sz w:val="18"/>
        </w:rPr>
        <w:t xml:space="preserve"> </w:t>
      </w:r>
      <w:r>
        <w:rPr>
          <w:rFonts w:ascii="Consolas" w:hAnsi="Consolas"/>
          <w:color w:val="A9B7C6"/>
          <w:sz w:val="18"/>
        </w:rPr>
        <w:t>mvc</w:t>
      </w:r>
      <w:r>
        <w:rPr>
          <w:rFonts w:ascii="Consolas" w:hAnsi="Consolas"/>
          <w:color w:val="E8E8E8"/>
          <w:sz w:val="18"/>
        </w:rPr>
        <w:t>;</w:t>
      </w:r>
    </w:p>
    <w:p w14:paraId="7FE246E2" w14:textId="77777777" w:rsidR="00BC7D84" w:rsidRDefault="00000000">
      <w:pPr>
        <w:keepNext/>
        <w:keepLines/>
        <w:shd w:val="clear" w:color="auto" w:fill="2B2B2B"/>
        <w:spacing w:after="0"/>
        <w:ind w:left="227"/>
      </w:pPr>
      <w:r>
        <w:rPr>
          <w:rFonts w:ascii="Consolas" w:hAnsi="Consolas"/>
          <w:color w:val="E8E8E8"/>
          <w:sz w:val="18"/>
        </w:rPr>
        <w:t xml:space="preserve"> </w:t>
      </w:r>
    </w:p>
    <w:p w14:paraId="26C64C61"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@MockBean</w:t>
      </w:r>
      <w:r>
        <w:rPr>
          <w:rFonts w:ascii="Consolas" w:hAnsi="Consolas"/>
          <w:color w:val="E8E8E8"/>
          <w:sz w:val="18"/>
        </w:rPr>
        <w:t xml:space="preserve"> </w:t>
      </w:r>
      <w:r>
        <w:rPr>
          <w:rFonts w:ascii="Consolas" w:hAnsi="Consolas"/>
          <w:color w:val="A9B7C6"/>
          <w:sz w:val="18"/>
        </w:rPr>
        <w:t>UserService</w:t>
      </w:r>
      <w:r>
        <w:rPr>
          <w:rFonts w:ascii="Consolas" w:hAnsi="Consolas"/>
          <w:color w:val="E8E8E8"/>
          <w:sz w:val="18"/>
        </w:rPr>
        <w:t xml:space="preserve"> </w:t>
      </w:r>
      <w:r>
        <w:rPr>
          <w:rFonts w:ascii="Consolas" w:hAnsi="Consolas"/>
          <w:color w:val="A9B7C6"/>
          <w:sz w:val="18"/>
        </w:rPr>
        <w:t>userService</w:t>
      </w:r>
      <w:r>
        <w:rPr>
          <w:rFonts w:ascii="Consolas" w:hAnsi="Consolas"/>
          <w:color w:val="E8E8E8"/>
          <w:sz w:val="18"/>
        </w:rPr>
        <w:t xml:space="preserve">;  </w:t>
      </w:r>
      <w:r>
        <w:rPr>
          <w:rFonts w:ascii="Consolas" w:hAnsi="Consolas"/>
          <w:color w:val="808080"/>
          <w:sz w:val="18"/>
        </w:rPr>
        <w:t>// mock the service layer</w:t>
      </w:r>
    </w:p>
    <w:p w14:paraId="206CFDE1" w14:textId="77777777" w:rsidR="00BC7D84" w:rsidRDefault="00000000">
      <w:pPr>
        <w:keepNext/>
        <w:keepLines/>
        <w:shd w:val="clear" w:color="auto" w:fill="2B2B2B"/>
        <w:spacing w:after="0"/>
        <w:ind w:left="227"/>
      </w:pPr>
      <w:r>
        <w:rPr>
          <w:rFonts w:ascii="Consolas" w:hAnsi="Consolas"/>
          <w:color w:val="E8E8E8"/>
          <w:sz w:val="18"/>
        </w:rPr>
        <w:t xml:space="preserve"> </w:t>
      </w:r>
    </w:p>
    <w:p w14:paraId="10547603"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@Test</w:t>
      </w:r>
    </w:p>
    <w:p w14:paraId="133FF954"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void</w:t>
      </w:r>
      <w:r>
        <w:rPr>
          <w:rFonts w:ascii="Consolas" w:hAnsi="Consolas"/>
          <w:color w:val="E8E8E8"/>
          <w:sz w:val="18"/>
        </w:rPr>
        <w:t xml:space="preserve"> </w:t>
      </w:r>
      <w:r>
        <w:rPr>
          <w:rFonts w:ascii="Consolas" w:hAnsi="Consolas"/>
          <w:color w:val="A9B7C6"/>
          <w:sz w:val="18"/>
        </w:rPr>
        <w:t>getUser_whenExists_returns200</w:t>
      </w:r>
      <w:r>
        <w:rPr>
          <w:rFonts w:ascii="Consolas" w:hAnsi="Consolas"/>
          <w:color w:val="E8E8E8"/>
          <w:sz w:val="18"/>
        </w:rPr>
        <w:t xml:space="preserve">() </w:t>
      </w:r>
      <w:r>
        <w:rPr>
          <w:rFonts w:ascii="Consolas" w:hAnsi="Consolas"/>
          <w:color w:val="CC99CD"/>
          <w:sz w:val="18"/>
        </w:rPr>
        <w:t>throws</w:t>
      </w:r>
      <w:r>
        <w:rPr>
          <w:rFonts w:ascii="Consolas" w:hAnsi="Consolas"/>
          <w:color w:val="E8E8E8"/>
          <w:sz w:val="18"/>
        </w:rPr>
        <w:t xml:space="preserve"> </w:t>
      </w:r>
      <w:r>
        <w:rPr>
          <w:rFonts w:ascii="Consolas" w:hAnsi="Consolas"/>
          <w:color w:val="A9B7C6"/>
          <w:sz w:val="18"/>
        </w:rPr>
        <w:t>Exception</w:t>
      </w:r>
      <w:r>
        <w:rPr>
          <w:rFonts w:ascii="Consolas" w:hAnsi="Consolas"/>
          <w:color w:val="E8E8E8"/>
          <w:sz w:val="18"/>
        </w:rPr>
        <w:t xml:space="preserve"> {</w:t>
      </w:r>
    </w:p>
    <w:p w14:paraId="184CD3C0"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given</w:t>
      </w:r>
      <w:r>
        <w:rPr>
          <w:rFonts w:ascii="Consolas" w:hAnsi="Consolas"/>
          <w:color w:val="E8E8E8"/>
          <w:sz w:val="18"/>
        </w:rPr>
        <w:t>(</w:t>
      </w:r>
      <w:r>
        <w:rPr>
          <w:rFonts w:ascii="Consolas" w:hAnsi="Consolas"/>
          <w:color w:val="A9B7C6"/>
          <w:sz w:val="18"/>
        </w:rPr>
        <w:t>userService</w:t>
      </w:r>
      <w:r>
        <w:rPr>
          <w:rFonts w:ascii="Consolas" w:hAnsi="Consolas"/>
          <w:color w:val="E8E8E8"/>
          <w:sz w:val="18"/>
        </w:rPr>
        <w:t>.</w:t>
      </w:r>
      <w:r>
        <w:rPr>
          <w:rFonts w:ascii="Consolas" w:hAnsi="Consolas"/>
          <w:color w:val="A9B7C6"/>
          <w:sz w:val="18"/>
        </w:rPr>
        <w:t>findById</w:t>
      </w:r>
      <w:r>
        <w:rPr>
          <w:rFonts w:ascii="Consolas" w:hAnsi="Consolas"/>
          <w:color w:val="E8E8E8"/>
          <w:sz w:val="18"/>
        </w:rPr>
        <w:t>(</w:t>
      </w:r>
      <w:r>
        <w:rPr>
          <w:rFonts w:ascii="Consolas" w:hAnsi="Consolas"/>
          <w:color w:val="6897BB"/>
          <w:sz w:val="18"/>
        </w:rPr>
        <w:t>1L</w:t>
      </w:r>
      <w:r>
        <w:rPr>
          <w:rFonts w:ascii="Consolas" w:hAnsi="Consolas"/>
          <w:color w:val="E8E8E8"/>
          <w:sz w:val="18"/>
        </w:rPr>
        <w:t>))</w:t>
      </w:r>
    </w:p>
    <w:p w14:paraId="5664241F"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willReturn</w:t>
      </w:r>
      <w:r>
        <w:rPr>
          <w:rFonts w:ascii="Consolas" w:hAnsi="Consolas"/>
          <w:color w:val="E8E8E8"/>
          <w:sz w:val="18"/>
        </w:rPr>
        <w:t>(</w:t>
      </w:r>
      <w:r>
        <w:rPr>
          <w:rFonts w:ascii="Consolas" w:hAnsi="Consolas"/>
          <w:color w:val="A9B7C6"/>
          <w:sz w:val="18"/>
        </w:rPr>
        <w:t>Optional</w:t>
      </w:r>
      <w:r>
        <w:rPr>
          <w:rFonts w:ascii="Consolas" w:hAnsi="Consolas"/>
          <w:color w:val="E8E8E8"/>
          <w:sz w:val="18"/>
        </w:rPr>
        <w:t>.</w:t>
      </w:r>
      <w:r>
        <w:rPr>
          <w:rFonts w:ascii="Consolas" w:hAnsi="Consolas"/>
          <w:color w:val="A9B7C6"/>
          <w:sz w:val="18"/>
        </w:rPr>
        <w:t>of</w:t>
      </w:r>
      <w:r>
        <w:rPr>
          <w:rFonts w:ascii="Consolas" w:hAnsi="Consolas"/>
          <w:color w:val="E8E8E8"/>
          <w:sz w:val="18"/>
        </w:rPr>
        <w:t>(</w:t>
      </w:r>
      <w:r>
        <w:rPr>
          <w:rFonts w:ascii="Consolas" w:hAnsi="Consolas"/>
          <w:color w:val="CC99CD"/>
          <w:sz w:val="18"/>
        </w:rPr>
        <w:t>new</w:t>
      </w:r>
      <w:r>
        <w:rPr>
          <w:rFonts w:ascii="Consolas" w:hAnsi="Consolas"/>
          <w:color w:val="E8E8E8"/>
          <w:sz w:val="18"/>
        </w:rPr>
        <w:t xml:space="preserve"> </w:t>
      </w:r>
      <w:r>
        <w:rPr>
          <w:rFonts w:ascii="Consolas" w:hAnsi="Consolas"/>
          <w:color w:val="A9B7C6"/>
          <w:sz w:val="18"/>
        </w:rPr>
        <w:t>UserDto</w:t>
      </w:r>
      <w:r>
        <w:rPr>
          <w:rFonts w:ascii="Consolas" w:hAnsi="Consolas"/>
          <w:color w:val="E8E8E8"/>
          <w:sz w:val="18"/>
        </w:rPr>
        <w:t>(</w:t>
      </w:r>
      <w:r>
        <w:rPr>
          <w:rFonts w:ascii="Consolas" w:hAnsi="Consolas"/>
          <w:color w:val="6897BB"/>
          <w:sz w:val="18"/>
        </w:rPr>
        <w:t>1L</w:t>
      </w:r>
      <w:r>
        <w:rPr>
          <w:rFonts w:ascii="Consolas" w:hAnsi="Consolas"/>
          <w:color w:val="E8E8E8"/>
          <w:sz w:val="18"/>
        </w:rPr>
        <w:t xml:space="preserve">, </w:t>
      </w:r>
      <w:r>
        <w:rPr>
          <w:rFonts w:ascii="Consolas" w:hAnsi="Consolas"/>
          <w:color w:val="7EC699"/>
          <w:sz w:val="18"/>
        </w:rPr>
        <w:t>"Alice"</w:t>
      </w:r>
      <w:r>
        <w:rPr>
          <w:rFonts w:ascii="Consolas" w:hAnsi="Consolas"/>
          <w:color w:val="E8E8E8"/>
          <w:sz w:val="18"/>
        </w:rPr>
        <w:t>)));</w:t>
      </w:r>
    </w:p>
    <w:p w14:paraId="5ACA9C04" w14:textId="77777777" w:rsidR="00BC7D84" w:rsidRDefault="00000000">
      <w:pPr>
        <w:keepNext/>
        <w:keepLines/>
        <w:shd w:val="clear" w:color="auto" w:fill="2B2B2B"/>
        <w:spacing w:after="0"/>
        <w:ind w:left="227"/>
      </w:pPr>
      <w:r>
        <w:rPr>
          <w:rFonts w:ascii="Consolas" w:hAnsi="Consolas"/>
          <w:color w:val="E8E8E8"/>
          <w:sz w:val="18"/>
        </w:rPr>
        <w:t xml:space="preserve"> </w:t>
      </w:r>
    </w:p>
    <w:p w14:paraId="29D02EBB"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mvc</w:t>
      </w:r>
      <w:r>
        <w:rPr>
          <w:rFonts w:ascii="Consolas" w:hAnsi="Consolas"/>
          <w:color w:val="E8E8E8"/>
          <w:sz w:val="18"/>
        </w:rPr>
        <w:t>.</w:t>
      </w:r>
      <w:r>
        <w:rPr>
          <w:rFonts w:ascii="Consolas" w:hAnsi="Consolas"/>
          <w:color w:val="A9B7C6"/>
          <w:sz w:val="18"/>
        </w:rPr>
        <w:t>perform</w:t>
      </w:r>
      <w:r>
        <w:rPr>
          <w:rFonts w:ascii="Consolas" w:hAnsi="Consolas"/>
          <w:color w:val="E8E8E8"/>
          <w:sz w:val="18"/>
        </w:rPr>
        <w:t>(</w:t>
      </w:r>
      <w:r>
        <w:rPr>
          <w:rFonts w:ascii="Consolas" w:hAnsi="Consolas"/>
          <w:color w:val="A9B7C6"/>
          <w:sz w:val="18"/>
        </w:rPr>
        <w:t>get</w:t>
      </w:r>
      <w:r>
        <w:rPr>
          <w:rFonts w:ascii="Consolas" w:hAnsi="Consolas"/>
          <w:color w:val="E8E8E8"/>
          <w:sz w:val="18"/>
        </w:rPr>
        <w:t>(</w:t>
      </w:r>
      <w:r>
        <w:rPr>
          <w:rFonts w:ascii="Consolas" w:hAnsi="Consolas"/>
          <w:color w:val="7EC699"/>
          <w:sz w:val="18"/>
        </w:rPr>
        <w:t>"/api/v1/users/1"</w:t>
      </w:r>
      <w:r>
        <w:rPr>
          <w:rFonts w:ascii="Consolas" w:hAnsi="Consolas"/>
          <w:color w:val="E8E8E8"/>
          <w:sz w:val="18"/>
        </w:rPr>
        <w:t>)</w:t>
      </w:r>
    </w:p>
    <w:p w14:paraId="329D7747"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contentType</w:t>
      </w:r>
      <w:r>
        <w:rPr>
          <w:rFonts w:ascii="Consolas" w:hAnsi="Consolas"/>
          <w:color w:val="E8E8E8"/>
          <w:sz w:val="18"/>
        </w:rPr>
        <w:t>(</w:t>
      </w:r>
      <w:r>
        <w:rPr>
          <w:rFonts w:ascii="Consolas" w:hAnsi="Consolas"/>
          <w:color w:val="A9B7C6"/>
          <w:sz w:val="18"/>
        </w:rPr>
        <w:t>MediaType</w:t>
      </w:r>
      <w:r>
        <w:rPr>
          <w:rFonts w:ascii="Consolas" w:hAnsi="Consolas"/>
          <w:color w:val="E8E8E8"/>
          <w:sz w:val="18"/>
        </w:rPr>
        <w:t>.</w:t>
      </w:r>
      <w:r>
        <w:rPr>
          <w:rFonts w:ascii="Consolas" w:hAnsi="Consolas"/>
          <w:color w:val="A9B7C6"/>
          <w:sz w:val="18"/>
        </w:rPr>
        <w:t>APPLICATION_JSON</w:t>
      </w:r>
      <w:r>
        <w:rPr>
          <w:rFonts w:ascii="Consolas" w:hAnsi="Consolas"/>
          <w:color w:val="E8E8E8"/>
          <w:sz w:val="18"/>
        </w:rPr>
        <w:t>))</w:t>
      </w:r>
    </w:p>
    <w:p w14:paraId="5DF5B33C"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andExpect</w:t>
      </w:r>
      <w:r>
        <w:rPr>
          <w:rFonts w:ascii="Consolas" w:hAnsi="Consolas"/>
          <w:color w:val="E8E8E8"/>
          <w:sz w:val="18"/>
        </w:rPr>
        <w:t>(</w:t>
      </w:r>
      <w:r>
        <w:rPr>
          <w:rFonts w:ascii="Consolas" w:hAnsi="Consolas"/>
          <w:color w:val="A9B7C6"/>
          <w:sz w:val="18"/>
        </w:rPr>
        <w:t>status</w:t>
      </w:r>
      <w:r>
        <w:rPr>
          <w:rFonts w:ascii="Consolas" w:hAnsi="Consolas"/>
          <w:color w:val="E8E8E8"/>
          <w:sz w:val="18"/>
        </w:rPr>
        <w:t>().</w:t>
      </w:r>
      <w:r>
        <w:rPr>
          <w:rFonts w:ascii="Consolas" w:hAnsi="Consolas"/>
          <w:color w:val="A9B7C6"/>
          <w:sz w:val="18"/>
        </w:rPr>
        <w:t>isOk</w:t>
      </w:r>
      <w:r>
        <w:rPr>
          <w:rFonts w:ascii="Consolas" w:hAnsi="Consolas"/>
          <w:color w:val="E8E8E8"/>
          <w:sz w:val="18"/>
        </w:rPr>
        <w:t>())</w:t>
      </w:r>
    </w:p>
    <w:p w14:paraId="35E9F9D6"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andExpect</w:t>
      </w:r>
      <w:r>
        <w:rPr>
          <w:rFonts w:ascii="Consolas" w:hAnsi="Consolas"/>
          <w:color w:val="E8E8E8"/>
          <w:sz w:val="18"/>
        </w:rPr>
        <w:t>(</w:t>
      </w:r>
      <w:r>
        <w:rPr>
          <w:rFonts w:ascii="Consolas" w:hAnsi="Consolas"/>
          <w:color w:val="A9B7C6"/>
          <w:sz w:val="18"/>
        </w:rPr>
        <w:t>jsonPath</w:t>
      </w:r>
      <w:r>
        <w:rPr>
          <w:rFonts w:ascii="Consolas" w:hAnsi="Consolas"/>
          <w:color w:val="E8E8E8"/>
          <w:sz w:val="18"/>
        </w:rPr>
        <w:t>(</w:t>
      </w:r>
      <w:r>
        <w:rPr>
          <w:rFonts w:ascii="Consolas" w:hAnsi="Consolas"/>
          <w:color w:val="7EC699"/>
          <w:sz w:val="18"/>
        </w:rPr>
        <w:t>"$.name"</w:t>
      </w:r>
      <w:r>
        <w:rPr>
          <w:rFonts w:ascii="Consolas" w:hAnsi="Consolas"/>
          <w:color w:val="E8E8E8"/>
          <w:sz w:val="18"/>
        </w:rPr>
        <w:t>).</w:t>
      </w:r>
      <w:r>
        <w:rPr>
          <w:rFonts w:ascii="Consolas" w:hAnsi="Consolas"/>
          <w:color w:val="A9B7C6"/>
          <w:sz w:val="18"/>
        </w:rPr>
        <w:t>value</w:t>
      </w:r>
      <w:r>
        <w:rPr>
          <w:rFonts w:ascii="Consolas" w:hAnsi="Consolas"/>
          <w:color w:val="E8E8E8"/>
          <w:sz w:val="18"/>
        </w:rPr>
        <w:t>(</w:t>
      </w:r>
      <w:r>
        <w:rPr>
          <w:rFonts w:ascii="Consolas" w:hAnsi="Consolas"/>
          <w:color w:val="7EC699"/>
          <w:sz w:val="18"/>
        </w:rPr>
        <w:t>"Alice"</w:t>
      </w:r>
      <w:r>
        <w:rPr>
          <w:rFonts w:ascii="Consolas" w:hAnsi="Consolas"/>
          <w:color w:val="E8E8E8"/>
          <w:sz w:val="18"/>
        </w:rPr>
        <w:t>));</w:t>
      </w:r>
    </w:p>
    <w:p w14:paraId="6C2255F0" w14:textId="77777777" w:rsidR="00BC7D84" w:rsidRDefault="00000000">
      <w:pPr>
        <w:keepNext/>
        <w:keepLines/>
        <w:shd w:val="clear" w:color="auto" w:fill="2B2B2B"/>
        <w:spacing w:after="0"/>
        <w:ind w:left="227"/>
      </w:pPr>
      <w:r>
        <w:rPr>
          <w:rFonts w:ascii="Consolas" w:hAnsi="Consolas"/>
          <w:color w:val="E8E8E8"/>
          <w:sz w:val="18"/>
        </w:rPr>
        <w:t xml:space="preserve">    }</w:t>
      </w:r>
    </w:p>
    <w:p w14:paraId="7C47D829" w14:textId="77777777" w:rsidR="00BC7D84" w:rsidRDefault="00000000">
      <w:pPr>
        <w:keepNext/>
        <w:keepLines/>
        <w:shd w:val="clear" w:color="auto" w:fill="2B2B2B"/>
        <w:spacing w:after="0"/>
        <w:ind w:left="227"/>
      </w:pPr>
      <w:r>
        <w:rPr>
          <w:rFonts w:ascii="Consolas" w:hAnsi="Consolas"/>
          <w:color w:val="E8E8E8"/>
          <w:sz w:val="18"/>
        </w:rPr>
        <w:t xml:space="preserve"> </w:t>
      </w:r>
    </w:p>
    <w:p w14:paraId="6B3CA663"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FFC66D"/>
          <w:sz w:val="18"/>
        </w:rPr>
        <w:t>@Test</w:t>
      </w:r>
    </w:p>
    <w:p w14:paraId="10C809CC"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CC99CD"/>
          <w:sz w:val="18"/>
        </w:rPr>
        <w:t>void</w:t>
      </w:r>
      <w:r>
        <w:rPr>
          <w:rFonts w:ascii="Consolas" w:hAnsi="Consolas"/>
          <w:color w:val="E8E8E8"/>
          <w:sz w:val="18"/>
        </w:rPr>
        <w:t xml:space="preserve"> </w:t>
      </w:r>
      <w:r>
        <w:rPr>
          <w:rFonts w:ascii="Consolas" w:hAnsi="Consolas"/>
          <w:color w:val="A9B7C6"/>
          <w:sz w:val="18"/>
        </w:rPr>
        <w:t>getUser_whenMissing_returns404</w:t>
      </w:r>
      <w:r>
        <w:rPr>
          <w:rFonts w:ascii="Consolas" w:hAnsi="Consolas"/>
          <w:color w:val="E8E8E8"/>
          <w:sz w:val="18"/>
        </w:rPr>
        <w:t xml:space="preserve">() </w:t>
      </w:r>
      <w:r>
        <w:rPr>
          <w:rFonts w:ascii="Consolas" w:hAnsi="Consolas"/>
          <w:color w:val="CC99CD"/>
          <w:sz w:val="18"/>
        </w:rPr>
        <w:t>throws</w:t>
      </w:r>
      <w:r>
        <w:rPr>
          <w:rFonts w:ascii="Consolas" w:hAnsi="Consolas"/>
          <w:color w:val="E8E8E8"/>
          <w:sz w:val="18"/>
        </w:rPr>
        <w:t xml:space="preserve"> </w:t>
      </w:r>
      <w:r>
        <w:rPr>
          <w:rFonts w:ascii="Consolas" w:hAnsi="Consolas"/>
          <w:color w:val="A9B7C6"/>
          <w:sz w:val="18"/>
        </w:rPr>
        <w:t>Exception</w:t>
      </w:r>
      <w:r>
        <w:rPr>
          <w:rFonts w:ascii="Consolas" w:hAnsi="Consolas"/>
          <w:color w:val="E8E8E8"/>
          <w:sz w:val="18"/>
        </w:rPr>
        <w:t xml:space="preserve"> {</w:t>
      </w:r>
    </w:p>
    <w:p w14:paraId="652C84E3"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given</w:t>
      </w:r>
      <w:r>
        <w:rPr>
          <w:rFonts w:ascii="Consolas" w:hAnsi="Consolas"/>
          <w:color w:val="E8E8E8"/>
          <w:sz w:val="18"/>
        </w:rPr>
        <w:t>(</w:t>
      </w:r>
      <w:r>
        <w:rPr>
          <w:rFonts w:ascii="Consolas" w:hAnsi="Consolas"/>
          <w:color w:val="A9B7C6"/>
          <w:sz w:val="18"/>
        </w:rPr>
        <w:t>userService</w:t>
      </w:r>
      <w:r>
        <w:rPr>
          <w:rFonts w:ascii="Consolas" w:hAnsi="Consolas"/>
          <w:color w:val="E8E8E8"/>
          <w:sz w:val="18"/>
        </w:rPr>
        <w:t>.</w:t>
      </w:r>
      <w:r>
        <w:rPr>
          <w:rFonts w:ascii="Consolas" w:hAnsi="Consolas"/>
          <w:color w:val="A9B7C6"/>
          <w:sz w:val="18"/>
        </w:rPr>
        <w:t>findById</w:t>
      </w:r>
      <w:r>
        <w:rPr>
          <w:rFonts w:ascii="Consolas" w:hAnsi="Consolas"/>
          <w:color w:val="E8E8E8"/>
          <w:sz w:val="18"/>
        </w:rPr>
        <w:t>(</w:t>
      </w:r>
      <w:r>
        <w:rPr>
          <w:rFonts w:ascii="Consolas" w:hAnsi="Consolas"/>
          <w:color w:val="6897BB"/>
          <w:sz w:val="18"/>
        </w:rPr>
        <w:t>99L</w:t>
      </w:r>
      <w:r>
        <w:rPr>
          <w:rFonts w:ascii="Consolas" w:hAnsi="Consolas"/>
          <w:color w:val="E8E8E8"/>
          <w:sz w:val="18"/>
        </w:rPr>
        <w:t>)).</w:t>
      </w:r>
      <w:r>
        <w:rPr>
          <w:rFonts w:ascii="Consolas" w:hAnsi="Consolas"/>
          <w:color w:val="A9B7C6"/>
          <w:sz w:val="18"/>
        </w:rPr>
        <w:t>willReturn</w:t>
      </w:r>
      <w:r>
        <w:rPr>
          <w:rFonts w:ascii="Consolas" w:hAnsi="Consolas"/>
          <w:color w:val="E8E8E8"/>
          <w:sz w:val="18"/>
        </w:rPr>
        <w:t>(</w:t>
      </w:r>
      <w:r>
        <w:rPr>
          <w:rFonts w:ascii="Consolas" w:hAnsi="Consolas"/>
          <w:color w:val="A9B7C6"/>
          <w:sz w:val="18"/>
        </w:rPr>
        <w:t>Optional</w:t>
      </w:r>
      <w:r>
        <w:rPr>
          <w:rFonts w:ascii="Consolas" w:hAnsi="Consolas"/>
          <w:color w:val="E8E8E8"/>
          <w:sz w:val="18"/>
        </w:rPr>
        <w:t>.</w:t>
      </w:r>
      <w:r>
        <w:rPr>
          <w:rFonts w:ascii="Consolas" w:hAnsi="Consolas"/>
          <w:color w:val="A9B7C6"/>
          <w:sz w:val="18"/>
        </w:rPr>
        <w:t>empty</w:t>
      </w:r>
      <w:r>
        <w:rPr>
          <w:rFonts w:ascii="Consolas" w:hAnsi="Consolas"/>
          <w:color w:val="E8E8E8"/>
          <w:sz w:val="18"/>
        </w:rPr>
        <w:t>());</w:t>
      </w:r>
    </w:p>
    <w:p w14:paraId="77F2F7FD" w14:textId="77777777" w:rsidR="00BC7D84" w:rsidRDefault="00000000">
      <w:pPr>
        <w:keepNext/>
        <w:keepLines/>
        <w:shd w:val="clear" w:color="auto" w:fill="2B2B2B"/>
        <w:spacing w:after="0"/>
        <w:ind w:left="227"/>
      </w:pPr>
      <w:r>
        <w:rPr>
          <w:rFonts w:ascii="Consolas" w:hAnsi="Consolas"/>
          <w:color w:val="E8E8E8"/>
          <w:sz w:val="18"/>
        </w:rPr>
        <w:t xml:space="preserve"> </w:t>
      </w:r>
    </w:p>
    <w:p w14:paraId="3F20AAF5"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mvc</w:t>
      </w:r>
      <w:r>
        <w:rPr>
          <w:rFonts w:ascii="Consolas" w:hAnsi="Consolas"/>
          <w:color w:val="E8E8E8"/>
          <w:sz w:val="18"/>
        </w:rPr>
        <w:t>.</w:t>
      </w:r>
      <w:r>
        <w:rPr>
          <w:rFonts w:ascii="Consolas" w:hAnsi="Consolas"/>
          <w:color w:val="A9B7C6"/>
          <w:sz w:val="18"/>
        </w:rPr>
        <w:t>perform</w:t>
      </w:r>
      <w:r>
        <w:rPr>
          <w:rFonts w:ascii="Consolas" w:hAnsi="Consolas"/>
          <w:color w:val="E8E8E8"/>
          <w:sz w:val="18"/>
        </w:rPr>
        <w:t>(</w:t>
      </w:r>
      <w:r>
        <w:rPr>
          <w:rFonts w:ascii="Consolas" w:hAnsi="Consolas"/>
          <w:color w:val="A9B7C6"/>
          <w:sz w:val="18"/>
        </w:rPr>
        <w:t>get</w:t>
      </w:r>
      <w:r>
        <w:rPr>
          <w:rFonts w:ascii="Consolas" w:hAnsi="Consolas"/>
          <w:color w:val="E8E8E8"/>
          <w:sz w:val="18"/>
        </w:rPr>
        <w:t>(</w:t>
      </w:r>
      <w:r>
        <w:rPr>
          <w:rFonts w:ascii="Consolas" w:hAnsi="Consolas"/>
          <w:color w:val="7EC699"/>
          <w:sz w:val="18"/>
        </w:rPr>
        <w:t>"/api/v1/users/99"</w:t>
      </w:r>
      <w:r>
        <w:rPr>
          <w:rFonts w:ascii="Consolas" w:hAnsi="Consolas"/>
          <w:color w:val="E8E8E8"/>
          <w:sz w:val="18"/>
        </w:rPr>
        <w:t>))</w:t>
      </w:r>
    </w:p>
    <w:p w14:paraId="634B5131" w14:textId="77777777" w:rsidR="00BC7D84" w:rsidRDefault="00000000">
      <w:pPr>
        <w:keepNext/>
        <w:keepLines/>
        <w:shd w:val="clear" w:color="auto" w:fill="2B2B2B"/>
        <w:spacing w:after="0"/>
        <w:ind w:left="227"/>
      </w:pPr>
      <w:r>
        <w:rPr>
          <w:rFonts w:ascii="Consolas" w:hAnsi="Consolas"/>
          <w:color w:val="E8E8E8"/>
          <w:sz w:val="18"/>
        </w:rPr>
        <w:t xml:space="preserve">            .</w:t>
      </w:r>
      <w:r>
        <w:rPr>
          <w:rFonts w:ascii="Consolas" w:hAnsi="Consolas"/>
          <w:color w:val="A9B7C6"/>
          <w:sz w:val="18"/>
        </w:rPr>
        <w:t>andExpect</w:t>
      </w:r>
      <w:r>
        <w:rPr>
          <w:rFonts w:ascii="Consolas" w:hAnsi="Consolas"/>
          <w:color w:val="E8E8E8"/>
          <w:sz w:val="18"/>
        </w:rPr>
        <w:t>(</w:t>
      </w:r>
      <w:r>
        <w:rPr>
          <w:rFonts w:ascii="Consolas" w:hAnsi="Consolas"/>
          <w:color w:val="A9B7C6"/>
          <w:sz w:val="18"/>
        </w:rPr>
        <w:t>status</w:t>
      </w:r>
      <w:r>
        <w:rPr>
          <w:rFonts w:ascii="Consolas" w:hAnsi="Consolas"/>
          <w:color w:val="E8E8E8"/>
          <w:sz w:val="18"/>
        </w:rPr>
        <w:t>().</w:t>
      </w:r>
      <w:r>
        <w:rPr>
          <w:rFonts w:ascii="Consolas" w:hAnsi="Consolas"/>
          <w:color w:val="A9B7C6"/>
          <w:sz w:val="18"/>
        </w:rPr>
        <w:t>isNotFound</w:t>
      </w:r>
      <w:r>
        <w:rPr>
          <w:rFonts w:ascii="Consolas" w:hAnsi="Consolas"/>
          <w:color w:val="E8E8E8"/>
          <w:sz w:val="18"/>
        </w:rPr>
        <w:t>());</w:t>
      </w:r>
    </w:p>
    <w:p w14:paraId="5B76BCFC" w14:textId="77777777" w:rsidR="00BC7D84" w:rsidRDefault="00000000">
      <w:pPr>
        <w:keepNext/>
        <w:keepLines/>
        <w:shd w:val="clear" w:color="auto" w:fill="2B2B2B"/>
        <w:spacing w:after="0"/>
        <w:ind w:left="227"/>
      </w:pPr>
      <w:r>
        <w:rPr>
          <w:rFonts w:ascii="Consolas" w:hAnsi="Consolas"/>
          <w:color w:val="E8E8E8"/>
          <w:sz w:val="18"/>
        </w:rPr>
        <w:t xml:space="preserve">    }</w:t>
      </w:r>
    </w:p>
    <w:p w14:paraId="753CF6DF" w14:textId="77777777" w:rsidR="00BC7D84" w:rsidRDefault="00000000">
      <w:pPr>
        <w:keepLines/>
        <w:shd w:val="clear" w:color="auto" w:fill="2B2B2B"/>
        <w:spacing w:after="0"/>
        <w:ind w:left="227"/>
      </w:pPr>
      <w:r>
        <w:rPr>
          <w:rFonts w:ascii="Consolas" w:hAnsi="Consolas"/>
          <w:color w:val="E8E8E8"/>
          <w:sz w:val="18"/>
        </w:rPr>
        <w:t>}</w:t>
      </w:r>
    </w:p>
    <w:p w14:paraId="3ED7B55C" w14:textId="77777777" w:rsidR="00BC7D84" w:rsidRDefault="00BC7D84"/>
    <w:sectPr w:rsidR="00BC7D8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15E64"/>
    <w:multiLevelType w:val="multilevel"/>
    <w:tmpl w:val="E634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F5452"/>
    <w:multiLevelType w:val="hybridMultilevel"/>
    <w:tmpl w:val="1BE0AD7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12BB3CD6"/>
    <w:multiLevelType w:val="hybridMultilevel"/>
    <w:tmpl w:val="5CC459C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18CD13FF"/>
    <w:multiLevelType w:val="multilevel"/>
    <w:tmpl w:val="9B42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90799"/>
    <w:multiLevelType w:val="multilevel"/>
    <w:tmpl w:val="61BC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72AB8"/>
    <w:multiLevelType w:val="multilevel"/>
    <w:tmpl w:val="03B4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5318EF"/>
    <w:multiLevelType w:val="multilevel"/>
    <w:tmpl w:val="9940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E92E5F"/>
    <w:multiLevelType w:val="multilevel"/>
    <w:tmpl w:val="6FA6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3727EB"/>
    <w:multiLevelType w:val="multilevel"/>
    <w:tmpl w:val="243C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A467B6"/>
    <w:multiLevelType w:val="multilevel"/>
    <w:tmpl w:val="0FB6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B15B4E"/>
    <w:multiLevelType w:val="multilevel"/>
    <w:tmpl w:val="16DE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528367">
    <w:abstractNumId w:val="8"/>
  </w:num>
  <w:num w:numId="2" w16cid:durableId="1366710670">
    <w:abstractNumId w:val="6"/>
  </w:num>
  <w:num w:numId="3" w16cid:durableId="219173848">
    <w:abstractNumId w:val="5"/>
  </w:num>
  <w:num w:numId="4" w16cid:durableId="1032917996">
    <w:abstractNumId w:val="4"/>
  </w:num>
  <w:num w:numId="5" w16cid:durableId="2004502722">
    <w:abstractNumId w:val="7"/>
  </w:num>
  <w:num w:numId="6" w16cid:durableId="733510543">
    <w:abstractNumId w:val="3"/>
  </w:num>
  <w:num w:numId="7" w16cid:durableId="465634471">
    <w:abstractNumId w:val="2"/>
  </w:num>
  <w:num w:numId="8" w16cid:durableId="493303419">
    <w:abstractNumId w:val="1"/>
  </w:num>
  <w:num w:numId="9" w16cid:durableId="924647434">
    <w:abstractNumId w:val="0"/>
  </w:num>
  <w:num w:numId="10" w16cid:durableId="794715796">
    <w:abstractNumId w:val="10"/>
  </w:num>
  <w:num w:numId="11" w16cid:durableId="1269897691">
    <w:abstractNumId w:val="11"/>
  </w:num>
  <w:num w:numId="12" w16cid:durableId="935023003">
    <w:abstractNumId w:val="9"/>
    <w:lvlOverride w:ilvl="0">
      <w:startOverride w:val="1"/>
    </w:lvlOverride>
  </w:num>
  <w:num w:numId="13" w16cid:durableId="1366634314">
    <w:abstractNumId w:val="9"/>
    <w:lvlOverride w:ilvl="0">
      <w:startOverride w:val="2"/>
    </w:lvlOverride>
  </w:num>
  <w:num w:numId="14" w16cid:durableId="788666605">
    <w:abstractNumId w:val="9"/>
    <w:lvlOverride w:ilvl="0">
      <w:startOverride w:val="3"/>
    </w:lvlOverride>
  </w:num>
  <w:num w:numId="15" w16cid:durableId="1180269226">
    <w:abstractNumId w:val="15"/>
    <w:lvlOverride w:ilvl="0">
      <w:startOverride w:val="1"/>
    </w:lvlOverride>
  </w:num>
  <w:num w:numId="16" w16cid:durableId="605580266">
    <w:abstractNumId w:val="15"/>
    <w:lvlOverride w:ilvl="0">
      <w:startOverride w:val="2"/>
    </w:lvlOverride>
  </w:num>
  <w:num w:numId="17" w16cid:durableId="1743063513">
    <w:abstractNumId w:val="15"/>
    <w:lvlOverride w:ilvl="0">
      <w:startOverride w:val="3"/>
    </w:lvlOverride>
  </w:num>
  <w:num w:numId="18" w16cid:durableId="230963437">
    <w:abstractNumId w:val="15"/>
    <w:lvlOverride w:ilvl="0">
      <w:startOverride w:val="4"/>
    </w:lvlOverride>
  </w:num>
  <w:num w:numId="19" w16cid:durableId="768430196">
    <w:abstractNumId w:val="18"/>
    <w:lvlOverride w:ilvl="0">
      <w:startOverride w:val="1"/>
    </w:lvlOverride>
  </w:num>
  <w:num w:numId="20" w16cid:durableId="89350680">
    <w:abstractNumId w:val="18"/>
    <w:lvlOverride w:ilvl="0">
      <w:startOverride w:val="2"/>
    </w:lvlOverride>
  </w:num>
  <w:num w:numId="21" w16cid:durableId="1051807285">
    <w:abstractNumId w:val="19"/>
  </w:num>
  <w:num w:numId="22" w16cid:durableId="703017423">
    <w:abstractNumId w:val="12"/>
  </w:num>
  <w:num w:numId="23" w16cid:durableId="908346455">
    <w:abstractNumId w:val="14"/>
  </w:num>
  <w:num w:numId="24" w16cid:durableId="1220239086">
    <w:abstractNumId w:val="16"/>
  </w:num>
  <w:num w:numId="25" w16cid:durableId="882138049">
    <w:abstractNumId w:val="13"/>
    <w:lvlOverride w:ilvl="0">
      <w:startOverride w:val="1"/>
    </w:lvlOverride>
  </w:num>
  <w:num w:numId="26" w16cid:durableId="500580446">
    <w:abstractNumId w:val="13"/>
    <w:lvlOverride w:ilvl="0">
      <w:startOverride w:val="2"/>
    </w:lvlOverride>
  </w:num>
  <w:num w:numId="27" w16cid:durableId="398868977">
    <w:abstractNumId w:val="13"/>
    <w:lvlOverride w:ilvl="0">
      <w:startOverride w:val="3"/>
    </w:lvlOverride>
  </w:num>
  <w:num w:numId="28" w16cid:durableId="198710339">
    <w:abstractNumId w:val="17"/>
    <w:lvlOverride w:ilvl="0">
      <w:startOverride w:val="1"/>
    </w:lvlOverride>
  </w:num>
  <w:num w:numId="29" w16cid:durableId="1507793827">
    <w:abstractNumId w:val="17"/>
    <w:lvlOverride w:ilvl="0">
      <w:startOverride w:val="2"/>
    </w:lvlOverride>
  </w:num>
  <w:num w:numId="30" w16cid:durableId="596911117">
    <w:abstractNumId w:val="17"/>
    <w:lvlOverride w:ilvl="0">
      <w:startOverride w:val="3"/>
    </w:lvlOverride>
  </w:num>
  <w:num w:numId="31" w16cid:durableId="1226530737">
    <w:abstractNumId w:val="17"/>
    <w:lvlOverride w:ilvl="0">
      <w:startOverride w:val="4"/>
    </w:lvlOverride>
  </w:num>
  <w:num w:numId="32" w16cid:durableId="451440400">
    <w:abstractNumId w:val="17"/>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3E8"/>
    <w:rsid w:val="0015074B"/>
    <w:rsid w:val="0029639D"/>
    <w:rsid w:val="00326F90"/>
    <w:rsid w:val="005E42BB"/>
    <w:rsid w:val="00907E1F"/>
    <w:rsid w:val="00910F78"/>
    <w:rsid w:val="009E277F"/>
    <w:rsid w:val="00A23213"/>
    <w:rsid w:val="00AA1D8D"/>
    <w:rsid w:val="00B47730"/>
    <w:rsid w:val="00BC7D84"/>
    <w:rsid w:val="00CB0664"/>
    <w:rsid w:val="00D448A9"/>
    <w:rsid w:val="00F25B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9EFE0"/>
  <w14:defaultImageDpi w14:val="300"/>
  <w15:docId w15:val="{5AB574B5-6585-44FF-BECE-872EF50D0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10F78"/>
    <w:rPr>
      <w:color w:val="0000FF" w:themeColor="hyperlink"/>
      <w:u w:val="single"/>
    </w:rPr>
  </w:style>
  <w:style w:type="character" w:styleId="UnresolvedMention">
    <w:name w:val="Unresolved Mention"/>
    <w:basedOn w:val="DefaultParagraphFont"/>
    <w:uiPriority w:val="99"/>
    <w:semiHidden/>
    <w:unhideWhenUsed/>
    <w:rsid w:val="00910F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594123">
      <w:bodyDiv w:val="1"/>
      <w:marLeft w:val="0"/>
      <w:marRight w:val="0"/>
      <w:marTop w:val="0"/>
      <w:marBottom w:val="0"/>
      <w:divBdr>
        <w:top w:val="none" w:sz="0" w:space="0" w:color="auto"/>
        <w:left w:val="none" w:sz="0" w:space="0" w:color="auto"/>
        <w:bottom w:val="none" w:sz="0" w:space="0" w:color="auto"/>
        <w:right w:val="none" w:sz="0" w:space="0" w:color="auto"/>
      </w:divBdr>
    </w:div>
    <w:div w:id="244724463">
      <w:bodyDiv w:val="1"/>
      <w:marLeft w:val="0"/>
      <w:marRight w:val="0"/>
      <w:marTop w:val="0"/>
      <w:marBottom w:val="0"/>
      <w:divBdr>
        <w:top w:val="none" w:sz="0" w:space="0" w:color="auto"/>
        <w:left w:val="none" w:sz="0" w:space="0" w:color="auto"/>
        <w:bottom w:val="none" w:sz="0" w:space="0" w:color="auto"/>
        <w:right w:val="none" w:sz="0" w:space="0" w:color="auto"/>
      </w:divBdr>
    </w:div>
    <w:div w:id="339430661">
      <w:bodyDiv w:val="1"/>
      <w:marLeft w:val="0"/>
      <w:marRight w:val="0"/>
      <w:marTop w:val="0"/>
      <w:marBottom w:val="0"/>
      <w:divBdr>
        <w:top w:val="none" w:sz="0" w:space="0" w:color="auto"/>
        <w:left w:val="none" w:sz="0" w:space="0" w:color="auto"/>
        <w:bottom w:val="none" w:sz="0" w:space="0" w:color="auto"/>
        <w:right w:val="none" w:sz="0" w:space="0" w:color="auto"/>
      </w:divBdr>
    </w:div>
    <w:div w:id="562063146">
      <w:bodyDiv w:val="1"/>
      <w:marLeft w:val="0"/>
      <w:marRight w:val="0"/>
      <w:marTop w:val="0"/>
      <w:marBottom w:val="0"/>
      <w:divBdr>
        <w:top w:val="none" w:sz="0" w:space="0" w:color="auto"/>
        <w:left w:val="none" w:sz="0" w:space="0" w:color="auto"/>
        <w:bottom w:val="none" w:sz="0" w:space="0" w:color="auto"/>
        <w:right w:val="none" w:sz="0" w:space="0" w:color="auto"/>
      </w:divBdr>
    </w:div>
    <w:div w:id="760373443">
      <w:bodyDiv w:val="1"/>
      <w:marLeft w:val="0"/>
      <w:marRight w:val="0"/>
      <w:marTop w:val="0"/>
      <w:marBottom w:val="0"/>
      <w:divBdr>
        <w:top w:val="none" w:sz="0" w:space="0" w:color="auto"/>
        <w:left w:val="none" w:sz="0" w:space="0" w:color="auto"/>
        <w:bottom w:val="none" w:sz="0" w:space="0" w:color="auto"/>
        <w:right w:val="none" w:sz="0" w:space="0" w:color="auto"/>
      </w:divBdr>
      <w:divsChild>
        <w:div w:id="1262446916">
          <w:marLeft w:val="0"/>
          <w:marRight w:val="0"/>
          <w:marTop w:val="0"/>
          <w:marBottom w:val="0"/>
          <w:divBdr>
            <w:top w:val="none" w:sz="0" w:space="0" w:color="auto"/>
            <w:left w:val="none" w:sz="0" w:space="0" w:color="auto"/>
            <w:bottom w:val="none" w:sz="0" w:space="0" w:color="auto"/>
            <w:right w:val="none" w:sz="0" w:space="0" w:color="auto"/>
          </w:divBdr>
          <w:divsChild>
            <w:div w:id="1714378660">
              <w:marLeft w:val="0"/>
              <w:marRight w:val="0"/>
              <w:marTop w:val="180"/>
              <w:marBottom w:val="240"/>
              <w:divBdr>
                <w:top w:val="none" w:sz="0" w:space="0" w:color="auto"/>
                <w:left w:val="none" w:sz="0" w:space="0" w:color="auto"/>
                <w:bottom w:val="none" w:sz="0" w:space="0" w:color="auto"/>
                <w:right w:val="none" w:sz="0" w:space="0" w:color="auto"/>
              </w:divBdr>
            </w:div>
          </w:divsChild>
        </w:div>
        <w:div w:id="439883682">
          <w:marLeft w:val="0"/>
          <w:marRight w:val="0"/>
          <w:marTop w:val="0"/>
          <w:marBottom w:val="0"/>
          <w:divBdr>
            <w:top w:val="none" w:sz="0" w:space="0" w:color="auto"/>
            <w:left w:val="none" w:sz="0" w:space="0" w:color="auto"/>
            <w:bottom w:val="none" w:sz="0" w:space="0" w:color="auto"/>
            <w:right w:val="none" w:sz="0" w:space="0" w:color="auto"/>
          </w:divBdr>
        </w:div>
        <w:div w:id="856039093">
          <w:marLeft w:val="0"/>
          <w:marRight w:val="0"/>
          <w:marTop w:val="0"/>
          <w:marBottom w:val="0"/>
          <w:divBdr>
            <w:top w:val="none" w:sz="0" w:space="0" w:color="auto"/>
            <w:left w:val="none" w:sz="0" w:space="0" w:color="auto"/>
            <w:bottom w:val="none" w:sz="0" w:space="0" w:color="auto"/>
            <w:right w:val="none" w:sz="0" w:space="0" w:color="auto"/>
          </w:divBdr>
          <w:divsChild>
            <w:div w:id="697123202">
              <w:marLeft w:val="0"/>
              <w:marRight w:val="0"/>
              <w:marTop w:val="180"/>
              <w:marBottom w:val="240"/>
              <w:divBdr>
                <w:top w:val="none" w:sz="0" w:space="0" w:color="auto"/>
                <w:left w:val="none" w:sz="0" w:space="0" w:color="auto"/>
                <w:bottom w:val="none" w:sz="0" w:space="0" w:color="auto"/>
                <w:right w:val="none" w:sz="0" w:space="0" w:color="auto"/>
              </w:divBdr>
            </w:div>
          </w:divsChild>
        </w:div>
        <w:div w:id="2097049323">
          <w:marLeft w:val="0"/>
          <w:marRight w:val="0"/>
          <w:marTop w:val="0"/>
          <w:marBottom w:val="0"/>
          <w:divBdr>
            <w:top w:val="none" w:sz="0" w:space="0" w:color="auto"/>
            <w:left w:val="none" w:sz="0" w:space="0" w:color="auto"/>
            <w:bottom w:val="none" w:sz="0" w:space="0" w:color="auto"/>
            <w:right w:val="none" w:sz="0" w:space="0" w:color="auto"/>
          </w:divBdr>
        </w:div>
        <w:div w:id="1582108010">
          <w:marLeft w:val="0"/>
          <w:marRight w:val="0"/>
          <w:marTop w:val="0"/>
          <w:marBottom w:val="0"/>
          <w:divBdr>
            <w:top w:val="none" w:sz="0" w:space="0" w:color="auto"/>
            <w:left w:val="none" w:sz="0" w:space="0" w:color="auto"/>
            <w:bottom w:val="none" w:sz="0" w:space="0" w:color="auto"/>
            <w:right w:val="none" w:sz="0" w:space="0" w:color="auto"/>
          </w:divBdr>
          <w:divsChild>
            <w:div w:id="1440566013">
              <w:marLeft w:val="0"/>
              <w:marRight w:val="0"/>
              <w:marTop w:val="180"/>
              <w:marBottom w:val="240"/>
              <w:divBdr>
                <w:top w:val="none" w:sz="0" w:space="0" w:color="auto"/>
                <w:left w:val="none" w:sz="0" w:space="0" w:color="auto"/>
                <w:bottom w:val="none" w:sz="0" w:space="0" w:color="auto"/>
                <w:right w:val="none" w:sz="0" w:space="0" w:color="auto"/>
              </w:divBdr>
            </w:div>
          </w:divsChild>
        </w:div>
        <w:div w:id="2118215171">
          <w:marLeft w:val="0"/>
          <w:marRight w:val="0"/>
          <w:marTop w:val="0"/>
          <w:marBottom w:val="0"/>
          <w:divBdr>
            <w:top w:val="none" w:sz="0" w:space="0" w:color="auto"/>
            <w:left w:val="none" w:sz="0" w:space="0" w:color="auto"/>
            <w:bottom w:val="none" w:sz="0" w:space="0" w:color="auto"/>
            <w:right w:val="none" w:sz="0" w:space="0" w:color="auto"/>
          </w:divBdr>
        </w:div>
      </w:divsChild>
    </w:div>
    <w:div w:id="840312170">
      <w:bodyDiv w:val="1"/>
      <w:marLeft w:val="0"/>
      <w:marRight w:val="0"/>
      <w:marTop w:val="0"/>
      <w:marBottom w:val="0"/>
      <w:divBdr>
        <w:top w:val="none" w:sz="0" w:space="0" w:color="auto"/>
        <w:left w:val="none" w:sz="0" w:space="0" w:color="auto"/>
        <w:bottom w:val="none" w:sz="0" w:space="0" w:color="auto"/>
        <w:right w:val="none" w:sz="0" w:space="0" w:color="auto"/>
      </w:divBdr>
      <w:divsChild>
        <w:div w:id="1237982825">
          <w:marLeft w:val="0"/>
          <w:marRight w:val="0"/>
          <w:marTop w:val="0"/>
          <w:marBottom w:val="0"/>
          <w:divBdr>
            <w:top w:val="none" w:sz="0" w:space="0" w:color="auto"/>
            <w:left w:val="none" w:sz="0" w:space="0" w:color="auto"/>
            <w:bottom w:val="none" w:sz="0" w:space="0" w:color="auto"/>
            <w:right w:val="none" w:sz="0" w:space="0" w:color="auto"/>
          </w:divBdr>
          <w:divsChild>
            <w:div w:id="84813778">
              <w:marLeft w:val="0"/>
              <w:marRight w:val="0"/>
              <w:marTop w:val="0"/>
              <w:marBottom w:val="0"/>
              <w:divBdr>
                <w:top w:val="none" w:sz="0" w:space="0" w:color="auto"/>
                <w:left w:val="none" w:sz="0" w:space="0" w:color="auto"/>
                <w:bottom w:val="none" w:sz="0" w:space="0" w:color="auto"/>
                <w:right w:val="none" w:sz="0" w:space="0" w:color="auto"/>
              </w:divBdr>
              <w:divsChild>
                <w:div w:id="1686515849">
                  <w:marLeft w:val="0"/>
                  <w:marRight w:val="0"/>
                  <w:marTop w:val="0"/>
                  <w:marBottom w:val="0"/>
                  <w:divBdr>
                    <w:top w:val="none" w:sz="0" w:space="0" w:color="auto"/>
                    <w:left w:val="none" w:sz="0" w:space="0" w:color="auto"/>
                    <w:bottom w:val="none" w:sz="0" w:space="0" w:color="auto"/>
                    <w:right w:val="none" w:sz="0" w:space="0" w:color="auto"/>
                  </w:divBdr>
                </w:div>
                <w:div w:id="319584294">
                  <w:marLeft w:val="0"/>
                  <w:marRight w:val="0"/>
                  <w:marTop w:val="0"/>
                  <w:marBottom w:val="0"/>
                  <w:divBdr>
                    <w:top w:val="none" w:sz="0" w:space="0" w:color="auto"/>
                    <w:left w:val="none" w:sz="0" w:space="0" w:color="auto"/>
                    <w:bottom w:val="none" w:sz="0" w:space="0" w:color="auto"/>
                    <w:right w:val="none" w:sz="0" w:space="0" w:color="auto"/>
                  </w:divBdr>
                  <w:divsChild>
                    <w:div w:id="437145892">
                      <w:marLeft w:val="0"/>
                      <w:marRight w:val="0"/>
                      <w:marTop w:val="0"/>
                      <w:marBottom w:val="0"/>
                      <w:divBdr>
                        <w:top w:val="none" w:sz="0" w:space="0" w:color="auto"/>
                        <w:left w:val="none" w:sz="0" w:space="0" w:color="auto"/>
                        <w:bottom w:val="none" w:sz="0" w:space="0" w:color="auto"/>
                        <w:right w:val="none" w:sz="0" w:space="0" w:color="auto"/>
                      </w:divBdr>
                    </w:div>
                    <w:div w:id="660699755">
                      <w:marLeft w:val="0"/>
                      <w:marRight w:val="0"/>
                      <w:marTop w:val="0"/>
                      <w:marBottom w:val="0"/>
                      <w:divBdr>
                        <w:top w:val="none" w:sz="0" w:space="0" w:color="auto"/>
                        <w:left w:val="none" w:sz="0" w:space="0" w:color="auto"/>
                        <w:bottom w:val="none" w:sz="0" w:space="0" w:color="auto"/>
                        <w:right w:val="none" w:sz="0" w:space="0" w:color="auto"/>
                      </w:divBdr>
                      <w:divsChild>
                        <w:div w:id="945190684">
                          <w:marLeft w:val="0"/>
                          <w:marRight w:val="0"/>
                          <w:marTop w:val="0"/>
                          <w:marBottom w:val="0"/>
                          <w:divBdr>
                            <w:top w:val="none" w:sz="0" w:space="0" w:color="auto"/>
                            <w:left w:val="none" w:sz="0" w:space="0" w:color="auto"/>
                            <w:bottom w:val="none" w:sz="0" w:space="0" w:color="auto"/>
                            <w:right w:val="none" w:sz="0" w:space="0" w:color="auto"/>
                          </w:divBdr>
                          <w:divsChild>
                            <w:div w:id="695496403">
                              <w:marLeft w:val="0"/>
                              <w:marRight w:val="0"/>
                              <w:marTop w:val="0"/>
                              <w:marBottom w:val="0"/>
                              <w:divBdr>
                                <w:top w:val="none" w:sz="0" w:space="0" w:color="auto"/>
                                <w:left w:val="none" w:sz="0" w:space="0" w:color="auto"/>
                                <w:bottom w:val="none" w:sz="0" w:space="0" w:color="auto"/>
                                <w:right w:val="none" w:sz="0" w:space="0" w:color="auto"/>
                              </w:divBdr>
                              <w:divsChild>
                                <w:div w:id="45911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248547">
          <w:marLeft w:val="0"/>
          <w:marRight w:val="0"/>
          <w:marTop w:val="0"/>
          <w:marBottom w:val="0"/>
          <w:divBdr>
            <w:top w:val="none" w:sz="0" w:space="0" w:color="auto"/>
            <w:left w:val="none" w:sz="0" w:space="0" w:color="auto"/>
            <w:bottom w:val="none" w:sz="0" w:space="0" w:color="auto"/>
            <w:right w:val="none" w:sz="0" w:space="0" w:color="auto"/>
          </w:divBdr>
          <w:divsChild>
            <w:div w:id="2100058552">
              <w:marLeft w:val="0"/>
              <w:marRight w:val="0"/>
              <w:marTop w:val="0"/>
              <w:marBottom w:val="0"/>
              <w:divBdr>
                <w:top w:val="none" w:sz="0" w:space="0" w:color="auto"/>
                <w:left w:val="none" w:sz="0" w:space="0" w:color="auto"/>
                <w:bottom w:val="none" w:sz="0" w:space="0" w:color="auto"/>
                <w:right w:val="none" w:sz="0" w:space="0" w:color="auto"/>
              </w:divBdr>
              <w:divsChild>
                <w:div w:id="1437864938">
                  <w:marLeft w:val="0"/>
                  <w:marRight w:val="0"/>
                  <w:marTop w:val="0"/>
                  <w:marBottom w:val="0"/>
                  <w:divBdr>
                    <w:top w:val="none" w:sz="0" w:space="0" w:color="auto"/>
                    <w:left w:val="none" w:sz="0" w:space="0" w:color="auto"/>
                    <w:bottom w:val="none" w:sz="0" w:space="0" w:color="auto"/>
                    <w:right w:val="none" w:sz="0" w:space="0" w:color="auto"/>
                  </w:divBdr>
                  <w:divsChild>
                    <w:div w:id="1727097742">
                      <w:marLeft w:val="0"/>
                      <w:marRight w:val="0"/>
                      <w:marTop w:val="0"/>
                      <w:marBottom w:val="0"/>
                      <w:divBdr>
                        <w:top w:val="none" w:sz="0" w:space="0" w:color="auto"/>
                        <w:left w:val="none" w:sz="0" w:space="0" w:color="auto"/>
                        <w:bottom w:val="none" w:sz="0" w:space="0" w:color="auto"/>
                        <w:right w:val="none" w:sz="0" w:space="0" w:color="auto"/>
                      </w:divBdr>
                      <w:divsChild>
                        <w:div w:id="96137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019357">
      <w:bodyDiv w:val="1"/>
      <w:marLeft w:val="0"/>
      <w:marRight w:val="0"/>
      <w:marTop w:val="0"/>
      <w:marBottom w:val="0"/>
      <w:divBdr>
        <w:top w:val="none" w:sz="0" w:space="0" w:color="auto"/>
        <w:left w:val="none" w:sz="0" w:space="0" w:color="auto"/>
        <w:bottom w:val="none" w:sz="0" w:space="0" w:color="auto"/>
        <w:right w:val="none" w:sz="0" w:space="0" w:color="auto"/>
      </w:divBdr>
      <w:divsChild>
        <w:div w:id="164831224">
          <w:marLeft w:val="0"/>
          <w:marRight w:val="0"/>
          <w:marTop w:val="0"/>
          <w:marBottom w:val="0"/>
          <w:divBdr>
            <w:top w:val="none" w:sz="0" w:space="0" w:color="auto"/>
            <w:left w:val="none" w:sz="0" w:space="0" w:color="auto"/>
            <w:bottom w:val="none" w:sz="0" w:space="0" w:color="auto"/>
            <w:right w:val="none" w:sz="0" w:space="0" w:color="auto"/>
          </w:divBdr>
          <w:divsChild>
            <w:div w:id="236786810">
              <w:marLeft w:val="0"/>
              <w:marRight w:val="0"/>
              <w:marTop w:val="0"/>
              <w:marBottom w:val="0"/>
              <w:divBdr>
                <w:top w:val="none" w:sz="0" w:space="0" w:color="auto"/>
                <w:left w:val="none" w:sz="0" w:space="0" w:color="auto"/>
                <w:bottom w:val="none" w:sz="0" w:space="0" w:color="auto"/>
                <w:right w:val="none" w:sz="0" w:space="0" w:color="auto"/>
              </w:divBdr>
              <w:divsChild>
                <w:div w:id="15232320">
                  <w:marLeft w:val="0"/>
                  <w:marRight w:val="0"/>
                  <w:marTop w:val="0"/>
                  <w:marBottom w:val="0"/>
                  <w:divBdr>
                    <w:top w:val="none" w:sz="0" w:space="0" w:color="auto"/>
                    <w:left w:val="none" w:sz="0" w:space="0" w:color="auto"/>
                    <w:bottom w:val="none" w:sz="0" w:space="0" w:color="auto"/>
                    <w:right w:val="none" w:sz="0" w:space="0" w:color="auto"/>
                  </w:divBdr>
                </w:div>
                <w:div w:id="877357607">
                  <w:marLeft w:val="0"/>
                  <w:marRight w:val="0"/>
                  <w:marTop w:val="0"/>
                  <w:marBottom w:val="0"/>
                  <w:divBdr>
                    <w:top w:val="none" w:sz="0" w:space="0" w:color="auto"/>
                    <w:left w:val="none" w:sz="0" w:space="0" w:color="auto"/>
                    <w:bottom w:val="none" w:sz="0" w:space="0" w:color="auto"/>
                    <w:right w:val="none" w:sz="0" w:space="0" w:color="auto"/>
                  </w:divBdr>
                  <w:divsChild>
                    <w:div w:id="1278291843">
                      <w:marLeft w:val="0"/>
                      <w:marRight w:val="0"/>
                      <w:marTop w:val="0"/>
                      <w:marBottom w:val="0"/>
                      <w:divBdr>
                        <w:top w:val="none" w:sz="0" w:space="0" w:color="auto"/>
                        <w:left w:val="none" w:sz="0" w:space="0" w:color="auto"/>
                        <w:bottom w:val="none" w:sz="0" w:space="0" w:color="auto"/>
                        <w:right w:val="none" w:sz="0" w:space="0" w:color="auto"/>
                      </w:divBdr>
                    </w:div>
                    <w:div w:id="507017809">
                      <w:marLeft w:val="0"/>
                      <w:marRight w:val="0"/>
                      <w:marTop w:val="0"/>
                      <w:marBottom w:val="0"/>
                      <w:divBdr>
                        <w:top w:val="none" w:sz="0" w:space="0" w:color="auto"/>
                        <w:left w:val="none" w:sz="0" w:space="0" w:color="auto"/>
                        <w:bottom w:val="none" w:sz="0" w:space="0" w:color="auto"/>
                        <w:right w:val="none" w:sz="0" w:space="0" w:color="auto"/>
                      </w:divBdr>
                      <w:divsChild>
                        <w:div w:id="1972782356">
                          <w:marLeft w:val="0"/>
                          <w:marRight w:val="0"/>
                          <w:marTop w:val="0"/>
                          <w:marBottom w:val="0"/>
                          <w:divBdr>
                            <w:top w:val="none" w:sz="0" w:space="0" w:color="auto"/>
                            <w:left w:val="none" w:sz="0" w:space="0" w:color="auto"/>
                            <w:bottom w:val="none" w:sz="0" w:space="0" w:color="auto"/>
                            <w:right w:val="none" w:sz="0" w:space="0" w:color="auto"/>
                          </w:divBdr>
                          <w:divsChild>
                            <w:div w:id="1946764936">
                              <w:marLeft w:val="0"/>
                              <w:marRight w:val="0"/>
                              <w:marTop w:val="0"/>
                              <w:marBottom w:val="0"/>
                              <w:divBdr>
                                <w:top w:val="none" w:sz="0" w:space="0" w:color="auto"/>
                                <w:left w:val="none" w:sz="0" w:space="0" w:color="auto"/>
                                <w:bottom w:val="none" w:sz="0" w:space="0" w:color="auto"/>
                                <w:right w:val="none" w:sz="0" w:space="0" w:color="auto"/>
                              </w:divBdr>
                              <w:divsChild>
                                <w:div w:id="169234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581979">
          <w:marLeft w:val="0"/>
          <w:marRight w:val="0"/>
          <w:marTop w:val="0"/>
          <w:marBottom w:val="0"/>
          <w:divBdr>
            <w:top w:val="none" w:sz="0" w:space="0" w:color="auto"/>
            <w:left w:val="none" w:sz="0" w:space="0" w:color="auto"/>
            <w:bottom w:val="none" w:sz="0" w:space="0" w:color="auto"/>
            <w:right w:val="none" w:sz="0" w:space="0" w:color="auto"/>
          </w:divBdr>
          <w:divsChild>
            <w:div w:id="1849321185">
              <w:marLeft w:val="0"/>
              <w:marRight w:val="0"/>
              <w:marTop w:val="0"/>
              <w:marBottom w:val="0"/>
              <w:divBdr>
                <w:top w:val="none" w:sz="0" w:space="0" w:color="auto"/>
                <w:left w:val="none" w:sz="0" w:space="0" w:color="auto"/>
                <w:bottom w:val="none" w:sz="0" w:space="0" w:color="auto"/>
                <w:right w:val="none" w:sz="0" w:space="0" w:color="auto"/>
              </w:divBdr>
              <w:divsChild>
                <w:div w:id="1236432420">
                  <w:marLeft w:val="0"/>
                  <w:marRight w:val="0"/>
                  <w:marTop w:val="0"/>
                  <w:marBottom w:val="0"/>
                  <w:divBdr>
                    <w:top w:val="none" w:sz="0" w:space="0" w:color="auto"/>
                    <w:left w:val="none" w:sz="0" w:space="0" w:color="auto"/>
                    <w:bottom w:val="none" w:sz="0" w:space="0" w:color="auto"/>
                    <w:right w:val="none" w:sz="0" w:space="0" w:color="auto"/>
                  </w:divBdr>
                  <w:divsChild>
                    <w:div w:id="1676306084">
                      <w:marLeft w:val="0"/>
                      <w:marRight w:val="0"/>
                      <w:marTop w:val="0"/>
                      <w:marBottom w:val="0"/>
                      <w:divBdr>
                        <w:top w:val="none" w:sz="0" w:space="0" w:color="auto"/>
                        <w:left w:val="none" w:sz="0" w:space="0" w:color="auto"/>
                        <w:bottom w:val="none" w:sz="0" w:space="0" w:color="auto"/>
                        <w:right w:val="none" w:sz="0" w:space="0" w:color="auto"/>
                      </w:divBdr>
                      <w:divsChild>
                        <w:div w:id="3207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797695">
      <w:bodyDiv w:val="1"/>
      <w:marLeft w:val="0"/>
      <w:marRight w:val="0"/>
      <w:marTop w:val="0"/>
      <w:marBottom w:val="0"/>
      <w:divBdr>
        <w:top w:val="none" w:sz="0" w:space="0" w:color="auto"/>
        <w:left w:val="none" w:sz="0" w:space="0" w:color="auto"/>
        <w:bottom w:val="none" w:sz="0" w:space="0" w:color="auto"/>
        <w:right w:val="none" w:sz="0" w:space="0" w:color="auto"/>
      </w:divBdr>
    </w:div>
    <w:div w:id="1029841451">
      <w:bodyDiv w:val="1"/>
      <w:marLeft w:val="0"/>
      <w:marRight w:val="0"/>
      <w:marTop w:val="0"/>
      <w:marBottom w:val="0"/>
      <w:divBdr>
        <w:top w:val="none" w:sz="0" w:space="0" w:color="auto"/>
        <w:left w:val="none" w:sz="0" w:space="0" w:color="auto"/>
        <w:bottom w:val="none" w:sz="0" w:space="0" w:color="auto"/>
        <w:right w:val="none" w:sz="0" w:space="0" w:color="auto"/>
      </w:divBdr>
    </w:div>
    <w:div w:id="1160846235">
      <w:bodyDiv w:val="1"/>
      <w:marLeft w:val="0"/>
      <w:marRight w:val="0"/>
      <w:marTop w:val="0"/>
      <w:marBottom w:val="0"/>
      <w:divBdr>
        <w:top w:val="none" w:sz="0" w:space="0" w:color="auto"/>
        <w:left w:val="none" w:sz="0" w:space="0" w:color="auto"/>
        <w:bottom w:val="none" w:sz="0" w:space="0" w:color="auto"/>
        <w:right w:val="none" w:sz="0" w:space="0" w:color="auto"/>
      </w:divBdr>
      <w:divsChild>
        <w:div w:id="1128939954">
          <w:marLeft w:val="0"/>
          <w:marRight w:val="0"/>
          <w:marTop w:val="0"/>
          <w:marBottom w:val="0"/>
          <w:divBdr>
            <w:top w:val="none" w:sz="0" w:space="0" w:color="auto"/>
            <w:left w:val="none" w:sz="0" w:space="0" w:color="auto"/>
            <w:bottom w:val="none" w:sz="0" w:space="0" w:color="auto"/>
            <w:right w:val="none" w:sz="0" w:space="0" w:color="auto"/>
          </w:divBdr>
        </w:div>
        <w:div w:id="1568690397">
          <w:marLeft w:val="0"/>
          <w:marRight w:val="0"/>
          <w:marTop w:val="0"/>
          <w:marBottom w:val="0"/>
          <w:divBdr>
            <w:top w:val="none" w:sz="0" w:space="0" w:color="auto"/>
            <w:left w:val="none" w:sz="0" w:space="0" w:color="auto"/>
            <w:bottom w:val="none" w:sz="0" w:space="0" w:color="auto"/>
            <w:right w:val="none" w:sz="0" w:space="0" w:color="auto"/>
          </w:divBdr>
        </w:div>
        <w:div w:id="1212771197">
          <w:marLeft w:val="0"/>
          <w:marRight w:val="0"/>
          <w:marTop w:val="0"/>
          <w:marBottom w:val="0"/>
          <w:divBdr>
            <w:top w:val="none" w:sz="0" w:space="0" w:color="auto"/>
            <w:left w:val="none" w:sz="0" w:space="0" w:color="auto"/>
            <w:bottom w:val="none" w:sz="0" w:space="0" w:color="auto"/>
            <w:right w:val="none" w:sz="0" w:space="0" w:color="auto"/>
          </w:divBdr>
        </w:div>
        <w:div w:id="1147744087">
          <w:marLeft w:val="0"/>
          <w:marRight w:val="0"/>
          <w:marTop w:val="0"/>
          <w:marBottom w:val="0"/>
          <w:divBdr>
            <w:top w:val="none" w:sz="0" w:space="0" w:color="auto"/>
            <w:left w:val="none" w:sz="0" w:space="0" w:color="auto"/>
            <w:bottom w:val="none" w:sz="0" w:space="0" w:color="auto"/>
            <w:right w:val="none" w:sz="0" w:space="0" w:color="auto"/>
          </w:divBdr>
        </w:div>
      </w:divsChild>
    </w:div>
    <w:div w:id="1478641467">
      <w:bodyDiv w:val="1"/>
      <w:marLeft w:val="0"/>
      <w:marRight w:val="0"/>
      <w:marTop w:val="0"/>
      <w:marBottom w:val="0"/>
      <w:divBdr>
        <w:top w:val="none" w:sz="0" w:space="0" w:color="auto"/>
        <w:left w:val="none" w:sz="0" w:space="0" w:color="auto"/>
        <w:bottom w:val="none" w:sz="0" w:space="0" w:color="auto"/>
        <w:right w:val="none" w:sz="0" w:space="0" w:color="auto"/>
      </w:divBdr>
    </w:div>
    <w:div w:id="1505239624">
      <w:bodyDiv w:val="1"/>
      <w:marLeft w:val="0"/>
      <w:marRight w:val="0"/>
      <w:marTop w:val="0"/>
      <w:marBottom w:val="0"/>
      <w:divBdr>
        <w:top w:val="none" w:sz="0" w:space="0" w:color="auto"/>
        <w:left w:val="none" w:sz="0" w:space="0" w:color="auto"/>
        <w:bottom w:val="none" w:sz="0" w:space="0" w:color="auto"/>
        <w:right w:val="none" w:sz="0" w:space="0" w:color="auto"/>
      </w:divBdr>
    </w:div>
    <w:div w:id="1527134059">
      <w:bodyDiv w:val="1"/>
      <w:marLeft w:val="0"/>
      <w:marRight w:val="0"/>
      <w:marTop w:val="0"/>
      <w:marBottom w:val="0"/>
      <w:divBdr>
        <w:top w:val="none" w:sz="0" w:space="0" w:color="auto"/>
        <w:left w:val="none" w:sz="0" w:space="0" w:color="auto"/>
        <w:bottom w:val="none" w:sz="0" w:space="0" w:color="auto"/>
        <w:right w:val="none" w:sz="0" w:space="0" w:color="auto"/>
      </w:divBdr>
      <w:divsChild>
        <w:div w:id="1372463423">
          <w:marLeft w:val="0"/>
          <w:marRight w:val="0"/>
          <w:marTop w:val="0"/>
          <w:marBottom w:val="0"/>
          <w:divBdr>
            <w:top w:val="none" w:sz="0" w:space="0" w:color="auto"/>
            <w:left w:val="none" w:sz="0" w:space="0" w:color="auto"/>
            <w:bottom w:val="none" w:sz="0" w:space="0" w:color="auto"/>
            <w:right w:val="none" w:sz="0" w:space="0" w:color="auto"/>
          </w:divBdr>
        </w:div>
        <w:div w:id="2095666719">
          <w:marLeft w:val="0"/>
          <w:marRight w:val="0"/>
          <w:marTop w:val="0"/>
          <w:marBottom w:val="0"/>
          <w:divBdr>
            <w:top w:val="none" w:sz="0" w:space="0" w:color="auto"/>
            <w:left w:val="none" w:sz="0" w:space="0" w:color="auto"/>
            <w:bottom w:val="none" w:sz="0" w:space="0" w:color="auto"/>
            <w:right w:val="none" w:sz="0" w:space="0" w:color="auto"/>
          </w:divBdr>
        </w:div>
        <w:div w:id="292752671">
          <w:marLeft w:val="0"/>
          <w:marRight w:val="0"/>
          <w:marTop w:val="0"/>
          <w:marBottom w:val="0"/>
          <w:divBdr>
            <w:top w:val="none" w:sz="0" w:space="0" w:color="auto"/>
            <w:left w:val="none" w:sz="0" w:space="0" w:color="auto"/>
            <w:bottom w:val="none" w:sz="0" w:space="0" w:color="auto"/>
            <w:right w:val="none" w:sz="0" w:space="0" w:color="auto"/>
          </w:divBdr>
        </w:div>
        <w:div w:id="1902447616">
          <w:marLeft w:val="0"/>
          <w:marRight w:val="0"/>
          <w:marTop w:val="0"/>
          <w:marBottom w:val="0"/>
          <w:divBdr>
            <w:top w:val="none" w:sz="0" w:space="0" w:color="auto"/>
            <w:left w:val="none" w:sz="0" w:space="0" w:color="auto"/>
            <w:bottom w:val="none" w:sz="0" w:space="0" w:color="auto"/>
            <w:right w:val="none" w:sz="0" w:space="0" w:color="auto"/>
          </w:divBdr>
        </w:div>
      </w:divsChild>
    </w:div>
    <w:div w:id="2032878368">
      <w:bodyDiv w:val="1"/>
      <w:marLeft w:val="0"/>
      <w:marRight w:val="0"/>
      <w:marTop w:val="0"/>
      <w:marBottom w:val="0"/>
      <w:divBdr>
        <w:top w:val="none" w:sz="0" w:space="0" w:color="auto"/>
        <w:left w:val="none" w:sz="0" w:space="0" w:color="auto"/>
        <w:bottom w:val="none" w:sz="0" w:space="0" w:color="auto"/>
        <w:right w:val="none" w:sz="0" w:space="0" w:color="auto"/>
      </w:divBdr>
      <w:divsChild>
        <w:div w:id="377826190">
          <w:marLeft w:val="0"/>
          <w:marRight w:val="0"/>
          <w:marTop w:val="0"/>
          <w:marBottom w:val="0"/>
          <w:divBdr>
            <w:top w:val="none" w:sz="0" w:space="0" w:color="auto"/>
            <w:left w:val="none" w:sz="0" w:space="0" w:color="auto"/>
            <w:bottom w:val="none" w:sz="0" w:space="0" w:color="auto"/>
            <w:right w:val="none" w:sz="0" w:space="0" w:color="auto"/>
          </w:divBdr>
        </w:div>
        <w:div w:id="1868594823">
          <w:marLeft w:val="0"/>
          <w:marRight w:val="0"/>
          <w:marTop w:val="0"/>
          <w:marBottom w:val="0"/>
          <w:divBdr>
            <w:top w:val="none" w:sz="0" w:space="0" w:color="auto"/>
            <w:left w:val="none" w:sz="0" w:space="0" w:color="auto"/>
            <w:bottom w:val="none" w:sz="0" w:space="0" w:color="auto"/>
            <w:right w:val="none" w:sz="0" w:space="0" w:color="auto"/>
          </w:divBdr>
        </w:div>
        <w:div w:id="528832627">
          <w:marLeft w:val="0"/>
          <w:marRight w:val="0"/>
          <w:marTop w:val="0"/>
          <w:marBottom w:val="0"/>
          <w:divBdr>
            <w:top w:val="none" w:sz="0" w:space="0" w:color="auto"/>
            <w:left w:val="none" w:sz="0" w:space="0" w:color="auto"/>
            <w:bottom w:val="none" w:sz="0" w:space="0" w:color="auto"/>
            <w:right w:val="none" w:sz="0" w:space="0" w:color="auto"/>
          </w:divBdr>
        </w:div>
        <w:div w:id="1561669328">
          <w:marLeft w:val="0"/>
          <w:marRight w:val="0"/>
          <w:marTop w:val="0"/>
          <w:marBottom w:val="0"/>
          <w:divBdr>
            <w:top w:val="none" w:sz="0" w:space="0" w:color="auto"/>
            <w:left w:val="none" w:sz="0" w:space="0" w:color="auto"/>
            <w:bottom w:val="none" w:sz="0" w:space="0" w:color="auto"/>
            <w:right w:val="none" w:sz="0" w:space="0" w:color="auto"/>
          </w:divBdr>
        </w:div>
      </w:divsChild>
    </w:div>
    <w:div w:id="2053335406">
      <w:bodyDiv w:val="1"/>
      <w:marLeft w:val="0"/>
      <w:marRight w:val="0"/>
      <w:marTop w:val="0"/>
      <w:marBottom w:val="0"/>
      <w:divBdr>
        <w:top w:val="none" w:sz="0" w:space="0" w:color="auto"/>
        <w:left w:val="none" w:sz="0" w:space="0" w:color="auto"/>
        <w:bottom w:val="none" w:sz="0" w:space="0" w:color="auto"/>
        <w:right w:val="none" w:sz="0" w:space="0" w:color="auto"/>
      </w:divBdr>
      <w:divsChild>
        <w:div w:id="184172621">
          <w:marLeft w:val="0"/>
          <w:marRight w:val="0"/>
          <w:marTop w:val="0"/>
          <w:marBottom w:val="0"/>
          <w:divBdr>
            <w:top w:val="none" w:sz="0" w:space="0" w:color="auto"/>
            <w:left w:val="none" w:sz="0" w:space="0" w:color="auto"/>
            <w:bottom w:val="none" w:sz="0" w:space="0" w:color="auto"/>
            <w:right w:val="none" w:sz="0" w:space="0" w:color="auto"/>
          </w:divBdr>
          <w:divsChild>
            <w:div w:id="2125728982">
              <w:marLeft w:val="0"/>
              <w:marRight w:val="0"/>
              <w:marTop w:val="180"/>
              <w:marBottom w:val="240"/>
              <w:divBdr>
                <w:top w:val="none" w:sz="0" w:space="0" w:color="auto"/>
                <w:left w:val="none" w:sz="0" w:space="0" w:color="auto"/>
                <w:bottom w:val="none" w:sz="0" w:space="0" w:color="auto"/>
                <w:right w:val="none" w:sz="0" w:space="0" w:color="auto"/>
              </w:divBdr>
            </w:div>
          </w:divsChild>
        </w:div>
        <w:div w:id="814957580">
          <w:marLeft w:val="0"/>
          <w:marRight w:val="0"/>
          <w:marTop w:val="0"/>
          <w:marBottom w:val="0"/>
          <w:divBdr>
            <w:top w:val="none" w:sz="0" w:space="0" w:color="auto"/>
            <w:left w:val="none" w:sz="0" w:space="0" w:color="auto"/>
            <w:bottom w:val="none" w:sz="0" w:space="0" w:color="auto"/>
            <w:right w:val="none" w:sz="0" w:space="0" w:color="auto"/>
          </w:divBdr>
        </w:div>
        <w:div w:id="416749650">
          <w:marLeft w:val="0"/>
          <w:marRight w:val="0"/>
          <w:marTop w:val="0"/>
          <w:marBottom w:val="0"/>
          <w:divBdr>
            <w:top w:val="none" w:sz="0" w:space="0" w:color="auto"/>
            <w:left w:val="none" w:sz="0" w:space="0" w:color="auto"/>
            <w:bottom w:val="none" w:sz="0" w:space="0" w:color="auto"/>
            <w:right w:val="none" w:sz="0" w:space="0" w:color="auto"/>
          </w:divBdr>
          <w:divsChild>
            <w:div w:id="791290876">
              <w:marLeft w:val="0"/>
              <w:marRight w:val="0"/>
              <w:marTop w:val="180"/>
              <w:marBottom w:val="240"/>
              <w:divBdr>
                <w:top w:val="none" w:sz="0" w:space="0" w:color="auto"/>
                <w:left w:val="none" w:sz="0" w:space="0" w:color="auto"/>
                <w:bottom w:val="none" w:sz="0" w:space="0" w:color="auto"/>
                <w:right w:val="none" w:sz="0" w:space="0" w:color="auto"/>
              </w:divBdr>
            </w:div>
          </w:divsChild>
        </w:div>
        <w:div w:id="1028065012">
          <w:marLeft w:val="0"/>
          <w:marRight w:val="0"/>
          <w:marTop w:val="0"/>
          <w:marBottom w:val="0"/>
          <w:divBdr>
            <w:top w:val="none" w:sz="0" w:space="0" w:color="auto"/>
            <w:left w:val="none" w:sz="0" w:space="0" w:color="auto"/>
            <w:bottom w:val="none" w:sz="0" w:space="0" w:color="auto"/>
            <w:right w:val="none" w:sz="0" w:space="0" w:color="auto"/>
          </w:divBdr>
        </w:div>
        <w:div w:id="121925426">
          <w:marLeft w:val="0"/>
          <w:marRight w:val="0"/>
          <w:marTop w:val="0"/>
          <w:marBottom w:val="0"/>
          <w:divBdr>
            <w:top w:val="none" w:sz="0" w:space="0" w:color="auto"/>
            <w:left w:val="none" w:sz="0" w:space="0" w:color="auto"/>
            <w:bottom w:val="none" w:sz="0" w:space="0" w:color="auto"/>
            <w:right w:val="none" w:sz="0" w:space="0" w:color="auto"/>
          </w:divBdr>
          <w:divsChild>
            <w:div w:id="1285698200">
              <w:marLeft w:val="0"/>
              <w:marRight w:val="0"/>
              <w:marTop w:val="180"/>
              <w:marBottom w:val="240"/>
              <w:divBdr>
                <w:top w:val="none" w:sz="0" w:space="0" w:color="auto"/>
                <w:left w:val="none" w:sz="0" w:space="0" w:color="auto"/>
                <w:bottom w:val="none" w:sz="0" w:space="0" w:color="auto"/>
                <w:right w:val="none" w:sz="0" w:space="0" w:color="auto"/>
              </w:divBdr>
            </w:div>
          </w:divsChild>
        </w:div>
        <w:div w:id="1726444892">
          <w:marLeft w:val="0"/>
          <w:marRight w:val="0"/>
          <w:marTop w:val="0"/>
          <w:marBottom w:val="0"/>
          <w:divBdr>
            <w:top w:val="none" w:sz="0" w:space="0" w:color="auto"/>
            <w:left w:val="none" w:sz="0" w:space="0" w:color="auto"/>
            <w:bottom w:val="none" w:sz="0" w:space="0" w:color="auto"/>
            <w:right w:val="none" w:sz="0" w:space="0" w:color="auto"/>
          </w:divBdr>
        </w:div>
      </w:divsChild>
    </w:div>
    <w:div w:id="2142838611">
      <w:bodyDiv w:val="1"/>
      <w:marLeft w:val="0"/>
      <w:marRight w:val="0"/>
      <w:marTop w:val="0"/>
      <w:marBottom w:val="0"/>
      <w:divBdr>
        <w:top w:val="none" w:sz="0" w:space="0" w:color="auto"/>
        <w:left w:val="none" w:sz="0" w:space="0" w:color="auto"/>
        <w:bottom w:val="none" w:sz="0" w:space="0" w:color="auto"/>
        <w:right w:val="none" w:sz="0" w:space="0" w:color="auto"/>
      </w:divBdr>
      <w:divsChild>
        <w:div w:id="2061590091">
          <w:marLeft w:val="0"/>
          <w:marRight w:val="0"/>
          <w:marTop w:val="0"/>
          <w:marBottom w:val="0"/>
          <w:divBdr>
            <w:top w:val="none" w:sz="0" w:space="0" w:color="auto"/>
            <w:left w:val="none" w:sz="0" w:space="0" w:color="auto"/>
            <w:bottom w:val="none" w:sz="0" w:space="0" w:color="auto"/>
            <w:right w:val="none" w:sz="0" w:space="0" w:color="auto"/>
          </w:divBdr>
        </w:div>
        <w:div w:id="100230011">
          <w:marLeft w:val="0"/>
          <w:marRight w:val="0"/>
          <w:marTop w:val="0"/>
          <w:marBottom w:val="0"/>
          <w:divBdr>
            <w:top w:val="none" w:sz="0" w:space="0" w:color="auto"/>
            <w:left w:val="none" w:sz="0" w:space="0" w:color="auto"/>
            <w:bottom w:val="none" w:sz="0" w:space="0" w:color="auto"/>
            <w:right w:val="none" w:sz="0" w:space="0" w:color="auto"/>
          </w:divBdr>
        </w:div>
        <w:div w:id="191650952">
          <w:marLeft w:val="0"/>
          <w:marRight w:val="0"/>
          <w:marTop w:val="0"/>
          <w:marBottom w:val="0"/>
          <w:divBdr>
            <w:top w:val="none" w:sz="0" w:space="0" w:color="auto"/>
            <w:left w:val="none" w:sz="0" w:space="0" w:color="auto"/>
            <w:bottom w:val="none" w:sz="0" w:space="0" w:color="auto"/>
            <w:right w:val="none" w:sz="0" w:space="0" w:color="auto"/>
          </w:divBdr>
        </w:div>
        <w:div w:id="186424896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aravindcsebe/understanding-spring-boot-starter-parent-a-complete-guide-4c1db36c02e3" TargetMode="External"/><Relationship Id="rId13" Type="http://schemas.openxmlformats.org/officeDocument/2006/relationships/hyperlink" Target="https://www.linkedin.com/posts/chhayakant14_springboot-java-springframework-activity-7362088785741828097-zlfi"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geeksforgeeks.org/springboot/introduction-to-spring-boot/" TargetMode="External"/><Relationship Id="rId12" Type="http://schemas.openxmlformats.org/officeDocument/2006/relationships/hyperlink" Target="https://www.geeksforgeeks.org/springboot/spring-boot-starter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eeksforgeeks.org/advance-java/spring-boot/" TargetMode="External"/><Relationship Id="rId1" Type="http://schemas.openxmlformats.org/officeDocument/2006/relationships/customXml" Target="../customXml/item1.xml"/><Relationship Id="rId6" Type="http://schemas.openxmlformats.org/officeDocument/2006/relationships/hyperlink" Target="https://www.theserverside.com/video/Full-Java-constructors-tutorial" TargetMode="External"/><Relationship Id="rId11" Type="http://schemas.openxmlformats.org/officeDocument/2006/relationships/hyperlink" Target="https://www.linkedin.com/posts/chhayakant14_springboot-java-springframework-activity-7362088785741828097-zlfi" TargetMode="External"/><Relationship Id="rId5" Type="http://schemas.openxmlformats.org/officeDocument/2006/relationships/webSettings" Target="webSettings.xml"/><Relationship Id="rId15" Type="http://schemas.openxmlformats.org/officeDocument/2006/relationships/hyperlink" Target="https://www.geeksforgeeks.org/springboot/spring-boot-starters/" TargetMode="External"/><Relationship Id="rId10" Type="http://schemas.openxmlformats.org/officeDocument/2006/relationships/hyperlink" Target="https://www.geeksforgeeks.org/springboot/spring-boot-starters/" TargetMode="External"/><Relationship Id="rId4" Type="http://schemas.openxmlformats.org/officeDocument/2006/relationships/settings" Target="settings.xml"/><Relationship Id="rId9" Type="http://schemas.openxmlformats.org/officeDocument/2006/relationships/hyperlink" Target="https://medium.com/@idiotN/what-are-spring-boot-starters-7a9cadfdbc0a" TargetMode="External"/><Relationship Id="rId14" Type="http://schemas.openxmlformats.org/officeDocument/2006/relationships/hyperlink" Target="https://medium.com/@idiotN/what-are-spring-boot-starters-7a9cadfdbc0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28</Pages>
  <Words>5974</Words>
  <Characters>35249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Roman Pokluda</cp:lastModifiedBy>
  <cp:revision>7</cp:revision>
  <dcterms:created xsi:type="dcterms:W3CDTF">2013-12-23T23:15:00Z</dcterms:created>
  <dcterms:modified xsi:type="dcterms:W3CDTF">2026-05-14T11:14:00Z</dcterms:modified>
  <cp:category/>
</cp:coreProperties>
</file>