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D53AA" w14:textId="77777777" w:rsidR="00CD38E2" w:rsidRDefault="00000000">
      <w:pPr>
        <w:spacing w:before="1200" w:after="160"/>
        <w:jc w:val="center"/>
      </w:pPr>
      <w:r>
        <w:rPr>
          <w:b/>
          <w:color w:val="2F81F7"/>
          <w:sz w:val="84"/>
        </w:rPr>
        <w:t>CI/CD</w:t>
      </w:r>
    </w:p>
    <w:p w14:paraId="40DF65EB" w14:textId="77777777" w:rsidR="00CD38E2" w:rsidRDefault="00000000">
      <w:pPr>
        <w:spacing w:after="120"/>
        <w:jc w:val="center"/>
      </w:pPr>
      <w:r>
        <w:rPr>
          <w:color w:val="000000"/>
          <w:sz w:val="36"/>
        </w:rPr>
        <w:t>Comprehensive Study Guide</w:t>
      </w:r>
    </w:p>
    <w:p w14:paraId="5555B4F2" w14:textId="77777777" w:rsidR="00CD38E2" w:rsidRDefault="00000000">
      <w:pPr>
        <w:jc w:val="center"/>
        <w:rPr>
          <w:color w:val="606060"/>
          <w:sz w:val="24"/>
        </w:rPr>
      </w:pPr>
      <w:r>
        <w:rPr>
          <w:color w:val="606060"/>
          <w:sz w:val="24"/>
        </w:rPr>
        <w:t>Concepts · Pipeline Stages · Deployment Strategies · GitHub Actions</w:t>
      </w:r>
    </w:p>
    <w:p w14:paraId="5262B82D" w14:textId="1A9A418B" w:rsidR="00963E2E" w:rsidRPr="00963E2E" w:rsidRDefault="00963E2E">
      <w:pPr>
        <w:jc w:val="center"/>
        <w:rPr>
          <w:color w:val="595959" w:themeColor="text1" w:themeTint="A6"/>
        </w:rPr>
      </w:pPr>
      <w:r w:rsidRPr="00963E2E">
        <w:rPr>
          <w:b/>
          <w:bCs/>
          <w:color w:val="595959" w:themeColor="text1" w:themeTint="A6"/>
        </w:rPr>
        <w:t>Continuous Integration</w:t>
      </w:r>
      <w:r w:rsidRPr="00963E2E">
        <w:rPr>
          <w:color w:val="595959" w:themeColor="text1" w:themeTint="A6"/>
        </w:rPr>
        <w:t xml:space="preserve"> and </w:t>
      </w:r>
      <w:r w:rsidRPr="00963E2E">
        <w:rPr>
          <w:b/>
          <w:bCs/>
          <w:color w:val="595959" w:themeColor="text1" w:themeTint="A6"/>
        </w:rPr>
        <w:t>Continuous Delivery/Deployment</w:t>
      </w:r>
    </w:p>
    <w:p w14:paraId="540B9A2E" w14:textId="77777777" w:rsidR="00CD38E2" w:rsidRDefault="00000000">
      <w:pPr>
        <w:pageBreakBefore/>
        <w:pBdr>
          <w:bottom w:val="single" w:sz="12" w:space="4" w:color="2F81F7"/>
        </w:pBdr>
        <w:spacing w:after="160"/>
      </w:pPr>
      <w:r>
        <w:rPr>
          <w:b/>
          <w:color w:val="000000"/>
          <w:sz w:val="40"/>
        </w:rPr>
        <w:lastRenderedPageBreak/>
        <w:t>1. Introduction to CI/CD</w:t>
      </w:r>
    </w:p>
    <w:p w14:paraId="5C26B0A0" w14:textId="77777777" w:rsidR="00CD38E2" w:rsidRDefault="00000000">
      <w:pPr>
        <w:spacing w:after="80"/>
      </w:pPr>
      <w:r>
        <w:rPr>
          <w:color w:val="000000"/>
        </w:rPr>
        <w:t>CI/CD is a set of practices and tooling that automate the journey from a developer's commit to running software in production. The goal is shorter feedback loops, fewer integration surprises, and the confidence to release at any time.</w:t>
      </w:r>
    </w:p>
    <w:p w14:paraId="5352C2C4" w14:textId="77777777" w:rsidR="00CD38E2" w:rsidRDefault="00000000">
      <w:pPr>
        <w:spacing w:before="280" w:after="80"/>
      </w:pPr>
      <w:r>
        <w:rPr>
          <w:b/>
          <w:color w:val="000000"/>
          <w:sz w:val="28"/>
        </w:rPr>
        <w:t>The Problem CI/CD Solves</w:t>
      </w:r>
    </w:p>
    <w:p w14:paraId="2906AE79" w14:textId="77777777" w:rsidR="00CD38E2" w:rsidRDefault="00000000">
      <w:pPr>
        <w:spacing w:after="80"/>
      </w:pPr>
      <w:r>
        <w:rPr>
          <w:color w:val="000000"/>
        </w:rPr>
        <w:t>Without CI/CD, teams integrate code infrequently — often just before a release. This creates "integration hell": weeks of conflicts, bugs that are hard to trace back to a specific change, and slow release cycles. CI/CD solves this by making integration and delivery a continuous, automated process.</w:t>
      </w:r>
    </w:p>
    <w:tbl>
      <w:tblPr>
        <w:tblStyle w:val="TableGrid"/>
        <w:tblW w:w="0" w:type="auto"/>
        <w:tblLook w:val="04A0" w:firstRow="1" w:lastRow="0" w:firstColumn="1" w:lastColumn="0" w:noHBand="0" w:noVBand="1"/>
      </w:tblPr>
      <w:tblGrid>
        <w:gridCol w:w="9406"/>
      </w:tblGrid>
      <w:tr w:rsidR="00CD38E2" w14:paraId="6BC4A2B1" w14:textId="77777777">
        <w:tc>
          <w:tcPr>
            <w:tcW w:w="9406" w:type="dxa"/>
            <w:shd w:val="clear" w:color="auto" w:fill="0D1117"/>
          </w:tcPr>
          <w:p w14:paraId="00602690" w14:textId="77777777" w:rsidR="00CD38E2" w:rsidRDefault="00000000">
            <w:pPr>
              <w:keepNext/>
            </w:pPr>
            <w:r>
              <w:rPr>
                <w:rFonts w:ascii="Courier New" w:hAnsi="Courier New"/>
                <w:color w:val="E6EDF3"/>
                <w:sz w:val="18"/>
              </w:rPr>
              <w:t xml:space="preserve">  WITHOUT CI/CD                      WITH CI/CD</w:t>
            </w:r>
          </w:p>
          <w:p w14:paraId="03B4042F" w14:textId="77777777" w:rsidR="00CD38E2" w:rsidRDefault="00CD38E2">
            <w:pPr>
              <w:keepNext/>
            </w:pPr>
          </w:p>
          <w:p w14:paraId="2C113673" w14:textId="77777777" w:rsidR="00CD38E2" w:rsidRDefault="00000000">
            <w:pPr>
              <w:keepNext/>
            </w:pPr>
            <w:r>
              <w:rPr>
                <w:rFonts w:ascii="Courier New" w:hAnsi="Courier New"/>
                <w:color w:val="E6EDF3"/>
                <w:sz w:val="18"/>
              </w:rPr>
              <w:t xml:space="preserve">  Dev A codes for 2 weeks            Dev A commits daily</w:t>
            </w:r>
          </w:p>
          <w:p w14:paraId="2B62A48B" w14:textId="77777777" w:rsidR="00CD38E2" w:rsidRDefault="00000000">
            <w:pPr>
              <w:keepNext/>
            </w:pPr>
            <w:r>
              <w:rPr>
                <w:rFonts w:ascii="Courier New" w:hAnsi="Courier New"/>
                <w:color w:val="E6EDF3"/>
                <w:sz w:val="18"/>
              </w:rPr>
              <w:t xml:space="preserve">  Dev B codes for 2 weeks            Automated build + tests run in minutes</w:t>
            </w:r>
          </w:p>
          <w:p w14:paraId="024F3617" w14:textId="77777777" w:rsidR="00CD38E2" w:rsidRDefault="00000000">
            <w:pPr>
              <w:keepNext/>
            </w:pPr>
            <w:r>
              <w:rPr>
                <w:rFonts w:ascii="Courier New" w:hAnsi="Courier New"/>
                <w:color w:val="E6EDF3"/>
                <w:sz w:val="18"/>
              </w:rPr>
              <w:t xml:space="preserve">         ▼                           Bug found immediately after bad commit</w:t>
            </w:r>
          </w:p>
          <w:p w14:paraId="33DAB40F" w14:textId="77777777" w:rsidR="00CD38E2" w:rsidRDefault="00000000">
            <w:pPr>
              <w:keepNext/>
            </w:pPr>
            <w:r>
              <w:rPr>
                <w:rFonts w:ascii="Courier New" w:hAnsi="Courier New"/>
                <w:color w:val="E6EDF3"/>
                <w:sz w:val="18"/>
              </w:rPr>
              <w:t xml:space="preserve">  MERGE DAY  ← integration hell      Prod deploy is a routine, boring event</w:t>
            </w:r>
          </w:p>
          <w:p w14:paraId="683A7F46" w14:textId="77777777" w:rsidR="00CD38E2" w:rsidRDefault="00000000">
            <w:pPr>
              <w:keepNext/>
            </w:pPr>
            <w:r>
              <w:rPr>
                <w:rFonts w:ascii="Courier New" w:hAnsi="Courier New"/>
                <w:color w:val="E6EDF3"/>
                <w:sz w:val="18"/>
              </w:rPr>
              <w:t xml:space="preserve">  ─ conflicts everywhere</w:t>
            </w:r>
          </w:p>
          <w:p w14:paraId="27319522" w14:textId="77777777" w:rsidR="00CD38E2" w:rsidRDefault="00000000">
            <w:pPr>
              <w:keepNext/>
            </w:pPr>
            <w:r>
              <w:rPr>
                <w:rFonts w:ascii="Courier New" w:hAnsi="Courier New"/>
                <w:color w:val="E6EDF3"/>
                <w:sz w:val="18"/>
              </w:rPr>
              <w:t xml:space="preserve">  ─ bugs from 2 weeks ago</w:t>
            </w:r>
          </w:p>
          <w:p w14:paraId="3432FC57" w14:textId="77777777" w:rsidR="00CD38E2" w:rsidRDefault="00000000">
            <w:pPr>
              <w:keepNext/>
            </w:pPr>
            <w:r>
              <w:rPr>
                <w:rFonts w:ascii="Courier New" w:hAnsi="Courier New"/>
                <w:color w:val="E6EDF3"/>
                <w:sz w:val="18"/>
              </w:rPr>
              <w:t xml:space="preserve">  ─ nobody knows what broke what</w:t>
            </w:r>
          </w:p>
          <w:p w14:paraId="230757EB" w14:textId="77777777" w:rsidR="00CD38E2" w:rsidRDefault="00000000">
            <w:r>
              <w:rPr>
                <w:rFonts w:ascii="Courier New" w:hAnsi="Courier New"/>
                <w:color w:val="E6EDF3"/>
                <w:sz w:val="18"/>
              </w:rPr>
              <w:t xml:space="preserve">  ─ release delayed by weeks</w:t>
            </w:r>
          </w:p>
        </w:tc>
      </w:tr>
    </w:tbl>
    <w:p w14:paraId="71A255B6" w14:textId="77777777" w:rsidR="00CD38E2" w:rsidRDefault="00CD38E2">
      <w:pPr>
        <w:spacing w:after="120"/>
      </w:pPr>
    </w:p>
    <w:p w14:paraId="7BBF193B" w14:textId="77777777" w:rsidR="00CD38E2" w:rsidRDefault="00000000">
      <w:pPr>
        <w:spacing w:before="280" w:after="80"/>
      </w:pPr>
      <w:r>
        <w:rPr>
          <w:b/>
          <w:color w:val="000000"/>
          <w:sz w:val="28"/>
        </w:rPr>
        <w:t>CI vs CD vs CD</w:t>
      </w:r>
    </w:p>
    <w:tbl>
      <w:tblPr>
        <w:tblStyle w:val="TableGrid"/>
        <w:tblW w:w="0" w:type="auto"/>
        <w:tblLook w:val="04A0" w:firstRow="1" w:lastRow="0" w:firstColumn="1" w:lastColumn="0" w:noHBand="0" w:noVBand="1"/>
      </w:tblPr>
      <w:tblGrid>
        <w:gridCol w:w="2551"/>
        <w:gridCol w:w="2835"/>
        <w:gridCol w:w="1701"/>
        <w:gridCol w:w="1984"/>
      </w:tblGrid>
      <w:tr w:rsidR="00CD38E2" w14:paraId="270A02F9" w14:textId="77777777">
        <w:tc>
          <w:tcPr>
            <w:tcW w:w="2551" w:type="dxa"/>
            <w:shd w:val="clear" w:color="auto" w:fill="FFFFFF"/>
          </w:tcPr>
          <w:p w14:paraId="6D37DED9" w14:textId="77777777" w:rsidR="00CD38E2" w:rsidRDefault="00000000">
            <w:r>
              <w:rPr>
                <w:b/>
                <w:color w:val="000000"/>
                <w:sz w:val="20"/>
              </w:rPr>
              <w:t>Practice</w:t>
            </w:r>
          </w:p>
        </w:tc>
        <w:tc>
          <w:tcPr>
            <w:tcW w:w="2835" w:type="dxa"/>
            <w:shd w:val="clear" w:color="auto" w:fill="FFFFFF"/>
          </w:tcPr>
          <w:p w14:paraId="136D12C3" w14:textId="77777777" w:rsidR="00CD38E2" w:rsidRDefault="00000000">
            <w:r>
              <w:rPr>
                <w:b/>
                <w:color w:val="000000"/>
                <w:sz w:val="20"/>
              </w:rPr>
              <w:t>Automates up to...</w:t>
            </w:r>
          </w:p>
        </w:tc>
        <w:tc>
          <w:tcPr>
            <w:tcW w:w="1701" w:type="dxa"/>
            <w:shd w:val="clear" w:color="auto" w:fill="FFFFFF"/>
          </w:tcPr>
          <w:p w14:paraId="5A7573EB" w14:textId="77777777" w:rsidR="00CD38E2" w:rsidRDefault="00000000">
            <w:r>
              <w:rPr>
                <w:b/>
                <w:color w:val="000000"/>
                <w:sz w:val="20"/>
              </w:rPr>
              <w:t>Manual gate?</w:t>
            </w:r>
          </w:p>
        </w:tc>
        <w:tc>
          <w:tcPr>
            <w:tcW w:w="1984" w:type="dxa"/>
            <w:shd w:val="clear" w:color="auto" w:fill="FFFFFF"/>
          </w:tcPr>
          <w:p w14:paraId="66ECD73C" w14:textId="77777777" w:rsidR="00CD38E2" w:rsidRDefault="00000000">
            <w:r>
              <w:rPr>
                <w:b/>
                <w:color w:val="000000"/>
                <w:sz w:val="20"/>
              </w:rPr>
              <w:t>Typical frequency</w:t>
            </w:r>
          </w:p>
        </w:tc>
      </w:tr>
      <w:tr w:rsidR="00CD38E2" w14:paraId="44A60341" w14:textId="77777777">
        <w:tc>
          <w:tcPr>
            <w:tcW w:w="2551" w:type="dxa"/>
            <w:shd w:val="clear" w:color="auto" w:fill="FFFFFF"/>
          </w:tcPr>
          <w:p w14:paraId="4620CCB2" w14:textId="77777777" w:rsidR="00CD38E2" w:rsidRDefault="00000000">
            <w:r>
              <w:rPr>
                <w:color w:val="000000"/>
                <w:sz w:val="20"/>
              </w:rPr>
              <w:t>Continuous Integration (CI)</w:t>
            </w:r>
          </w:p>
        </w:tc>
        <w:tc>
          <w:tcPr>
            <w:tcW w:w="2835" w:type="dxa"/>
            <w:shd w:val="clear" w:color="auto" w:fill="FFFFFF"/>
          </w:tcPr>
          <w:p w14:paraId="73599204" w14:textId="77777777" w:rsidR="00CD38E2" w:rsidRDefault="00000000">
            <w:r>
              <w:rPr>
                <w:color w:val="000000"/>
                <w:sz w:val="20"/>
              </w:rPr>
              <w:t>Build + unit + integration tests</w:t>
            </w:r>
          </w:p>
        </w:tc>
        <w:tc>
          <w:tcPr>
            <w:tcW w:w="1701" w:type="dxa"/>
            <w:shd w:val="clear" w:color="auto" w:fill="FFFFFF"/>
          </w:tcPr>
          <w:p w14:paraId="4E439CFC" w14:textId="77777777" w:rsidR="00CD38E2" w:rsidRDefault="00000000">
            <w:r>
              <w:rPr>
                <w:color w:val="000000"/>
                <w:sz w:val="20"/>
              </w:rPr>
              <w:t>Deploy is manual</w:t>
            </w:r>
          </w:p>
        </w:tc>
        <w:tc>
          <w:tcPr>
            <w:tcW w:w="1984" w:type="dxa"/>
            <w:shd w:val="clear" w:color="auto" w:fill="FFFFFF"/>
          </w:tcPr>
          <w:p w14:paraId="12EA615E" w14:textId="77777777" w:rsidR="00CD38E2" w:rsidRDefault="00000000">
            <w:r>
              <w:rPr>
                <w:color w:val="000000"/>
                <w:sz w:val="20"/>
              </w:rPr>
              <w:t>On every commit / PR</w:t>
            </w:r>
          </w:p>
        </w:tc>
      </w:tr>
      <w:tr w:rsidR="00CD38E2" w14:paraId="3EB6B436" w14:textId="77777777">
        <w:tc>
          <w:tcPr>
            <w:tcW w:w="2551" w:type="dxa"/>
            <w:shd w:val="clear" w:color="auto" w:fill="FFFFFF"/>
          </w:tcPr>
          <w:p w14:paraId="2FD79F9E" w14:textId="77777777" w:rsidR="00CD38E2" w:rsidRDefault="00000000">
            <w:r>
              <w:rPr>
                <w:color w:val="000000"/>
                <w:sz w:val="20"/>
              </w:rPr>
              <w:t>Continuous Delivery (CD)</w:t>
            </w:r>
          </w:p>
        </w:tc>
        <w:tc>
          <w:tcPr>
            <w:tcW w:w="2835" w:type="dxa"/>
            <w:shd w:val="clear" w:color="auto" w:fill="FFFFFF"/>
          </w:tcPr>
          <w:p w14:paraId="7E13436A" w14:textId="77777777" w:rsidR="00CD38E2" w:rsidRDefault="00000000">
            <w:r>
              <w:rPr>
                <w:color w:val="000000"/>
                <w:sz w:val="20"/>
              </w:rPr>
              <w:t>Deploy to staging; prod is one-click away</w:t>
            </w:r>
          </w:p>
        </w:tc>
        <w:tc>
          <w:tcPr>
            <w:tcW w:w="1701" w:type="dxa"/>
            <w:shd w:val="clear" w:color="auto" w:fill="FFFFFF"/>
          </w:tcPr>
          <w:p w14:paraId="440E439A" w14:textId="77777777" w:rsidR="00CD38E2" w:rsidRDefault="00000000">
            <w:r>
              <w:rPr>
                <w:color w:val="000000"/>
                <w:sz w:val="20"/>
              </w:rPr>
              <w:t>Yes — human approves</w:t>
            </w:r>
          </w:p>
        </w:tc>
        <w:tc>
          <w:tcPr>
            <w:tcW w:w="1984" w:type="dxa"/>
            <w:shd w:val="clear" w:color="auto" w:fill="FFFFFF"/>
          </w:tcPr>
          <w:p w14:paraId="72443BCA" w14:textId="77777777" w:rsidR="00CD38E2" w:rsidRDefault="00000000">
            <w:r>
              <w:rPr>
                <w:color w:val="000000"/>
                <w:sz w:val="20"/>
              </w:rPr>
              <w:t>Multiple times per day</w:t>
            </w:r>
          </w:p>
        </w:tc>
      </w:tr>
      <w:tr w:rsidR="00CD38E2" w14:paraId="13C82474" w14:textId="77777777">
        <w:tc>
          <w:tcPr>
            <w:tcW w:w="2551" w:type="dxa"/>
            <w:shd w:val="clear" w:color="auto" w:fill="FFFFFF"/>
          </w:tcPr>
          <w:p w14:paraId="022C50F7" w14:textId="77777777" w:rsidR="00CD38E2" w:rsidRDefault="00000000">
            <w:r>
              <w:rPr>
                <w:color w:val="000000"/>
                <w:sz w:val="20"/>
              </w:rPr>
              <w:t>Continuous Deployment (CD)</w:t>
            </w:r>
          </w:p>
        </w:tc>
        <w:tc>
          <w:tcPr>
            <w:tcW w:w="2835" w:type="dxa"/>
            <w:shd w:val="clear" w:color="auto" w:fill="FFFFFF"/>
          </w:tcPr>
          <w:p w14:paraId="792AC2EF" w14:textId="77777777" w:rsidR="00CD38E2" w:rsidRDefault="00000000">
            <w:r>
              <w:rPr>
                <w:color w:val="000000"/>
                <w:sz w:val="20"/>
              </w:rPr>
              <w:t>Deploy to production automatically</w:t>
            </w:r>
          </w:p>
        </w:tc>
        <w:tc>
          <w:tcPr>
            <w:tcW w:w="1701" w:type="dxa"/>
            <w:shd w:val="clear" w:color="auto" w:fill="FFFFFF"/>
          </w:tcPr>
          <w:p w14:paraId="7885354C" w14:textId="77777777" w:rsidR="00CD38E2" w:rsidRDefault="00000000">
            <w:r>
              <w:rPr>
                <w:color w:val="000000"/>
                <w:sz w:val="20"/>
              </w:rPr>
              <w:t>None — fully automated</w:t>
            </w:r>
          </w:p>
        </w:tc>
        <w:tc>
          <w:tcPr>
            <w:tcW w:w="1984" w:type="dxa"/>
            <w:shd w:val="clear" w:color="auto" w:fill="FFFFFF"/>
          </w:tcPr>
          <w:p w14:paraId="295A99B9" w14:textId="77777777" w:rsidR="00CD38E2" w:rsidRDefault="00000000">
            <w:r>
              <w:rPr>
                <w:color w:val="000000"/>
                <w:sz w:val="20"/>
              </w:rPr>
              <w:t>Every green commit</w:t>
            </w:r>
          </w:p>
        </w:tc>
      </w:tr>
    </w:tbl>
    <w:p w14:paraId="002B2C3E" w14:textId="77777777" w:rsidR="00CD38E2" w:rsidRDefault="00CD38E2">
      <w:pPr>
        <w:spacing w:after="120"/>
      </w:pPr>
    </w:p>
    <w:tbl>
      <w:tblPr>
        <w:tblStyle w:val="TableGrid"/>
        <w:tblW w:w="0" w:type="auto"/>
        <w:tblLook w:val="04A0" w:firstRow="1" w:lastRow="0" w:firstColumn="1" w:lastColumn="0" w:noHBand="0" w:noVBand="1"/>
      </w:tblPr>
      <w:tblGrid>
        <w:gridCol w:w="9406"/>
      </w:tblGrid>
      <w:tr w:rsidR="00CD38E2" w14:paraId="321F0B03" w14:textId="77777777">
        <w:tc>
          <w:tcPr>
            <w:tcW w:w="9406" w:type="dxa"/>
            <w:shd w:val="clear" w:color="auto" w:fill="0D1117"/>
          </w:tcPr>
          <w:p w14:paraId="134CFF8C" w14:textId="77777777" w:rsidR="00CD38E2" w:rsidRDefault="00000000">
            <w:pPr>
              <w:keepNext/>
            </w:pPr>
            <w:r>
              <w:rPr>
                <w:rFonts w:ascii="Courier New" w:hAnsi="Courier New"/>
                <w:color w:val="E6EDF3"/>
                <w:sz w:val="18"/>
              </w:rPr>
              <w:t>┌───────────────────────────────────────────────────────────────────────┐</w:t>
            </w:r>
          </w:p>
          <w:p w14:paraId="0BF45A1B" w14:textId="77777777" w:rsidR="00CD38E2" w:rsidRDefault="00000000">
            <w:pPr>
              <w:keepNext/>
            </w:pPr>
            <w:r>
              <w:rPr>
                <w:rFonts w:ascii="Courier New" w:hAnsi="Courier New"/>
                <w:color w:val="E6EDF3"/>
                <w:sz w:val="18"/>
              </w:rPr>
              <w:t>│              CI / CD SPECTRUM                                         │</w:t>
            </w:r>
          </w:p>
          <w:p w14:paraId="38318127" w14:textId="77777777" w:rsidR="00CD38E2" w:rsidRDefault="00000000">
            <w:pPr>
              <w:keepNext/>
            </w:pPr>
            <w:r>
              <w:rPr>
                <w:rFonts w:ascii="Courier New" w:hAnsi="Courier New"/>
                <w:color w:val="E6EDF3"/>
                <w:sz w:val="18"/>
              </w:rPr>
              <w:t>│                                                                       │</w:t>
            </w:r>
          </w:p>
          <w:p w14:paraId="5E347BCE" w14:textId="77777777" w:rsidR="00CD38E2" w:rsidRDefault="00000000">
            <w:pPr>
              <w:keepNext/>
            </w:pPr>
            <w:r>
              <w:rPr>
                <w:rFonts w:ascii="Courier New" w:hAnsi="Courier New"/>
                <w:color w:val="E6EDF3"/>
                <w:sz w:val="18"/>
              </w:rPr>
              <w:t>│   commit ──► build ──► test ──────────────────────────────────────   │</w:t>
            </w:r>
          </w:p>
          <w:p w14:paraId="1E7E7A8F" w14:textId="77777777" w:rsidR="00CD38E2" w:rsidRDefault="00000000">
            <w:pPr>
              <w:keepNext/>
            </w:pPr>
            <w:r>
              <w:rPr>
                <w:rFonts w:ascii="Courier New" w:hAnsi="Courier New"/>
                <w:color w:val="E6EDF3"/>
                <w:sz w:val="18"/>
              </w:rPr>
              <w:t>│                                │                                      │</w:t>
            </w:r>
          </w:p>
          <w:p w14:paraId="753088ED" w14:textId="77777777" w:rsidR="00CD38E2" w:rsidRDefault="00000000">
            <w:pPr>
              <w:keepNext/>
            </w:pPr>
            <w:r>
              <w:rPr>
                <w:rFonts w:ascii="Courier New" w:hAnsi="Courier New"/>
                <w:color w:val="E6EDF3"/>
                <w:sz w:val="18"/>
              </w:rPr>
              <w:t>│                       CI done ─┘                                      │</w:t>
            </w:r>
          </w:p>
          <w:p w14:paraId="6201E927" w14:textId="77777777" w:rsidR="00CD38E2" w:rsidRDefault="00000000">
            <w:pPr>
              <w:keepNext/>
            </w:pPr>
            <w:r>
              <w:rPr>
                <w:rFonts w:ascii="Courier New" w:hAnsi="Courier New"/>
                <w:color w:val="E6EDF3"/>
                <w:sz w:val="18"/>
              </w:rPr>
              <w:t>│                                                                       │</w:t>
            </w:r>
          </w:p>
          <w:p w14:paraId="7E5A5D26" w14:textId="77777777" w:rsidR="00CD38E2" w:rsidRDefault="00000000">
            <w:pPr>
              <w:keepNext/>
            </w:pPr>
            <w:r>
              <w:rPr>
                <w:rFonts w:ascii="Courier New" w:hAnsi="Courier New"/>
                <w:color w:val="E6EDF3"/>
                <w:sz w:val="18"/>
              </w:rPr>
              <w:t>│   ──► deploy staging ──► [manual approval] ──► deploy prod           │</w:t>
            </w:r>
          </w:p>
          <w:p w14:paraId="6BB46ECB" w14:textId="77777777" w:rsidR="00CD38E2" w:rsidRDefault="00000000">
            <w:pPr>
              <w:keepNext/>
            </w:pPr>
            <w:r>
              <w:rPr>
                <w:rFonts w:ascii="Courier New" w:hAnsi="Courier New"/>
                <w:color w:val="E6EDF3"/>
                <w:sz w:val="18"/>
              </w:rPr>
              <w:t>│                                                                       │</w:t>
            </w:r>
          </w:p>
          <w:p w14:paraId="040B427C" w14:textId="77777777" w:rsidR="00CD38E2" w:rsidRDefault="00000000">
            <w:pPr>
              <w:keepNext/>
            </w:pPr>
            <w:r>
              <w:rPr>
                <w:rFonts w:ascii="Courier New" w:hAnsi="Courier New"/>
                <w:color w:val="E6EDF3"/>
                <w:sz w:val="18"/>
              </w:rPr>
              <w:t>│                          Continuous DELIVERY ─────────────────────   │</w:t>
            </w:r>
          </w:p>
          <w:p w14:paraId="3F022F57" w14:textId="77777777" w:rsidR="00CD38E2" w:rsidRDefault="00000000">
            <w:pPr>
              <w:keepNext/>
            </w:pPr>
            <w:r>
              <w:rPr>
                <w:rFonts w:ascii="Courier New" w:hAnsi="Courier New"/>
                <w:color w:val="E6EDF3"/>
                <w:sz w:val="18"/>
              </w:rPr>
              <w:t>│                                                                       │</w:t>
            </w:r>
          </w:p>
          <w:p w14:paraId="51DF0175" w14:textId="77777777" w:rsidR="00CD38E2" w:rsidRDefault="00000000">
            <w:pPr>
              <w:keepNext/>
            </w:pPr>
            <w:r>
              <w:rPr>
                <w:rFonts w:ascii="Courier New" w:hAnsi="Courier New"/>
                <w:color w:val="E6EDF3"/>
                <w:sz w:val="18"/>
              </w:rPr>
              <w:t>│   ──► deploy staging ──► [automated smoke] ──► deploy prod (auto)    │</w:t>
            </w:r>
          </w:p>
          <w:p w14:paraId="7347D212" w14:textId="77777777" w:rsidR="00CD38E2" w:rsidRDefault="00000000">
            <w:pPr>
              <w:keepNext/>
            </w:pPr>
            <w:r>
              <w:rPr>
                <w:rFonts w:ascii="Courier New" w:hAnsi="Courier New"/>
                <w:color w:val="E6EDF3"/>
                <w:sz w:val="18"/>
              </w:rPr>
              <w:t>│                                                                       │</w:t>
            </w:r>
          </w:p>
          <w:p w14:paraId="25530450" w14:textId="77777777" w:rsidR="00CD38E2" w:rsidRDefault="00000000">
            <w:pPr>
              <w:keepNext/>
            </w:pPr>
            <w:r>
              <w:rPr>
                <w:rFonts w:ascii="Courier New" w:hAnsi="Courier New"/>
                <w:color w:val="E6EDF3"/>
                <w:sz w:val="18"/>
              </w:rPr>
              <w:t>│                          Continuous DEPLOYMENT ───────────────────   │</w:t>
            </w:r>
          </w:p>
          <w:p w14:paraId="7CD929A1" w14:textId="77777777" w:rsidR="00CD38E2" w:rsidRDefault="00000000">
            <w:r>
              <w:rPr>
                <w:rFonts w:ascii="Courier New" w:hAnsi="Courier New"/>
                <w:color w:val="E6EDF3"/>
                <w:sz w:val="18"/>
              </w:rPr>
              <w:t>└───────────────────────────────────────────────────────────────────────┘</w:t>
            </w:r>
          </w:p>
        </w:tc>
      </w:tr>
    </w:tbl>
    <w:p w14:paraId="6BF63FF0" w14:textId="77777777" w:rsidR="00CD38E2" w:rsidRDefault="00CD38E2">
      <w:pPr>
        <w:spacing w:after="120"/>
      </w:pPr>
    </w:p>
    <w:p w14:paraId="50CDF5B9" w14:textId="77777777" w:rsidR="00687FCF" w:rsidRDefault="00687FCF">
      <w:pPr>
        <w:rPr>
          <w:b/>
          <w:color w:val="000000"/>
          <w:sz w:val="28"/>
        </w:rPr>
      </w:pPr>
      <w:r>
        <w:rPr>
          <w:b/>
          <w:color w:val="000000"/>
          <w:sz w:val="28"/>
        </w:rPr>
        <w:br w:type="page"/>
      </w:r>
    </w:p>
    <w:p w14:paraId="60FFCFD3" w14:textId="4B427D4E" w:rsidR="00CD38E2" w:rsidRDefault="00000000">
      <w:pPr>
        <w:spacing w:before="280" w:after="80"/>
      </w:pPr>
      <w:r>
        <w:rPr>
          <w:b/>
          <w:color w:val="000000"/>
          <w:sz w:val="28"/>
        </w:rPr>
        <w:lastRenderedPageBreak/>
        <w:t>Key Terms</w:t>
      </w:r>
    </w:p>
    <w:tbl>
      <w:tblPr>
        <w:tblStyle w:val="TableGrid"/>
        <w:tblW w:w="0" w:type="auto"/>
        <w:tblLook w:val="04A0" w:firstRow="1" w:lastRow="0" w:firstColumn="1" w:lastColumn="0" w:noHBand="0" w:noVBand="1"/>
      </w:tblPr>
      <w:tblGrid>
        <w:gridCol w:w="1984"/>
        <w:gridCol w:w="7087"/>
      </w:tblGrid>
      <w:tr w:rsidR="00CD38E2" w14:paraId="59BB46BE" w14:textId="77777777">
        <w:tc>
          <w:tcPr>
            <w:tcW w:w="1984" w:type="dxa"/>
            <w:shd w:val="clear" w:color="auto" w:fill="FFFFFF"/>
          </w:tcPr>
          <w:p w14:paraId="50D4B262" w14:textId="77777777" w:rsidR="00CD38E2" w:rsidRDefault="00000000">
            <w:r>
              <w:rPr>
                <w:b/>
                <w:color w:val="000000"/>
                <w:sz w:val="20"/>
              </w:rPr>
              <w:t>Term</w:t>
            </w:r>
          </w:p>
        </w:tc>
        <w:tc>
          <w:tcPr>
            <w:tcW w:w="7087" w:type="dxa"/>
            <w:shd w:val="clear" w:color="auto" w:fill="FFFFFF"/>
          </w:tcPr>
          <w:p w14:paraId="0ACC468D" w14:textId="77777777" w:rsidR="00CD38E2" w:rsidRDefault="00000000">
            <w:r>
              <w:rPr>
                <w:b/>
                <w:color w:val="000000"/>
                <w:sz w:val="20"/>
              </w:rPr>
              <w:t>Meaning</w:t>
            </w:r>
          </w:p>
        </w:tc>
      </w:tr>
      <w:tr w:rsidR="00CD38E2" w14:paraId="72934C0B" w14:textId="77777777">
        <w:tc>
          <w:tcPr>
            <w:tcW w:w="1984" w:type="dxa"/>
            <w:shd w:val="clear" w:color="auto" w:fill="FFFFFF"/>
          </w:tcPr>
          <w:p w14:paraId="0095D7B8" w14:textId="77777777" w:rsidR="00CD38E2" w:rsidRDefault="00000000">
            <w:r>
              <w:rPr>
                <w:color w:val="000000"/>
                <w:sz w:val="20"/>
              </w:rPr>
              <w:t>Pipeline</w:t>
            </w:r>
          </w:p>
        </w:tc>
        <w:tc>
          <w:tcPr>
            <w:tcW w:w="7087" w:type="dxa"/>
            <w:shd w:val="clear" w:color="auto" w:fill="FFFFFF"/>
          </w:tcPr>
          <w:p w14:paraId="0F816884" w14:textId="77777777" w:rsidR="00CD38E2" w:rsidRDefault="00000000">
            <w:r>
              <w:rPr>
                <w:color w:val="000000"/>
                <w:sz w:val="20"/>
              </w:rPr>
              <w:t>Ordered sequence of automated steps executed on every code change</w:t>
            </w:r>
          </w:p>
        </w:tc>
      </w:tr>
      <w:tr w:rsidR="00CD38E2" w14:paraId="75EA5216" w14:textId="77777777">
        <w:tc>
          <w:tcPr>
            <w:tcW w:w="1984" w:type="dxa"/>
            <w:shd w:val="clear" w:color="auto" w:fill="FFFFFF"/>
          </w:tcPr>
          <w:p w14:paraId="17D94144" w14:textId="77777777" w:rsidR="00CD38E2" w:rsidRDefault="00000000">
            <w:r>
              <w:rPr>
                <w:color w:val="000000"/>
                <w:sz w:val="20"/>
              </w:rPr>
              <w:t>Stage / Job</w:t>
            </w:r>
          </w:p>
        </w:tc>
        <w:tc>
          <w:tcPr>
            <w:tcW w:w="7087" w:type="dxa"/>
            <w:shd w:val="clear" w:color="auto" w:fill="FFFFFF"/>
          </w:tcPr>
          <w:p w14:paraId="04A981EF" w14:textId="77777777" w:rsidR="00CD38E2" w:rsidRDefault="00000000">
            <w:r>
              <w:rPr>
                <w:color w:val="000000"/>
                <w:sz w:val="20"/>
              </w:rPr>
              <w:t>Logical grouping of steps (e.g. "test", "build", "deploy")</w:t>
            </w:r>
          </w:p>
        </w:tc>
      </w:tr>
      <w:tr w:rsidR="00CD38E2" w14:paraId="70BB90CF" w14:textId="77777777">
        <w:tc>
          <w:tcPr>
            <w:tcW w:w="1984" w:type="dxa"/>
            <w:shd w:val="clear" w:color="auto" w:fill="FFFFFF"/>
          </w:tcPr>
          <w:p w14:paraId="395C12E6" w14:textId="77777777" w:rsidR="00CD38E2" w:rsidRDefault="00000000">
            <w:r>
              <w:rPr>
                <w:color w:val="000000"/>
                <w:sz w:val="20"/>
              </w:rPr>
              <w:t>Artifact</w:t>
            </w:r>
          </w:p>
        </w:tc>
        <w:tc>
          <w:tcPr>
            <w:tcW w:w="7087" w:type="dxa"/>
            <w:shd w:val="clear" w:color="auto" w:fill="FFFFFF"/>
          </w:tcPr>
          <w:p w14:paraId="1C4DD39B" w14:textId="77777777" w:rsidR="00CD38E2" w:rsidRDefault="00000000">
            <w:r>
              <w:rPr>
                <w:color w:val="000000"/>
                <w:sz w:val="20"/>
              </w:rPr>
              <w:t>File produced by a pipeline stage and passed downstream (JAR, Docker image, coverage report)</w:t>
            </w:r>
          </w:p>
        </w:tc>
      </w:tr>
      <w:tr w:rsidR="00CD38E2" w14:paraId="74F570A6" w14:textId="77777777">
        <w:tc>
          <w:tcPr>
            <w:tcW w:w="1984" w:type="dxa"/>
            <w:shd w:val="clear" w:color="auto" w:fill="FFFFFF"/>
          </w:tcPr>
          <w:p w14:paraId="66AF5B8B" w14:textId="77777777" w:rsidR="00CD38E2" w:rsidRDefault="00000000">
            <w:r>
              <w:rPr>
                <w:color w:val="000000"/>
                <w:sz w:val="20"/>
              </w:rPr>
              <w:t>Runner / Agent</w:t>
            </w:r>
          </w:p>
        </w:tc>
        <w:tc>
          <w:tcPr>
            <w:tcW w:w="7087" w:type="dxa"/>
            <w:shd w:val="clear" w:color="auto" w:fill="FFFFFF"/>
          </w:tcPr>
          <w:p w14:paraId="7057D78F" w14:textId="77777777" w:rsidR="00CD38E2" w:rsidRDefault="00000000">
            <w:r>
              <w:rPr>
                <w:color w:val="000000"/>
                <w:sz w:val="20"/>
              </w:rPr>
              <w:t>Machine (VM or container) that executes pipeline jobs</w:t>
            </w:r>
          </w:p>
        </w:tc>
      </w:tr>
      <w:tr w:rsidR="00CD38E2" w14:paraId="1ACCCEEE" w14:textId="77777777">
        <w:tc>
          <w:tcPr>
            <w:tcW w:w="1984" w:type="dxa"/>
            <w:shd w:val="clear" w:color="auto" w:fill="FFFFFF"/>
          </w:tcPr>
          <w:p w14:paraId="06EF7922" w14:textId="77777777" w:rsidR="00CD38E2" w:rsidRDefault="00000000">
            <w:r>
              <w:rPr>
                <w:color w:val="000000"/>
                <w:sz w:val="20"/>
              </w:rPr>
              <w:t>Green build</w:t>
            </w:r>
          </w:p>
        </w:tc>
        <w:tc>
          <w:tcPr>
            <w:tcW w:w="7087" w:type="dxa"/>
            <w:shd w:val="clear" w:color="auto" w:fill="FFFFFF"/>
          </w:tcPr>
          <w:p w14:paraId="2C06C553" w14:textId="77777777" w:rsidR="00CD38E2" w:rsidRDefault="00000000">
            <w:r>
              <w:rPr>
                <w:color w:val="000000"/>
                <w:sz w:val="20"/>
              </w:rPr>
              <w:t>All pipeline stages passed; the commit is safe to promote</w:t>
            </w:r>
          </w:p>
        </w:tc>
      </w:tr>
      <w:tr w:rsidR="00CD38E2" w14:paraId="3B9F81EB" w14:textId="77777777">
        <w:tc>
          <w:tcPr>
            <w:tcW w:w="1984" w:type="dxa"/>
            <w:shd w:val="clear" w:color="auto" w:fill="FFFFFF"/>
          </w:tcPr>
          <w:p w14:paraId="3E2B48C4" w14:textId="77777777" w:rsidR="00CD38E2" w:rsidRDefault="00000000">
            <w:r>
              <w:rPr>
                <w:color w:val="000000"/>
                <w:sz w:val="20"/>
              </w:rPr>
              <w:t>Shift left</w:t>
            </w:r>
          </w:p>
        </w:tc>
        <w:tc>
          <w:tcPr>
            <w:tcW w:w="7087" w:type="dxa"/>
            <w:shd w:val="clear" w:color="auto" w:fill="FFFFFF"/>
          </w:tcPr>
          <w:p w14:paraId="1D936BE9" w14:textId="77777777" w:rsidR="00CD38E2" w:rsidRDefault="00000000">
            <w:r>
              <w:rPr>
                <w:color w:val="000000"/>
                <w:sz w:val="20"/>
              </w:rPr>
              <w:t>Move quality checks earlier in the pipeline so failures are cheap to fix</w:t>
            </w:r>
          </w:p>
        </w:tc>
      </w:tr>
      <w:tr w:rsidR="00CD38E2" w14:paraId="01ABF243" w14:textId="77777777">
        <w:tc>
          <w:tcPr>
            <w:tcW w:w="1984" w:type="dxa"/>
            <w:shd w:val="clear" w:color="auto" w:fill="FFFFFF"/>
          </w:tcPr>
          <w:p w14:paraId="7147D7A7" w14:textId="77777777" w:rsidR="00CD38E2" w:rsidRDefault="00000000">
            <w:r>
              <w:rPr>
                <w:color w:val="000000"/>
                <w:sz w:val="20"/>
              </w:rPr>
              <w:t>Release gate</w:t>
            </w:r>
          </w:p>
        </w:tc>
        <w:tc>
          <w:tcPr>
            <w:tcW w:w="7087" w:type="dxa"/>
            <w:shd w:val="clear" w:color="auto" w:fill="FFFFFF"/>
          </w:tcPr>
          <w:p w14:paraId="6C292637" w14:textId="77777777" w:rsidR="00CD38E2" w:rsidRDefault="00000000">
            <w:r>
              <w:rPr>
                <w:color w:val="000000"/>
                <w:sz w:val="20"/>
              </w:rPr>
              <w:t>Automated or manual check that must pass before promotion to the next environment</w:t>
            </w:r>
          </w:p>
        </w:tc>
      </w:tr>
      <w:tr w:rsidR="00CD38E2" w14:paraId="7FED4B40" w14:textId="77777777">
        <w:tc>
          <w:tcPr>
            <w:tcW w:w="1984" w:type="dxa"/>
            <w:shd w:val="clear" w:color="auto" w:fill="FFFFFF"/>
          </w:tcPr>
          <w:p w14:paraId="3C79A591" w14:textId="77777777" w:rsidR="00CD38E2" w:rsidRDefault="00000000">
            <w:r>
              <w:rPr>
                <w:color w:val="000000"/>
                <w:sz w:val="20"/>
              </w:rPr>
              <w:t>Rollback</w:t>
            </w:r>
          </w:p>
        </w:tc>
        <w:tc>
          <w:tcPr>
            <w:tcW w:w="7087" w:type="dxa"/>
            <w:shd w:val="clear" w:color="auto" w:fill="FFFFFF"/>
          </w:tcPr>
          <w:p w14:paraId="21D1927B" w14:textId="77777777" w:rsidR="00CD38E2" w:rsidRDefault="00000000">
            <w:r>
              <w:rPr>
                <w:color w:val="000000"/>
                <w:sz w:val="20"/>
              </w:rPr>
              <w:t>Revert to a previously known-good artifact without re-deploying from source</w:t>
            </w:r>
          </w:p>
        </w:tc>
      </w:tr>
    </w:tbl>
    <w:p w14:paraId="4D6CDCE5" w14:textId="77777777" w:rsidR="00CD38E2" w:rsidRDefault="00CD38E2">
      <w:pPr>
        <w:spacing w:after="120"/>
      </w:pPr>
    </w:p>
    <w:p w14:paraId="646326C3" w14:textId="77777777" w:rsidR="00CD38E2" w:rsidRDefault="00000000">
      <w:pPr>
        <w:pageBreakBefore/>
        <w:pBdr>
          <w:bottom w:val="single" w:sz="12" w:space="4" w:color="2F81F7"/>
        </w:pBdr>
        <w:spacing w:after="160"/>
      </w:pPr>
      <w:r>
        <w:rPr>
          <w:b/>
          <w:color w:val="000000"/>
          <w:sz w:val="40"/>
        </w:rPr>
        <w:lastRenderedPageBreak/>
        <w:t>2. Pipeline Stages</w:t>
      </w:r>
    </w:p>
    <w:p w14:paraId="4AD3046B" w14:textId="77777777" w:rsidR="00CD38E2" w:rsidRDefault="00000000">
      <w:pPr>
        <w:spacing w:after="80"/>
      </w:pPr>
      <w:r>
        <w:rPr>
          <w:color w:val="000000"/>
        </w:rPr>
        <w:t>A modern CI/CD pipeline is divided into stages. Each stage has a clear responsibility. Stages run in order — if one fails, later stages are skipped. The principle is fail fast: the cheapest checks run first.</w:t>
      </w:r>
    </w:p>
    <w:tbl>
      <w:tblPr>
        <w:tblStyle w:val="TableGrid"/>
        <w:tblW w:w="0" w:type="auto"/>
        <w:tblLook w:val="04A0" w:firstRow="1" w:lastRow="0" w:firstColumn="1" w:lastColumn="0" w:noHBand="0" w:noVBand="1"/>
      </w:tblPr>
      <w:tblGrid>
        <w:gridCol w:w="9406"/>
      </w:tblGrid>
      <w:tr w:rsidR="00CD38E2" w14:paraId="35DF2116" w14:textId="77777777">
        <w:tc>
          <w:tcPr>
            <w:tcW w:w="9406" w:type="dxa"/>
            <w:shd w:val="clear" w:color="auto" w:fill="0D1117"/>
          </w:tcPr>
          <w:p w14:paraId="1C5D6732" w14:textId="77777777" w:rsidR="00CD38E2" w:rsidRDefault="00000000">
            <w:pPr>
              <w:keepNext/>
            </w:pPr>
            <w:r>
              <w:rPr>
                <w:rFonts w:ascii="Courier New" w:hAnsi="Courier New"/>
                <w:color w:val="E6EDF3"/>
                <w:sz w:val="18"/>
              </w:rPr>
              <w:t>┌──────────────────────────────────────────────────────────────────────────┐</w:t>
            </w:r>
          </w:p>
          <w:p w14:paraId="464CB956" w14:textId="77777777" w:rsidR="00CD38E2" w:rsidRDefault="00000000">
            <w:pPr>
              <w:keepNext/>
            </w:pPr>
            <w:r>
              <w:rPr>
                <w:rFonts w:ascii="Courier New" w:hAnsi="Courier New"/>
                <w:color w:val="E6EDF3"/>
                <w:sz w:val="18"/>
              </w:rPr>
              <w:t>│                     TYPICAL CI/CD PIPELINE STAGES                       │</w:t>
            </w:r>
          </w:p>
          <w:p w14:paraId="086EFFB9" w14:textId="77777777" w:rsidR="00CD38E2" w:rsidRDefault="00000000">
            <w:pPr>
              <w:keepNext/>
            </w:pPr>
            <w:r>
              <w:rPr>
                <w:rFonts w:ascii="Courier New" w:hAnsi="Courier New"/>
                <w:color w:val="E6EDF3"/>
                <w:sz w:val="18"/>
              </w:rPr>
              <w:t>│                                                                          │</w:t>
            </w:r>
          </w:p>
          <w:p w14:paraId="255509C4" w14:textId="77777777" w:rsidR="00CD38E2" w:rsidRDefault="00000000">
            <w:pPr>
              <w:keepNext/>
            </w:pPr>
            <w:r>
              <w:rPr>
                <w:rFonts w:ascii="Courier New" w:hAnsi="Courier New"/>
                <w:color w:val="E6EDF3"/>
                <w:sz w:val="18"/>
              </w:rPr>
              <w:t>│  ┌────────┐  ┌────────┐  ┌───────────┐  ┌──────────┐  ┌─────────────┐  │</w:t>
            </w:r>
          </w:p>
          <w:p w14:paraId="4A646876" w14:textId="77777777" w:rsidR="00CD38E2" w:rsidRDefault="00000000">
            <w:pPr>
              <w:keepNext/>
            </w:pPr>
            <w:r>
              <w:rPr>
                <w:rFonts w:ascii="Courier New" w:hAnsi="Courier New"/>
                <w:color w:val="E6EDF3"/>
                <w:sz w:val="18"/>
              </w:rPr>
              <w:t>│  │ Source │─►│  Lint  │─►│   Build   │─►│   Test   │─►│  Security   │  │</w:t>
            </w:r>
          </w:p>
          <w:p w14:paraId="090862EB" w14:textId="77777777" w:rsidR="00CD38E2" w:rsidRDefault="00000000">
            <w:pPr>
              <w:keepNext/>
            </w:pPr>
            <w:r>
              <w:rPr>
                <w:rFonts w:ascii="Courier New" w:hAnsi="Courier New"/>
                <w:color w:val="E6EDF3"/>
                <w:sz w:val="18"/>
              </w:rPr>
              <w:t>│  │        │  │ Format │  │  Compile  │  │  Unit    │  │   Scan      │  │</w:t>
            </w:r>
          </w:p>
          <w:p w14:paraId="21C78200" w14:textId="77777777" w:rsidR="00CD38E2" w:rsidRDefault="00000000">
            <w:pPr>
              <w:keepNext/>
            </w:pPr>
            <w:r>
              <w:rPr>
                <w:rFonts w:ascii="Courier New" w:hAnsi="Courier New"/>
                <w:color w:val="E6EDF3"/>
                <w:sz w:val="18"/>
              </w:rPr>
              <w:t>│  │ git    │  │ ESLint │  │  mvn pkg  │  │  Integr. │  │  trivy      │  │</w:t>
            </w:r>
          </w:p>
          <w:p w14:paraId="7DD30F6A" w14:textId="77777777" w:rsidR="00CD38E2" w:rsidRDefault="00000000">
            <w:pPr>
              <w:keepNext/>
            </w:pPr>
            <w:r>
              <w:rPr>
                <w:rFonts w:ascii="Courier New" w:hAnsi="Courier New"/>
                <w:color w:val="E6EDF3"/>
                <w:sz w:val="18"/>
              </w:rPr>
              <w:t>│  │ push   │  │prettier│  │  npm build│  │  E2E     │  │  SAST/DAST  │  │</w:t>
            </w:r>
          </w:p>
          <w:p w14:paraId="25035869" w14:textId="77777777" w:rsidR="00CD38E2" w:rsidRDefault="00000000">
            <w:pPr>
              <w:keepNext/>
            </w:pPr>
            <w:r>
              <w:rPr>
                <w:rFonts w:ascii="Courier New" w:hAnsi="Courier New"/>
                <w:color w:val="E6EDF3"/>
                <w:sz w:val="18"/>
              </w:rPr>
              <w:t>│  └────────┘  └────────┘  └───────────┘  └──────────┘  └──────┬──────┘  │</w:t>
            </w:r>
          </w:p>
          <w:p w14:paraId="0C637436" w14:textId="77777777" w:rsidR="00CD38E2" w:rsidRDefault="00000000">
            <w:pPr>
              <w:keepNext/>
            </w:pPr>
            <w:r>
              <w:rPr>
                <w:rFonts w:ascii="Courier New" w:hAnsi="Courier New"/>
                <w:color w:val="E6EDF3"/>
                <w:sz w:val="18"/>
              </w:rPr>
              <w:t>│                                                                │         │</w:t>
            </w:r>
          </w:p>
          <w:p w14:paraId="5E6DFAB5" w14:textId="77777777" w:rsidR="00CD38E2" w:rsidRDefault="00000000">
            <w:pPr>
              <w:keepNext/>
            </w:pPr>
            <w:r>
              <w:rPr>
                <w:rFonts w:ascii="Courier New" w:hAnsi="Courier New"/>
                <w:color w:val="E6EDF3"/>
                <w:sz w:val="18"/>
              </w:rPr>
              <w:t>│  ┌─────────────┐  ┌──────────────┐  ┌──────────┐  ┌──────────▼──────┐  │</w:t>
            </w:r>
          </w:p>
          <w:p w14:paraId="3C37C958" w14:textId="77777777" w:rsidR="00CD38E2" w:rsidRDefault="00000000">
            <w:pPr>
              <w:keepNext/>
            </w:pPr>
            <w:r>
              <w:rPr>
                <w:rFonts w:ascii="Courier New" w:hAnsi="Courier New"/>
                <w:color w:val="E6EDF3"/>
                <w:sz w:val="18"/>
              </w:rPr>
              <w:t>│  │   Deploy    │◄─│  Deploy      │◄─│ Package  │◄─│  Smoke / Perf   │  │</w:t>
            </w:r>
          </w:p>
          <w:p w14:paraId="43341BC5" w14:textId="77777777" w:rsidR="00CD38E2" w:rsidRDefault="00000000">
            <w:pPr>
              <w:keepNext/>
            </w:pPr>
            <w:r>
              <w:rPr>
                <w:rFonts w:ascii="Courier New" w:hAnsi="Courier New"/>
                <w:color w:val="E6EDF3"/>
                <w:sz w:val="18"/>
              </w:rPr>
              <w:t>│  │   PROD      │  │  STAGING     │  │  Docker  │  │  Tests          │  │</w:t>
            </w:r>
          </w:p>
          <w:p w14:paraId="411A367F" w14:textId="77777777" w:rsidR="00CD38E2" w:rsidRDefault="00000000">
            <w:pPr>
              <w:keepNext/>
            </w:pPr>
            <w:r>
              <w:rPr>
                <w:rFonts w:ascii="Courier New" w:hAnsi="Courier New"/>
                <w:color w:val="E6EDF3"/>
                <w:sz w:val="18"/>
              </w:rPr>
              <w:t>│  │  (gate/auto)│  │  (auto)      │  │  push    │  │  lighthouse     │  │</w:t>
            </w:r>
          </w:p>
          <w:p w14:paraId="25A98F7D" w14:textId="77777777" w:rsidR="00CD38E2" w:rsidRDefault="00000000">
            <w:pPr>
              <w:keepNext/>
            </w:pPr>
            <w:r>
              <w:rPr>
                <w:rFonts w:ascii="Courier New" w:hAnsi="Courier New"/>
                <w:color w:val="E6EDF3"/>
                <w:sz w:val="18"/>
              </w:rPr>
              <w:t>│  └─────────────┘  └──────────────┘  └──────────┘  └─────────────────┘  │</w:t>
            </w:r>
          </w:p>
          <w:p w14:paraId="74F270B8" w14:textId="77777777" w:rsidR="00CD38E2" w:rsidRDefault="00000000">
            <w:pPr>
              <w:keepNext/>
            </w:pPr>
            <w:r>
              <w:rPr>
                <w:rFonts w:ascii="Courier New" w:hAnsi="Courier New"/>
                <w:color w:val="E6EDF3"/>
                <w:sz w:val="18"/>
              </w:rPr>
              <w:t>│                                                                          │</w:t>
            </w:r>
          </w:p>
          <w:p w14:paraId="13DB3988" w14:textId="77777777" w:rsidR="00CD38E2" w:rsidRDefault="00000000">
            <w:pPr>
              <w:keepNext/>
            </w:pPr>
            <w:r>
              <w:rPr>
                <w:rFonts w:ascii="Courier New" w:hAnsi="Courier New"/>
                <w:color w:val="E6EDF3"/>
                <w:sz w:val="18"/>
              </w:rPr>
              <w:t>│  ◄─────────── fast, cheap ──────────────────────── slow, expensive ────►│</w:t>
            </w:r>
          </w:p>
          <w:p w14:paraId="5C3AE574" w14:textId="77777777" w:rsidR="00CD38E2" w:rsidRDefault="00000000">
            <w:pPr>
              <w:keepNext/>
            </w:pPr>
            <w:r>
              <w:rPr>
                <w:rFonts w:ascii="Courier New" w:hAnsi="Courier New"/>
                <w:color w:val="E6EDF3"/>
                <w:sz w:val="18"/>
              </w:rPr>
              <w:t>│  ◄─────────── run on every commit ──────────────────── run on merge ───►│</w:t>
            </w:r>
          </w:p>
          <w:p w14:paraId="5A81852E" w14:textId="77777777" w:rsidR="00CD38E2" w:rsidRDefault="00000000">
            <w:r>
              <w:rPr>
                <w:rFonts w:ascii="Courier New" w:hAnsi="Courier New"/>
                <w:color w:val="E6EDF3"/>
                <w:sz w:val="18"/>
              </w:rPr>
              <w:t>└──────────────────────────────────────────────────────────────────────────┘</w:t>
            </w:r>
          </w:p>
        </w:tc>
      </w:tr>
    </w:tbl>
    <w:p w14:paraId="4C0507A2" w14:textId="77777777" w:rsidR="00CD38E2" w:rsidRDefault="00CD38E2">
      <w:pPr>
        <w:spacing w:after="120"/>
      </w:pPr>
    </w:p>
    <w:p w14:paraId="7802A5FE" w14:textId="77777777" w:rsidR="00CD38E2" w:rsidRDefault="00000000">
      <w:pPr>
        <w:spacing w:before="280" w:after="80"/>
      </w:pPr>
      <w:r>
        <w:rPr>
          <w:b/>
          <w:color w:val="000000"/>
          <w:sz w:val="28"/>
        </w:rPr>
        <w:t>Stage Reference</w:t>
      </w:r>
    </w:p>
    <w:tbl>
      <w:tblPr>
        <w:tblStyle w:val="TableGrid"/>
        <w:tblW w:w="0" w:type="auto"/>
        <w:tblLook w:val="04A0" w:firstRow="1" w:lastRow="0" w:firstColumn="1" w:lastColumn="0" w:noHBand="0" w:noVBand="1"/>
      </w:tblPr>
      <w:tblGrid>
        <w:gridCol w:w="1984"/>
        <w:gridCol w:w="2835"/>
        <w:gridCol w:w="2268"/>
        <w:gridCol w:w="1701"/>
      </w:tblGrid>
      <w:tr w:rsidR="00CD38E2" w14:paraId="1975A763" w14:textId="77777777">
        <w:tc>
          <w:tcPr>
            <w:tcW w:w="1984" w:type="dxa"/>
            <w:shd w:val="clear" w:color="auto" w:fill="FFFFFF"/>
          </w:tcPr>
          <w:p w14:paraId="18A700CE" w14:textId="77777777" w:rsidR="00CD38E2" w:rsidRDefault="00000000">
            <w:r>
              <w:rPr>
                <w:b/>
                <w:color w:val="000000"/>
                <w:sz w:val="20"/>
              </w:rPr>
              <w:t>Stage</w:t>
            </w:r>
          </w:p>
        </w:tc>
        <w:tc>
          <w:tcPr>
            <w:tcW w:w="2835" w:type="dxa"/>
            <w:shd w:val="clear" w:color="auto" w:fill="FFFFFF"/>
          </w:tcPr>
          <w:p w14:paraId="59D6984E" w14:textId="77777777" w:rsidR="00CD38E2" w:rsidRDefault="00000000">
            <w:r>
              <w:rPr>
                <w:b/>
                <w:color w:val="000000"/>
                <w:sz w:val="20"/>
              </w:rPr>
              <w:t>What it does</w:t>
            </w:r>
          </w:p>
        </w:tc>
        <w:tc>
          <w:tcPr>
            <w:tcW w:w="2268" w:type="dxa"/>
            <w:shd w:val="clear" w:color="auto" w:fill="FFFFFF"/>
          </w:tcPr>
          <w:p w14:paraId="189DCE64" w14:textId="77777777" w:rsidR="00CD38E2" w:rsidRDefault="00000000">
            <w:r>
              <w:rPr>
                <w:b/>
                <w:color w:val="000000"/>
                <w:sz w:val="20"/>
              </w:rPr>
              <w:t>Typical tools</w:t>
            </w:r>
          </w:p>
        </w:tc>
        <w:tc>
          <w:tcPr>
            <w:tcW w:w="1701" w:type="dxa"/>
            <w:shd w:val="clear" w:color="auto" w:fill="FFFFFF"/>
          </w:tcPr>
          <w:p w14:paraId="790394F0" w14:textId="77777777" w:rsidR="00CD38E2" w:rsidRDefault="00000000">
            <w:r>
              <w:rPr>
                <w:b/>
                <w:color w:val="000000"/>
                <w:sz w:val="20"/>
              </w:rPr>
              <w:t>Blocks merge if fails?</w:t>
            </w:r>
          </w:p>
        </w:tc>
      </w:tr>
      <w:tr w:rsidR="00CD38E2" w14:paraId="244AF870" w14:textId="77777777">
        <w:tc>
          <w:tcPr>
            <w:tcW w:w="1984" w:type="dxa"/>
            <w:shd w:val="clear" w:color="auto" w:fill="FFFFFF"/>
          </w:tcPr>
          <w:p w14:paraId="51A33F87" w14:textId="77777777" w:rsidR="00CD38E2" w:rsidRDefault="00000000">
            <w:r>
              <w:rPr>
                <w:color w:val="000000"/>
                <w:sz w:val="20"/>
              </w:rPr>
              <w:t>Source</w:t>
            </w:r>
          </w:p>
        </w:tc>
        <w:tc>
          <w:tcPr>
            <w:tcW w:w="2835" w:type="dxa"/>
            <w:shd w:val="clear" w:color="auto" w:fill="FFFFFF"/>
          </w:tcPr>
          <w:p w14:paraId="7EC91194" w14:textId="77777777" w:rsidR="00CD38E2" w:rsidRDefault="00000000">
            <w:r>
              <w:rPr>
                <w:color w:val="000000"/>
                <w:sz w:val="20"/>
              </w:rPr>
              <w:t>Checkout code, compute cache keys</w:t>
            </w:r>
          </w:p>
        </w:tc>
        <w:tc>
          <w:tcPr>
            <w:tcW w:w="2268" w:type="dxa"/>
            <w:shd w:val="clear" w:color="auto" w:fill="FFFFFF"/>
          </w:tcPr>
          <w:p w14:paraId="02B45E6B" w14:textId="77777777" w:rsidR="00CD38E2" w:rsidRDefault="00000000">
            <w:r>
              <w:rPr>
                <w:color w:val="000000"/>
                <w:sz w:val="20"/>
              </w:rPr>
              <w:t>git, actions/checkout</w:t>
            </w:r>
          </w:p>
        </w:tc>
        <w:tc>
          <w:tcPr>
            <w:tcW w:w="1701" w:type="dxa"/>
            <w:shd w:val="clear" w:color="auto" w:fill="FFFFFF"/>
          </w:tcPr>
          <w:p w14:paraId="5C96E7E4" w14:textId="77777777" w:rsidR="00CD38E2" w:rsidRDefault="00000000">
            <w:r>
              <w:rPr>
                <w:color w:val="000000"/>
                <w:sz w:val="20"/>
              </w:rPr>
              <w:t>N/A</w:t>
            </w:r>
          </w:p>
        </w:tc>
      </w:tr>
      <w:tr w:rsidR="00CD38E2" w14:paraId="47DCAE8A" w14:textId="77777777">
        <w:tc>
          <w:tcPr>
            <w:tcW w:w="1984" w:type="dxa"/>
            <w:shd w:val="clear" w:color="auto" w:fill="FFFFFF"/>
          </w:tcPr>
          <w:p w14:paraId="6B29ACAA" w14:textId="77777777" w:rsidR="00CD38E2" w:rsidRDefault="00000000">
            <w:r>
              <w:rPr>
                <w:color w:val="000000"/>
                <w:sz w:val="20"/>
              </w:rPr>
              <w:t>Lint &amp; Format</w:t>
            </w:r>
          </w:p>
        </w:tc>
        <w:tc>
          <w:tcPr>
            <w:tcW w:w="2835" w:type="dxa"/>
            <w:shd w:val="clear" w:color="auto" w:fill="FFFFFF"/>
          </w:tcPr>
          <w:p w14:paraId="38D1D6A4" w14:textId="77777777" w:rsidR="00CD38E2" w:rsidRDefault="00000000">
            <w:r>
              <w:rPr>
                <w:color w:val="000000"/>
                <w:sz w:val="20"/>
              </w:rPr>
              <w:t>Enforce code style, catch obvious errors</w:t>
            </w:r>
          </w:p>
        </w:tc>
        <w:tc>
          <w:tcPr>
            <w:tcW w:w="2268" w:type="dxa"/>
            <w:shd w:val="clear" w:color="auto" w:fill="FFFFFF"/>
          </w:tcPr>
          <w:p w14:paraId="6524262C" w14:textId="77777777" w:rsidR="00CD38E2" w:rsidRDefault="00000000">
            <w:r>
              <w:rPr>
                <w:color w:val="000000"/>
                <w:sz w:val="20"/>
              </w:rPr>
              <w:t>ESLint, Checkstyle, Prettier</w:t>
            </w:r>
          </w:p>
        </w:tc>
        <w:tc>
          <w:tcPr>
            <w:tcW w:w="1701" w:type="dxa"/>
            <w:shd w:val="clear" w:color="auto" w:fill="FFFFFF"/>
          </w:tcPr>
          <w:p w14:paraId="36D94299" w14:textId="77777777" w:rsidR="00CD38E2" w:rsidRDefault="00000000">
            <w:r>
              <w:rPr>
                <w:color w:val="000000"/>
                <w:sz w:val="20"/>
              </w:rPr>
              <w:t>Yes</w:t>
            </w:r>
          </w:p>
        </w:tc>
      </w:tr>
      <w:tr w:rsidR="00CD38E2" w14:paraId="0FCAE376" w14:textId="77777777">
        <w:tc>
          <w:tcPr>
            <w:tcW w:w="1984" w:type="dxa"/>
            <w:shd w:val="clear" w:color="auto" w:fill="FFFFFF"/>
          </w:tcPr>
          <w:p w14:paraId="7820BE7E" w14:textId="77777777" w:rsidR="00CD38E2" w:rsidRDefault="00000000">
            <w:r>
              <w:rPr>
                <w:color w:val="000000"/>
                <w:sz w:val="20"/>
              </w:rPr>
              <w:t>Build</w:t>
            </w:r>
          </w:p>
        </w:tc>
        <w:tc>
          <w:tcPr>
            <w:tcW w:w="2835" w:type="dxa"/>
            <w:shd w:val="clear" w:color="auto" w:fill="FFFFFF"/>
          </w:tcPr>
          <w:p w14:paraId="1B38EA3A" w14:textId="77777777" w:rsidR="00CD38E2" w:rsidRDefault="00000000">
            <w:r>
              <w:rPr>
                <w:color w:val="000000"/>
                <w:sz w:val="20"/>
              </w:rPr>
              <w:t>Compile source into binary/bundle artifact</w:t>
            </w:r>
          </w:p>
        </w:tc>
        <w:tc>
          <w:tcPr>
            <w:tcW w:w="2268" w:type="dxa"/>
            <w:shd w:val="clear" w:color="auto" w:fill="FFFFFF"/>
          </w:tcPr>
          <w:p w14:paraId="717E6FAF" w14:textId="77777777" w:rsidR="00CD38E2" w:rsidRDefault="00000000">
            <w:r>
              <w:rPr>
                <w:color w:val="000000"/>
                <w:sz w:val="20"/>
              </w:rPr>
              <w:t>Maven, Gradle, npm run build</w:t>
            </w:r>
          </w:p>
        </w:tc>
        <w:tc>
          <w:tcPr>
            <w:tcW w:w="1701" w:type="dxa"/>
            <w:shd w:val="clear" w:color="auto" w:fill="FFFFFF"/>
          </w:tcPr>
          <w:p w14:paraId="1A8F8AC2" w14:textId="77777777" w:rsidR="00CD38E2" w:rsidRDefault="00000000">
            <w:r>
              <w:rPr>
                <w:color w:val="000000"/>
                <w:sz w:val="20"/>
              </w:rPr>
              <w:t>Yes</w:t>
            </w:r>
          </w:p>
        </w:tc>
      </w:tr>
      <w:tr w:rsidR="00CD38E2" w14:paraId="10B29D68" w14:textId="77777777">
        <w:tc>
          <w:tcPr>
            <w:tcW w:w="1984" w:type="dxa"/>
            <w:shd w:val="clear" w:color="auto" w:fill="FFFFFF"/>
          </w:tcPr>
          <w:p w14:paraId="7584D512" w14:textId="77777777" w:rsidR="00CD38E2" w:rsidRDefault="00000000">
            <w:r>
              <w:rPr>
                <w:color w:val="000000"/>
                <w:sz w:val="20"/>
              </w:rPr>
              <w:t>Unit Tests</w:t>
            </w:r>
          </w:p>
        </w:tc>
        <w:tc>
          <w:tcPr>
            <w:tcW w:w="2835" w:type="dxa"/>
            <w:shd w:val="clear" w:color="auto" w:fill="FFFFFF"/>
          </w:tcPr>
          <w:p w14:paraId="03EEFE04" w14:textId="77777777" w:rsidR="00CD38E2" w:rsidRDefault="00000000">
            <w:r>
              <w:rPr>
                <w:color w:val="000000"/>
                <w:sz w:val="20"/>
              </w:rPr>
              <w:t>Fast, isolated function/class-level tests</w:t>
            </w:r>
          </w:p>
        </w:tc>
        <w:tc>
          <w:tcPr>
            <w:tcW w:w="2268" w:type="dxa"/>
            <w:shd w:val="clear" w:color="auto" w:fill="FFFFFF"/>
          </w:tcPr>
          <w:p w14:paraId="02939747" w14:textId="77777777" w:rsidR="00CD38E2" w:rsidRDefault="00000000">
            <w:r>
              <w:rPr>
                <w:color w:val="000000"/>
                <w:sz w:val="20"/>
              </w:rPr>
              <w:t>JUnit, Jest, pytest</w:t>
            </w:r>
          </w:p>
        </w:tc>
        <w:tc>
          <w:tcPr>
            <w:tcW w:w="1701" w:type="dxa"/>
            <w:shd w:val="clear" w:color="auto" w:fill="FFFFFF"/>
          </w:tcPr>
          <w:p w14:paraId="731F3EA1" w14:textId="77777777" w:rsidR="00CD38E2" w:rsidRDefault="00000000">
            <w:r>
              <w:rPr>
                <w:color w:val="000000"/>
                <w:sz w:val="20"/>
              </w:rPr>
              <w:t>Yes</w:t>
            </w:r>
          </w:p>
        </w:tc>
      </w:tr>
      <w:tr w:rsidR="00CD38E2" w14:paraId="23D220C1" w14:textId="77777777">
        <w:tc>
          <w:tcPr>
            <w:tcW w:w="1984" w:type="dxa"/>
            <w:shd w:val="clear" w:color="auto" w:fill="FFFFFF"/>
          </w:tcPr>
          <w:p w14:paraId="2F4D4D03" w14:textId="77777777" w:rsidR="00CD38E2" w:rsidRDefault="00000000">
            <w:r>
              <w:rPr>
                <w:color w:val="000000"/>
                <w:sz w:val="20"/>
              </w:rPr>
              <w:t>Integration Tests</w:t>
            </w:r>
          </w:p>
        </w:tc>
        <w:tc>
          <w:tcPr>
            <w:tcW w:w="2835" w:type="dxa"/>
            <w:shd w:val="clear" w:color="auto" w:fill="FFFFFF"/>
          </w:tcPr>
          <w:p w14:paraId="439048B4" w14:textId="77777777" w:rsidR="00CD38E2" w:rsidRDefault="00000000">
            <w:r>
              <w:rPr>
                <w:color w:val="000000"/>
                <w:sz w:val="20"/>
              </w:rPr>
              <w:t>Test interactions with DB, message bus, APIs</w:t>
            </w:r>
          </w:p>
        </w:tc>
        <w:tc>
          <w:tcPr>
            <w:tcW w:w="2268" w:type="dxa"/>
            <w:shd w:val="clear" w:color="auto" w:fill="FFFFFF"/>
          </w:tcPr>
          <w:p w14:paraId="1141E85A" w14:textId="77777777" w:rsidR="00CD38E2" w:rsidRDefault="00000000">
            <w:r>
              <w:rPr>
                <w:color w:val="000000"/>
                <w:sz w:val="20"/>
              </w:rPr>
              <w:t>Testcontainers, docker-compose</w:t>
            </w:r>
          </w:p>
        </w:tc>
        <w:tc>
          <w:tcPr>
            <w:tcW w:w="1701" w:type="dxa"/>
            <w:shd w:val="clear" w:color="auto" w:fill="FFFFFF"/>
          </w:tcPr>
          <w:p w14:paraId="287B78B3" w14:textId="77777777" w:rsidR="00CD38E2" w:rsidRDefault="00000000">
            <w:r>
              <w:rPr>
                <w:color w:val="000000"/>
                <w:sz w:val="20"/>
              </w:rPr>
              <w:t>Yes</w:t>
            </w:r>
          </w:p>
        </w:tc>
      </w:tr>
      <w:tr w:rsidR="00CD38E2" w14:paraId="4DF2C5A0" w14:textId="77777777">
        <w:tc>
          <w:tcPr>
            <w:tcW w:w="1984" w:type="dxa"/>
            <w:shd w:val="clear" w:color="auto" w:fill="FFFFFF"/>
          </w:tcPr>
          <w:p w14:paraId="4F3F48A8" w14:textId="77777777" w:rsidR="00CD38E2" w:rsidRDefault="00000000">
            <w:r>
              <w:rPr>
                <w:color w:val="000000"/>
                <w:sz w:val="20"/>
              </w:rPr>
              <w:t>Security Scan</w:t>
            </w:r>
          </w:p>
        </w:tc>
        <w:tc>
          <w:tcPr>
            <w:tcW w:w="2835" w:type="dxa"/>
            <w:shd w:val="clear" w:color="auto" w:fill="FFFFFF"/>
          </w:tcPr>
          <w:p w14:paraId="49D325E1" w14:textId="77777777" w:rsidR="00CD38E2" w:rsidRDefault="00000000">
            <w:r>
              <w:rPr>
                <w:color w:val="000000"/>
                <w:sz w:val="20"/>
              </w:rPr>
              <w:t>Dependency CVEs, SAST code analysis</w:t>
            </w:r>
          </w:p>
        </w:tc>
        <w:tc>
          <w:tcPr>
            <w:tcW w:w="2268" w:type="dxa"/>
            <w:shd w:val="clear" w:color="auto" w:fill="FFFFFF"/>
          </w:tcPr>
          <w:p w14:paraId="44610234" w14:textId="77777777" w:rsidR="00CD38E2" w:rsidRDefault="00000000">
            <w:r>
              <w:rPr>
                <w:color w:val="000000"/>
                <w:sz w:val="20"/>
              </w:rPr>
              <w:t>trivy, OWASP, Snyk, Semgrep</w:t>
            </w:r>
          </w:p>
        </w:tc>
        <w:tc>
          <w:tcPr>
            <w:tcW w:w="1701" w:type="dxa"/>
            <w:shd w:val="clear" w:color="auto" w:fill="FFFFFF"/>
          </w:tcPr>
          <w:p w14:paraId="589E5A15" w14:textId="77777777" w:rsidR="00CD38E2" w:rsidRDefault="00000000">
            <w:r>
              <w:rPr>
                <w:color w:val="000000"/>
                <w:sz w:val="20"/>
              </w:rPr>
              <w:t>Yes (on high)</w:t>
            </w:r>
          </w:p>
        </w:tc>
      </w:tr>
      <w:tr w:rsidR="00CD38E2" w14:paraId="48EF82B6" w14:textId="77777777">
        <w:tc>
          <w:tcPr>
            <w:tcW w:w="1984" w:type="dxa"/>
            <w:shd w:val="clear" w:color="auto" w:fill="FFFFFF"/>
          </w:tcPr>
          <w:p w14:paraId="75945779" w14:textId="77777777" w:rsidR="00CD38E2" w:rsidRDefault="00000000">
            <w:r>
              <w:rPr>
                <w:color w:val="000000"/>
                <w:sz w:val="20"/>
              </w:rPr>
              <w:t>Package</w:t>
            </w:r>
          </w:p>
        </w:tc>
        <w:tc>
          <w:tcPr>
            <w:tcW w:w="2835" w:type="dxa"/>
            <w:shd w:val="clear" w:color="auto" w:fill="FFFFFF"/>
          </w:tcPr>
          <w:p w14:paraId="56ECC0AE" w14:textId="77777777" w:rsidR="00CD38E2" w:rsidRDefault="00000000">
            <w:r>
              <w:rPr>
                <w:color w:val="000000"/>
                <w:sz w:val="20"/>
              </w:rPr>
              <w:t>Build Docker image, create release archive</w:t>
            </w:r>
          </w:p>
        </w:tc>
        <w:tc>
          <w:tcPr>
            <w:tcW w:w="2268" w:type="dxa"/>
            <w:shd w:val="clear" w:color="auto" w:fill="FFFFFF"/>
          </w:tcPr>
          <w:p w14:paraId="53A8B9A3" w14:textId="77777777" w:rsidR="00CD38E2" w:rsidRDefault="00000000">
            <w:r>
              <w:rPr>
                <w:color w:val="000000"/>
                <w:sz w:val="20"/>
              </w:rPr>
              <w:t>docker build, maven assembly</w:t>
            </w:r>
          </w:p>
        </w:tc>
        <w:tc>
          <w:tcPr>
            <w:tcW w:w="1701" w:type="dxa"/>
            <w:shd w:val="clear" w:color="auto" w:fill="FFFFFF"/>
          </w:tcPr>
          <w:p w14:paraId="0AE687AC" w14:textId="77777777" w:rsidR="00CD38E2" w:rsidRDefault="00000000">
            <w:r>
              <w:rPr>
                <w:color w:val="000000"/>
                <w:sz w:val="20"/>
              </w:rPr>
              <w:t>Yes</w:t>
            </w:r>
          </w:p>
        </w:tc>
      </w:tr>
      <w:tr w:rsidR="00CD38E2" w14:paraId="21F6DD8E" w14:textId="77777777">
        <w:tc>
          <w:tcPr>
            <w:tcW w:w="1984" w:type="dxa"/>
            <w:shd w:val="clear" w:color="auto" w:fill="FFFFFF"/>
          </w:tcPr>
          <w:p w14:paraId="277666EC" w14:textId="77777777" w:rsidR="00CD38E2" w:rsidRDefault="00000000">
            <w:r>
              <w:rPr>
                <w:color w:val="000000"/>
                <w:sz w:val="20"/>
              </w:rPr>
              <w:t>Deploy Staging</w:t>
            </w:r>
          </w:p>
        </w:tc>
        <w:tc>
          <w:tcPr>
            <w:tcW w:w="2835" w:type="dxa"/>
            <w:shd w:val="clear" w:color="auto" w:fill="FFFFFF"/>
          </w:tcPr>
          <w:p w14:paraId="0457274E" w14:textId="77777777" w:rsidR="00CD38E2" w:rsidRDefault="00000000">
            <w:r>
              <w:rPr>
                <w:color w:val="000000"/>
                <w:sz w:val="20"/>
              </w:rPr>
              <w:t>Push artifact to a staging environment</w:t>
            </w:r>
          </w:p>
        </w:tc>
        <w:tc>
          <w:tcPr>
            <w:tcW w:w="2268" w:type="dxa"/>
            <w:shd w:val="clear" w:color="auto" w:fill="FFFFFF"/>
          </w:tcPr>
          <w:p w14:paraId="1E8B9E53" w14:textId="77777777" w:rsidR="00CD38E2" w:rsidRDefault="00000000">
            <w:r>
              <w:rPr>
                <w:color w:val="000000"/>
                <w:sz w:val="20"/>
              </w:rPr>
              <w:t>kubectl apply, helm upgrade</w:t>
            </w:r>
          </w:p>
        </w:tc>
        <w:tc>
          <w:tcPr>
            <w:tcW w:w="1701" w:type="dxa"/>
            <w:shd w:val="clear" w:color="auto" w:fill="FFFFFF"/>
          </w:tcPr>
          <w:p w14:paraId="6D459876" w14:textId="77777777" w:rsidR="00CD38E2" w:rsidRDefault="00000000">
            <w:r>
              <w:rPr>
                <w:color w:val="000000"/>
                <w:sz w:val="20"/>
              </w:rPr>
              <w:t>Yes</w:t>
            </w:r>
          </w:p>
        </w:tc>
      </w:tr>
      <w:tr w:rsidR="00CD38E2" w14:paraId="5621E78D" w14:textId="77777777">
        <w:tc>
          <w:tcPr>
            <w:tcW w:w="1984" w:type="dxa"/>
            <w:shd w:val="clear" w:color="auto" w:fill="FFFFFF"/>
          </w:tcPr>
          <w:p w14:paraId="169E5FA3" w14:textId="77777777" w:rsidR="00CD38E2" w:rsidRDefault="00000000">
            <w:r>
              <w:rPr>
                <w:color w:val="000000"/>
                <w:sz w:val="20"/>
              </w:rPr>
              <w:t>Smoke / E2E</w:t>
            </w:r>
          </w:p>
        </w:tc>
        <w:tc>
          <w:tcPr>
            <w:tcW w:w="2835" w:type="dxa"/>
            <w:shd w:val="clear" w:color="auto" w:fill="FFFFFF"/>
          </w:tcPr>
          <w:p w14:paraId="54C7BBE4" w14:textId="77777777" w:rsidR="00CD38E2" w:rsidRDefault="00000000">
            <w:r>
              <w:rPr>
                <w:color w:val="000000"/>
                <w:sz w:val="20"/>
              </w:rPr>
              <w:t>Verify the deployed app actually works</w:t>
            </w:r>
          </w:p>
        </w:tc>
        <w:tc>
          <w:tcPr>
            <w:tcW w:w="2268" w:type="dxa"/>
            <w:shd w:val="clear" w:color="auto" w:fill="FFFFFF"/>
          </w:tcPr>
          <w:p w14:paraId="0D800534" w14:textId="77777777" w:rsidR="00CD38E2" w:rsidRDefault="00000000">
            <w:r>
              <w:rPr>
                <w:color w:val="000000"/>
                <w:sz w:val="20"/>
              </w:rPr>
              <w:t>Playwright, k6, curl health</w:t>
            </w:r>
          </w:p>
        </w:tc>
        <w:tc>
          <w:tcPr>
            <w:tcW w:w="1701" w:type="dxa"/>
            <w:shd w:val="clear" w:color="auto" w:fill="FFFFFF"/>
          </w:tcPr>
          <w:p w14:paraId="03545A89" w14:textId="77777777" w:rsidR="00CD38E2" w:rsidRDefault="00000000">
            <w:r>
              <w:rPr>
                <w:color w:val="000000"/>
                <w:sz w:val="20"/>
              </w:rPr>
              <w:t>Yes</w:t>
            </w:r>
          </w:p>
        </w:tc>
      </w:tr>
      <w:tr w:rsidR="00CD38E2" w14:paraId="3AF944B1" w14:textId="77777777">
        <w:tc>
          <w:tcPr>
            <w:tcW w:w="1984" w:type="dxa"/>
            <w:shd w:val="clear" w:color="auto" w:fill="FFFFFF"/>
          </w:tcPr>
          <w:p w14:paraId="6DBCE563" w14:textId="77777777" w:rsidR="00CD38E2" w:rsidRDefault="00000000">
            <w:r>
              <w:rPr>
                <w:color w:val="000000"/>
                <w:sz w:val="20"/>
              </w:rPr>
              <w:t>Deploy Prod</w:t>
            </w:r>
          </w:p>
        </w:tc>
        <w:tc>
          <w:tcPr>
            <w:tcW w:w="2835" w:type="dxa"/>
            <w:shd w:val="clear" w:color="auto" w:fill="FFFFFF"/>
          </w:tcPr>
          <w:p w14:paraId="02B8FDA8" w14:textId="77777777" w:rsidR="00CD38E2" w:rsidRDefault="00000000">
            <w:r>
              <w:rPr>
                <w:color w:val="000000"/>
                <w:sz w:val="20"/>
              </w:rPr>
              <w:t>Promote artifact to production</w:t>
            </w:r>
          </w:p>
        </w:tc>
        <w:tc>
          <w:tcPr>
            <w:tcW w:w="2268" w:type="dxa"/>
            <w:shd w:val="clear" w:color="auto" w:fill="FFFFFF"/>
          </w:tcPr>
          <w:p w14:paraId="0DE7BEB8" w14:textId="77777777" w:rsidR="00CD38E2" w:rsidRDefault="00000000">
            <w:r>
              <w:rPr>
                <w:color w:val="000000"/>
                <w:sz w:val="20"/>
              </w:rPr>
              <w:t>helm, ArgoCD, terraform</w:t>
            </w:r>
          </w:p>
        </w:tc>
        <w:tc>
          <w:tcPr>
            <w:tcW w:w="1701" w:type="dxa"/>
            <w:shd w:val="clear" w:color="auto" w:fill="FFFFFF"/>
          </w:tcPr>
          <w:p w14:paraId="0E8C6487" w14:textId="77777777" w:rsidR="00CD38E2" w:rsidRDefault="00000000">
            <w:r>
              <w:rPr>
                <w:color w:val="000000"/>
                <w:sz w:val="20"/>
              </w:rPr>
              <w:t>Manual or auto</w:t>
            </w:r>
          </w:p>
        </w:tc>
      </w:tr>
    </w:tbl>
    <w:p w14:paraId="07CD163E" w14:textId="77777777" w:rsidR="00CD38E2" w:rsidRDefault="00CD38E2">
      <w:pPr>
        <w:spacing w:after="120"/>
      </w:pPr>
    </w:p>
    <w:p w14:paraId="48FDC47D" w14:textId="77777777" w:rsidR="00687FCF" w:rsidRDefault="00687FCF">
      <w:pPr>
        <w:rPr>
          <w:b/>
          <w:color w:val="000000"/>
          <w:sz w:val="28"/>
        </w:rPr>
      </w:pPr>
      <w:r>
        <w:rPr>
          <w:b/>
          <w:color w:val="000000"/>
          <w:sz w:val="28"/>
        </w:rPr>
        <w:br w:type="page"/>
      </w:r>
    </w:p>
    <w:p w14:paraId="61DAF721" w14:textId="085892A0" w:rsidR="00CD38E2" w:rsidRDefault="00000000">
      <w:pPr>
        <w:spacing w:before="280" w:after="80"/>
      </w:pPr>
      <w:r>
        <w:rPr>
          <w:b/>
          <w:color w:val="000000"/>
          <w:sz w:val="28"/>
        </w:rPr>
        <w:lastRenderedPageBreak/>
        <w:t>The "Shift Left" Principle</w:t>
      </w:r>
    </w:p>
    <w:p w14:paraId="28478614" w14:textId="77777777" w:rsidR="00CD38E2" w:rsidRDefault="00000000">
      <w:pPr>
        <w:spacing w:after="80"/>
      </w:pPr>
      <w:r>
        <w:rPr>
          <w:color w:val="000000"/>
        </w:rPr>
        <w:t>Run the cheapest, fastest checks first. A linting error discovered in 30 seconds costs nothing. The same error discovered after a 20-minute build and deploy wastes everyone's time. Structure pipelines so developers get feedback within 2-3 minutes for the most common failures.</w:t>
      </w:r>
    </w:p>
    <w:tbl>
      <w:tblPr>
        <w:tblStyle w:val="TableGrid"/>
        <w:tblW w:w="0" w:type="auto"/>
        <w:tblLook w:val="04A0" w:firstRow="1" w:lastRow="0" w:firstColumn="1" w:lastColumn="0" w:noHBand="0" w:noVBand="1"/>
      </w:tblPr>
      <w:tblGrid>
        <w:gridCol w:w="9406"/>
      </w:tblGrid>
      <w:tr w:rsidR="00CD38E2" w14:paraId="21399CA3" w14:textId="77777777">
        <w:tc>
          <w:tcPr>
            <w:tcW w:w="9406" w:type="dxa"/>
            <w:shd w:val="clear" w:color="auto" w:fill="0D1117"/>
          </w:tcPr>
          <w:p w14:paraId="5AEF85FB" w14:textId="77777777" w:rsidR="00CD38E2" w:rsidRDefault="00000000">
            <w:pPr>
              <w:keepNext/>
            </w:pPr>
            <w:r>
              <w:rPr>
                <w:rFonts w:ascii="Courier New" w:hAnsi="Courier New"/>
                <w:color w:val="E6EDF3"/>
                <w:sz w:val="18"/>
              </w:rPr>
              <w:t xml:space="preserve">  Cost to fix a bug at each stage</w:t>
            </w:r>
          </w:p>
          <w:p w14:paraId="31F3CA6C" w14:textId="77777777" w:rsidR="00CD38E2" w:rsidRDefault="00CD38E2">
            <w:pPr>
              <w:keepNext/>
            </w:pPr>
          </w:p>
          <w:p w14:paraId="70A95BB6" w14:textId="77777777" w:rsidR="00CD38E2" w:rsidRDefault="00000000">
            <w:pPr>
              <w:keepNext/>
            </w:pPr>
            <w:r>
              <w:rPr>
                <w:rFonts w:ascii="Courier New" w:hAnsi="Courier New"/>
                <w:color w:val="E6EDF3"/>
                <w:sz w:val="18"/>
              </w:rPr>
              <w:t xml:space="preserve">  Lint (30s)        ██  ~$0</w:t>
            </w:r>
          </w:p>
          <w:p w14:paraId="2C304416" w14:textId="77777777" w:rsidR="00CD38E2" w:rsidRDefault="00000000">
            <w:pPr>
              <w:keepNext/>
            </w:pPr>
            <w:r>
              <w:rPr>
                <w:rFonts w:ascii="Courier New" w:hAnsi="Courier New"/>
                <w:color w:val="E6EDF3"/>
                <w:sz w:val="18"/>
              </w:rPr>
              <w:t xml:space="preserve">  Unit test (2min)  ████  ~$1</w:t>
            </w:r>
          </w:p>
          <w:p w14:paraId="52B0DA48" w14:textId="77777777" w:rsidR="00CD38E2" w:rsidRDefault="00000000">
            <w:pPr>
              <w:keepNext/>
            </w:pPr>
            <w:r>
              <w:rPr>
                <w:rFonts w:ascii="Courier New" w:hAnsi="Courier New"/>
                <w:color w:val="E6EDF3"/>
                <w:sz w:val="18"/>
              </w:rPr>
              <w:t xml:space="preserve">  Integration (8min)████████  ~$10</w:t>
            </w:r>
          </w:p>
          <w:p w14:paraId="65B2D146" w14:textId="77777777" w:rsidR="00CD38E2" w:rsidRDefault="00000000">
            <w:pPr>
              <w:keepNext/>
            </w:pPr>
            <w:r>
              <w:rPr>
                <w:rFonts w:ascii="Courier New" w:hAnsi="Courier New"/>
                <w:color w:val="E6EDF3"/>
                <w:sz w:val="18"/>
              </w:rPr>
              <w:t xml:space="preserve">  Staging deploy    ████████████████  ~$50</w:t>
            </w:r>
          </w:p>
          <w:p w14:paraId="18135175" w14:textId="77777777" w:rsidR="00CD38E2" w:rsidRDefault="00000000">
            <w:pPr>
              <w:keepNext/>
            </w:pPr>
            <w:r>
              <w:rPr>
                <w:rFonts w:ascii="Courier New" w:hAnsi="Courier New"/>
                <w:color w:val="E6EDF3"/>
                <w:sz w:val="18"/>
              </w:rPr>
              <w:t xml:space="preserve">  Production        ████████████████████████████████  ~$1000+</w:t>
            </w:r>
          </w:p>
          <w:p w14:paraId="3828C5FA" w14:textId="77777777" w:rsidR="00CD38E2" w:rsidRDefault="00CD38E2">
            <w:pPr>
              <w:keepNext/>
            </w:pPr>
          </w:p>
          <w:p w14:paraId="0F3FE4CF" w14:textId="77777777" w:rsidR="00CD38E2" w:rsidRDefault="00000000">
            <w:r>
              <w:rPr>
                <w:rFonts w:ascii="Courier New" w:hAnsi="Courier New"/>
                <w:color w:val="E6EDF3"/>
                <w:sz w:val="18"/>
              </w:rPr>
              <w:t xml:space="preserve">  ← shift checks leftward → exponential cost savings</w:t>
            </w:r>
          </w:p>
        </w:tc>
      </w:tr>
    </w:tbl>
    <w:p w14:paraId="3A3ADEF9" w14:textId="77777777" w:rsidR="00CD38E2" w:rsidRDefault="00CD38E2">
      <w:pPr>
        <w:spacing w:after="120"/>
      </w:pPr>
    </w:p>
    <w:p w14:paraId="7F88D46A" w14:textId="77777777" w:rsidR="00CD38E2" w:rsidRDefault="00000000">
      <w:pPr>
        <w:pageBreakBefore/>
        <w:pBdr>
          <w:bottom w:val="single" w:sz="12" w:space="4" w:color="2F81F7"/>
        </w:pBdr>
        <w:spacing w:after="160"/>
      </w:pPr>
      <w:r>
        <w:rPr>
          <w:b/>
          <w:color w:val="000000"/>
          <w:sz w:val="40"/>
        </w:rPr>
        <w:lastRenderedPageBreak/>
        <w:t>3. Deployment Strategies</w:t>
      </w:r>
    </w:p>
    <w:p w14:paraId="3F49DE2B" w14:textId="77777777" w:rsidR="00CD38E2" w:rsidRDefault="00000000">
      <w:pPr>
        <w:spacing w:after="80"/>
      </w:pPr>
      <w:r>
        <w:rPr>
          <w:color w:val="000000"/>
        </w:rPr>
        <w:t>How you deploy matters as much as whether you deploy. The right strategy balances release speed, risk, and rollback capability. Interviewers commonly ask about the trade-offs between these patterns.</w:t>
      </w:r>
    </w:p>
    <w:p w14:paraId="0FDCF49C" w14:textId="77777777" w:rsidR="00CD38E2" w:rsidRDefault="00000000">
      <w:pPr>
        <w:spacing w:before="280" w:after="80"/>
      </w:pPr>
      <w:r>
        <w:rPr>
          <w:b/>
          <w:color w:val="000000"/>
          <w:sz w:val="28"/>
        </w:rPr>
        <w:t>Blue-Green Deployment</w:t>
      </w:r>
    </w:p>
    <w:p w14:paraId="2AA0C81C" w14:textId="77777777" w:rsidR="00CD38E2" w:rsidRDefault="00000000">
      <w:pPr>
        <w:spacing w:after="80"/>
      </w:pPr>
      <w:r>
        <w:rPr>
          <w:color w:val="000000"/>
        </w:rPr>
        <w:t>Maintain two identical production environments: Blue (live) and Green (idle). Deploy the new version to Green, run smoke tests, then switch traffic. Rollback is instant — just switch traffic back to Blue.</w:t>
      </w:r>
    </w:p>
    <w:tbl>
      <w:tblPr>
        <w:tblStyle w:val="TableGrid"/>
        <w:tblW w:w="0" w:type="auto"/>
        <w:tblLook w:val="04A0" w:firstRow="1" w:lastRow="0" w:firstColumn="1" w:lastColumn="0" w:noHBand="0" w:noVBand="1"/>
      </w:tblPr>
      <w:tblGrid>
        <w:gridCol w:w="9406"/>
      </w:tblGrid>
      <w:tr w:rsidR="00CD38E2" w14:paraId="05CED870" w14:textId="77777777">
        <w:tc>
          <w:tcPr>
            <w:tcW w:w="9406" w:type="dxa"/>
            <w:shd w:val="clear" w:color="auto" w:fill="0D1117"/>
          </w:tcPr>
          <w:p w14:paraId="75299FED" w14:textId="77777777" w:rsidR="00CD38E2" w:rsidRDefault="00000000">
            <w:pPr>
              <w:keepNext/>
            </w:pPr>
            <w:r>
              <w:rPr>
                <w:rFonts w:ascii="Courier New" w:hAnsi="Courier New"/>
                <w:color w:val="E6EDF3"/>
                <w:sz w:val="18"/>
              </w:rPr>
              <w:t>┌──────────────────────────────────────────────────────────────────────┐</w:t>
            </w:r>
          </w:p>
          <w:p w14:paraId="58E94B6B" w14:textId="77777777" w:rsidR="00CD38E2" w:rsidRDefault="00000000">
            <w:pPr>
              <w:keepNext/>
            </w:pPr>
            <w:r>
              <w:rPr>
                <w:rFonts w:ascii="Courier New" w:hAnsi="Courier New"/>
                <w:color w:val="E6EDF3"/>
                <w:sz w:val="18"/>
              </w:rPr>
              <w:t>│                    BLUE-GREEN DEPLOYMENT                            │</w:t>
            </w:r>
          </w:p>
          <w:p w14:paraId="08FF3FAF" w14:textId="77777777" w:rsidR="00CD38E2" w:rsidRDefault="00000000">
            <w:pPr>
              <w:keepNext/>
            </w:pPr>
            <w:r>
              <w:rPr>
                <w:rFonts w:ascii="Courier New" w:hAnsi="Courier New"/>
                <w:color w:val="E6EDF3"/>
                <w:sz w:val="18"/>
              </w:rPr>
              <w:t>│                                                                      │</w:t>
            </w:r>
          </w:p>
          <w:p w14:paraId="433AE10F" w14:textId="77777777" w:rsidR="00CD38E2" w:rsidRDefault="00000000">
            <w:pPr>
              <w:keepNext/>
            </w:pPr>
            <w:r>
              <w:rPr>
                <w:rFonts w:ascii="Courier New" w:hAnsi="Courier New"/>
                <w:color w:val="E6EDF3"/>
                <w:sz w:val="18"/>
              </w:rPr>
              <w:t>│  BEFORE:                                                             │</w:t>
            </w:r>
          </w:p>
          <w:p w14:paraId="44D8D70A" w14:textId="77777777" w:rsidR="00CD38E2" w:rsidRDefault="00000000">
            <w:pPr>
              <w:keepNext/>
            </w:pPr>
            <w:r>
              <w:rPr>
                <w:rFonts w:ascii="Courier New" w:hAnsi="Courier New"/>
                <w:color w:val="E6EDF3"/>
                <w:sz w:val="18"/>
              </w:rPr>
              <w:t>│  [Users] ──► [Load Balancer] ──────────────► [Blue  v1.0]  LIVE    │</w:t>
            </w:r>
          </w:p>
          <w:p w14:paraId="4DBE6543" w14:textId="77777777" w:rsidR="00CD38E2" w:rsidRDefault="00000000">
            <w:pPr>
              <w:keepNext/>
            </w:pPr>
            <w:r>
              <w:rPr>
                <w:rFonts w:ascii="Courier New" w:hAnsi="Courier New"/>
                <w:color w:val="E6EDF3"/>
                <w:sz w:val="18"/>
              </w:rPr>
              <w:t>│                               └───────────    [Green v1.0]  idle   │</w:t>
            </w:r>
          </w:p>
          <w:p w14:paraId="1C3F91E2" w14:textId="77777777" w:rsidR="00CD38E2" w:rsidRDefault="00000000">
            <w:pPr>
              <w:keepNext/>
            </w:pPr>
            <w:r>
              <w:rPr>
                <w:rFonts w:ascii="Courier New" w:hAnsi="Courier New"/>
                <w:color w:val="E6EDF3"/>
                <w:sz w:val="18"/>
              </w:rPr>
              <w:t>│                                                                      │</w:t>
            </w:r>
          </w:p>
          <w:p w14:paraId="4DCC5D13" w14:textId="77777777" w:rsidR="00CD38E2" w:rsidRDefault="00000000">
            <w:pPr>
              <w:keepNext/>
            </w:pPr>
            <w:r>
              <w:rPr>
                <w:rFonts w:ascii="Courier New" w:hAnsi="Courier New"/>
                <w:color w:val="E6EDF3"/>
                <w:sz w:val="18"/>
              </w:rPr>
              <w:t>│  DEPLOY:  new version goes to Green (no user impact)                │</w:t>
            </w:r>
          </w:p>
          <w:p w14:paraId="341B70CE" w14:textId="77777777" w:rsidR="00CD38E2" w:rsidRDefault="00000000">
            <w:pPr>
              <w:keepNext/>
            </w:pPr>
            <w:r>
              <w:rPr>
                <w:rFonts w:ascii="Courier New" w:hAnsi="Courier New"/>
                <w:color w:val="E6EDF3"/>
                <w:sz w:val="18"/>
              </w:rPr>
              <w:t>│  [Users] ──► [Load Balancer] ───────────────  [Blue  v1.0]  idle   │</w:t>
            </w:r>
          </w:p>
          <w:p w14:paraId="1BC34C94" w14:textId="77777777" w:rsidR="00CD38E2" w:rsidRDefault="00000000">
            <w:pPr>
              <w:keepNext/>
            </w:pPr>
            <w:r>
              <w:rPr>
                <w:rFonts w:ascii="Courier New" w:hAnsi="Courier New"/>
                <w:color w:val="E6EDF3"/>
                <w:sz w:val="18"/>
              </w:rPr>
              <w:t>│                               └───────────── [Green v2.0]  LIVE   │</w:t>
            </w:r>
          </w:p>
          <w:p w14:paraId="2E5D9705" w14:textId="77777777" w:rsidR="00CD38E2" w:rsidRDefault="00000000">
            <w:pPr>
              <w:keepNext/>
            </w:pPr>
            <w:r>
              <w:rPr>
                <w:rFonts w:ascii="Courier New" w:hAnsi="Courier New"/>
                <w:color w:val="E6EDF3"/>
                <w:sz w:val="18"/>
              </w:rPr>
              <w:t>│                                                                      │</w:t>
            </w:r>
          </w:p>
          <w:p w14:paraId="577758B5" w14:textId="77777777" w:rsidR="00CD38E2" w:rsidRDefault="00000000">
            <w:pPr>
              <w:keepNext/>
            </w:pPr>
            <w:r>
              <w:rPr>
                <w:rFonts w:ascii="Courier New" w:hAnsi="Courier New"/>
                <w:color w:val="E6EDF3"/>
                <w:sz w:val="18"/>
              </w:rPr>
              <w:t>│  ROLLBACK: switch LB back to Blue — instant, zero downtime          │</w:t>
            </w:r>
          </w:p>
          <w:p w14:paraId="1892F2F2" w14:textId="77777777" w:rsidR="00CD38E2" w:rsidRDefault="00000000">
            <w:pPr>
              <w:keepNext/>
            </w:pPr>
            <w:r>
              <w:rPr>
                <w:rFonts w:ascii="Courier New" w:hAnsi="Courier New"/>
                <w:color w:val="E6EDF3"/>
                <w:sz w:val="18"/>
              </w:rPr>
              <w:t>│                                                                      │</w:t>
            </w:r>
          </w:p>
          <w:p w14:paraId="587EE390" w14:textId="77777777" w:rsidR="00CD38E2" w:rsidRDefault="00000000">
            <w:pPr>
              <w:keepNext/>
            </w:pPr>
            <w:r>
              <w:rPr>
                <w:rFonts w:ascii="Courier New" w:hAnsi="Courier New"/>
                <w:color w:val="E6EDF3"/>
                <w:sz w:val="18"/>
              </w:rPr>
              <w:t>│  ✔ Zero-downtime deploy    ✔ Instant rollback                       │</w:t>
            </w:r>
          </w:p>
          <w:p w14:paraId="16ECE741" w14:textId="77777777" w:rsidR="00CD38E2" w:rsidRDefault="00000000">
            <w:pPr>
              <w:keepNext/>
            </w:pPr>
            <w:r>
              <w:rPr>
                <w:rFonts w:ascii="Courier New" w:hAnsi="Courier New"/>
                <w:color w:val="E6EDF3"/>
                <w:sz w:val="18"/>
              </w:rPr>
              <w:t>│  ✖ Requires double infra   ✖ DB migrations need backward compat.    │</w:t>
            </w:r>
          </w:p>
          <w:p w14:paraId="19705739" w14:textId="77777777" w:rsidR="00CD38E2" w:rsidRDefault="00000000">
            <w:r>
              <w:rPr>
                <w:rFonts w:ascii="Courier New" w:hAnsi="Courier New"/>
                <w:color w:val="E6EDF3"/>
                <w:sz w:val="18"/>
              </w:rPr>
              <w:t>└──────────────────────────────────────────────────────────────────────┘</w:t>
            </w:r>
          </w:p>
        </w:tc>
      </w:tr>
    </w:tbl>
    <w:p w14:paraId="6B51F309" w14:textId="77777777" w:rsidR="00CD38E2" w:rsidRDefault="00CD38E2">
      <w:pPr>
        <w:spacing w:after="120"/>
      </w:pPr>
    </w:p>
    <w:p w14:paraId="41E5A2DF" w14:textId="77777777" w:rsidR="00CD38E2" w:rsidRDefault="00000000">
      <w:pPr>
        <w:spacing w:before="280" w:after="80"/>
      </w:pPr>
      <w:r>
        <w:rPr>
          <w:b/>
          <w:color w:val="000000"/>
          <w:sz w:val="28"/>
        </w:rPr>
        <w:t>Canary Deployment</w:t>
      </w:r>
    </w:p>
    <w:p w14:paraId="21A60F91" w14:textId="77777777" w:rsidR="00CD38E2" w:rsidRDefault="00000000">
      <w:pPr>
        <w:spacing w:after="80"/>
      </w:pPr>
      <w:r>
        <w:rPr>
          <w:color w:val="000000"/>
        </w:rPr>
        <w:t>Route a small percentage of real traffic (e.g. 5%) to the new version while the majority stays on the old version. Monitor error rates and latency. Gradually increase the percentage if metrics are healthy. Abort and roll back if anything looks wrong.</w:t>
      </w:r>
    </w:p>
    <w:tbl>
      <w:tblPr>
        <w:tblStyle w:val="TableGrid"/>
        <w:tblW w:w="0" w:type="auto"/>
        <w:tblLook w:val="04A0" w:firstRow="1" w:lastRow="0" w:firstColumn="1" w:lastColumn="0" w:noHBand="0" w:noVBand="1"/>
      </w:tblPr>
      <w:tblGrid>
        <w:gridCol w:w="9406"/>
      </w:tblGrid>
      <w:tr w:rsidR="00CD38E2" w14:paraId="70095AAA" w14:textId="77777777">
        <w:tc>
          <w:tcPr>
            <w:tcW w:w="9406" w:type="dxa"/>
            <w:shd w:val="clear" w:color="auto" w:fill="0D1117"/>
          </w:tcPr>
          <w:p w14:paraId="7AAFFD3F" w14:textId="77777777" w:rsidR="00CD38E2" w:rsidRDefault="00000000">
            <w:pPr>
              <w:keepNext/>
            </w:pPr>
            <w:r>
              <w:rPr>
                <w:rFonts w:ascii="Courier New" w:hAnsi="Courier New"/>
                <w:color w:val="E6EDF3"/>
                <w:sz w:val="18"/>
              </w:rPr>
              <w:t>┌──────────────────────────────────────────────────────────────────────┐</w:t>
            </w:r>
          </w:p>
          <w:p w14:paraId="4C935658" w14:textId="77777777" w:rsidR="00CD38E2" w:rsidRDefault="00000000">
            <w:pPr>
              <w:keepNext/>
            </w:pPr>
            <w:r>
              <w:rPr>
                <w:rFonts w:ascii="Courier New" w:hAnsi="Courier New"/>
                <w:color w:val="E6EDF3"/>
                <w:sz w:val="18"/>
              </w:rPr>
              <w:t>│                     CANARY DEPLOYMENT                               │</w:t>
            </w:r>
          </w:p>
          <w:p w14:paraId="4B643C91" w14:textId="77777777" w:rsidR="00CD38E2" w:rsidRDefault="00000000">
            <w:pPr>
              <w:keepNext/>
            </w:pPr>
            <w:r>
              <w:rPr>
                <w:rFonts w:ascii="Courier New" w:hAnsi="Courier New"/>
                <w:color w:val="E6EDF3"/>
                <w:sz w:val="18"/>
              </w:rPr>
              <w:t>│                                                                      │</w:t>
            </w:r>
          </w:p>
          <w:p w14:paraId="5F747545" w14:textId="77777777" w:rsidR="00CD38E2" w:rsidRDefault="00000000">
            <w:pPr>
              <w:keepNext/>
            </w:pPr>
            <w:r>
              <w:rPr>
                <w:rFonts w:ascii="Courier New" w:hAnsi="Courier New"/>
                <w:color w:val="E6EDF3"/>
                <w:sz w:val="18"/>
              </w:rPr>
              <w:t>│  PHASE 1 (5% canary)                                                 │</w:t>
            </w:r>
          </w:p>
          <w:p w14:paraId="11C3B5CE" w14:textId="77777777" w:rsidR="00CD38E2" w:rsidRDefault="00000000">
            <w:pPr>
              <w:keepNext/>
            </w:pPr>
            <w:r>
              <w:rPr>
                <w:rFonts w:ascii="Courier New" w:hAnsi="Courier New"/>
                <w:color w:val="E6EDF3"/>
                <w:sz w:val="18"/>
              </w:rPr>
              <w:t>│  [Users] ──► [Load Balancer] ──── 95% ──► [Stable  v1.0]           │</w:t>
            </w:r>
          </w:p>
          <w:p w14:paraId="1C225C3B" w14:textId="77777777" w:rsidR="00CD38E2" w:rsidRDefault="00000000">
            <w:pPr>
              <w:keepNext/>
            </w:pPr>
            <w:r>
              <w:rPr>
                <w:rFonts w:ascii="Courier New" w:hAnsi="Courier New"/>
                <w:color w:val="E6EDF3"/>
                <w:sz w:val="18"/>
              </w:rPr>
              <w:t>│                               └──  5% ──► [Canary  v2.0]  ← watch  │</w:t>
            </w:r>
          </w:p>
          <w:p w14:paraId="6D390658" w14:textId="77777777" w:rsidR="00CD38E2" w:rsidRDefault="00000000">
            <w:pPr>
              <w:keepNext/>
            </w:pPr>
            <w:r>
              <w:rPr>
                <w:rFonts w:ascii="Courier New" w:hAnsi="Courier New"/>
                <w:color w:val="E6EDF3"/>
                <w:sz w:val="18"/>
              </w:rPr>
              <w:t>│                                                                      │</w:t>
            </w:r>
          </w:p>
          <w:p w14:paraId="3FB53FAD" w14:textId="77777777" w:rsidR="00CD38E2" w:rsidRDefault="00000000">
            <w:pPr>
              <w:keepNext/>
            </w:pPr>
            <w:r>
              <w:rPr>
                <w:rFonts w:ascii="Courier New" w:hAnsi="Courier New"/>
                <w:color w:val="E6EDF3"/>
                <w:sz w:val="18"/>
              </w:rPr>
              <w:t>│  PHASE 2 (25% if metrics OK)                                         │</w:t>
            </w:r>
          </w:p>
          <w:p w14:paraId="2758A44B" w14:textId="77777777" w:rsidR="00CD38E2" w:rsidRDefault="00000000">
            <w:pPr>
              <w:keepNext/>
            </w:pPr>
            <w:r>
              <w:rPr>
                <w:rFonts w:ascii="Courier New" w:hAnsi="Courier New"/>
                <w:color w:val="E6EDF3"/>
                <w:sz w:val="18"/>
              </w:rPr>
              <w:t>│  [Users] ──► [Load Balancer] ──── 75% ──► [Stable  v1.0]           │</w:t>
            </w:r>
          </w:p>
          <w:p w14:paraId="0EA39FED" w14:textId="77777777" w:rsidR="00CD38E2" w:rsidRDefault="00000000">
            <w:pPr>
              <w:keepNext/>
            </w:pPr>
            <w:r>
              <w:rPr>
                <w:rFonts w:ascii="Courier New" w:hAnsi="Courier New"/>
                <w:color w:val="E6EDF3"/>
                <w:sz w:val="18"/>
              </w:rPr>
              <w:t>│                               └── 25% ──► [Canary  v2.0]           │</w:t>
            </w:r>
          </w:p>
          <w:p w14:paraId="363AEFEF" w14:textId="77777777" w:rsidR="00CD38E2" w:rsidRDefault="00000000">
            <w:pPr>
              <w:keepNext/>
            </w:pPr>
            <w:r>
              <w:rPr>
                <w:rFonts w:ascii="Courier New" w:hAnsi="Courier New"/>
                <w:color w:val="E6EDF3"/>
                <w:sz w:val="18"/>
              </w:rPr>
              <w:t>│                                                                      │</w:t>
            </w:r>
          </w:p>
          <w:p w14:paraId="0E137D71" w14:textId="77777777" w:rsidR="00CD38E2" w:rsidRDefault="00000000">
            <w:pPr>
              <w:keepNext/>
            </w:pPr>
            <w:r>
              <w:rPr>
                <w:rFonts w:ascii="Courier New" w:hAnsi="Courier New"/>
                <w:color w:val="E6EDF3"/>
                <w:sz w:val="18"/>
              </w:rPr>
              <w:t>│  PHASE 3 — 100%  (canary becomes the new stable)                    │</w:t>
            </w:r>
          </w:p>
          <w:p w14:paraId="1CC014D2" w14:textId="77777777" w:rsidR="00CD38E2" w:rsidRDefault="00000000">
            <w:pPr>
              <w:keepNext/>
            </w:pPr>
            <w:r>
              <w:rPr>
                <w:rFonts w:ascii="Courier New" w:hAnsi="Courier New"/>
                <w:color w:val="E6EDF3"/>
                <w:sz w:val="18"/>
              </w:rPr>
              <w:t>│                                                                      │</w:t>
            </w:r>
          </w:p>
          <w:p w14:paraId="0FEB7BAF" w14:textId="77777777" w:rsidR="00CD38E2" w:rsidRDefault="00000000">
            <w:pPr>
              <w:keepNext/>
            </w:pPr>
            <w:r>
              <w:rPr>
                <w:rFonts w:ascii="Courier New" w:hAnsi="Courier New"/>
                <w:color w:val="E6EDF3"/>
                <w:sz w:val="18"/>
              </w:rPr>
              <w:t>│  ✔ Real traffic testing       ✔ Limits blast radius on bad deploys  │</w:t>
            </w:r>
          </w:p>
          <w:p w14:paraId="57F48F50" w14:textId="77777777" w:rsidR="00CD38E2" w:rsidRDefault="00000000">
            <w:pPr>
              <w:keepNext/>
            </w:pPr>
            <w:r>
              <w:rPr>
                <w:rFonts w:ascii="Courier New" w:hAnsi="Courier New"/>
                <w:color w:val="E6EDF3"/>
                <w:sz w:val="18"/>
              </w:rPr>
              <w:t>│  ✖ Slower rollout             ✖ Needs observability to detect issues │</w:t>
            </w:r>
          </w:p>
          <w:p w14:paraId="5C2AC661" w14:textId="77777777" w:rsidR="00CD38E2" w:rsidRDefault="00000000">
            <w:r>
              <w:rPr>
                <w:rFonts w:ascii="Courier New" w:hAnsi="Courier New"/>
                <w:color w:val="E6EDF3"/>
                <w:sz w:val="18"/>
              </w:rPr>
              <w:t>└──────────────────────────────────────────────────────────────────────┘</w:t>
            </w:r>
          </w:p>
        </w:tc>
      </w:tr>
    </w:tbl>
    <w:p w14:paraId="31E82D63" w14:textId="77777777" w:rsidR="00CD38E2" w:rsidRDefault="00CD38E2">
      <w:pPr>
        <w:spacing w:after="120"/>
      </w:pPr>
    </w:p>
    <w:p w14:paraId="0ACB8BFC" w14:textId="77777777" w:rsidR="00687FCF" w:rsidRDefault="00687FCF">
      <w:pPr>
        <w:rPr>
          <w:b/>
          <w:color w:val="000000"/>
          <w:sz w:val="28"/>
        </w:rPr>
      </w:pPr>
      <w:r>
        <w:rPr>
          <w:b/>
          <w:color w:val="000000"/>
          <w:sz w:val="28"/>
        </w:rPr>
        <w:br w:type="page"/>
      </w:r>
    </w:p>
    <w:p w14:paraId="3321EBBC" w14:textId="4A67CA5F" w:rsidR="00CD38E2" w:rsidRDefault="00000000">
      <w:pPr>
        <w:spacing w:before="280" w:after="80"/>
      </w:pPr>
      <w:r>
        <w:rPr>
          <w:b/>
          <w:color w:val="000000"/>
          <w:sz w:val="28"/>
        </w:rPr>
        <w:lastRenderedPageBreak/>
        <w:t>Rolling Update</w:t>
      </w:r>
    </w:p>
    <w:p w14:paraId="375D4AB0" w14:textId="77777777" w:rsidR="00CD38E2" w:rsidRDefault="00000000">
      <w:pPr>
        <w:spacing w:after="80"/>
      </w:pPr>
      <w:r>
        <w:rPr>
          <w:color w:val="000000"/>
        </w:rPr>
        <w:t>Replace instances of the old version one by one. The load balancer sends traffic only to healthy instances. At any point both old and new versions are live simultaneously.</w:t>
      </w:r>
    </w:p>
    <w:tbl>
      <w:tblPr>
        <w:tblStyle w:val="TableGrid"/>
        <w:tblW w:w="0" w:type="auto"/>
        <w:tblLook w:val="04A0" w:firstRow="1" w:lastRow="0" w:firstColumn="1" w:lastColumn="0" w:noHBand="0" w:noVBand="1"/>
      </w:tblPr>
      <w:tblGrid>
        <w:gridCol w:w="9406"/>
      </w:tblGrid>
      <w:tr w:rsidR="00CD38E2" w14:paraId="3C336BF8" w14:textId="77777777">
        <w:tc>
          <w:tcPr>
            <w:tcW w:w="9406" w:type="dxa"/>
            <w:shd w:val="clear" w:color="auto" w:fill="0D1117"/>
          </w:tcPr>
          <w:p w14:paraId="11070F0B" w14:textId="77777777" w:rsidR="00CD38E2" w:rsidRDefault="00000000">
            <w:pPr>
              <w:keepNext/>
            </w:pPr>
            <w:r>
              <w:rPr>
                <w:rFonts w:ascii="Courier New" w:hAnsi="Courier New"/>
                <w:color w:val="E6EDF3"/>
                <w:sz w:val="18"/>
              </w:rPr>
              <w:t>┌──────────────────────────────────────────────────────────────────────┐</w:t>
            </w:r>
          </w:p>
          <w:p w14:paraId="56D8C8F3" w14:textId="77777777" w:rsidR="00CD38E2" w:rsidRDefault="00000000">
            <w:pPr>
              <w:keepNext/>
            </w:pPr>
            <w:r>
              <w:rPr>
                <w:rFonts w:ascii="Courier New" w:hAnsi="Courier New"/>
                <w:color w:val="E6EDF3"/>
                <w:sz w:val="18"/>
              </w:rPr>
              <w:t>│                      ROLLING UPDATE                                 │</w:t>
            </w:r>
          </w:p>
          <w:p w14:paraId="55A1F5B5" w14:textId="77777777" w:rsidR="00CD38E2" w:rsidRDefault="00000000">
            <w:pPr>
              <w:keepNext/>
            </w:pPr>
            <w:r>
              <w:rPr>
                <w:rFonts w:ascii="Courier New" w:hAnsi="Courier New"/>
                <w:color w:val="E6EDF3"/>
                <w:sz w:val="18"/>
              </w:rPr>
              <w:t>│                                                                      │</w:t>
            </w:r>
          </w:p>
          <w:p w14:paraId="415BFC04" w14:textId="77777777" w:rsidR="00CD38E2" w:rsidRDefault="00000000">
            <w:pPr>
              <w:keepNext/>
            </w:pPr>
            <w:r>
              <w:rPr>
                <w:rFonts w:ascii="Courier New" w:hAnsi="Courier New"/>
                <w:color w:val="E6EDF3"/>
                <w:sz w:val="18"/>
              </w:rPr>
              <w:t>│  Start:     [v1] [v1] [v1] [v1]    all instances on v1.0           │</w:t>
            </w:r>
          </w:p>
          <w:p w14:paraId="00E00870" w14:textId="77777777" w:rsidR="00CD38E2" w:rsidRDefault="00000000">
            <w:pPr>
              <w:keepNext/>
            </w:pPr>
            <w:r>
              <w:rPr>
                <w:rFonts w:ascii="Courier New" w:hAnsi="Courier New"/>
                <w:color w:val="E6EDF3"/>
                <w:sz w:val="18"/>
              </w:rPr>
              <w:t>│                                                                      │</w:t>
            </w:r>
          </w:p>
          <w:p w14:paraId="2DB06224" w14:textId="77777777" w:rsidR="00CD38E2" w:rsidRDefault="00000000">
            <w:pPr>
              <w:keepNext/>
            </w:pPr>
            <w:r>
              <w:rPr>
                <w:rFonts w:ascii="Courier New" w:hAnsi="Courier New"/>
                <w:color w:val="E6EDF3"/>
                <w:sz w:val="18"/>
              </w:rPr>
              <w:t>│  Step 1:    [v2] [v1] [v1] [v1]    drain + replace instance 1      │</w:t>
            </w:r>
          </w:p>
          <w:p w14:paraId="62B1D46C" w14:textId="77777777" w:rsidR="00CD38E2" w:rsidRDefault="00000000">
            <w:pPr>
              <w:keepNext/>
            </w:pPr>
            <w:r>
              <w:rPr>
                <w:rFonts w:ascii="Courier New" w:hAnsi="Courier New"/>
                <w:color w:val="E6EDF3"/>
                <w:sz w:val="18"/>
              </w:rPr>
              <w:t>│  Step 2:    [v2] [v2] [v1] [v1]    replace instance 2              │</w:t>
            </w:r>
          </w:p>
          <w:p w14:paraId="5B2F144D" w14:textId="77777777" w:rsidR="00CD38E2" w:rsidRDefault="00000000">
            <w:pPr>
              <w:keepNext/>
            </w:pPr>
            <w:r>
              <w:rPr>
                <w:rFonts w:ascii="Courier New" w:hAnsi="Courier New"/>
                <w:color w:val="E6EDF3"/>
                <w:sz w:val="18"/>
              </w:rPr>
              <w:t>│  Step 3:    [v2] [v2] [v2] [v1]    replace instance 3              │</w:t>
            </w:r>
          </w:p>
          <w:p w14:paraId="382AC70F" w14:textId="77777777" w:rsidR="00CD38E2" w:rsidRDefault="00000000">
            <w:pPr>
              <w:keepNext/>
            </w:pPr>
            <w:r>
              <w:rPr>
                <w:rFonts w:ascii="Courier New" w:hAnsi="Courier New"/>
                <w:color w:val="E6EDF3"/>
                <w:sz w:val="18"/>
              </w:rPr>
              <w:t>│  Done:      [v2] [v2] [v2] [v2]    all on v2.0                     │</w:t>
            </w:r>
          </w:p>
          <w:p w14:paraId="5C23524E" w14:textId="77777777" w:rsidR="00CD38E2" w:rsidRDefault="00000000">
            <w:pPr>
              <w:keepNext/>
            </w:pPr>
            <w:r>
              <w:rPr>
                <w:rFonts w:ascii="Courier New" w:hAnsi="Courier New"/>
                <w:color w:val="E6EDF3"/>
                <w:sz w:val="18"/>
              </w:rPr>
              <w:t>│                                                                      │</w:t>
            </w:r>
          </w:p>
          <w:p w14:paraId="52195B98" w14:textId="77777777" w:rsidR="00CD38E2" w:rsidRDefault="00000000">
            <w:pPr>
              <w:keepNext/>
            </w:pPr>
            <w:r>
              <w:rPr>
                <w:rFonts w:ascii="Courier New" w:hAnsi="Courier New"/>
                <w:color w:val="E6EDF3"/>
                <w:sz w:val="18"/>
              </w:rPr>
              <w:t>│  ✔ No extra infra needed      ✔ Zero downtime                       │</w:t>
            </w:r>
          </w:p>
          <w:p w14:paraId="31DBA738" w14:textId="77777777" w:rsidR="00CD38E2" w:rsidRDefault="00000000">
            <w:pPr>
              <w:keepNext/>
            </w:pPr>
            <w:r>
              <w:rPr>
                <w:rFonts w:ascii="Courier New" w:hAnsi="Courier New"/>
                <w:color w:val="E6EDF3"/>
                <w:sz w:val="18"/>
              </w:rPr>
              <w:t>│  ✖ Both versions live at once ✖ Slow rollback (must roll forward)   │</w:t>
            </w:r>
          </w:p>
          <w:p w14:paraId="52AAD061" w14:textId="77777777" w:rsidR="00CD38E2" w:rsidRDefault="00000000">
            <w:pPr>
              <w:keepNext/>
            </w:pPr>
            <w:r>
              <w:rPr>
                <w:rFonts w:ascii="Courier New" w:hAnsi="Courier New"/>
                <w:color w:val="E6EDF3"/>
                <w:sz w:val="18"/>
              </w:rPr>
              <w:t>│  ✖ Requires API backward compat between v1 and v2                   │</w:t>
            </w:r>
          </w:p>
          <w:p w14:paraId="7E090C8D" w14:textId="77777777" w:rsidR="00CD38E2" w:rsidRDefault="00000000">
            <w:r>
              <w:rPr>
                <w:rFonts w:ascii="Courier New" w:hAnsi="Courier New"/>
                <w:color w:val="E6EDF3"/>
                <w:sz w:val="18"/>
              </w:rPr>
              <w:t>└──────────────────────────────────────────────────────────────────────┘</w:t>
            </w:r>
          </w:p>
        </w:tc>
      </w:tr>
    </w:tbl>
    <w:p w14:paraId="1BC1CE8E" w14:textId="77777777" w:rsidR="00CD38E2" w:rsidRDefault="00CD38E2">
      <w:pPr>
        <w:spacing w:after="120"/>
      </w:pPr>
    </w:p>
    <w:p w14:paraId="751DDFAB" w14:textId="77777777" w:rsidR="00CD38E2" w:rsidRDefault="00000000">
      <w:pPr>
        <w:spacing w:before="280" w:after="80"/>
      </w:pPr>
      <w:r>
        <w:rPr>
          <w:b/>
          <w:color w:val="000000"/>
          <w:sz w:val="28"/>
        </w:rPr>
        <w:t>Feature Flags (Feature Toggles)</w:t>
      </w:r>
    </w:p>
    <w:p w14:paraId="161AAB45" w14:textId="77777777" w:rsidR="00CD38E2" w:rsidRDefault="00000000">
      <w:pPr>
        <w:spacing w:after="80"/>
      </w:pPr>
      <w:r>
        <w:rPr>
          <w:color w:val="000000"/>
        </w:rPr>
        <w:t>Deploy code to production with new features hidden behind a runtime flag. The feature can be toggled on/off without a new deployment — per user, per group, or globally. Decouples deploy from release.</w:t>
      </w:r>
    </w:p>
    <w:tbl>
      <w:tblPr>
        <w:tblStyle w:val="TableGrid"/>
        <w:tblW w:w="0" w:type="auto"/>
        <w:tblLook w:val="04A0" w:firstRow="1" w:lastRow="0" w:firstColumn="1" w:lastColumn="0" w:noHBand="0" w:noVBand="1"/>
      </w:tblPr>
      <w:tblGrid>
        <w:gridCol w:w="9406"/>
      </w:tblGrid>
      <w:tr w:rsidR="00CD38E2" w14:paraId="148721C7" w14:textId="77777777">
        <w:tc>
          <w:tcPr>
            <w:tcW w:w="9406" w:type="dxa"/>
            <w:shd w:val="clear" w:color="auto" w:fill="0D1117"/>
          </w:tcPr>
          <w:p w14:paraId="18292B31" w14:textId="77777777" w:rsidR="00CD38E2" w:rsidRDefault="00000000">
            <w:pPr>
              <w:keepNext/>
            </w:pPr>
            <w:r>
              <w:rPr>
                <w:rFonts w:ascii="Courier New" w:hAnsi="Courier New"/>
                <w:color w:val="E6EDF3"/>
                <w:sz w:val="18"/>
              </w:rPr>
              <w:t>┌──────────────────────────────────────────────────────────────────────┐</w:t>
            </w:r>
          </w:p>
          <w:p w14:paraId="7E6AC852" w14:textId="77777777" w:rsidR="00CD38E2" w:rsidRDefault="00000000">
            <w:pPr>
              <w:keepNext/>
            </w:pPr>
            <w:r>
              <w:rPr>
                <w:rFonts w:ascii="Courier New" w:hAnsi="Courier New"/>
                <w:color w:val="E6EDF3"/>
                <w:sz w:val="18"/>
              </w:rPr>
              <w:t>│                      FEATURE FLAGS                                  │</w:t>
            </w:r>
          </w:p>
          <w:p w14:paraId="6193E39A" w14:textId="77777777" w:rsidR="00CD38E2" w:rsidRDefault="00000000">
            <w:pPr>
              <w:keepNext/>
            </w:pPr>
            <w:r>
              <w:rPr>
                <w:rFonts w:ascii="Courier New" w:hAnsi="Courier New"/>
                <w:color w:val="E6EDF3"/>
                <w:sz w:val="18"/>
              </w:rPr>
              <w:t>│                                                                      │</w:t>
            </w:r>
          </w:p>
          <w:p w14:paraId="018F87DB" w14:textId="77777777" w:rsidR="00CD38E2" w:rsidRDefault="00000000">
            <w:pPr>
              <w:keepNext/>
            </w:pPr>
            <w:r>
              <w:rPr>
                <w:rFonts w:ascii="Courier New" w:hAnsi="Courier New"/>
                <w:color w:val="E6EDF3"/>
                <w:sz w:val="18"/>
              </w:rPr>
              <w:t>│  Code deployed to prod:                                              │</w:t>
            </w:r>
          </w:p>
          <w:p w14:paraId="7A5B882A" w14:textId="77777777" w:rsidR="00CD38E2" w:rsidRDefault="00000000">
            <w:pPr>
              <w:keepNext/>
            </w:pPr>
            <w:r>
              <w:rPr>
                <w:rFonts w:ascii="Courier New" w:hAnsi="Courier New"/>
                <w:color w:val="E6EDF3"/>
                <w:sz w:val="18"/>
              </w:rPr>
              <w:t>│  if (featureFlags.isEnabled("new-checkout", userId)) {              │</w:t>
            </w:r>
          </w:p>
          <w:p w14:paraId="2483A886" w14:textId="77777777" w:rsidR="00CD38E2" w:rsidRDefault="00000000">
            <w:pPr>
              <w:keepNext/>
            </w:pPr>
            <w:r>
              <w:rPr>
                <w:rFonts w:ascii="Courier New" w:hAnsi="Courier New"/>
                <w:color w:val="E6EDF3"/>
                <w:sz w:val="18"/>
              </w:rPr>
              <w:t>│      showNewCheckout();          ← new code, hidden by flag         │</w:t>
            </w:r>
          </w:p>
          <w:p w14:paraId="69E4E608" w14:textId="77777777" w:rsidR="00CD38E2" w:rsidRDefault="00000000">
            <w:pPr>
              <w:keepNext/>
            </w:pPr>
            <w:r>
              <w:rPr>
                <w:rFonts w:ascii="Courier New" w:hAnsi="Courier New"/>
                <w:color w:val="E6EDF3"/>
                <w:sz w:val="18"/>
              </w:rPr>
              <w:t>│  } else {                                                            │</w:t>
            </w:r>
          </w:p>
          <w:p w14:paraId="0D59BA71" w14:textId="77777777" w:rsidR="00CD38E2" w:rsidRDefault="00000000">
            <w:pPr>
              <w:keepNext/>
            </w:pPr>
            <w:r>
              <w:rPr>
                <w:rFonts w:ascii="Courier New" w:hAnsi="Courier New"/>
                <w:color w:val="E6EDF3"/>
                <w:sz w:val="18"/>
              </w:rPr>
              <w:t>│      showOldCheckout();          ← old code, still running          │</w:t>
            </w:r>
          </w:p>
          <w:p w14:paraId="46524C5B" w14:textId="77777777" w:rsidR="00CD38E2" w:rsidRDefault="00000000">
            <w:pPr>
              <w:keepNext/>
            </w:pPr>
            <w:r>
              <w:rPr>
                <w:rFonts w:ascii="Courier New" w:hAnsi="Courier New"/>
                <w:color w:val="E6EDF3"/>
                <w:sz w:val="18"/>
              </w:rPr>
              <w:t>│  }                                                                   │</w:t>
            </w:r>
          </w:p>
          <w:p w14:paraId="5E480796" w14:textId="77777777" w:rsidR="00CD38E2" w:rsidRDefault="00000000">
            <w:pPr>
              <w:keepNext/>
            </w:pPr>
            <w:r>
              <w:rPr>
                <w:rFonts w:ascii="Courier New" w:hAnsi="Courier New"/>
                <w:color w:val="E6EDF3"/>
                <w:sz w:val="18"/>
              </w:rPr>
              <w:t>│                                                                      │</w:t>
            </w:r>
          </w:p>
          <w:p w14:paraId="0C57FF1B" w14:textId="77777777" w:rsidR="00CD38E2" w:rsidRDefault="00000000">
            <w:pPr>
              <w:keepNext/>
            </w:pPr>
            <w:r>
              <w:rPr>
                <w:rFonts w:ascii="Courier New" w:hAnsi="Courier New"/>
                <w:color w:val="E6EDF3"/>
                <w:sz w:val="18"/>
              </w:rPr>
              <w:t>│  Flag OFF  →  all users see old behavior (safe default)              │</w:t>
            </w:r>
          </w:p>
          <w:p w14:paraId="26E25AB8" w14:textId="77777777" w:rsidR="00CD38E2" w:rsidRDefault="00000000">
            <w:pPr>
              <w:keepNext/>
            </w:pPr>
            <w:r>
              <w:rPr>
                <w:rFonts w:ascii="Courier New" w:hAnsi="Courier New"/>
                <w:color w:val="E6EDF3"/>
                <w:sz w:val="18"/>
              </w:rPr>
              <w:t>│  Flag ON   →  10% of beta users see new feature → monitor           │</w:t>
            </w:r>
          </w:p>
          <w:p w14:paraId="54BF0941" w14:textId="77777777" w:rsidR="00CD38E2" w:rsidRDefault="00000000">
            <w:pPr>
              <w:keepNext/>
            </w:pPr>
            <w:r>
              <w:rPr>
                <w:rFonts w:ascii="Courier New" w:hAnsi="Courier New"/>
                <w:color w:val="E6EDF3"/>
                <w:sz w:val="18"/>
              </w:rPr>
              <w:t>│  Flag ON   →  100% — new feature is "released"                      │</w:t>
            </w:r>
          </w:p>
          <w:p w14:paraId="3FD2D63C" w14:textId="77777777" w:rsidR="00CD38E2" w:rsidRDefault="00000000">
            <w:pPr>
              <w:keepNext/>
            </w:pPr>
            <w:r>
              <w:rPr>
                <w:rFonts w:ascii="Courier New" w:hAnsi="Courier New"/>
                <w:color w:val="E6EDF3"/>
                <w:sz w:val="18"/>
              </w:rPr>
              <w:t>│                                                                      │</w:t>
            </w:r>
          </w:p>
          <w:p w14:paraId="16718A8D" w14:textId="77777777" w:rsidR="00CD38E2" w:rsidRDefault="00000000">
            <w:pPr>
              <w:keepNext/>
            </w:pPr>
            <w:r>
              <w:rPr>
                <w:rFonts w:ascii="Courier New" w:hAnsi="Courier New"/>
                <w:color w:val="E6EDF3"/>
                <w:sz w:val="18"/>
              </w:rPr>
              <w:t>│  ✔ Decouple deploy from release  ✔ Easy A/B testing                 │</w:t>
            </w:r>
          </w:p>
          <w:p w14:paraId="1CDCF308" w14:textId="77777777" w:rsidR="00CD38E2" w:rsidRDefault="00000000">
            <w:pPr>
              <w:keepNext/>
            </w:pPr>
            <w:r>
              <w:rPr>
                <w:rFonts w:ascii="Courier New" w:hAnsi="Courier New"/>
                <w:color w:val="E6EDF3"/>
                <w:sz w:val="18"/>
              </w:rPr>
              <w:t>│  ✔ Kill switch for bad features  ✖ Code complexity (tech debt)      │</w:t>
            </w:r>
          </w:p>
          <w:p w14:paraId="63642909" w14:textId="77777777" w:rsidR="00CD38E2" w:rsidRDefault="00000000">
            <w:r>
              <w:rPr>
                <w:rFonts w:ascii="Courier New" w:hAnsi="Courier New"/>
                <w:color w:val="E6EDF3"/>
                <w:sz w:val="18"/>
              </w:rPr>
              <w:t>└──────────────────────────────────────────────────────────────────────┘</w:t>
            </w:r>
          </w:p>
        </w:tc>
      </w:tr>
    </w:tbl>
    <w:p w14:paraId="1F278B2A" w14:textId="77777777" w:rsidR="00CD38E2" w:rsidRDefault="00CD38E2">
      <w:pPr>
        <w:spacing w:after="120"/>
      </w:pPr>
    </w:p>
    <w:p w14:paraId="70A6DCE4" w14:textId="77777777" w:rsidR="00687FCF" w:rsidRDefault="00687FCF">
      <w:pPr>
        <w:rPr>
          <w:b/>
          <w:color w:val="000000"/>
          <w:sz w:val="28"/>
        </w:rPr>
      </w:pPr>
      <w:r>
        <w:rPr>
          <w:b/>
          <w:color w:val="000000"/>
          <w:sz w:val="28"/>
        </w:rPr>
        <w:br w:type="page"/>
      </w:r>
    </w:p>
    <w:p w14:paraId="4B1282C1" w14:textId="3DC6047C" w:rsidR="00CD38E2" w:rsidRDefault="00000000">
      <w:pPr>
        <w:spacing w:before="280" w:after="80"/>
      </w:pPr>
      <w:r>
        <w:rPr>
          <w:b/>
          <w:color w:val="000000"/>
          <w:sz w:val="28"/>
        </w:rPr>
        <w:lastRenderedPageBreak/>
        <w:t>Strategy Comparison</w:t>
      </w:r>
    </w:p>
    <w:tbl>
      <w:tblPr>
        <w:tblStyle w:val="TableGrid"/>
        <w:tblW w:w="0" w:type="auto"/>
        <w:tblLook w:val="04A0" w:firstRow="1" w:lastRow="0" w:firstColumn="1" w:lastColumn="0" w:noHBand="0" w:noVBand="1"/>
      </w:tblPr>
      <w:tblGrid>
        <w:gridCol w:w="1984"/>
        <w:gridCol w:w="1984"/>
        <w:gridCol w:w="1701"/>
        <w:gridCol w:w="1701"/>
        <w:gridCol w:w="1701"/>
      </w:tblGrid>
      <w:tr w:rsidR="00CD38E2" w14:paraId="5FE459F4" w14:textId="77777777">
        <w:tc>
          <w:tcPr>
            <w:tcW w:w="1984" w:type="dxa"/>
            <w:shd w:val="clear" w:color="auto" w:fill="FFFFFF"/>
          </w:tcPr>
          <w:p w14:paraId="202EFE4E" w14:textId="77777777" w:rsidR="00CD38E2" w:rsidRDefault="00000000">
            <w:r>
              <w:rPr>
                <w:b/>
                <w:color w:val="000000"/>
                <w:sz w:val="20"/>
              </w:rPr>
              <w:t>Strategy</w:t>
            </w:r>
          </w:p>
        </w:tc>
        <w:tc>
          <w:tcPr>
            <w:tcW w:w="1984" w:type="dxa"/>
            <w:shd w:val="clear" w:color="auto" w:fill="FFFFFF"/>
          </w:tcPr>
          <w:p w14:paraId="45DEC828" w14:textId="77777777" w:rsidR="00CD38E2" w:rsidRDefault="00000000">
            <w:r>
              <w:rPr>
                <w:b/>
                <w:color w:val="000000"/>
                <w:sz w:val="20"/>
              </w:rPr>
              <w:t>Rollback speed</w:t>
            </w:r>
          </w:p>
        </w:tc>
        <w:tc>
          <w:tcPr>
            <w:tcW w:w="1701" w:type="dxa"/>
            <w:shd w:val="clear" w:color="auto" w:fill="FFFFFF"/>
          </w:tcPr>
          <w:p w14:paraId="0EB18DDC" w14:textId="77777777" w:rsidR="00CD38E2" w:rsidRDefault="00000000">
            <w:r>
              <w:rPr>
                <w:b/>
                <w:color w:val="000000"/>
                <w:sz w:val="20"/>
              </w:rPr>
              <w:t>Extra infra?</w:t>
            </w:r>
          </w:p>
        </w:tc>
        <w:tc>
          <w:tcPr>
            <w:tcW w:w="1701" w:type="dxa"/>
            <w:shd w:val="clear" w:color="auto" w:fill="FFFFFF"/>
          </w:tcPr>
          <w:p w14:paraId="4C9BF6E8" w14:textId="77777777" w:rsidR="00CD38E2" w:rsidRDefault="00000000">
            <w:r>
              <w:rPr>
                <w:b/>
                <w:color w:val="000000"/>
                <w:sz w:val="20"/>
              </w:rPr>
              <w:t>Both versions live?</w:t>
            </w:r>
          </w:p>
        </w:tc>
        <w:tc>
          <w:tcPr>
            <w:tcW w:w="1701" w:type="dxa"/>
            <w:shd w:val="clear" w:color="auto" w:fill="FFFFFF"/>
          </w:tcPr>
          <w:p w14:paraId="165BEEC9" w14:textId="77777777" w:rsidR="00CD38E2" w:rsidRDefault="00000000">
            <w:r>
              <w:rPr>
                <w:b/>
                <w:color w:val="000000"/>
                <w:sz w:val="20"/>
              </w:rPr>
              <w:t>Best for</w:t>
            </w:r>
          </w:p>
        </w:tc>
      </w:tr>
      <w:tr w:rsidR="00CD38E2" w14:paraId="67E330A3" w14:textId="77777777">
        <w:tc>
          <w:tcPr>
            <w:tcW w:w="1984" w:type="dxa"/>
            <w:shd w:val="clear" w:color="auto" w:fill="FFFFFF"/>
          </w:tcPr>
          <w:p w14:paraId="565BC3AD" w14:textId="77777777" w:rsidR="00CD38E2" w:rsidRDefault="00000000">
            <w:r>
              <w:rPr>
                <w:color w:val="000000"/>
                <w:sz w:val="20"/>
              </w:rPr>
              <w:t>Blue-Green</w:t>
            </w:r>
          </w:p>
        </w:tc>
        <w:tc>
          <w:tcPr>
            <w:tcW w:w="1984" w:type="dxa"/>
            <w:shd w:val="clear" w:color="auto" w:fill="FFFFFF"/>
          </w:tcPr>
          <w:p w14:paraId="196E9C1E" w14:textId="77777777" w:rsidR="00CD38E2" w:rsidRDefault="00000000">
            <w:r>
              <w:rPr>
                <w:color w:val="000000"/>
                <w:sz w:val="20"/>
              </w:rPr>
              <w:t>Instant (LB switch)</w:t>
            </w:r>
          </w:p>
        </w:tc>
        <w:tc>
          <w:tcPr>
            <w:tcW w:w="1701" w:type="dxa"/>
            <w:shd w:val="clear" w:color="auto" w:fill="FFFFFF"/>
          </w:tcPr>
          <w:p w14:paraId="4367DD53" w14:textId="77777777" w:rsidR="00CD38E2" w:rsidRDefault="00000000">
            <w:r>
              <w:rPr>
                <w:color w:val="000000"/>
                <w:sz w:val="20"/>
              </w:rPr>
              <w:t>Yes (2× infra)</w:t>
            </w:r>
          </w:p>
        </w:tc>
        <w:tc>
          <w:tcPr>
            <w:tcW w:w="1701" w:type="dxa"/>
            <w:shd w:val="clear" w:color="auto" w:fill="FFFFFF"/>
          </w:tcPr>
          <w:p w14:paraId="02A29C5D" w14:textId="77777777" w:rsidR="00CD38E2" w:rsidRDefault="00000000">
            <w:r>
              <w:rPr>
                <w:color w:val="000000"/>
                <w:sz w:val="20"/>
              </w:rPr>
              <w:t>No</w:t>
            </w:r>
          </w:p>
        </w:tc>
        <w:tc>
          <w:tcPr>
            <w:tcW w:w="1701" w:type="dxa"/>
            <w:shd w:val="clear" w:color="auto" w:fill="FFFFFF"/>
          </w:tcPr>
          <w:p w14:paraId="33553BC8" w14:textId="77777777" w:rsidR="00CD38E2" w:rsidRDefault="00000000">
            <w:r>
              <w:rPr>
                <w:color w:val="000000"/>
                <w:sz w:val="20"/>
              </w:rPr>
              <w:t>Stateless services, databases with migrations</w:t>
            </w:r>
          </w:p>
        </w:tc>
      </w:tr>
      <w:tr w:rsidR="00CD38E2" w14:paraId="569BF72C" w14:textId="77777777">
        <w:tc>
          <w:tcPr>
            <w:tcW w:w="1984" w:type="dxa"/>
            <w:shd w:val="clear" w:color="auto" w:fill="FFFFFF"/>
          </w:tcPr>
          <w:p w14:paraId="11CDCAEA" w14:textId="77777777" w:rsidR="00CD38E2" w:rsidRDefault="00000000">
            <w:r>
              <w:rPr>
                <w:color w:val="000000"/>
                <w:sz w:val="20"/>
              </w:rPr>
              <w:t>Canary</w:t>
            </w:r>
          </w:p>
        </w:tc>
        <w:tc>
          <w:tcPr>
            <w:tcW w:w="1984" w:type="dxa"/>
            <w:shd w:val="clear" w:color="auto" w:fill="FFFFFF"/>
          </w:tcPr>
          <w:p w14:paraId="1EEE237D" w14:textId="77777777" w:rsidR="00CD38E2" w:rsidRDefault="00000000">
            <w:r>
              <w:rPr>
                <w:color w:val="000000"/>
                <w:sz w:val="20"/>
              </w:rPr>
              <w:t>Fast (shift 0% to canary)</w:t>
            </w:r>
          </w:p>
        </w:tc>
        <w:tc>
          <w:tcPr>
            <w:tcW w:w="1701" w:type="dxa"/>
            <w:shd w:val="clear" w:color="auto" w:fill="FFFFFF"/>
          </w:tcPr>
          <w:p w14:paraId="30D439E5" w14:textId="77777777" w:rsidR="00CD38E2" w:rsidRDefault="00000000">
            <w:r>
              <w:rPr>
                <w:color w:val="000000"/>
                <w:sz w:val="20"/>
              </w:rPr>
              <w:t>Partial</w:t>
            </w:r>
          </w:p>
        </w:tc>
        <w:tc>
          <w:tcPr>
            <w:tcW w:w="1701" w:type="dxa"/>
            <w:shd w:val="clear" w:color="auto" w:fill="FFFFFF"/>
          </w:tcPr>
          <w:p w14:paraId="58BDC49B" w14:textId="77777777" w:rsidR="00CD38E2" w:rsidRDefault="00000000">
            <w:r>
              <w:rPr>
                <w:color w:val="000000"/>
                <w:sz w:val="20"/>
              </w:rPr>
              <w:t>Yes</w:t>
            </w:r>
          </w:p>
        </w:tc>
        <w:tc>
          <w:tcPr>
            <w:tcW w:w="1701" w:type="dxa"/>
            <w:shd w:val="clear" w:color="auto" w:fill="FFFFFF"/>
          </w:tcPr>
          <w:p w14:paraId="032C53EA" w14:textId="77777777" w:rsidR="00CD38E2" w:rsidRDefault="00000000">
            <w:r>
              <w:rPr>
                <w:color w:val="000000"/>
                <w:sz w:val="20"/>
              </w:rPr>
              <w:t>High-traffic apps needing real-traffic validation</w:t>
            </w:r>
          </w:p>
        </w:tc>
      </w:tr>
      <w:tr w:rsidR="00CD38E2" w14:paraId="6B5525BB" w14:textId="77777777">
        <w:tc>
          <w:tcPr>
            <w:tcW w:w="1984" w:type="dxa"/>
            <w:shd w:val="clear" w:color="auto" w:fill="FFFFFF"/>
          </w:tcPr>
          <w:p w14:paraId="3866318C" w14:textId="77777777" w:rsidR="00CD38E2" w:rsidRDefault="00000000">
            <w:r>
              <w:rPr>
                <w:color w:val="000000"/>
                <w:sz w:val="20"/>
              </w:rPr>
              <w:t>Rolling Update</w:t>
            </w:r>
          </w:p>
        </w:tc>
        <w:tc>
          <w:tcPr>
            <w:tcW w:w="1984" w:type="dxa"/>
            <w:shd w:val="clear" w:color="auto" w:fill="FFFFFF"/>
          </w:tcPr>
          <w:p w14:paraId="43879B2E" w14:textId="77777777" w:rsidR="00CD38E2" w:rsidRDefault="00000000">
            <w:r>
              <w:rPr>
                <w:color w:val="000000"/>
                <w:sz w:val="20"/>
              </w:rPr>
              <w:t>Slow (roll forward)</w:t>
            </w:r>
          </w:p>
        </w:tc>
        <w:tc>
          <w:tcPr>
            <w:tcW w:w="1701" w:type="dxa"/>
            <w:shd w:val="clear" w:color="auto" w:fill="FFFFFF"/>
          </w:tcPr>
          <w:p w14:paraId="44590CF3" w14:textId="77777777" w:rsidR="00CD38E2" w:rsidRDefault="00000000">
            <w:r>
              <w:rPr>
                <w:color w:val="000000"/>
                <w:sz w:val="20"/>
              </w:rPr>
              <w:t>No</w:t>
            </w:r>
          </w:p>
        </w:tc>
        <w:tc>
          <w:tcPr>
            <w:tcW w:w="1701" w:type="dxa"/>
            <w:shd w:val="clear" w:color="auto" w:fill="FFFFFF"/>
          </w:tcPr>
          <w:p w14:paraId="2752ACEE" w14:textId="77777777" w:rsidR="00CD38E2" w:rsidRDefault="00000000">
            <w:r>
              <w:rPr>
                <w:color w:val="000000"/>
                <w:sz w:val="20"/>
              </w:rPr>
              <w:t>Yes</w:t>
            </w:r>
          </w:p>
        </w:tc>
        <w:tc>
          <w:tcPr>
            <w:tcW w:w="1701" w:type="dxa"/>
            <w:shd w:val="clear" w:color="auto" w:fill="FFFFFF"/>
          </w:tcPr>
          <w:p w14:paraId="29C0FA75" w14:textId="77777777" w:rsidR="00CD38E2" w:rsidRDefault="00000000">
            <w:r>
              <w:rPr>
                <w:color w:val="000000"/>
                <w:sz w:val="20"/>
              </w:rPr>
              <w:t>K8s-native workloads, stateless APIs</w:t>
            </w:r>
          </w:p>
        </w:tc>
      </w:tr>
      <w:tr w:rsidR="00CD38E2" w14:paraId="79371E16" w14:textId="77777777">
        <w:tc>
          <w:tcPr>
            <w:tcW w:w="1984" w:type="dxa"/>
            <w:shd w:val="clear" w:color="auto" w:fill="FFFFFF"/>
          </w:tcPr>
          <w:p w14:paraId="3C955EDC" w14:textId="77777777" w:rsidR="00CD38E2" w:rsidRDefault="00000000">
            <w:r>
              <w:rPr>
                <w:color w:val="000000"/>
                <w:sz w:val="20"/>
              </w:rPr>
              <w:t>Feature Flags</w:t>
            </w:r>
          </w:p>
        </w:tc>
        <w:tc>
          <w:tcPr>
            <w:tcW w:w="1984" w:type="dxa"/>
            <w:shd w:val="clear" w:color="auto" w:fill="FFFFFF"/>
          </w:tcPr>
          <w:p w14:paraId="4964F55D" w14:textId="77777777" w:rsidR="00CD38E2" w:rsidRDefault="00000000">
            <w:r>
              <w:rPr>
                <w:color w:val="000000"/>
                <w:sz w:val="20"/>
              </w:rPr>
              <w:t>Instant (toggle off)</w:t>
            </w:r>
          </w:p>
        </w:tc>
        <w:tc>
          <w:tcPr>
            <w:tcW w:w="1701" w:type="dxa"/>
            <w:shd w:val="clear" w:color="auto" w:fill="FFFFFF"/>
          </w:tcPr>
          <w:p w14:paraId="4125C9A6" w14:textId="77777777" w:rsidR="00CD38E2" w:rsidRDefault="00000000">
            <w:r>
              <w:rPr>
                <w:color w:val="000000"/>
                <w:sz w:val="20"/>
              </w:rPr>
              <w:t>No</w:t>
            </w:r>
          </w:p>
        </w:tc>
        <w:tc>
          <w:tcPr>
            <w:tcW w:w="1701" w:type="dxa"/>
            <w:shd w:val="clear" w:color="auto" w:fill="FFFFFF"/>
          </w:tcPr>
          <w:p w14:paraId="61B5CF7A" w14:textId="77777777" w:rsidR="00CD38E2" w:rsidRDefault="00000000">
            <w:r>
              <w:rPr>
                <w:color w:val="000000"/>
                <w:sz w:val="20"/>
              </w:rPr>
              <w:t>No</w:t>
            </w:r>
          </w:p>
        </w:tc>
        <w:tc>
          <w:tcPr>
            <w:tcW w:w="1701" w:type="dxa"/>
            <w:shd w:val="clear" w:color="auto" w:fill="FFFFFF"/>
          </w:tcPr>
          <w:p w14:paraId="16E563EC" w14:textId="77777777" w:rsidR="00CD38E2" w:rsidRDefault="00000000">
            <w:r>
              <w:rPr>
                <w:color w:val="000000"/>
                <w:sz w:val="20"/>
              </w:rPr>
              <w:t>Product features, A/B tests, gradual user rollout</w:t>
            </w:r>
          </w:p>
        </w:tc>
      </w:tr>
    </w:tbl>
    <w:p w14:paraId="528A2B86" w14:textId="77777777" w:rsidR="00CD38E2" w:rsidRDefault="00CD38E2">
      <w:pPr>
        <w:spacing w:after="120"/>
      </w:pPr>
    </w:p>
    <w:p w14:paraId="19B4A580" w14:textId="77777777" w:rsidR="00CD38E2" w:rsidRDefault="00000000">
      <w:pPr>
        <w:pageBreakBefore/>
        <w:pBdr>
          <w:bottom w:val="single" w:sz="12" w:space="4" w:color="2F81F7"/>
        </w:pBdr>
        <w:spacing w:after="160"/>
      </w:pPr>
      <w:r>
        <w:rPr>
          <w:b/>
          <w:color w:val="000000"/>
          <w:sz w:val="40"/>
        </w:rPr>
        <w:lastRenderedPageBreak/>
        <w:t>4. GitHub Actions Fundamentals</w:t>
      </w:r>
    </w:p>
    <w:p w14:paraId="423DCF9B" w14:textId="77777777" w:rsidR="00CD38E2" w:rsidRDefault="00000000">
      <w:pPr>
        <w:spacing w:after="80"/>
      </w:pPr>
      <w:r>
        <w:rPr>
          <w:color w:val="000000"/>
        </w:rPr>
        <w:t>GitHub Actions is GitHub's built-in CI/CD platform. Workflows are defined as YAML files stored inside the repository. Each push, pull request, or scheduled timer can trigger one or more workflows automatically.</w:t>
      </w:r>
    </w:p>
    <w:p w14:paraId="58523850" w14:textId="77777777" w:rsidR="00CD38E2" w:rsidRDefault="00000000">
      <w:pPr>
        <w:spacing w:before="280" w:after="80"/>
      </w:pPr>
      <w:r>
        <w:rPr>
          <w:b/>
          <w:color w:val="000000"/>
          <w:sz w:val="28"/>
        </w:rPr>
        <w:t>Core Concepts</w:t>
      </w:r>
    </w:p>
    <w:tbl>
      <w:tblPr>
        <w:tblStyle w:val="TableGrid"/>
        <w:tblW w:w="0" w:type="auto"/>
        <w:tblLook w:val="04A0" w:firstRow="1" w:lastRow="0" w:firstColumn="1" w:lastColumn="0" w:noHBand="0" w:noVBand="1"/>
      </w:tblPr>
      <w:tblGrid>
        <w:gridCol w:w="1701"/>
        <w:gridCol w:w="7370"/>
      </w:tblGrid>
      <w:tr w:rsidR="00CD38E2" w14:paraId="36AA4732" w14:textId="77777777">
        <w:tc>
          <w:tcPr>
            <w:tcW w:w="1701" w:type="dxa"/>
            <w:shd w:val="clear" w:color="auto" w:fill="FFFFFF"/>
          </w:tcPr>
          <w:p w14:paraId="65472815" w14:textId="77777777" w:rsidR="00CD38E2" w:rsidRDefault="00000000">
            <w:r>
              <w:rPr>
                <w:b/>
                <w:color w:val="000000"/>
                <w:sz w:val="20"/>
              </w:rPr>
              <w:t>Concept</w:t>
            </w:r>
          </w:p>
        </w:tc>
        <w:tc>
          <w:tcPr>
            <w:tcW w:w="7370" w:type="dxa"/>
            <w:shd w:val="clear" w:color="auto" w:fill="FFFFFF"/>
          </w:tcPr>
          <w:p w14:paraId="75D9915B" w14:textId="77777777" w:rsidR="00CD38E2" w:rsidRDefault="00000000">
            <w:r>
              <w:rPr>
                <w:b/>
                <w:color w:val="000000"/>
                <w:sz w:val="20"/>
              </w:rPr>
              <w:t>Description</w:t>
            </w:r>
          </w:p>
        </w:tc>
      </w:tr>
      <w:tr w:rsidR="00CD38E2" w14:paraId="0EE91029" w14:textId="77777777">
        <w:tc>
          <w:tcPr>
            <w:tcW w:w="1701" w:type="dxa"/>
            <w:shd w:val="clear" w:color="auto" w:fill="FFFFFF"/>
          </w:tcPr>
          <w:p w14:paraId="3D7A1BCF" w14:textId="77777777" w:rsidR="00CD38E2" w:rsidRDefault="00000000">
            <w:r>
              <w:rPr>
                <w:color w:val="000000"/>
                <w:sz w:val="20"/>
              </w:rPr>
              <w:t>Workflow</w:t>
            </w:r>
          </w:p>
        </w:tc>
        <w:tc>
          <w:tcPr>
            <w:tcW w:w="7370" w:type="dxa"/>
            <w:shd w:val="clear" w:color="auto" w:fill="FFFFFF"/>
          </w:tcPr>
          <w:p w14:paraId="1089BB74" w14:textId="77777777" w:rsidR="00CD38E2" w:rsidRDefault="00000000">
            <w:r>
              <w:rPr>
                <w:color w:val="000000"/>
                <w:sz w:val="20"/>
              </w:rPr>
              <w:t>YAML file in .github/workflows/ — one or more jobs triggered by events</w:t>
            </w:r>
          </w:p>
        </w:tc>
      </w:tr>
      <w:tr w:rsidR="00CD38E2" w14:paraId="5E7801E9" w14:textId="77777777">
        <w:tc>
          <w:tcPr>
            <w:tcW w:w="1701" w:type="dxa"/>
            <w:shd w:val="clear" w:color="auto" w:fill="FFFFFF"/>
          </w:tcPr>
          <w:p w14:paraId="1E1D9F28" w14:textId="77777777" w:rsidR="00CD38E2" w:rsidRDefault="00000000">
            <w:r>
              <w:rPr>
                <w:color w:val="000000"/>
                <w:sz w:val="20"/>
              </w:rPr>
              <w:t>Event</w:t>
            </w:r>
          </w:p>
        </w:tc>
        <w:tc>
          <w:tcPr>
            <w:tcW w:w="7370" w:type="dxa"/>
            <w:shd w:val="clear" w:color="auto" w:fill="FFFFFF"/>
          </w:tcPr>
          <w:p w14:paraId="716F8617" w14:textId="77777777" w:rsidR="00CD38E2" w:rsidRDefault="00000000">
            <w:r>
              <w:rPr>
                <w:color w:val="000000"/>
                <w:sz w:val="20"/>
              </w:rPr>
              <w:t>What triggers the workflow: push, pull_request, schedule, workflow_dispatch, etc.</w:t>
            </w:r>
          </w:p>
        </w:tc>
      </w:tr>
      <w:tr w:rsidR="00CD38E2" w14:paraId="2973473F" w14:textId="77777777">
        <w:tc>
          <w:tcPr>
            <w:tcW w:w="1701" w:type="dxa"/>
            <w:shd w:val="clear" w:color="auto" w:fill="FFFFFF"/>
          </w:tcPr>
          <w:p w14:paraId="3CEE34AA" w14:textId="77777777" w:rsidR="00CD38E2" w:rsidRDefault="00000000">
            <w:r>
              <w:rPr>
                <w:color w:val="000000"/>
                <w:sz w:val="20"/>
              </w:rPr>
              <w:t>Job</w:t>
            </w:r>
          </w:p>
        </w:tc>
        <w:tc>
          <w:tcPr>
            <w:tcW w:w="7370" w:type="dxa"/>
            <w:shd w:val="clear" w:color="auto" w:fill="FFFFFF"/>
          </w:tcPr>
          <w:p w14:paraId="1967429D" w14:textId="77777777" w:rsidR="00CD38E2" w:rsidRDefault="00000000">
            <w:r>
              <w:rPr>
                <w:color w:val="000000"/>
                <w:sz w:val="20"/>
              </w:rPr>
              <w:t>A set of steps that run on the same runner; jobs run in parallel by default</w:t>
            </w:r>
          </w:p>
        </w:tc>
      </w:tr>
      <w:tr w:rsidR="00CD38E2" w14:paraId="4AF2ECDA" w14:textId="77777777">
        <w:tc>
          <w:tcPr>
            <w:tcW w:w="1701" w:type="dxa"/>
            <w:shd w:val="clear" w:color="auto" w:fill="FFFFFF"/>
          </w:tcPr>
          <w:p w14:paraId="4680F6EE" w14:textId="77777777" w:rsidR="00CD38E2" w:rsidRDefault="00000000">
            <w:r>
              <w:rPr>
                <w:color w:val="000000"/>
                <w:sz w:val="20"/>
              </w:rPr>
              <w:t>Step</w:t>
            </w:r>
          </w:p>
        </w:tc>
        <w:tc>
          <w:tcPr>
            <w:tcW w:w="7370" w:type="dxa"/>
            <w:shd w:val="clear" w:color="auto" w:fill="FFFFFF"/>
          </w:tcPr>
          <w:p w14:paraId="5C8DE765" w14:textId="77777777" w:rsidR="00CD38E2" w:rsidRDefault="00000000">
            <w:r>
              <w:rPr>
                <w:color w:val="000000"/>
                <w:sz w:val="20"/>
              </w:rPr>
              <w:t>A single task inside a job: either uses: (an action) or run: (a shell command)</w:t>
            </w:r>
          </w:p>
        </w:tc>
      </w:tr>
      <w:tr w:rsidR="00CD38E2" w14:paraId="31103FA7" w14:textId="77777777">
        <w:tc>
          <w:tcPr>
            <w:tcW w:w="1701" w:type="dxa"/>
            <w:shd w:val="clear" w:color="auto" w:fill="FFFFFF"/>
          </w:tcPr>
          <w:p w14:paraId="647534E5" w14:textId="77777777" w:rsidR="00CD38E2" w:rsidRDefault="00000000">
            <w:r>
              <w:rPr>
                <w:color w:val="000000"/>
                <w:sz w:val="20"/>
              </w:rPr>
              <w:t>Action</w:t>
            </w:r>
          </w:p>
        </w:tc>
        <w:tc>
          <w:tcPr>
            <w:tcW w:w="7370" w:type="dxa"/>
            <w:shd w:val="clear" w:color="auto" w:fill="FFFFFF"/>
          </w:tcPr>
          <w:p w14:paraId="7F7B1CE3" w14:textId="77777777" w:rsidR="00CD38E2" w:rsidRDefault="00000000">
            <w:r>
              <w:rPr>
                <w:color w:val="000000"/>
                <w:sz w:val="20"/>
              </w:rPr>
              <w:t>Reusable, pre-packaged unit of work (e.g. actions/checkout, docker/build-push-action)</w:t>
            </w:r>
          </w:p>
        </w:tc>
      </w:tr>
      <w:tr w:rsidR="00CD38E2" w14:paraId="1459D963" w14:textId="77777777">
        <w:tc>
          <w:tcPr>
            <w:tcW w:w="1701" w:type="dxa"/>
            <w:shd w:val="clear" w:color="auto" w:fill="FFFFFF"/>
          </w:tcPr>
          <w:p w14:paraId="5766C800" w14:textId="77777777" w:rsidR="00CD38E2" w:rsidRDefault="00000000">
            <w:r>
              <w:rPr>
                <w:color w:val="000000"/>
                <w:sz w:val="20"/>
              </w:rPr>
              <w:t>Runner</w:t>
            </w:r>
          </w:p>
        </w:tc>
        <w:tc>
          <w:tcPr>
            <w:tcW w:w="7370" w:type="dxa"/>
            <w:shd w:val="clear" w:color="auto" w:fill="FFFFFF"/>
          </w:tcPr>
          <w:p w14:paraId="1D139C24" w14:textId="77777777" w:rsidR="00CD38E2" w:rsidRDefault="00000000">
            <w:r>
              <w:rPr>
                <w:color w:val="000000"/>
                <w:sz w:val="20"/>
              </w:rPr>
              <w:t>Virtual machine that executes the job (GitHub-hosted: ubuntu, windows, macos)</w:t>
            </w:r>
          </w:p>
        </w:tc>
      </w:tr>
      <w:tr w:rsidR="00CD38E2" w14:paraId="1B661ABF" w14:textId="77777777">
        <w:tc>
          <w:tcPr>
            <w:tcW w:w="1701" w:type="dxa"/>
            <w:shd w:val="clear" w:color="auto" w:fill="FFFFFF"/>
          </w:tcPr>
          <w:p w14:paraId="55F5694E" w14:textId="77777777" w:rsidR="00CD38E2" w:rsidRDefault="00000000">
            <w:r>
              <w:rPr>
                <w:color w:val="000000"/>
                <w:sz w:val="20"/>
              </w:rPr>
              <w:t>Artifact</w:t>
            </w:r>
          </w:p>
        </w:tc>
        <w:tc>
          <w:tcPr>
            <w:tcW w:w="7370" w:type="dxa"/>
            <w:shd w:val="clear" w:color="auto" w:fill="FFFFFF"/>
          </w:tcPr>
          <w:p w14:paraId="42D5B3F8" w14:textId="77777777" w:rsidR="00CD38E2" w:rsidRDefault="00000000">
            <w:r>
              <w:rPr>
                <w:color w:val="000000"/>
                <w:sz w:val="20"/>
              </w:rPr>
              <w:t>File produced by a job and optionally uploaded to share with downstream jobs</w:t>
            </w:r>
          </w:p>
        </w:tc>
      </w:tr>
      <w:tr w:rsidR="00CD38E2" w14:paraId="0699450E" w14:textId="77777777">
        <w:tc>
          <w:tcPr>
            <w:tcW w:w="1701" w:type="dxa"/>
            <w:shd w:val="clear" w:color="auto" w:fill="FFFFFF"/>
          </w:tcPr>
          <w:p w14:paraId="371CC936" w14:textId="77777777" w:rsidR="00CD38E2" w:rsidRDefault="00000000">
            <w:r>
              <w:rPr>
                <w:color w:val="000000"/>
                <w:sz w:val="20"/>
              </w:rPr>
              <w:t>Context</w:t>
            </w:r>
          </w:p>
        </w:tc>
        <w:tc>
          <w:tcPr>
            <w:tcW w:w="7370" w:type="dxa"/>
            <w:shd w:val="clear" w:color="auto" w:fill="FFFFFF"/>
          </w:tcPr>
          <w:p w14:paraId="665FDC74" w14:textId="77777777" w:rsidR="00CD38E2" w:rsidRDefault="00000000">
            <w:r>
              <w:rPr>
                <w:color w:val="000000"/>
                <w:sz w:val="20"/>
              </w:rPr>
              <w:t>Objects that expose data: github, secrets, env, steps, needs, runner, inputs</w:t>
            </w:r>
          </w:p>
        </w:tc>
      </w:tr>
      <w:tr w:rsidR="00CD38E2" w14:paraId="55F1AA2D" w14:textId="77777777">
        <w:tc>
          <w:tcPr>
            <w:tcW w:w="1701" w:type="dxa"/>
            <w:shd w:val="clear" w:color="auto" w:fill="FFFFFF"/>
          </w:tcPr>
          <w:p w14:paraId="40FAE7AD" w14:textId="77777777" w:rsidR="00CD38E2" w:rsidRDefault="00000000">
            <w:r>
              <w:rPr>
                <w:color w:val="000000"/>
                <w:sz w:val="20"/>
              </w:rPr>
              <w:t>Expression</w:t>
            </w:r>
          </w:p>
        </w:tc>
        <w:tc>
          <w:tcPr>
            <w:tcW w:w="7370" w:type="dxa"/>
            <w:shd w:val="clear" w:color="auto" w:fill="FFFFFF"/>
          </w:tcPr>
          <w:p w14:paraId="7496BD86" w14:textId="77777777" w:rsidR="00CD38E2" w:rsidRDefault="00000000">
            <w:r>
              <w:rPr>
                <w:color w:val="000000"/>
                <w:sz w:val="20"/>
              </w:rPr>
              <w:t>${{ ... }} — evaluate context values, operators, and functions inside workflow YAML</w:t>
            </w:r>
          </w:p>
        </w:tc>
      </w:tr>
    </w:tbl>
    <w:p w14:paraId="331A5ACA" w14:textId="77777777" w:rsidR="00CD38E2" w:rsidRDefault="00CD38E2">
      <w:pPr>
        <w:spacing w:after="120"/>
      </w:pPr>
    </w:p>
    <w:p w14:paraId="1519B414" w14:textId="77777777" w:rsidR="00CD38E2" w:rsidRDefault="00000000">
      <w:pPr>
        <w:spacing w:before="280" w:after="80"/>
      </w:pPr>
      <w:r>
        <w:rPr>
          <w:b/>
          <w:color w:val="000000"/>
          <w:sz w:val="28"/>
        </w:rPr>
        <w:t>Workflow Anatomy</w:t>
      </w:r>
    </w:p>
    <w:tbl>
      <w:tblPr>
        <w:tblStyle w:val="TableGrid"/>
        <w:tblW w:w="0" w:type="auto"/>
        <w:tblLook w:val="04A0" w:firstRow="1" w:lastRow="0" w:firstColumn="1" w:lastColumn="0" w:noHBand="0" w:noVBand="1"/>
      </w:tblPr>
      <w:tblGrid>
        <w:gridCol w:w="9406"/>
      </w:tblGrid>
      <w:tr w:rsidR="00CD38E2" w14:paraId="4E238DCD" w14:textId="77777777">
        <w:tc>
          <w:tcPr>
            <w:tcW w:w="9406" w:type="dxa"/>
            <w:shd w:val="clear" w:color="auto" w:fill="0D1117"/>
          </w:tcPr>
          <w:p w14:paraId="161E1BB1" w14:textId="77777777" w:rsidR="00CD38E2" w:rsidRDefault="00000000">
            <w:pPr>
              <w:keepNext/>
            </w:pPr>
            <w:r>
              <w:rPr>
                <w:rFonts w:ascii="Courier New" w:hAnsi="Courier New"/>
                <w:color w:val="E6EDF3"/>
                <w:sz w:val="18"/>
              </w:rPr>
              <w:t>┌────────────────────────────────────────────────────────────────────────┐</w:t>
            </w:r>
          </w:p>
          <w:p w14:paraId="1C19002A" w14:textId="77777777" w:rsidR="00CD38E2" w:rsidRDefault="00000000">
            <w:pPr>
              <w:keepNext/>
            </w:pPr>
            <w:r>
              <w:rPr>
                <w:rFonts w:ascii="Courier New" w:hAnsi="Courier New"/>
                <w:color w:val="E6EDF3"/>
                <w:sz w:val="18"/>
              </w:rPr>
              <w:t>│  .github/workflows/ci.yml                                             │</w:t>
            </w:r>
          </w:p>
          <w:p w14:paraId="0627FAD7" w14:textId="77777777" w:rsidR="00CD38E2" w:rsidRDefault="00000000">
            <w:pPr>
              <w:keepNext/>
            </w:pPr>
            <w:r>
              <w:rPr>
                <w:rFonts w:ascii="Courier New" w:hAnsi="Courier New"/>
                <w:color w:val="E6EDF3"/>
                <w:sz w:val="18"/>
              </w:rPr>
              <w:t>│                                                                        │</w:t>
            </w:r>
          </w:p>
          <w:p w14:paraId="46CECAB2" w14:textId="77777777" w:rsidR="00CD38E2" w:rsidRDefault="00000000">
            <w:pPr>
              <w:keepNext/>
            </w:pPr>
            <w:r>
              <w:rPr>
                <w:rFonts w:ascii="Courier New" w:hAnsi="Courier New"/>
                <w:color w:val="E6EDF3"/>
                <w:sz w:val="18"/>
              </w:rPr>
              <w:t>│  name: CI Pipeline                ← display name in GitHub UI         │</w:t>
            </w:r>
          </w:p>
          <w:p w14:paraId="0642D82C" w14:textId="77777777" w:rsidR="00CD38E2" w:rsidRDefault="00000000">
            <w:pPr>
              <w:keepNext/>
            </w:pPr>
            <w:r>
              <w:rPr>
                <w:rFonts w:ascii="Courier New" w:hAnsi="Courier New"/>
                <w:color w:val="E6EDF3"/>
                <w:sz w:val="18"/>
              </w:rPr>
              <w:t>│                                                                        │</w:t>
            </w:r>
          </w:p>
          <w:p w14:paraId="4D6BCABA" w14:textId="77777777" w:rsidR="00CD38E2" w:rsidRDefault="00000000">
            <w:pPr>
              <w:keepNext/>
            </w:pPr>
            <w:r>
              <w:rPr>
                <w:rFonts w:ascii="Courier New" w:hAnsi="Courier New"/>
                <w:color w:val="E6EDF3"/>
                <w:sz w:val="18"/>
              </w:rPr>
              <w:t>│  on:                              ← TRIGGER(S)                        │</w:t>
            </w:r>
          </w:p>
          <w:p w14:paraId="3B4D2AFF" w14:textId="77777777" w:rsidR="00CD38E2" w:rsidRDefault="00000000">
            <w:pPr>
              <w:keepNext/>
            </w:pPr>
            <w:r>
              <w:rPr>
                <w:rFonts w:ascii="Courier New" w:hAnsi="Courier New"/>
                <w:color w:val="E6EDF3"/>
                <w:sz w:val="18"/>
              </w:rPr>
              <w:t>│    push:                                                               │</w:t>
            </w:r>
          </w:p>
          <w:p w14:paraId="1A7741EB" w14:textId="77777777" w:rsidR="00CD38E2" w:rsidRDefault="00000000">
            <w:pPr>
              <w:keepNext/>
            </w:pPr>
            <w:r>
              <w:rPr>
                <w:rFonts w:ascii="Courier New" w:hAnsi="Courier New"/>
                <w:color w:val="E6EDF3"/>
                <w:sz w:val="18"/>
              </w:rPr>
              <w:t>│      branches: [ main ]                                               │</w:t>
            </w:r>
          </w:p>
          <w:p w14:paraId="6C28A092" w14:textId="77777777" w:rsidR="00CD38E2" w:rsidRDefault="00000000">
            <w:pPr>
              <w:keepNext/>
            </w:pPr>
            <w:r>
              <w:rPr>
                <w:rFonts w:ascii="Courier New" w:hAnsi="Courier New"/>
                <w:color w:val="E6EDF3"/>
                <w:sz w:val="18"/>
              </w:rPr>
              <w:t>│    pull_request:                                                       │</w:t>
            </w:r>
          </w:p>
          <w:p w14:paraId="6DA4F6D3" w14:textId="77777777" w:rsidR="00CD38E2" w:rsidRDefault="00000000">
            <w:pPr>
              <w:keepNext/>
            </w:pPr>
            <w:r>
              <w:rPr>
                <w:rFonts w:ascii="Courier New" w:hAnsi="Courier New"/>
                <w:color w:val="E6EDF3"/>
                <w:sz w:val="18"/>
              </w:rPr>
              <w:t>│                                                                        │</w:t>
            </w:r>
          </w:p>
          <w:p w14:paraId="6C9DEB2B" w14:textId="77777777" w:rsidR="00CD38E2" w:rsidRDefault="00000000">
            <w:pPr>
              <w:keepNext/>
            </w:pPr>
            <w:r>
              <w:rPr>
                <w:rFonts w:ascii="Courier New" w:hAnsi="Courier New"/>
                <w:color w:val="E6EDF3"/>
                <w:sz w:val="18"/>
              </w:rPr>
              <w:t>│  env:                             ← workflow-level env vars           │</w:t>
            </w:r>
          </w:p>
          <w:p w14:paraId="0153CDD5" w14:textId="77777777" w:rsidR="00CD38E2" w:rsidRDefault="00000000">
            <w:pPr>
              <w:keepNext/>
            </w:pPr>
            <w:r>
              <w:rPr>
                <w:rFonts w:ascii="Courier New" w:hAnsi="Courier New"/>
                <w:color w:val="E6EDF3"/>
                <w:sz w:val="18"/>
              </w:rPr>
              <w:t>│    NODE_VERSION: "20"                                                  │</w:t>
            </w:r>
          </w:p>
          <w:p w14:paraId="070C0593" w14:textId="77777777" w:rsidR="00CD38E2" w:rsidRDefault="00000000">
            <w:pPr>
              <w:keepNext/>
            </w:pPr>
            <w:r>
              <w:rPr>
                <w:rFonts w:ascii="Courier New" w:hAnsi="Courier New"/>
                <w:color w:val="E6EDF3"/>
                <w:sz w:val="18"/>
              </w:rPr>
              <w:t>│                                                                        │</w:t>
            </w:r>
          </w:p>
          <w:p w14:paraId="733E9DC9" w14:textId="77777777" w:rsidR="00CD38E2" w:rsidRDefault="00000000">
            <w:pPr>
              <w:keepNext/>
            </w:pPr>
            <w:r>
              <w:rPr>
                <w:rFonts w:ascii="Courier New" w:hAnsi="Courier New"/>
                <w:color w:val="E6EDF3"/>
                <w:sz w:val="18"/>
              </w:rPr>
              <w:t>│  jobs:                            ← one or more JOBS                  │</w:t>
            </w:r>
          </w:p>
          <w:p w14:paraId="44381501" w14:textId="77777777" w:rsidR="00CD38E2" w:rsidRDefault="00000000">
            <w:pPr>
              <w:keepNext/>
            </w:pPr>
            <w:r>
              <w:rPr>
                <w:rFonts w:ascii="Courier New" w:hAnsi="Courier New"/>
                <w:color w:val="E6EDF3"/>
                <w:sz w:val="18"/>
              </w:rPr>
              <w:t>│    build:                         ← job id (used in needs:)           │</w:t>
            </w:r>
          </w:p>
          <w:p w14:paraId="368A95AA" w14:textId="77777777" w:rsidR="00CD38E2" w:rsidRDefault="00000000">
            <w:pPr>
              <w:keepNext/>
            </w:pPr>
            <w:r>
              <w:rPr>
                <w:rFonts w:ascii="Courier New" w:hAnsi="Courier New"/>
                <w:color w:val="E6EDF3"/>
                <w:sz w:val="18"/>
              </w:rPr>
              <w:t>│      runs-on: ubuntu-latest       ← RUNNER                            │</w:t>
            </w:r>
          </w:p>
          <w:p w14:paraId="7D9C6D7A" w14:textId="77777777" w:rsidR="00CD38E2" w:rsidRDefault="00000000">
            <w:pPr>
              <w:keepNext/>
            </w:pPr>
            <w:r>
              <w:rPr>
                <w:rFonts w:ascii="Courier New" w:hAnsi="Courier New"/>
                <w:color w:val="E6EDF3"/>
                <w:sz w:val="18"/>
              </w:rPr>
              <w:t>│      env:                         ← job-level env vars                │</w:t>
            </w:r>
          </w:p>
          <w:p w14:paraId="7520CF89" w14:textId="77777777" w:rsidR="00CD38E2" w:rsidRDefault="00000000">
            <w:pPr>
              <w:keepNext/>
            </w:pPr>
            <w:r>
              <w:rPr>
                <w:rFonts w:ascii="Courier New" w:hAnsi="Courier New"/>
                <w:color w:val="E6EDF3"/>
                <w:sz w:val="18"/>
              </w:rPr>
              <w:t>│        CI: "true"                                                      │</w:t>
            </w:r>
          </w:p>
          <w:p w14:paraId="06C6C278" w14:textId="77777777" w:rsidR="00CD38E2" w:rsidRDefault="00000000">
            <w:pPr>
              <w:keepNext/>
            </w:pPr>
            <w:r>
              <w:rPr>
                <w:rFonts w:ascii="Courier New" w:hAnsi="Courier New"/>
                <w:color w:val="E6EDF3"/>
                <w:sz w:val="18"/>
              </w:rPr>
              <w:t>│      steps:                       ← sequential STEPS                  │</w:t>
            </w:r>
          </w:p>
          <w:p w14:paraId="121F2746" w14:textId="77777777" w:rsidR="00CD38E2" w:rsidRDefault="00000000">
            <w:pPr>
              <w:keepNext/>
            </w:pPr>
            <w:r>
              <w:rPr>
                <w:rFonts w:ascii="Courier New" w:hAnsi="Courier New"/>
                <w:color w:val="E6EDF3"/>
                <w:sz w:val="18"/>
              </w:rPr>
              <w:t>│        - uses: actions/checkout@v4  ← ACTION step                     │</w:t>
            </w:r>
          </w:p>
          <w:p w14:paraId="50326C50" w14:textId="77777777" w:rsidR="00CD38E2" w:rsidRDefault="00000000">
            <w:pPr>
              <w:keepNext/>
            </w:pPr>
            <w:r>
              <w:rPr>
                <w:rFonts w:ascii="Courier New" w:hAnsi="Courier New"/>
                <w:color w:val="E6EDF3"/>
                <w:sz w:val="18"/>
              </w:rPr>
              <w:t>│          with:                                                         │</w:t>
            </w:r>
          </w:p>
          <w:p w14:paraId="397228A2" w14:textId="77777777" w:rsidR="00CD38E2" w:rsidRDefault="00000000">
            <w:pPr>
              <w:keepNext/>
            </w:pPr>
            <w:r>
              <w:rPr>
                <w:rFonts w:ascii="Courier New" w:hAnsi="Courier New"/>
                <w:color w:val="E6EDF3"/>
                <w:sz w:val="18"/>
              </w:rPr>
              <w:t>│            fetch-depth: 0                                              │</w:t>
            </w:r>
          </w:p>
          <w:p w14:paraId="6B8D9415" w14:textId="77777777" w:rsidR="00CD38E2" w:rsidRDefault="00000000">
            <w:pPr>
              <w:keepNext/>
            </w:pPr>
            <w:r>
              <w:rPr>
                <w:rFonts w:ascii="Courier New" w:hAnsi="Courier New"/>
                <w:color w:val="E6EDF3"/>
                <w:sz w:val="18"/>
              </w:rPr>
              <w:t>│        - name: Install deps       ← RUN step                          │</w:t>
            </w:r>
          </w:p>
          <w:p w14:paraId="3176E38A" w14:textId="77777777" w:rsidR="00CD38E2" w:rsidRDefault="00000000">
            <w:pPr>
              <w:keepNext/>
            </w:pPr>
            <w:r>
              <w:rPr>
                <w:rFonts w:ascii="Courier New" w:hAnsi="Courier New"/>
                <w:color w:val="E6EDF3"/>
                <w:sz w:val="18"/>
              </w:rPr>
              <w:t>│          run: npm ci                                                   │</w:t>
            </w:r>
          </w:p>
          <w:p w14:paraId="3903ECFD" w14:textId="77777777" w:rsidR="00CD38E2" w:rsidRDefault="00000000">
            <w:pPr>
              <w:keepNext/>
            </w:pPr>
            <w:r>
              <w:rPr>
                <w:rFonts w:ascii="Courier New" w:hAnsi="Courier New"/>
                <w:color w:val="E6EDF3"/>
                <w:sz w:val="18"/>
              </w:rPr>
              <w:t>│        - name: Run tests                                               │</w:t>
            </w:r>
          </w:p>
          <w:p w14:paraId="66A7872A" w14:textId="77777777" w:rsidR="00CD38E2" w:rsidRDefault="00000000">
            <w:pPr>
              <w:keepNext/>
            </w:pPr>
            <w:r>
              <w:rPr>
                <w:rFonts w:ascii="Courier New" w:hAnsi="Courier New"/>
                <w:color w:val="E6EDF3"/>
                <w:sz w:val="18"/>
              </w:rPr>
              <w:t>│          run: npm test                                                 │</w:t>
            </w:r>
          </w:p>
          <w:p w14:paraId="43F94D9E" w14:textId="77777777" w:rsidR="00CD38E2" w:rsidRDefault="00000000">
            <w:r>
              <w:rPr>
                <w:rFonts w:ascii="Courier New" w:hAnsi="Courier New"/>
                <w:color w:val="E6EDF3"/>
                <w:sz w:val="18"/>
              </w:rPr>
              <w:t>└────────────────────────────────────────────────────────────────────────┘</w:t>
            </w:r>
          </w:p>
        </w:tc>
      </w:tr>
    </w:tbl>
    <w:p w14:paraId="4503BE6D" w14:textId="77777777" w:rsidR="00CD38E2" w:rsidRDefault="00CD38E2">
      <w:pPr>
        <w:spacing w:after="120"/>
      </w:pPr>
    </w:p>
    <w:p w14:paraId="3BAD23FB" w14:textId="77777777" w:rsidR="00CD38E2" w:rsidRDefault="00000000">
      <w:pPr>
        <w:spacing w:before="280" w:after="80"/>
      </w:pPr>
      <w:r>
        <w:rPr>
          <w:b/>
          <w:color w:val="000000"/>
          <w:sz w:val="28"/>
        </w:rPr>
        <w:t>GitHub-Hosted Runners</w:t>
      </w:r>
    </w:p>
    <w:tbl>
      <w:tblPr>
        <w:tblStyle w:val="TableGrid"/>
        <w:tblW w:w="0" w:type="auto"/>
        <w:tblLook w:val="04A0" w:firstRow="1" w:lastRow="0" w:firstColumn="1" w:lastColumn="0" w:noHBand="0" w:noVBand="1"/>
      </w:tblPr>
      <w:tblGrid>
        <w:gridCol w:w="2551"/>
        <w:gridCol w:w="2268"/>
        <w:gridCol w:w="1134"/>
        <w:gridCol w:w="3118"/>
      </w:tblGrid>
      <w:tr w:rsidR="00CD38E2" w14:paraId="2D01C87E" w14:textId="77777777">
        <w:tc>
          <w:tcPr>
            <w:tcW w:w="2551" w:type="dxa"/>
            <w:shd w:val="clear" w:color="auto" w:fill="FFFFFF"/>
          </w:tcPr>
          <w:p w14:paraId="7C4A197D" w14:textId="77777777" w:rsidR="00CD38E2" w:rsidRDefault="00000000">
            <w:r>
              <w:rPr>
                <w:b/>
                <w:color w:val="000000"/>
                <w:sz w:val="20"/>
              </w:rPr>
              <w:t>Label</w:t>
            </w:r>
          </w:p>
        </w:tc>
        <w:tc>
          <w:tcPr>
            <w:tcW w:w="2268" w:type="dxa"/>
            <w:shd w:val="clear" w:color="auto" w:fill="FFFFFF"/>
          </w:tcPr>
          <w:p w14:paraId="41C0D149" w14:textId="77777777" w:rsidR="00CD38E2" w:rsidRDefault="00000000">
            <w:r>
              <w:rPr>
                <w:b/>
                <w:color w:val="000000"/>
                <w:sz w:val="20"/>
              </w:rPr>
              <w:t>OS</w:t>
            </w:r>
          </w:p>
        </w:tc>
        <w:tc>
          <w:tcPr>
            <w:tcW w:w="1134" w:type="dxa"/>
            <w:shd w:val="clear" w:color="auto" w:fill="FFFFFF"/>
          </w:tcPr>
          <w:p w14:paraId="1D29C78C" w14:textId="77777777" w:rsidR="00CD38E2" w:rsidRDefault="00000000">
            <w:r>
              <w:rPr>
                <w:b/>
                <w:color w:val="000000"/>
                <w:sz w:val="20"/>
              </w:rPr>
              <w:t>Arch</w:t>
            </w:r>
          </w:p>
        </w:tc>
        <w:tc>
          <w:tcPr>
            <w:tcW w:w="3118" w:type="dxa"/>
            <w:shd w:val="clear" w:color="auto" w:fill="FFFFFF"/>
          </w:tcPr>
          <w:p w14:paraId="66D8FA28" w14:textId="77777777" w:rsidR="00CD38E2" w:rsidRDefault="00000000">
            <w:r>
              <w:rPr>
                <w:b/>
                <w:color w:val="000000"/>
                <w:sz w:val="20"/>
              </w:rPr>
              <w:t>Typical use</w:t>
            </w:r>
          </w:p>
        </w:tc>
      </w:tr>
      <w:tr w:rsidR="00CD38E2" w14:paraId="5D2B8357" w14:textId="77777777">
        <w:tc>
          <w:tcPr>
            <w:tcW w:w="2551" w:type="dxa"/>
            <w:shd w:val="clear" w:color="auto" w:fill="FFFFFF"/>
          </w:tcPr>
          <w:p w14:paraId="38755C32" w14:textId="77777777" w:rsidR="00CD38E2" w:rsidRDefault="00000000">
            <w:r>
              <w:rPr>
                <w:color w:val="000000"/>
                <w:sz w:val="20"/>
              </w:rPr>
              <w:t>ubuntu-latest</w:t>
            </w:r>
          </w:p>
        </w:tc>
        <w:tc>
          <w:tcPr>
            <w:tcW w:w="2268" w:type="dxa"/>
            <w:shd w:val="clear" w:color="auto" w:fill="FFFFFF"/>
          </w:tcPr>
          <w:p w14:paraId="095EBC84" w14:textId="77777777" w:rsidR="00CD38E2" w:rsidRDefault="00000000">
            <w:r>
              <w:rPr>
                <w:color w:val="000000"/>
                <w:sz w:val="20"/>
              </w:rPr>
              <w:t>Ubuntu 22.04 / 24.04</w:t>
            </w:r>
          </w:p>
        </w:tc>
        <w:tc>
          <w:tcPr>
            <w:tcW w:w="1134" w:type="dxa"/>
            <w:shd w:val="clear" w:color="auto" w:fill="FFFFFF"/>
          </w:tcPr>
          <w:p w14:paraId="1272B8F9" w14:textId="77777777" w:rsidR="00CD38E2" w:rsidRDefault="00000000">
            <w:r>
              <w:rPr>
                <w:color w:val="000000"/>
                <w:sz w:val="20"/>
              </w:rPr>
              <w:t>x64</w:t>
            </w:r>
          </w:p>
        </w:tc>
        <w:tc>
          <w:tcPr>
            <w:tcW w:w="3118" w:type="dxa"/>
            <w:shd w:val="clear" w:color="auto" w:fill="FFFFFF"/>
          </w:tcPr>
          <w:p w14:paraId="562ED197" w14:textId="77777777" w:rsidR="00CD38E2" w:rsidRDefault="00000000">
            <w:r>
              <w:rPr>
                <w:color w:val="000000"/>
                <w:sz w:val="20"/>
              </w:rPr>
              <w:t>Default — fastest, best Docker support</w:t>
            </w:r>
          </w:p>
        </w:tc>
      </w:tr>
      <w:tr w:rsidR="00CD38E2" w14:paraId="07141D46" w14:textId="77777777">
        <w:tc>
          <w:tcPr>
            <w:tcW w:w="2551" w:type="dxa"/>
            <w:shd w:val="clear" w:color="auto" w:fill="FFFFFF"/>
          </w:tcPr>
          <w:p w14:paraId="695A999D" w14:textId="77777777" w:rsidR="00CD38E2" w:rsidRDefault="00000000">
            <w:r>
              <w:rPr>
                <w:color w:val="000000"/>
                <w:sz w:val="20"/>
              </w:rPr>
              <w:t>windows-latest</w:t>
            </w:r>
          </w:p>
        </w:tc>
        <w:tc>
          <w:tcPr>
            <w:tcW w:w="2268" w:type="dxa"/>
            <w:shd w:val="clear" w:color="auto" w:fill="FFFFFF"/>
          </w:tcPr>
          <w:p w14:paraId="53C40349" w14:textId="77777777" w:rsidR="00CD38E2" w:rsidRDefault="00000000">
            <w:r>
              <w:rPr>
                <w:color w:val="000000"/>
                <w:sz w:val="20"/>
              </w:rPr>
              <w:t>Windows Server 2022</w:t>
            </w:r>
          </w:p>
        </w:tc>
        <w:tc>
          <w:tcPr>
            <w:tcW w:w="1134" w:type="dxa"/>
            <w:shd w:val="clear" w:color="auto" w:fill="FFFFFF"/>
          </w:tcPr>
          <w:p w14:paraId="21BEECE6" w14:textId="77777777" w:rsidR="00CD38E2" w:rsidRDefault="00000000">
            <w:r>
              <w:rPr>
                <w:color w:val="000000"/>
                <w:sz w:val="20"/>
              </w:rPr>
              <w:t>x64</w:t>
            </w:r>
          </w:p>
        </w:tc>
        <w:tc>
          <w:tcPr>
            <w:tcW w:w="3118" w:type="dxa"/>
            <w:shd w:val="clear" w:color="auto" w:fill="FFFFFF"/>
          </w:tcPr>
          <w:p w14:paraId="3493042E" w14:textId="77777777" w:rsidR="00CD38E2" w:rsidRDefault="00000000">
            <w:r>
              <w:rPr>
                <w:color w:val="000000"/>
                <w:sz w:val="20"/>
              </w:rPr>
              <w:t>Windows builds, .NET Framework</w:t>
            </w:r>
          </w:p>
        </w:tc>
      </w:tr>
      <w:tr w:rsidR="00CD38E2" w14:paraId="1792141D" w14:textId="77777777">
        <w:tc>
          <w:tcPr>
            <w:tcW w:w="2551" w:type="dxa"/>
            <w:shd w:val="clear" w:color="auto" w:fill="FFFFFF"/>
          </w:tcPr>
          <w:p w14:paraId="29B3C1A0" w14:textId="77777777" w:rsidR="00CD38E2" w:rsidRDefault="00000000">
            <w:r>
              <w:rPr>
                <w:color w:val="000000"/>
                <w:sz w:val="20"/>
              </w:rPr>
              <w:t>macos-latest</w:t>
            </w:r>
          </w:p>
        </w:tc>
        <w:tc>
          <w:tcPr>
            <w:tcW w:w="2268" w:type="dxa"/>
            <w:shd w:val="clear" w:color="auto" w:fill="FFFFFF"/>
          </w:tcPr>
          <w:p w14:paraId="7017DDA1" w14:textId="77777777" w:rsidR="00CD38E2" w:rsidRDefault="00000000">
            <w:r>
              <w:rPr>
                <w:color w:val="000000"/>
                <w:sz w:val="20"/>
              </w:rPr>
              <w:t>macOS 14 (Sonoma)</w:t>
            </w:r>
          </w:p>
        </w:tc>
        <w:tc>
          <w:tcPr>
            <w:tcW w:w="1134" w:type="dxa"/>
            <w:shd w:val="clear" w:color="auto" w:fill="FFFFFF"/>
          </w:tcPr>
          <w:p w14:paraId="5E9E66C4" w14:textId="77777777" w:rsidR="00CD38E2" w:rsidRDefault="00000000">
            <w:r>
              <w:rPr>
                <w:color w:val="000000"/>
                <w:sz w:val="20"/>
              </w:rPr>
              <w:t>arm64</w:t>
            </w:r>
          </w:p>
        </w:tc>
        <w:tc>
          <w:tcPr>
            <w:tcW w:w="3118" w:type="dxa"/>
            <w:shd w:val="clear" w:color="auto" w:fill="FFFFFF"/>
          </w:tcPr>
          <w:p w14:paraId="7DD96203" w14:textId="77777777" w:rsidR="00CD38E2" w:rsidRDefault="00000000">
            <w:r>
              <w:rPr>
                <w:color w:val="000000"/>
                <w:sz w:val="20"/>
              </w:rPr>
              <w:t>iOS / macOS builds, Xcode</w:t>
            </w:r>
          </w:p>
        </w:tc>
      </w:tr>
      <w:tr w:rsidR="00CD38E2" w14:paraId="4EEACEA9" w14:textId="77777777">
        <w:tc>
          <w:tcPr>
            <w:tcW w:w="2551" w:type="dxa"/>
            <w:shd w:val="clear" w:color="auto" w:fill="FFFFFF"/>
          </w:tcPr>
          <w:p w14:paraId="5A1A5C4C" w14:textId="77777777" w:rsidR="00CD38E2" w:rsidRDefault="00000000">
            <w:r>
              <w:rPr>
                <w:color w:val="000000"/>
                <w:sz w:val="20"/>
              </w:rPr>
              <w:t>ubuntu-latest (self-hosted)</w:t>
            </w:r>
          </w:p>
        </w:tc>
        <w:tc>
          <w:tcPr>
            <w:tcW w:w="2268" w:type="dxa"/>
            <w:shd w:val="clear" w:color="auto" w:fill="FFFFFF"/>
          </w:tcPr>
          <w:p w14:paraId="4053BF8D" w14:textId="77777777" w:rsidR="00CD38E2" w:rsidRDefault="00000000">
            <w:r>
              <w:rPr>
                <w:color w:val="000000"/>
                <w:sz w:val="20"/>
              </w:rPr>
              <w:t>Your machine</w:t>
            </w:r>
          </w:p>
        </w:tc>
        <w:tc>
          <w:tcPr>
            <w:tcW w:w="1134" w:type="dxa"/>
            <w:shd w:val="clear" w:color="auto" w:fill="FFFFFF"/>
          </w:tcPr>
          <w:p w14:paraId="67E86C4C" w14:textId="77777777" w:rsidR="00CD38E2" w:rsidRDefault="00000000">
            <w:r>
              <w:rPr>
                <w:color w:val="000000"/>
                <w:sz w:val="20"/>
              </w:rPr>
              <w:t>any</w:t>
            </w:r>
          </w:p>
        </w:tc>
        <w:tc>
          <w:tcPr>
            <w:tcW w:w="3118" w:type="dxa"/>
            <w:shd w:val="clear" w:color="auto" w:fill="FFFFFF"/>
          </w:tcPr>
          <w:p w14:paraId="5A8F84E9" w14:textId="77777777" w:rsidR="00CD38E2" w:rsidRDefault="00000000">
            <w:r>
              <w:rPr>
                <w:color w:val="000000"/>
                <w:sz w:val="20"/>
              </w:rPr>
              <w:t>Private network, custom hardware, GPU</w:t>
            </w:r>
          </w:p>
        </w:tc>
      </w:tr>
    </w:tbl>
    <w:p w14:paraId="284161DF" w14:textId="77777777" w:rsidR="00CD38E2" w:rsidRDefault="00000000">
      <w:pPr>
        <w:pageBreakBefore/>
        <w:pBdr>
          <w:bottom w:val="single" w:sz="12" w:space="4" w:color="2F81F7"/>
        </w:pBdr>
        <w:spacing w:after="160"/>
      </w:pPr>
      <w:r>
        <w:rPr>
          <w:b/>
          <w:color w:val="000000"/>
          <w:sz w:val="40"/>
        </w:rPr>
        <w:lastRenderedPageBreak/>
        <w:t>5. Workflow Triggers &amp; Events</w:t>
      </w:r>
    </w:p>
    <w:p w14:paraId="6F54720A" w14:textId="77777777" w:rsidR="00CD38E2" w:rsidRDefault="00000000">
      <w:pPr>
        <w:spacing w:after="80"/>
      </w:pPr>
      <w:r>
        <w:rPr>
          <w:color w:val="000000"/>
        </w:rPr>
        <w:t>The on: key defines when a workflow runs. Events can be filtered by branch, tag, path, or other criteria. Multiple events can trigger the same workflow.</w:t>
      </w:r>
    </w:p>
    <w:p w14:paraId="15A7D528" w14:textId="77777777" w:rsidR="00CD38E2" w:rsidRDefault="00000000">
      <w:pPr>
        <w:spacing w:before="280" w:after="80"/>
      </w:pPr>
      <w:r>
        <w:rPr>
          <w:b/>
          <w:color w:val="000000"/>
          <w:sz w:val="28"/>
        </w:rPr>
        <w:t>Common Events</w:t>
      </w:r>
    </w:p>
    <w:tbl>
      <w:tblPr>
        <w:tblStyle w:val="TableGrid"/>
        <w:tblW w:w="0" w:type="auto"/>
        <w:tblLook w:val="04A0" w:firstRow="1" w:lastRow="0" w:firstColumn="1" w:lastColumn="0" w:noHBand="0" w:noVBand="1"/>
      </w:tblPr>
      <w:tblGrid>
        <w:gridCol w:w="2268"/>
        <w:gridCol w:w="3118"/>
        <w:gridCol w:w="3685"/>
      </w:tblGrid>
      <w:tr w:rsidR="00CD38E2" w14:paraId="71236EC4" w14:textId="77777777">
        <w:tc>
          <w:tcPr>
            <w:tcW w:w="2268" w:type="dxa"/>
            <w:shd w:val="clear" w:color="auto" w:fill="FFFFFF"/>
          </w:tcPr>
          <w:p w14:paraId="62A92C2E" w14:textId="77777777" w:rsidR="00CD38E2" w:rsidRDefault="00000000">
            <w:r>
              <w:rPr>
                <w:b/>
                <w:color w:val="000000"/>
                <w:sz w:val="20"/>
              </w:rPr>
              <w:t>Event</w:t>
            </w:r>
          </w:p>
        </w:tc>
        <w:tc>
          <w:tcPr>
            <w:tcW w:w="3118" w:type="dxa"/>
            <w:shd w:val="clear" w:color="auto" w:fill="FFFFFF"/>
          </w:tcPr>
          <w:p w14:paraId="0F10D9F3" w14:textId="77777777" w:rsidR="00CD38E2" w:rsidRDefault="00000000">
            <w:r>
              <w:rPr>
                <w:b/>
                <w:color w:val="000000"/>
                <w:sz w:val="20"/>
              </w:rPr>
              <w:t>When it fires</w:t>
            </w:r>
          </w:p>
        </w:tc>
        <w:tc>
          <w:tcPr>
            <w:tcW w:w="3685" w:type="dxa"/>
            <w:shd w:val="clear" w:color="auto" w:fill="FFFFFF"/>
          </w:tcPr>
          <w:p w14:paraId="1485EEB6" w14:textId="77777777" w:rsidR="00CD38E2" w:rsidRDefault="00000000">
            <w:r>
              <w:rPr>
                <w:b/>
                <w:color w:val="000000"/>
                <w:sz w:val="20"/>
              </w:rPr>
              <w:t>Useful filters</w:t>
            </w:r>
          </w:p>
        </w:tc>
      </w:tr>
      <w:tr w:rsidR="00CD38E2" w14:paraId="64889A7E" w14:textId="77777777">
        <w:tc>
          <w:tcPr>
            <w:tcW w:w="2268" w:type="dxa"/>
            <w:shd w:val="clear" w:color="auto" w:fill="FFFFFF"/>
          </w:tcPr>
          <w:p w14:paraId="775D4D4F" w14:textId="77777777" w:rsidR="00CD38E2" w:rsidRDefault="00000000">
            <w:r>
              <w:rPr>
                <w:color w:val="000000"/>
                <w:sz w:val="20"/>
              </w:rPr>
              <w:t>push</w:t>
            </w:r>
          </w:p>
        </w:tc>
        <w:tc>
          <w:tcPr>
            <w:tcW w:w="3118" w:type="dxa"/>
            <w:shd w:val="clear" w:color="auto" w:fill="FFFFFF"/>
          </w:tcPr>
          <w:p w14:paraId="516BD67F" w14:textId="77777777" w:rsidR="00CD38E2" w:rsidRDefault="00000000">
            <w:r>
              <w:rPr>
                <w:color w:val="000000"/>
                <w:sz w:val="20"/>
              </w:rPr>
              <w:t>A commit is pushed to a branch or tag</w:t>
            </w:r>
          </w:p>
        </w:tc>
        <w:tc>
          <w:tcPr>
            <w:tcW w:w="3685" w:type="dxa"/>
            <w:shd w:val="clear" w:color="auto" w:fill="FFFFFF"/>
          </w:tcPr>
          <w:p w14:paraId="31109749" w14:textId="77777777" w:rsidR="00CD38E2" w:rsidRDefault="00000000">
            <w:r>
              <w:rPr>
                <w:color w:val="000000"/>
                <w:sz w:val="20"/>
              </w:rPr>
              <w:t>branches, branches-ignore, tags, paths, paths-ignore</w:t>
            </w:r>
          </w:p>
        </w:tc>
      </w:tr>
      <w:tr w:rsidR="00CD38E2" w14:paraId="66D1564D" w14:textId="77777777">
        <w:tc>
          <w:tcPr>
            <w:tcW w:w="2268" w:type="dxa"/>
            <w:shd w:val="clear" w:color="auto" w:fill="FFFFFF"/>
          </w:tcPr>
          <w:p w14:paraId="679BBED8" w14:textId="77777777" w:rsidR="00CD38E2" w:rsidRDefault="00000000">
            <w:r>
              <w:rPr>
                <w:color w:val="000000"/>
                <w:sz w:val="20"/>
              </w:rPr>
              <w:t>pull_request</w:t>
            </w:r>
          </w:p>
        </w:tc>
        <w:tc>
          <w:tcPr>
            <w:tcW w:w="3118" w:type="dxa"/>
            <w:shd w:val="clear" w:color="auto" w:fill="FFFFFF"/>
          </w:tcPr>
          <w:p w14:paraId="5CF553F6" w14:textId="77777777" w:rsidR="00CD38E2" w:rsidRDefault="00000000">
            <w:r>
              <w:rPr>
                <w:color w:val="000000"/>
                <w:sz w:val="20"/>
              </w:rPr>
              <w:t>PR opened, synchronized, reopened, or merged</w:t>
            </w:r>
          </w:p>
        </w:tc>
        <w:tc>
          <w:tcPr>
            <w:tcW w:w="3685" w:type="dxa"/>
            <w:shd w:val="clear" w:color="auto" w:fill="FFFFFF"/>
          </w:tcPr>
          <w:p w14:paraId="4AA2E8FF" w14:textId="77777777" w:rsidR="00CD38E2" w:rsidRDefault="00000000">
            <w:r>
              <w:rPr>
                <w:color w:val="000000"/>
                <w:sz w:val="20"/>
              </w:rPr>
              <w:t>branches, types (opened/closed/labeled/...)</w:t>
            </w:r>
          </w:p>
        </w:tc>
      </w:tr>
      <w:tr w:rsidR="00CD38E2" w14:paraId="47DE3A99" w14:textId="77777777">
        <w:tc>
          <w:tcPr>
            <w:tcW w:w="2268" w:type="dxa"/>
            <w:shd w:val="clear" w:color="auto" w:fill="FFFFFF"/>
          </w:tcPr>
          <w:p w14:paraId="07E8B5BF" w14:textId="77777777" w:rsidR="00CD38E2" w:rsidRDefault="00000000">
            <w:r>
              <w:rPr>
                <w:color w:val="000000"/>
                <w:sz w:val="20"/>
              </w:rPr>
              <w:t>pull_request_target</w:t>
            </w:r>
          </w:p>
        </w:tc>
        <w:tc>
          <w:tcPr>
            <w:tcW w:w="3118" w:type="dxa"/>
            <w:shd w:val="clear" w:color="auto" w:fill="FFFFFF"/>
          </w:tcPr>
          <w:p w14:paraId="059117D6" w14:textId="77777777" w:rsidR="00CD38E2" w:rsidRDefault="00000000">
            <w:r>
              <w:rPr>
                <w:color w:val="000000"/>
                <w:sz w:val="20"/>
              </w:rPr>
              <w:t>Like pull_request but runs in base repo context (safe for fork PRs)</w:t>
            </w:r>
          </w:p>
        </w:tc>
        <w:tc>
          <w:tcPr>
            <w:tcW w:w="3685" w:type="dxa"/>
            <w:shd w:val="clear" w:color="auto" w:fill="FFFFFF"/>
          </w:tcPr>
          <w:p w14:paraId="2A4C301B" w14:textId="77777777" w:rsidR="00CD38E2" w:rsidRDefault="00000000">
            <w:r>
              <w:rPr>
                <w:color w:val="000000"/>
                <w:sz w:val="20"/>
              </w:rPr>
              <w:t>branches, types</w:t>
            </w:r>
          </w:p>
        </w:tc>
      </w:tr>
      <w:tr w:rsidR="00CD38E2" w14:paraId="003E5105" w14:textId="77777777">
        <w:tc>
          <w:tcPr>
            <w:tcW w:w="2268" w:type="dxa"/>
            <w:shd w:val="clear" w:color="auto" w:fill="FFFFFF"/>
          </w:tcPr>
          <w:p w14:paraId="337AE1AA" w14:textId="77777777" w:rsidR="00CD38E2" w:rsidRDefault="00000000">
            <w:r>
              <w:rPr>
                <w:color w:val="000000"/>
                <w:sz w:val="20"/>
              </w:rPr>
              <w:t>schedule</w:t>
            </w:r>
          </w:p>
        </w:tc>
        <w:tc>
          <w:tcPr>
            <w:tcW w:w="3118" w:type="dxa"/>
            <w:shd w:val="clear" w:color="auto" w:fill="FFFFFF"/>
          </w:tcPr>
          <w:p w14:paraId="0C3007AF" w14:textId="77777777" w:rsidR="00CD38E2" w:rsidRDefault="00000000">
            <w:r>
              <w:rPr>
                <w:color w:val="000000"/>
                <w:sz w:val="20"/>
              </w:rPr>
              <w:t>At a cron-defined time (UTC)</w:t>
            </w:r>
          </w:p>
        </w:tc>
        <w:tc>
          <w:tcPr>
            <w:tcW w:w="3685" w:type="dxa"/>
            <w:shd w:val="clear" w:color="auto" w:fill="FFFFFF"/>
          </w:tcPr>
          <w:p w14:paraId="29A37EA5" w14:textId="77777777" w:rsidR="00CD38E2" w:rsidRDefault="00000000">
            <w:r>
              <w:rPr>
                <w:color w:val="000000"/>
                <w:sz w:val="20"/>
              </w:rPr>
              <w:t>cron expression</w:t>
            </w:r>
          </w:p>
        </w:tc>
      </w:tr>
      <w:tr w:rsidR="00CD38E2" w14:paraId="41008BFA" w14:textId="77777777">
        <w:tc>
          <w:tcPr>
            <w:tcW w:w="2268" w:type="dxa"/>
            <w:shd w:val="clear" w:color="auto" w:fill="FFFFFF"/>
          </w:tcPr>
          <w:p w14:paraId="71B6CE75" w14:textId="77777777" w:rsidR="00CD38E2" w:rsidRDefault="00000000">
            <w:r>
              <w:rPr>
                <w:color w:val="000000"/>
                <w:sz w:val="20"/>
              </w:rPr>
              <w:t>workflow_dispatch</w:t>
            </w:r>
          </w:p>
        </w:tc>
        <w:tc>
          <w:tcPr>
            <w:tcW w:w="3118" w:type="dxa"/>
            <w:shd w:val="clear" w:color="auto" w:fill="FFFFFF"/>
          </w:tcPr>
          <w:p w14:paraId="0D1B4DB4" w14:textId="77777777" w:rsidR="00CD38E2" w:rsidRDefault="00000000">
            <w:r>
              <w:rPr>
                <w:color w:val="000000"/>
                <w:sz w:val="20"/>
              </w:rPr>
              <w:t>Manually triggered from GitHub UI or API</w:t>
            </w:r>
          </w:p>
        </w:tc>
        <w:tc>
          <w:tcPr>
            <w:tcW w:w="3685" w:type="dxa"/>
            <w:shd w:val="clear" w:color="auto" w:fill="FFFFFF"/>
          </w:tcPr>
          <w:p w14:paraId="6B80A32B" w14:textId="77777777" w:rsidR="00CD38E2" w:rsidRDefault="00000000">
            <w:r>
              <w:rPr>
                <w:color w:val="000000"/>
                <w:sz w:val="20"/>
              </w:rPr>
              <w:t>inputs (typed parameters)</w:t>
            </w:r>
          </w:p>
        </w:tc>
      </w:tr>
      <w:tr w:rsidR="00CD38E2" w14:paraId="505FC34D" w14:textId="77777777">
        <w:tc>
          <w:tcPr>
            <w:tcW w:w="2268" w:type="dxa"/>
            <w:shd w:val="clear" w:color="auto" w:fill="FFFFFF"/>
          </w:tcPr>
          <w:p w14:paraId="4D06CA44" w14:textId="77777777" w:rsidR="00CD38E2" w:rsidRDefault="00000000">
            <w:r>
              <w:rPr>
                <w:color w:val="000000"/>
                <w:sz w:val="20"/>
              </w:rPr>
              <w:t>workflow_call</w:t>
            </w:r>
          </w:p>
        </w:tc>
        <w:tc>
          <w:tcPr>
            <w:tcW w:w="3118" w:type="dxa"/>
            <w:shd w:val="clear" w:color="auto" w:fill="FFFFFF"/>
          </w:tcPr>
          <w:p w14:paraId="188A6161" w14:textId="77777777" w:rsidR="00CD38E2" w:rsidRDefault="00000000">
            <w:r>
              <w:rPr>
                <w:color w:val="000000"/>
                <w:sz w:val="20"/>
              </w:rPr>
              <w:t>Called by another workflow (reusable)</w:t>
            </w:r>
          </w:p>
        </w:tc>
        <w:tc>
          <w:tcPr>
            <w:tcW w:w="3685" w:type="dxa"/>
            <w:shd w:val="clear" w:color="auto" w:fill="FFFFFF"/>
          </w:tcPr>
          <w:p w14:paraId="0FC69571" w14:textId="77777777" w:rsidR="00CD38E2" w:rsidRDefault="00000000">
            <w:r>
              <w:rPr>
                <w:color w:val="000000"/>
                <w:sz w:val="20"/>
              </w:rPr>
              <w:t>inputs, secrets, outputs</w:t>
            </w:r>
          </w:p>
        </w:tc>
      </w:tr>
      <w:tr w:rsidR="00CD38E2" w14:paraId="0EABBACF" w14:textId="77777777">
        <w:tc>
          <w:tcPr>
            <w:tcW w:w="2268" w:type="dxa"/>
            <w:shd w:val="clear" w:color="auto" w:fill="FFFFFF"/>
          </w:tcPr>
          <w:p w14:paraId="04D4441B" w14:textId="77777777" w:rsidR="00CD38E2" w:rsidRDefault="00000000">
            <w:r>
              <w:rPr>
                <w:color w:val="000000"/>
                <w:sz w:val="20"/>
              </w:rPr>
              <w:t>release</w:t>
            </w:r>
          </w:p>
        </w:tc>
        <w:tc>
          <w:tcPr>
            <w:tcW w:w="3118" w:type="dxa"/>
            <w:shd w:val="clear" w:color="auto" w:fill="FFFFFF"/>
          </w:tcPr>
          <w:p w14:paraId="5E457F32" w14:textId="77777777" w:rsidR="00CD38E2" w:rsidRDefault="00000000">
            <w:r>
              <w:rPr>
                <w:color w:val="000000"/>
                <w:sz w:val="20"/>
              </w:rPr>
              <w:t>A GitHub Release is published/created/edited</w:t>
            </w:r>
          </w:p>
        </w:tc>
        <w:tc>
          <w:tcPr>
            <w:tcW w:w="3685" w:type="dxa"/>
            <w:shd w:val="clear" w:color="auto" w:fill="FFFFFF"/>
          </w:tcPr>
          <w:p w14:paraId="2B2D94A1" w14:textId="77777777" w:rsidR="00CD38E2" w:rsidRDefault="00000000">
            <w:r>
              <w:rPr>
                <w:color w:val="000000"/>
                <w:sz w:val="20"/>
              </w:rPr>
              <w:t>types (published/created/...)</w:t>
            </w:r>
          </w:p>
        </w:tc>
      </w:tr>
      <w:tr w:rsidR="00CD38E2" w14:paraId="511CB2AC" w14:textId="77777777">
        <w:tc>
          <w:tcPr>
            <w:tcW w:w="2268" w:type="dxa"/>
            <w:shd w:val="clear" w:color="auto" w:fill="FFFFFF"/>
          </w:tcPr>
          <w:p w14:paraId="6D2A5443" w14:textId="77777777" w:rsidR="00CD38E2" w:rsidRDefault="00000000">
            <w:r>
              <w:rPr>
                <w:color w:val="000000"/>
                <w:sz w:val="20"/>
              </w:rPr>
              <w:t>issues</w:t>
            </w:r>
          </w:p>
        </w:tc>
        <w:tc>
          <w:tcPr>
            <w:tcW w:w="3118" w:type="dxa"/>
            <w:shd w:val="clear" w:color="auto" w:fill="FFFFFF"/>
          </w:tcPr>
          <w:p w14:paraId="0BEF8FF8" w14:textId="77777777" w:rsidR="00CD38E2" w:rsidRDefault="00000000">
            <w:r>
              <w:rPr>
                <w:color w:val="000000"/>
                <w:sz w:val="20"/>
              </w:rPr>
              <w:t>Issue opened, closed, labeled, etc.</w:t>
            </w:r>
          </w:p>
        </w:tc>
        <w:tc>
          <w:tcPr>
            <w:tcW w:w="3685" w:type="dxa"/>
            <w:shd w:val="clear" w:color="auto" w:fill="FFFFFF"/>
          </w:tcPr>
          <w:p w14:paraId="0072D9DD" w14:textId="77777777" w:rsidR="00CD38E2" w:rsidRDefault="00000000">
            <w:r>
              <w:rPr>
                <w:color w:val="000000"/>
                <w:sz w:val="20"/>
              </w:rPr>
              <w:t>types</w:t>
            </w:r>
          </w:p>
        </w:tc>
      </w:tr>
      <w:tr w:rsidR="00CD38E2" w14:paraId="67ABF5D6" w14:textId="77777777">
        <w:tc>
          <w:tcPr>
            <w:tcW w:w="2268" w:type="dxa"/>
            <w:shd w:val="clear" w:color="auto" w:fill="FFFFFF"/>
          </w:tcPr>
          <w:p w14:paraId="54FF63F3" w14:textId="77777777" w:rsidR="00CD38E2" w:rsidRDefault="00000000">
            <w:r>
              <w:rPr>
                <w:color w:val="000000"/>
                <w:sz w:val="20"/>
              </w:rPr>
              <w:t>repository_dispatch</w:t>
            </w:r>
          </w:p>
        </w:tc>
        <w:tc>
          <w:tcPr>
            <w:tcW w:w="3118" w:type="dxa"/>
            <w:shd w:val="clear" w:color="auto" w:fill="FFFFFF"/>
          </w:tcPr>
          <w:p w14:paraId="64AA430F" w14:textId="77777777" w:rsidR="00CD38E2" w:rsidRDefault="00000000">
            <w:r>
              <w:rPr>
                <w:color w:val="000000"/>
                <w:sz w:val="20"/>
              </w:rPr>
              <w:t>Custom webhook event from an external system</w:t>
            </w:r>
          </w:p>
        </w:tc>
        <w:tc>
          <w:tcPr>
            <w:tcW w:w="3685" w:type="dxa"/>
            <w:shd w:val="clear" w:color="auto" w:fill="FFFFFF"/>
          </w:tcPr>
          <w:p w14:paraId="72DB71DC" w14:textId="77777777" w:rsidR="00CD38E2" w:rsidRDefault="00000000">
            <w:r>
              <w:rPr>
                <w:color w:val="000000"/>
                <w:sz w:val="20"/>
              </w:rPr>
              <w:t>types (custom strings)</w:t>
            </w:r>
          </w:p>
        </w:tc>
      </w:tr>
    </w:tbl>
    <w:p w14:paraId="4B0308C1" w14:textId="77777777" w:rsidR="00CD38E2" w:rsidRDefault="00CD38E2">
      <w:pPr>
        <w:spacing w:after="120"/>
      </w:pPr>
    </w:p>
    <w:p w14:paraId="3EBA3100" w14:textId="77777777" w:rsidR="00687FCF" w:rsidRDefault="00687FCF">
      <w:pPr>
        <w:rPr>
          <w:b/>
          <w:color w:val="000000"/>
          <w:sz w:val="28"/>
        </w:rPr>
      </w:pPr>
      <w:r>
        <w:rPr>
          <w:b/>
          <w:color w:val="000000"/>
          <w:sz w:val="28"/>
        </w:rPr>
        <w:br w:type="page"/>
      </w:r>
    </w:p>
    <w:p w14:paraId="4E73B12C" w14:textId="4C74FA7B" w:rsidR="00CD38E2" w:rsidRDefault="00000000">
      <w:pPr>
        <w:spacing w:before="280" w:after="80"/>
      </w:pPr>
      <w:r>
        <w:rPr>
          <w:b/>
          <w:color w:val="000000"/>
          <w:sz w:val="28"/>
        </w:rPr>
        <w:lastRenderedPageBreak/>
        <w:t>Trigger Examples</w:t>
      </w:r>
    </w:p>
    <w:tbl>
      <w:tblPr>
        <w:tblStyle w:val="TableGrid"/>
        <w:tblW w:w="0" w:type="auto"/>
        <w:tblLook w:val="04A0" w:firstRow="1" w:lastRow="0" w:firstColumn="1" w:lastColumn="0" w:noHBand="0" w:noVBand="1"/>
      </w:tblPr>
      <w:tblGrid>
        <w:gridCol w:w="9406"/>
      </w:tblGrid>
      <w:tr w:rsidR="00CD38E2" w14:paraId="5881FDF6" w14:textId="77777777">
        <w:tc>
          <w:tcPr>
            <w:tcW w:w="9406" w:type="dxa"/>
            <w:shd w:val="clear" w:color="auto" w:fill="0D1117"/>
          </w:tcPr>
          <w:p w14:paraId="4760D5C0" w14:textId="77777777" w:rsidR="00CD38E2" w:rsidRDefault="00000000">
            <w:pPr>
              <w:keepNext/>
            </w:pPr>
            <w:r>
              <w:rPr>
                <w:rFonts w:ascii="Courier New" w:hAnsi="Courier New"/>
                <w:color w:val="8B949E"/>
                <w:sz w:val="20"/>
              </w:rPr>
              <w:t># ── 1. push to main or release branches, only if Go files changed ──</w:t>
            </w:r>
          </w:p>
          <w:p w14:paraId="68F50EC0" w14:textId="77777777" w:rsidR="00CD38E2" w:rsidRDefault="00000000">
            <w:pPr>
              <w:keepNext/>
            </w:pPr>
            <w:r>
              <w:rPr>
                <w:rFonts w:ascii="Courier New" w:hAnsi="Courier New"/>
                <w:color w:val="79C0FF"/>
                <w:sz w:val="20"/>
              </w:rPr>
              <w:t>on</w:t>
            </w:r>
            <w:r>
              <w:rPr>
                <w:rFonts w:ascii="Courier New" w:hAnsi="Courier New"/>
                <w:color w:val="E6EDF3"/>
                <w:sz w:val="20"/>
              </w:rPr>
              <w:t>:</w:t>
            </w:r>
          </w:p>
          <w:p w14:paraId="1C43BA16" w14:textId="77777777" w:rsidR="00CD38E2" w:rsidRDefault="00000000">
            <w:pPr>
              <w:keepNext/>
            </w:pPr>
            <w:r>
              <w:rPr>
                <w:rFonts w:ascii="Courier New" w:hAnsi="Courier New"/>
                <w:color w:val="79C0FF"/>
                <w:sz w:val="20"/>
              </w:rPr>
              <w:t xml:space="preserve">  push</w:t>
            </w:r>
            <w:r>
              <w:rPr>
                <w:rFonts w:ascii="Courier New" w:hAnsi="Courier New"/>
                <w:color w:val="E6EDF3"/>
                <w:sz w:val="20"/>
              </w:rPr>
              <w:t>:</w:t>
            </w:r>
          </w:p>
          <w:p w14:paraId="6D46ABC4" w14:textId="77777777" w:rsidR="00CD38E2" w:rsidRDefault="00000000">
            <w:pPr>
              <w:keepNext/>
            </w:pPr>
            <w:r>
              <w:rPr>
                <w:rFonts w:ascii="Courier New" w:hAnsi="Courier New"/>
                <w:color w:val="79C0FF"/>
                <w:sz w:val="20"/>
              </w:rPr>
              <w:t xml:space="preserve">    branches</w:t>
            </w:r>
            <w:r>
              <w:rPr>
                <w:rFonts w:ascii="Courier New" w:hAnsi="Courier New"/>
                <w:color w:val="E6EDF3"/>
                <w:sz w:val="20"/>
              </w:rPr>
              <w:t xml:space="preserve">: </w:t>
            </w:r>
            <w:r>
              <w:rPr>
                <w:rFonts w:ascii="Courier New" w:hAnsi="Courier New"/>
                <w:color w:val="7EE787"/>
                <w:sz w:val="20"/>
              </w:rPr>
              <w:t>[ main, "release/*" ]</w:t>
            </w:r>
          </w:p>
          <w:p w14:paraId="4B386CDF" w14:textId="77777777" w:rsidR="00CD38E2" w:rsidRDefault="00000000">
            <w:pPr>
              <w:keepNext/>
            </w:pPr>
            <w:r>
              <w:rPr>
                <w:rFonts w:ascii="Courier New" w:hAnsi="Courier New"/>
                <w:color w:val="79C0FF"/>
                <w:sz w:val="20"/>
              </w:rPr>
              <w:t xml:space="preserve">    paths</w:t>
            </w:r>
            <w:r>
              <w:rPr>
                <w:rFonts w:ascii="Courier New" w:hAnsi="Courier New"/>
                <w:color w:val="E6EDF3"/>
                <w:sz w:val="20"/>
              </w:rPr>
              <w:t>:</w:t>
            </w:r>
          </w:p>
          <w:p w14:paraId="4EB58BCA" w14:textId="77777777" w:rsidR="00CD38E2" w:rsidRDefault="00000000">
            <w:pPr>
              <w:keepNext/>
            </w:pPr>
            <w:r>
              <w:rPr>
                <w:rFonts w:ascii="Courier New" w:hAnsi="Courier New"/>
                <w:color w:val="E6EDF3"/>
                <w:sz w:val="20"/>
              </w:rPr>
              <w:t xml:space="preserve">      - </w:t>
            </w:r>
            <w:r>
              <w:rPr>
                <w:rFonts w:ascii="Courier New" w:hAnsi="Courier New"/>
                <w:color w:val="A5D6FF"/>
                <w:sz w:val="20"/>
              </w:rPr>
              <w:t>"**/*.go"</w:t>
            </w:r>
          </w:p>
          <w:p w14:paraId="25C0A9FD" w14:textId="77777777" w:rsidR="00CD38E2" w:rsidRDefault="00000000">
            <w:pPr>
              <w:keepNext/>
            </w:pPr>
            <w:r>
              <w:rPr>
                <w:rFonts w:ascii="Courier New" w:hAnsi="Courier New"/>
                <w:color w:val="E6EDF3"/>
                <w:sz w:val="20"/>
              </w:rPr>
              <w:t xml:space="preserve">      - </w:t>
            </w:r>
            <w:r>
              <w:rPr>
                <w:rFonts w:ascii="Courier New" w:hAnsi="Courier New"/>
                <w:color w:val="A5D6FF"/>
                <w:sz w:val="20"/>
              </w:rPr>
              <w:t>"go.mod"</w:t>
            </w:r>
          </w:p>
          <w:p w14:paraId="6B460E13" w14:textId="77777777" w:rsidR="00CD38E2" w:rsidRDefault="00CD38E2">
            <w:pPr>
              <w:keepNext/>
            </w:pPr>
          </w:p>
          <w:p w14:paraId="7996CD75" w14:textId="77777777" w:rsidR="00CD38E2" w:rsidRDefault="00000000">
            <w:pPr>
              <w:keepNext/>
            </w:pPr>
            <w:r>
              <w:rPr>
                <w:rFonts w:ascii="Courier New" w:hAnsi="Courier New"/>
                <w:color w:val="8B949E"/>
                <w:sz w:val="20"/>
              </w:rPr>
              <w:t># ── 2. PR targeting main (excludes docs changes) ───────────────────</w:t>
            </w:r>
          </w:p>
          <w:p w14:paraId="29550AB3" w14:textId="77777777" w:rsidR="00CD38E2" w:rsidRDefault="00000000">
            <w:pPr>
              <w:keepNext/>
            </w:pPr>
            <w:r>
              <w:rPr>
                <w:rFonts w:ascii="Courier New" w:hAnsi="Courier New"/>
                <w:color w:val="79C0FF"/>
                <w:sz w:val="20"/>
              </w:rPr>
              <w:t>on</w:t>
            </w:r>
            <w:r>
              <w:rPr>
                <w:rFonts w:ascii="Courier New" w:hAnsi="Courier New"/>
                <w:color w:val="E6EDF3"/>
                <w:sz w:val="20"/>
              </w:rPr>
              <w:t>:</w:t>
            </w:r>
          </w:p>
          <w:p w14:paraId="3E883EFB" w14:textId="77777777" w:rsidR="00CD38E2" w:rsidRDefault="00000000">
            <w:pPr>
              <w:keepNext/>
            </w:pPr>
            <w:r>
              <w:rPr>
                <w:rFonts w:ascii="Courier New" w:hAnsi="Courier New"/>
                <w:color w:val="79C0FF"/>
                <w:sz w:val="20"/>
              </w:rPr>
              <w:t xml:space="preserve">  pull_request</w:t>
            </w:r>
            <w:r>
              <w:rPr>
                <w:rFonts w:ascii="Courier New" w:hAnsi="Courier New"/>
                <w:color w:val="E6EDF3"/>
                <w:sz w:val="20"/>
              </w:rPr>
              <w:t>:</w:t>
            </w:r>
          </w:p>
          <w:p w14:paraId="0BE507BE" w14:textId="77777777" w:rsidR="00CD38E2" w:rsidRDefault="00000000">
            <w:pPr>
              <w:keepNext/>
            </w:pPr>
            <w:r>
              <w:rPr>
                <w:rFonts w:ascii="Courier New" w:hAnsi="Courier New"/>
                <w:color w:val="79C0FF"/>
                <w:sz w:val="20"/>
              </w:rPr>
              <w:t xml:space="preserve">    branches</w:t>
            </w:r>
            <w:r>
              <w:rPr>
                <w:rFonts w:ascii="Courier New" w:hAnsi="Courier New"/>
                <w:color w:val="E6EDF3"/>
                <w:sz w:val="20"/>
              </w:rPr>
              <w:t xml:space="preserve">: </w:t>
            </w:r>
            <w:r>
              <w:rPr>
                <w:rFonts w:ascii="Courier New" w:hAnsi="Courier New"/>
                <w:color w:val="7EE787"/>
                <w:sz w:val="20"/>
              </w:rPr>
              <w:t>[ main ]</w:t>
            </w:r>
          </w:p>
          <w:p w14:paraId="6C66AE5B" w14:textId="77777777" w:rsidR="00CD38E2" w:rsidRDefault="00000000">
            <w:pPr>
              <w:keepNext/>
            </w:pPr>
            <w:r>
              <w:rPr>
                <w:rFonts w:ascii="Courier New" w:hAnsi="Courier New"/>
                <w:color w:val="79C0FF"/>
                <w:sz w:val="20"/>
              </w:rPr>
              <w:t xml:space="preserve">    paths-ignore</w:t>
            </w:r>
            <w:r>
              <w:rPr>
                <w:rFonts w:ascii="Courier New" w:hAnsi="Courier New"/>
                <w:color w:val="E6EDF3"/>
                <w:sz w:val="20"/>
              </w:rPr>
              <w:t>:</w:t>
            </w:r>
          </w:p>
          <w:p w14:paraId="3A3BCAF3" w14:textId="77777777" w:rsidR="00CD38E2" w:rsidRDefault="00000000">
            <w:pPr>
              <w:keepNext/>
            </w:pPr>
            <w:r>
              <w:rPr>
                <w:rFonts w:ascii="Courier New" w:hAnsi="Courier New"/>
                <w:color w:val="E6EDF3"/>
                <w:sz w:val="20"/>
              </w:rPr>
              <w:t xml:space="preserve">      - </w:t>
            </w:r>
            <w:r>
              <w:rPr>
                <w:rFonts w:ascii="Courier New" w:hAnsi="Courier New"/>
                <w:color w:val="A5D6FF"/>
                <w:sz w:val="20"/>
              </w:rPr>
              <w:t>"docs/**"</w:t>
            </w:r>
          </w:p>
          <w:p w14:paraId="22E5A9B7" w14:textId="77777777" w:rsidR="00CD38E2" w:rsidRDefault="00000000">
            <w:pPr>
              <w:keepNext/>
            </w:pPr>
            <w:r>
              <w:rPr>
                <w:rFonts w:ascii="Courier New" w:hAnsi="Courier New"/>
                <w:color w:val="E6EDF3"/>
                <w:sz w:val="20"/>
              </w:rPr>
              <w:t xml:space="preserve">      - </w:t>
            </w:r>
            <w:r>
              <w:rPr>
                <w:rFonts w:ascii="Courier New" w:hAnsi="Courier New"/>
                <w:color w:val="A5D6FF"/>
                <w:sz w:val="20"/>
              </w:rPr>
              <w:t>"*.md"</w:t>
            </w:r>
          </w:p>
          <w:p w14:paraId="5FAC985C" w14:textId="77777777" w:rsidR="00CD38E2" w:rsidRDefault="00CD38E2">
            <w:pPr>
              <w:keepNext/>
            </w:pPr>
          </w:p>
          <w:p w14:paraId="7B5DFB2D" w14:textId="77777777" w:rsidR="00CD38E2" w:rsidRDefault="00000000">
            <w:pPr>
              <w:keepNext/>
            </w:pPr>
            <w:r>
              <w:rPr>
                <w:rFonts w:ascii="Courier New" w:hAnsi="Courier New"/>
                <w:color w:val="8B949E"/>
                <w:sz w:val="20"/>
              </w:rPr>
              <w:t># ── 3. Nightly build at 02:30 UTC, Mon-Fri ─────────────────────────</w:t>
            </w:r>
          </w:p>
          <w:p w14:paraId="5F79F3EB" w14:textId="77777777" w:rsidR="00CD38E2" w:rsidRDefault="00000000">
            <w:pPr>
              <w:keepNext/>
            </w:pPr>
            <w:r>
              <w:rPr>
                <w:rFonts w:ascii="Courier New" w:hAnsi="Courier New"/>
                <w:color w:val="79C0FF"/>
                <w:sz w:val="20"/>
              </w:rPr>
              <w:t>on</w:t>
            </w:r>
            <w:r>
              <w:rPr>
                <w:rFonts w:ascii="Courier New" w:hAnsi="Courier New"/>
                <w:color w:val="E6EDF3"/>
                <w:sz w:val="20"/>
              </w:rPr>
              <w:t>:</w:t>
            </w:r>
          </w:p>
          <w:p w14:paraId="648F60E6" w14:textId="77777777" w:rsidR="00CD38E2" w:rsidRDefault="00000000">
            <w:pPr>
              <w:keepNext/>
            </w:pPr>
            <w:r>
              <w:rPr>
                <w:rFonts w:ascii="Courier New" w:hAnsi="Courier New"/>
                <w:color w:val="79C0FF"/>
                <w:sz w:val="20"/>
              </w:rPr>
              <w:t xml:space="preserve">  schedule</w:t>
            </w:r>
            <w:r>
              <w:rPr>
                <w:rFonts w:ascii="Courier New" w:hAnsi="Courier New"/>
                <w:color w:val="E6EDF3"/>
                <w:sz w:val="20"/>
              </w:rPr>
              <w:t>:</w:t>
            </w:r>
          </w:p>
          <w:p w14:paraId="6B855249" w14:textId="77777777" w:rsidR="00CD38E2" w:rsidRDefault="00000000">
            <w:pPr>
              <w:keepNext/>
            </w:pPr>
            <w:r>
              <w:rPr>
                <w:rFonts w:ascii="Courier New" w:hAnsi="Courier New"/>
                <w:color w:val="79C0FF"/>
                <w:sz w:val="20"/>
              </w:rPr>
              <w:t xml:space="preserve">    - cron</w:t>
            </w:r>
            <w:r>
              <w:rPr>
                <w:rFonts w:ascii="Courier New" w:hAnsi="Courier New"/>
                <w:color w:val="E6EDF3"/>
                <w:sz w:val="20"/>
              </w:rPr>
              <w:t xml:space="preserve">: </w:t>
            </w:r>
            <w:r>
              <w:rPr>
                <w:rFonts w:ascii="Courier New" w:hAnsi="Courier New"/>
                <w:color w:val="F09C55"/>
                <w:sz w:val="20"/>
              </w:rPr>
              <w:t>"30 2 * * 1-5"</w:t>
            </w:r>
          </w:p>
          <w:p w14:paraId="74B2A896" w14:textId="77777777" w:rsidR="00CD38E2" w:rsidRDefault="00CD38E2">
            <w:pPr>
              <w:keepNext/>
            </w:pPr>
          </w:p>
          <w:p w14:paraId="04FA7C41" w14:textId="77777777" w:rsidR="00CD38E2" w:rsidRDefault="00000000">
            <w:pPr>
              <w:keepNext/>
            </w:pPr>
            <w:r>
              <w:rPr>
                <w:rFonts w:ascii="Courier New" w:hAnsi="Courier New"/>
                <w:color w:val="8B949E"/>
                <w:sz w:val="20"/>
              </w:rPr>
              <w:t># ── 4. Manual trigger with input parameters ─────────────────────────</w:t>
            </w:r>
          </w:p>
          <w:p w14:paraId="187D8389" w14:textId="77777777" w:rsidR="00CD38E2" w:rsidRDefault="00000000">
            <w:pPr>
              <w:keepNext/>
            </w:pPr>
            <w:r>
              <w:rPr>
                <w:rFonts w:ascii="Courier New" w:hAnsi="Courier New"/>
                <w:color w:val="79C0FF"/>
                <w:sz w:val="20"/>
              </w:rPr>
              <w:t>on</w:t>
            </w:r>
            <w:r>
              <w:rPr>
                <w:rFonts w:ascii="Courier New" w:hAnsi="Courier New"/>
                <w:color w:val="E6EDF3"/>
                <w:sz w:val="20"/>
              </w:rPr>
              <w:t>:</w:t>
            </w:r>
          </w:p>
          <w:p w14:paraId="222BE1E8" w14:textId="77777777" w:rsidR="00CD38E2" w:rsidRDefault="00000000">
            <w:pPr>
              <w:keepNext/>
            </w:pPr>
            <w:r>
              <w:rPr>
                <w:rFonts w:ascii="Courier New" w:hAnsi="Courier New"/>
                <w:color w:val="79C0FF"/>
                <w:sz w:val="20"/>
              </w:rPr>
              <w:t xml:space="preserve">  workflow_dispatch</w:t>
            </w:r>
            <w:r>
              <w:rPr>
                <w:rFonts w:ascii="Courier New" w:hAnsi="Courier New"/>
                <w:color w:val="E6EDF3"/>
                <w:sz w:val="20"/>
              </w:rPr>
              <w:t>:</w:t>
            </w:r>
          </w:p>
          <w:p w14:paraId="08865188" w14:textId="77777777" w:rsidR="00CD38E2" w:rsidRDefault="00000000">
            <w:pPr>
              <w:keepNext/>
            </w:pPr>
            <w:r>
              <w:rPr>
                <w:rFonts w:ascii="Courier New" w:hAnsi="Courier New"/>
                <w:color w:val="79C0FF"/>
                <w:sz w:val="20"/>
              </w:rPr>
              <w:t xml:space="preserve">    inputs</w:t>
            </w:r>
            <w:r>
              <w:rPr>
                <w:rFonts w:ascii="Courier New" w:hAnsi="Courier New"/>
                <w:color w:val="E6EDF3"/>
                <w:sz w:val="20"/>
              </w:rPr>
              <w:t>:</w:t>
            </w:r>
          </w:p>
          <w:p w14:paraId="23F2967D" w14:textId="77777777" w:rsidR="00CD38E2" w:rsidRDefault="00000000">
            <w:pPr>
              <w:keepNext/>
            </w:pPr>
            <w:r>
              <w:rPr>
                <w:rFonts w:ascii="Courier New" w:hAnsi="Courier New"/>
                <w:color w:val="79C0FF"/>
                <w:sz w:val="20"/>
              </w:rPr>
              <w:t xml:space="preserve">      environment</w:t>
            </w:r>
            <w:r>
              <w:rPr>
                <w:rFonts w:ascii="Courier New" w:hAnsi="Courier New"/>
                <w:color w:val="E6EDF3"/>
                <w:sz w:val="20"/>
              </w:rPr>
              <w:t>:</w:t>
            </w:r>
          </w:p>
          <w:p w14:paraId="2C840936" w14:textId="77777777" w:rsidR="00CD38E2" w:rsidRDefault="00000000">
            <w:pPr>
              <w:keepNext/>
            </w:pPr>
            <w:r>
              <w:rPr>
                <w:rFonts w:ascii="Courier New" w:hAnsi="Courier New"/>
                <w:color w:val="79C0FF"/>
                <w:sz w:val="20"/>
              </w:rPr>
              <w:t xml:space="preserve">        description</w:t>
            </w:r>
            <w:r>
              <w:rPr>
                <w:rFonts w:ascii="Courier New" w:hAnsi="Courier New"/>
                <w:color w:val="E6EDF3"/>
                <w:sz w:val="20"/>
              </w:rPr>
              <w:t xml:space="preserve">: </w:t>
            </w:r>
            <w:r>
              <w:rPr>
                <w:rFonts w:ascii="Courier New" w:hAnsi="Courier New"/>
                <w:color w:val="7EE787"/>
                <w:sz w:val="20"/>
              </w:rPr>
              <w:t>Target environment</w:t>
            </w:r>
          </w:p>
          <w:p w14:paraId="60622140" w14:textId="77777777" w:rsidR="00CD38E2" w:rsidRDefault="00000000">
            <w:pPr>
              <w:keepNext/>
            </w:pPr>
            <w:r>
              <w:rPr>
                <w:rFonts w:ascii="Courier New" w:hAnsi="Courier New"/>
                <w:color w:val="79C0FF"/>
                <w:sz w:val="20"/>
              </w:rPr>
              <w:t xml:space="preserve">        type</w:t>
            </w:r>
            <w:r>
              <w:rPr>
                <w:rFonts w:ascii="Courier New" w:hAnsi="Courier New"/>
                <w:color w:val="E6EDF3"/>
                <w:sz w:val="20"/>
              </w:rPr>
              <w:t xml:space="preserve">: </w:t>
            </w:r>
            <w:r>
              <w:rPr>
                <w:rFonts w:ascii="Courier New" w:hAnsi="Courier New"/>
                <w:color w:val="7EE787"/>
                <w:sz w:val="20"/>
              </w:rPr>
              <w:t>choice</w:t>
            </w:r>
          </w:p>
          <w:p w14:paraId="2FA27CC7" w14:textId="77777777" w:rsidR="00CD38E2" w:rsidRDefault="00000000">
            <w:pPr>
              <w:keepNext/>
            </w:pPr>
            <w:r>
              <w:rPr>
                <w:rFonts w:ascii="Courier New" w:hAnsi="Courier New"/>
                <w:color w:val="79C0FF"/>
                <w:sz w:val="20"/>
              </w:rPr>
              <w:t xml:space="preserve">        options</w:t>
            </w:r>
            <w:r>
              <w:rPr>
                <w:rFonts w:ascii="Courier New" w:hAnsi="Courier New"/>
                <w:color w:val="E6EDF3"/>
                <w:sz w:val="20"/>
              </w:rPr>
              <w:t xml:space="preserve">: </w:t>
            </w:r>
            <w:r>
              <w:rPr>
                <w:rFonts w:ascii="Courier New" w:hAnsi="Courier New"/>
                <w:color w:val="7EE787"/>
                <w:sz w:val="20"/>
              </w:rPr>
              <w:t>[ staging, production ]</w:t>
            </w:r>
          </w:p>
          <w:p w14:paraId="0799A0AF" w14:textId="77777777" w:rsidR="00CD38E2" w:rsidRDefault="00000000">
            <w:pPr>
              <w:keepNext/>
            </w:pPr>
            <w:r>
              <w:rPr>
                <w:rFonts w:ascii="Courier New" w:hAnsi="Courier New"/>
                <w:color w:val="79C0FF"/>
                <w:sz w:val="20"/>
              </w:rPr>
              <w:t xml:space="preserve">        required</w:t>
            </w:r>
            <w:r>
              <w:rPr>
                <w:rFonts w:ascii="Courier New" w:hAnsi="Courier New"/>
                <w:color w:val="E6EDF3"/>
                <w:sz w:val="20"/>
              </w:rPr>
              <w:t xml:space="preserve">: </w:t>
            </w:r>
            <w:r>
              <w:rPr>
                <w:rFonts w:ascii="Courier New" w:hAnsi="Courier New"/>
                <w:color w:val="F09C55"/>
                <w:sz w:val="20"/>
              </w:rPr>
              <w:t>true</w:t>
            </w:r>
          </w:p>
          <w:p w14:paraId="2BB60A81" w14:textId="77777777" w:rsidR="00CD38E2" w:rsidRDefault="00000000">
            <w:pPr>
              <w:keepNext/>
            </w:pPr>
            <w:r>
              <w:rPr>
                <w:rFonts w:ascii="Courier New" w:hAnsi="Courier New"/>
                <w:color w:val="79C0FF"/>
                <w:sz w:val="20"/>
              </w:rPr>
              <w:t xml:space="preserve">      dry_run</w:t>
            </w:r>
            <w:r>
              <w:rPr>
                <w:rFonts w:ascii="Courier New" w:hAnsi="Courier New"/>
                <w:color w:val="E6EDF3"/>
                <w:sz w:val="20"/>
              </w:rPr>
              <w:t>:</w:t>
            </w:r>
          </w:p>
          <w:p w14:paraId="01BDC1CC" w14:textId="77777777" w:rsidR="00CD38E2" w:rsidRDefault="00000000">
            <w:pPr>
              <w:keepNext/>
            </w:pPr>
            <w:r>
              <w:rPr>
                <w:rFonts w:ascii="Courier New" w:hAnsi="Courier New"/>
                <w:color w:val="79C0FF"/>
                <w:sz w:val="20"/>
              </w:rPr>
              <w:t xml:space="preserve">        type</w:t>
            </w:r>
            <w:r>
              <w:rPr>
                <w:rFonts w:ascii="Courier New" w:hAnsi="Courier New"/>
                <w:color w:val="E6EDF3"/>
                <w:sz w:val="20"/>
              </w:rPr>
              <w:t xml:space="preserve">: </w:t>
            </w:r>
            <w:r>
              <w:rPr>
                <w:rFonts w:ascii="Courier New" w:hAnsi="Courier New"/>
                <w:color w:val="7EE787"/>
                <w:sz w:val="20"/>
              </w:rPr>
              <w:t>boolean</w:t>
            </w:r>
          </w:p>
          <w:p w14:paraId="67C054CC" w14:textId="77777777" w:rsidR="00CD38E2" w:rsidRDefault="00000000">
            <w:r>
              <w:rPr>
                <w:rFonts w:ascii="Courier New" w:hAnsi="Courier New"/>
                <w:color w:val="79C0FF"/>
                <w:sz w:val="20"/>
              </w:rPr>
              <w:t xml:space="preserve">        default</w:t>
            </w:r>
            <w:r>
              <w:rPr>
                <w:rFonts w:ascii="Courier New" w:hAnsi="Courier New"/>
                <w:color w:val="E6EDF3"/>
                <w:sz w:val="20"/>
              </w:rPr>
              <w:t xml:space="preserve">: </w:t>
            </w:r>
            <w:r>
              <w:rPr>
                <w:rFonts w:ascii="Courier New" w:hAnsi="Courier New"/>
                <w:color w:val="F09C55"/>
                <w:sz w:val="20"/>
              </w:rPr>
              <w:t>false</w:t>
            </w:r>
          </w:p>
        </w:tc>
      </w:tr>
    </w:tbl>
    <w:p w14:paraId="0DF8ADC6" w14:textId="77777777" w:rsidR="00CD38E2" w:rsidRDefault="00CD38E2">
      <w:pPr>
        <w:spacing w:after="120"/>
      </w:pPr>
    </w:p>
    <w:p w14:paraId="182F2B85" w14:textId="77777777" w:rsidR="00CD38E2" w:rsidRDefault="00000000">
      <w:pPr>
        <w:spacing w:before="280" w:after="80"/>
      </w:pPr>
      <w:r>
        <w:rPr>
          <w:b/>
          <w:color w:val="000000"/>
          <w:sz w:val="28"/>
        </w:rPr>
        <w:t>Concurrency Control</w:t>
      </w:r>
    </w:p>
    <w:p w14:paraId="64A555B2" w14:textId="77777777" w:rsidR="00CD38E2" w:rsidRDefault="00000000">
      <w:pPr>
        <w:spacing w:after="80"/>
      </w:pPr>
      <w:r>
        <w:rPr>
          <w:color w:val="000000"/>
        </w:rPr>
        <w:t>The concurrency: key ensures only one run of a workflow (or group) executes at a time. Useful to prevent parallel deploys to the same environment.</w:t>
      </w:r>
    </w:p>
    <w:tbl>
      <w:tblPr>
        <w:tblStyle w:val="TableGrid"/>
        <w:tblW w:w="0" w:type="auto"/>
        <w:tblLook w:val="04A0" w:firstRow="1" w:lastRow="0" w:firstColumn="1" w:lastColumn="0" w:noHBand="0" w:noVBand="1"/>
      </w:tblPr>
      <w:tblGrid>
        <w:gridCol w:w="9406"/>
      </w:tblGrid>
      <w:tr w:rsidR="00CD38E2" w14:paraId="625AEFFC" w14:textId="77777777">
        <w:tc>
          <w:tcPr>
            <w:tcW w:w="9406" w:type="dxa"/>
            <w:shd w:val="clear" w:color="auto" w:fill="0D1117"/>
          </w:tcPr>
          <w:p w14:paraId="35D57956" w14:textId="77777777" w:rsidR="00CD38E2" w:rsidRDefault="00000000">
            <w:pPr>
              <w:keepNext/>
            </w:pPr>
            <w:r>
              <w:rPr>
                <w:rFonts w:ascii="Courier New" w:hAnsi="Courier New"/>
                <w:color w:val="8B949E"/>
                <w:sz w:val="20"/>
              </w:rPr>
              <w:t># Cancel in-progress runs for the same branch on new push</w:t>
            </w:r>
          </w:p>
          <w:p w14:paraId="599CB2C1" w14:textId="77777777" w:rsidR="00CD38E2" w:rsidRDefault="00000000">
            <w:pPr>
              <w:keepNext/>
            </w:pPr>
            <w:r>
              <w:rPr>
                <w:rFonts w:ascii="Courier New" w:hAnsi="Courier New"/>
                <w:color w:val="79C0FF"/>
                <w:sz w:val="20"/>
              </w:rPr>
              <w:t>concurrency</w:t>
            </w:r>
            <w:r>
              <w:rPr>
                <w:rFonts w:ascii="Courier New" w:hAnsi="Courier New"/>
                <w:color w:val="E6EDF3"/>
                <w:sz w:val="20"/>
              </w:rPr>
              <w:t>:</w:t>
            </w:r>
          </w:p>
          <w:p w14:paraId="6B828022" w14:textId="77777777" w:rsidR="00CD38E2" w:rsidRDefault="00000000">
            <w:pPr>
              <w:keepNext/>
            </w:pPr>
            <w:r>
              <w:rPr>
                <w:rFonts w:ascii="Courier New" w:hAnsi="Courier New"/>
                <w:color w:val="79C0FF"/>
                <w:sz w:val="20"/>
              </w:rPr>
              <w:t xml:space="preserve">  group</w:t>
            </w:r>
            <w:r>
              <w:rPr>
                <w:rFonts w:ascii="Courier New" w:hAnsi="Courier New"/>
                <w:color w:val="E6EDF3"/>
                <w:sz w:val="20"/>
              </w:rPr>
              <w:t xml:space="preserve">: </w:t>
            </w:r>
            <w:r>
              <w:rPr>
                <w:rFonts w:ascii="Courier New" w:hAnsi="Courier New"/>
                <w:color w:val="E3B341"/>
                <w:sz w:val="20"/>
              </w:rPr>
              <w:t>${{ github.workflow }}-${{ github.ref }}</w:t>
            </w:r>
          </w:p>
          <w:p w14:paraId="087A9962" w14:textId="77777777" w:rsidR="00CD38E2" w:rsidRDefault="00000000">
            <w:r>
              <w:rPr>
                <w:rFonts w:ascii="Courier New" w:hAnsi="Courier New"/>
                <w:color w:val="79C0FF"/>
                <w:sz w:val="20"/>
              </w:rPr>
              <w:t xml:space="preserve">  cancel-in-progress</w:t>
            </w:r>
            <w:r>
              <w:rPr>
                <w:rFonts w:ascii="Courier New" w:hAnsi="Courier New"/>
                <w:color w:val="E6EDF3"/>
                <w:sz w:val="20"/>
              </w:rPr>
              <w:t xml:space="preserve">: </w:t>
            </w:r>
            <w:r>
              <w:rPr>
                <w:rFonts w:ascii="Courier New" w:hAnsi="Courier New"/>
                <w:color w:val="F09C55"/>
                <w:sz w:val="20"/>
              </w:rPr>
              <w:t>true</w:t>
            </w:r>
          </w:p>
        </w:tc>
      </w:tr>
    </w:tbl>
    <w:p w14:paraId="55B576E7" w14:textId="77777777" w:rsidR="00CD38E2" w:rsidRDefault="00CD38E2">
      <w:pPr>
        <w:spacing w:after="120"/>
      </w:pPr>
    </w:p>
    <w:p w14:paraId="2D9F6C63" w14:textId="77777777" w:rsidR="00CD38E2" w:rsidRDefault="00000000">
      <w:pPr>
        <w:pageBreakBefore/>
        <w:pBdr>
          <w:bottom w:val="single" w:sz="12" w:space="4" w:color="2F81F7"/>
        </w:pBdr>
        <w:spacing w:after="160"/>
      </w:pPr>
      <w:r>
        <w:rPr>
          <w:b/>
          <w:color w:val="000000"/>
          <w:sz w:val="40"/>
        </w:rPr>
        <w:lastRenderedPageBreak/>
        <w:t>6. Jobs, Steps &amp; Matrix Builds</w:t>
      </w:r>
    </w:p>
    <w:p w14:paraId="580DDE17" w14:textId="77777777" w:rsidR="00CD38E2" w:rsidRDefault="00000000">
      <w:pPr>
        <w:spacing w:before="280" w:after="80"/>
      </w:pPr>
      <w:r>
        <w:rPr>
          <w:b/>
          <w:color w:val="000000"/>
          <w:sz w:val="28"/>
        </w:rPr>
        <w:t>Job Dependencies — needs:</w:t>
      </w:r>
    </w:p>
    <w:p w14:paraId="270E072D" w14:textId="77777777" w:rsidR="00CD38E2" w:rsidRDefault="00000000">
      <w:pPr>
        <w:spacing w:after="80"/>
      </w:pPr>
      <w:r>
        <w:rPr>
          <w:color w:val="000000"/>
        </w:rPr>
        <w:t>Jobs run in parallel by default. Use needs: to declare that a job must wait for another to succeed first. This models the pipeline's stage order.</w:t>
      </w:r>
    </w:p>
    <w:tbl>
      <w:tblPr>
        <w:tblStyle w:val="TableGrid"/>
        <w:tblW w:w="0" w:type="auto"/>
        <w:tblLook w:val="04A0" w:firstRow="1" w:lastRow="0" w:firstColumn="1" w:lastColumn="0" w:noHBand="0" w:noVBand="1"/>
      </w:tblPr>
      <w:tblGrid>
        <w:gridCol w:w="9406"/>
      </w:tblGrid>
      <w:tr w:rsidR="00CD38E2" w14:paraId="41C4CBDD" w14:textId="77777777">
        <w:tc>
          <w:tcPr>
            <w:tcW w:w="9406" w:type="dxa"/>
            <w:shd w:val="clear" w:color="auto" w:fill="0D1117"/>
          </w:tcPr>
          <w:p w14:paraId="6036159F" w14:textId="77777777" w:rsidR="00CD38E2" w:rsidRDefault="00000000">
            <w:pPr>
              <w:keepNext/>
            </w:pPr>
            <w:r>
              <w:rPr>
                <w:rFonts w:ascii="Courier New" w:hAnsi="Courier New"/>
                <w:color w:val="79C0FF"/>
                <w:sz w:val="20"/>
              </w:rPr>
              <w:t>jobs</w:t>
            </w:r>
            <w:r>
              <w:rPr>
                <w:rFonts w:ascii="Courier New" w:hAnsi="Courier New"/>
                <w:color w:val="E6EDF3"/>
                <w:sz w:val="20"/>
              </w:rPr>
              <w:t>:</w:t>
            </w:r>
          </w:p>
          <w:p w14:paraId="15E87185" w14:textId="77777777" w:rsidR="00CD38E2" w:rsidRDefault="00000000">
            <w:pPr>
              <w:keepNext/>
            </w:pPr>
            <w:r>
              <w:rPr>
                <w:rFonts w:ascii="Courier New" w:hAnsi="Courier New"/>
                <w:color w:val="79C0FF"/>
                <w:sz w:val="20"/>
              </w:rPr>
              <w:t xml:space="preserve">  lint</w:t>
            </w:r>
            <w:r>
              <w:rPr>
                <w:rFonts w:ascii="Courier New" w:hAnsi="Courier New"/>
                <w:color w:val="E6EDF3"/>
                <w:sz w:val="20"/>
              </w:rPr>
              <w:t>:</w:t>
            </w:r>
          </w:p>
          <w:p w14:paraId="1157BF5B" w14:textId="77777777" w:rsidR="00CD38E2" w:rsidRDefault="00000000">
            <w:pPr>
              <w:keepNext/>
            </w:pPr>
            <w:r>
              <w:rPr>
                <w:rFonts w:ascii="Courier New" w:hAnsi="Courier New"/>
                <w:color w:val="79C0FF"/>
                <w:sz w:val="20"/>
              </w:rPr>
              <w:t xml:space="preserve">    runs-on</w:t>
            </w:r>
            <w:r>
              <w:rPr>
                <w:rFonts w:ascii="Courier New" w:hAnsi="Courier New"/>
                <w:color w:val="E6EDF3"/>
                <w:sz w:val="20"/>
              </w:rPr>
              <w:t xml:space="preserve">: </w:t>
            </w:r>
            <w:r>
              <w:rPr>
                <w:rFonts w:ascii="Courier New" w:hAnsi="Courier New"/>
                <w:color w:val="7EE787"/>
                <w:sz w:val="20"/>
              </w:rPr>
              <w:t>ubuntu-latest</w:t>
            </w:r>
          </w:p>
          <w:p w14:paraId="6E54B6D6" w14:textId="77777777" w:rsidR="00CD38E2" w:rsidRDefault="00000000">
            <w:pPr>
              <w:keepNext/>
            </w:pPr>
            <w:r>
              <w:rPr>
                <w:rFonts w:ascii="Courier New" w:hAnsi="Courier New"/>
                <w:color w:val="79C0FF"/>
                <w:sz w:val="20"/>
              </w:rPr>
              <w:t xml:space="preserve">    steps</w:t>
            </w:r>
            <w:r>
              <w:rPr>
                <w:rFonts w:ascii="Courier New" w:hAnsi="Courier New"/>
                <w:color w:val="E6EDF3"/>
                <w:sz w:val="20"/>
              </w:rPr>
              <w:t>:</w:t>
            </w:r>
          </w:p>
          <w:p w14:paraId="42F71319" w14:textId="77777777" w:rsidR="00CD38E2" w:rsidRDefault="00000000">
            <w:pPr>
              <w:keepNext/>
            </w:pPr>
            <w:r>
              <w:rPr>
                <w:rFonts w:ascii="Courier New" w:hAnsi="Courier New"/>
                <w:color w:val="79C0FF"/>
                <w:sz w:val="20"/>
              </w:rPr>
              <w:t xml:space="preserve">      - uses</w:t>
            </w:r>
            <w:r>
              <w:rPr>
                <w:rFonts w:ascii="Courier New" w:hAnsi="Courier New"/>
                <w:color w:val="E6EDF3"/>
                <w:sz w:val="20"/>
              </w:rPr>
              <w:t xml:space="preserve">: </w:t>
            </w:r>
            <w:r>
              <w:rPr>
                <w:rFonts w:ascii="Courier New" w:hAnsi="Courier New"/>
                <w:color w:val="7EE787"/>
                <w:sz w:val="20"/>
              </w:rPr>
              <w:t>actions/checkout@v4</w:t>
            </w:r>
          </w:p>
          <w:p w14:paraId="1BA47A87" w14:textId="77777777" w:rsidR="00CD38E2" w:rsidRDefault="00000000">
            <w:pPr>
              <w:keepNext/>
            </w:pPr>
            <w:r>
              <w:rPr>
                <w:rFonts w:ascii="Courier New" w:hAnsi="Courier New"/>
                <w:color w:val="79C0FF"/>
                <w:sz w:val="20"/>
              </w:rPr>
              <w:t xml:space="preserve">      - run</w:t>
            </w:r>
            <w:r>
              <w:rPr>
                <w:rFonts w:ascii="Courier New" w:hAnsi="Courier New"/>
                <w:color w:val="E6EDF3"/>
                <w:sz w:val="20"/>
              </w:rPr>
              <w:t>: npm run lint</w:t>
            </w:r>
          </w:p>
          <w:p w14:paraId="0FFD5BB9" w14:textId="77777777" w:rsidR="00CD38E2" w:rsidRDefault="00CD38E2">
            <w:pPr>
              <w:keepNext/>
            </w:pPr>
          </w:p>
          <w:p w14:paraId="05B4710C" w14:textId="77777777" w:rsidR="00CD38E2" w:rsidRDefault="00000000">
            <w:pPr>
              <w:keepNext/>
            </w:pPr>
            <w:r>
              <w:rPr>
                <w:rFonts w:ascii="Courier New" w:hAnsi="Courier New"/>
                <w:color w:val="79C0FF"/>
                <w:sz w:val="20"/>
              </w:rPr>
              <w:t xml:space="preserve">  test</w:t>
            </w:r>
            <w:r>
              <w:rPr>
                <w:rFonts w:ascii="Courier New" w:hAnsi="Courier New"/>
                <w:color w:val="E6EDF3"/>
                <w:sz w:val="20"/>
              </w:rPr>
              <w:t>:</w:t>
            </w:r>
          </w:p>
          <w:p w14:paraId="76618C9B" w14:textId="77777777" w:rsidR="00CD38E2" w:rsidRDefault="00000000">
            <w:pPr>
              <w:keepNext/>
            </w:pPr>
            <w:r>
              <w:rPr>
                <w:rFonts w:ascii="Courier New" w:hAnsi="Courier New"/>
                <w:color w:val="79C0FF"/>
                <w:sz w:val="20"/>
              </w:rPr>
              <w:t xml:space="preserve">    needs</w:t>
            </w:r>
            <w:r>
              <w:rPr>
                <w:rFonts w:ascii="Courier New" w:hAnsi="Courier New"/>
                <w:color w:val="E6EDF3"/>
                <w:sz w:val="20"/>
              </w:rPr>
              <w:t xml:space="preserve">: </w:t>
            </w:r>
            <w:r>
              <w:rPr>
                <w:rFonts w:ascii="Courier New" w:hAnsi="Courier New"/>
                <w:color w:val="7EE787"/>
                <w:sz w:val="20"/>
              </w:rPr>
              <w:t>lint</w:t>
            </w:r>
            <w:r>
              <w:rPr>
                <w:rFonts w:ascii="Courier New" w:hAnsi="Courier New"/>
                <w:color w:val="8B949E"/>
                <w:sz w:val="20"/>
              </w:rPr>
              <w:t xml:space="preserve">             # waits for lint</w:t>
            </w:r>
          </w:p>
          <w:p w14:paraId="175C1FCE" w14:textId="77777777" w:rsidR="00CD38E2" w:rsidRDefault="00000000">
            <w:pPr>
              <w:keepNext/>
            </w:pPr>
            <w:r>
              <w:rPr>
                <w:rFonts w:ascii="Courier New" w:hAnsi="Courier New"/>
                <w:color w:val="79C0FF"/>
                <w:sz w:val="20"/>
              </w:rPr>
              <w:t xml:space="preserve">    runs-on</w:t>
            </w:r>
            <w:r>
              <w:rPr>
                <w:rFonts w:ascii="Courier New" w:hAnsi="Courier New"/>
                <w:color w:val="E6EDF3"/>
                <w:sz w:val="20"/>
              </w:rPr>
              <w:t xml:space="preserve">: </w:t>
            </w:r>
            <w:r>
              <w:rPr>
                <w:rFonts w:ascii="Courier New" w:hAnsi="Courier New"/>
                <w:color w:val="7EE787"/>
                <w:sz w:val="20"/>
              </w:rPr>
              <w:t>ubuntu-latest</w:t>
            </w:r>
          </w:p>
          <w:p w14:paraId="443CE14D" w14:textId="77777777" w:rsidR="00CD38E2" w:rsidRDefault="00000000">
            <w:pPr>
              <w:keepNext/>
            </w:pPr>
            <w:r>
              <w:rPr>
                <w:rFonts w:ascii="Courier New" w:hAnsi="Courier New"/>
                <w:color w:val="79C0FF"/>
                <w:sz w:val="20"/>
              </w:rPr>
              <w:t xml:space="preserve">    steps</w:t>
            </w:r>
            <w:r>
              <w:rPr>
                <w:rFonts w:ascii="Courier New" w:hAnsi="Courier New"/>
                <w:color w:val="E6EDF3"/>
                <w:sz w:val="20"/>
              </w:rPr>
              <w:t>:</w:t>
            </w:r>
          </w:p>
          <w:p w14:paraId="6E9C1B0A" w14:textId="77777777" w:rsidR="00CD38E2" w:rsidRDefault="00000000">
            <w:pPr>
              <w:keepNext/>
            </w:pPr>
            <w:r>
              <w:rPr>
                <w:rFonts w:ascii="Courier New" w:hAnsi="Courier New"/>
                <w:color w:val="79C0FF"/>
                <w:sz w:val="20"/>
              </w:rPr>
              <w:t xml:space="preserve">      - uses</w:t>
            </w:r>
            <w:r>
              <w:rPr>
                <w:rFonts w:ascii="Courier New" w:hAnsi="Courier New"/>
                <w:color w:val="E6EDF3"/>
                <w:sz w:val="20"/>
              </w:rPr>
              <w:t xml:space="preserve">: </w:t>
            </w:r>
            <w:r>
              <w:rPr>
                <w:rFonts w:ascii="Courier New" w:hAnsi="Courier New"/>
                <w:color w:val="7EE787"/>
                <w:sz w:val="20"/>
              </w:rPr>
              <w:t>actions/checkout@v4</w:t>
            </w:r>
          </w:p>
          <w:p w14:paraId="75C64731" w14:textId="77777777" w:rsidR="00CD38E2" w:rsidRDefault="00000000">
            <w:pPr>
              <w:keepNext/>
            </w:pPr>
            <w:r>
              <w:rPr>
                <w:rFonts w:ascii="Courier New" w:hAnsi="Courier New"/>
                <w:color w:val="79C0FF"/>
                <w:sz w:val="20"/>
              </w:rPr>
              <w:t xml:space="preserve">      - run</w:t>
            </w:r>
            <w:r>
              <w:rPr>
                <w:rFonts w:ascii="Courier New" w:hAnsi="Courier New"/>
                <w:color w:val="E6EDF3"/>
                <w:sz w:val="20"/>
              </w:rPr>
              <w:t>: npm test</w:t>
            </w:r>
          </w:p>
          <w:p w14:paraId="52A606AE" w14:textId="77777777" w:rsidR="00CD38E2" w:rsidRDefault="00CD38E2">
            <w:pPr>
              <w:keepNext/>
            </w:pPr>
          </w:p>
          <w:p w14:paraId="465B1FFF" w14:textId="77777777" w:rsidR="00CD38E2" w:rsidRDefault="00000000">
            <w:pPr>
              <w:keepNext/>
            </w:pPr>
            <w:r>
              <w:rPr>
                <w:rFonts w:ascii="Courier New" w:hAnsi="Courier New"/>
                <w:color w:val="79C0FF"/>
                <w:sz w:val="20"/>
              </w:rPr>
              <w:t xml:space="preserve">  deploy</w:t>
            </w:r>
            <w:r>
              <w:rPr>
                <w:rFonts w:ascii="Courier New" w:hAnsi="Courier New"/>
                <w:color w:val="E6EDF3"/>
                <w:sz w:val="20"/>
              </w:rPr>
              <w:t>:</w:t>
            </w:r>
          </w:p>
          <w:p w14:paraId="30E74ADC" w14:textId="77777777" w:rsidR="00CD38E2" w:rsidRDefault="00000000">
            <w:pPr>
              <w:keepNext/>
            </w:pPr>
            <w:r>
              <w:rPr>
                <w:rFonts w:ascii="Courier New" w:hAnsi="Courier New"/>
                <w:color w:val="79C0FF"/>
                <w:sz w:val="20"/>
              </w:rPr>
              <w:t xml:space="preserve">    needs</w:t>
            </w:r>
            <w:r>
              <w:rPr>
                <w:rFonts w:ascii="Courier New" w:hAnsi="Courier New"/>
                <w:color w:val="E6EDF3"/>
                <w:sz w:val="20"/>
              </w:rPr>
              <w:t xml:space="preserve">: </w:t>
            </w:r>
            <w:r>
              <w:rPr>
                <w:rFonts w:ascii="Courier New" w:hAnsi="Courier New"/>
                <w:color w:val="7EE787"/>
                <w:sz w:val="20"/>
              </w:rPr>
              <w:t>[ lint, test ]</w:t>
            </w:r>
            <w:r>
              <w:rPr>
                <w:rFonts w:ascii="Courier New" w:hAnsi="Courier New"/>
                <w:color w:val="8B949E"/>
                <w:sz w:val="20"/>
              </w:rPr>
              <w:t xml:space="preserve">  # waits for BOTH</w:t>
            </w:r>
          </w:p>
          <w:p w14:paraId="342FAFDE" w14:textId="77777777" w:rsidR="00CD38E2" w:rsidRDefault="00000000">
            <w:pPr>
              <w:keepNext/>
            </w:pPr>
            <w:r>
              <w:rPr>
                <w:rFonts w:ascii="Courier New" w:hAnsi="Courier New"/>
                <w:color w:val="79C0FF"/>
                <w:sz w:val="20"/>
              </w:rPr>
              <w:t xml:space="preserve">    runs-on</w:t>
            </w:r>
            <w:r>
              <w:rPr>
                <w:rFonts w:ascii="Courier New" w:hAnsi="Courier New"/>
                <w:color w:val="E6EDF3"/>
                <w:sz w:val="20"/>
              </w:rPr>
              <w:t xml:space="preserve">: </w:t>
            </w:r>
            <w:r>
              <w:rPr>
                <w:rFonts w:ascii="Courier New" w:hAnsi="Courier New"/>
                <w:color w:val="7EE787"/>
                <w:sz w:val="20"/>
              </w:rPr>
              <w:t>ubuntu-latest</w:t>
            </w:r>
          </w:p>
          <w:p w14:paraId="247A983D" w14:textId="77777777" w:rsidR="00CD38E2" w:rsidRDefault="00000000">
            <w:pPr>
              <w:keepNext/>
            </w:pPr>
            <w:r>
              <w:rPr>
                <w:rFonts w:ascii="Courier New" w:hAnsi="Courier New"/>
                <w:color w:val="79C0FF"/>
                <w:sz w:val="20"/>
              </w:rPr>
              <w:t xml:space="preserve">    steps</w:t>
            </w:r>
            <w:r>
              <w:rPr>
                <w:rFonts w:ascii="Courier New" w:hAnsi="Courier New"/>
                <w:color w:val="E6EDF3"/>
                <w:sz w:val="20"/>
              </w:rPr>
              <w:t>:</w:t>
            </w:r>
          </w:p>
          <w:p w14:paraId="0E2F25AB" w14:textId="77777777" w:rsidR="00CD38E2" w:rsidRDefault="00000000">
            <w:r>
              <w:rPr>
                <w:rFonts w:ascii="Courier New" w:hAnsi="Courier New"/>
                <w:color w:val="79C0FF"/>
                <w:sz w:val="20"/>
              </w:rPr>
              <w:t xml:space="preserve">      - run</w:t>
            </w:r>
            <w:r>
              <w:rPr>
                <w:rFonts w:ascii="Courier New" w:hAnsi="Courier New"/>
                <w:color w:val="E6EDF3"/>
                <w:sz w:val="20"/>
              </w:rPr>
              <w:t>: echo "deploying..."</w:t>
            </w:r>
          </w:p>
        </w:tc>
      </w:tr>
    </w:tbl>
    <w:p w14:paraId="35CDC6B6" w14:textId="77777777" w:rsidR="00CD38E2" w:rsidRDefault="00CD38E2">
      <w:pPr>
        <w:spacing w:after="120"/>
      </w:pPr>
    </w:p>
    <w:tbl>
      <w:tblPr>
        <w:tblStyle w:val="TableGrid"/>
        <w:tblW w:w="0" w:type="auto"/>
        <w:tblLook w:val="04A0" w:firstRow="1" w:lastRow="0" w:firstColumn="1" w:lastColumn="0" w:noHBand="0" w:noVBand="1"/>
      </w:tblPr>
      <w:tblGrid>
        <w:gridCol w:w="9406"/>
      </w:tblGrid>
      <w:tr w:rsidR="00CD38E2" w14:paraId="2C88A580" w14:textId="77777777">
        <w:tc>
          <w:tcPr>
            <w:tcW w:w="9406" w:type="dxa"/>
            <w:shd w:val="clear" w:color="auto" w:fill="0D1117"/>
          </w:tcPr>
          <w:p w14:paraId="324CFD66" w14:textId="77777777" w:rsidR="00CD38E2" w:rsidRDefault="00000000">
            <w:pPr>
              <w:keepNext/>
            </w:pPr>
            <w:r>
              <w:rPr>
                <w:rFonts w:ascii="Courier New" w:hAnsi="Courier New"/>
                <w:color w:val="E6EDF3"/>
                <w:sz w:val="18"/>
              </w:rPr>
              <w:t xml:space="preserve">  Job dependency graph:</w:t>
            </w:r>
          </w:p>
          <w:p w14:paraId="4EA1FE42" w14:textId="77777777" w:rsidR="00CD38E2" w:rsidRDefault="00CD38E2">
            <w:pPr>
              <w:keepNext/>
            </w:pPr>
          </w:p>
          <w:p w14:paraId="37A3F967" w14:textId="77777777" w:rsidR="00CD38E2" w:rsidRDefault="00000000">
            <w:pPr>
              <w:keepNext/>
            </w:pPr>
            <w:r>
              <w:rPr>
                <w:rFonts w:ascii="Courier New" w:hAnsi="Courier New"/>
                <w:color w:val="E6EDF3"/>
                <w:sz w:val="18"/>
              </w:rPr>
              <w:t xml:space="preserve">  lint ──┐</w:t>
            </w:r>
          </w:p>
          <w:p w14:paraId="28A3AC93" w14:textId="77777777" w:rsidR="00CD38E2" w:rsidRDefault="00000000">
            <w:pPr>
              <w:keepNext/>
            </w:pPr>
            <w:r>
              <w:rPr>
                <w:rFonts w:ascii="Courier New" w:hAnsi="Courier New"/>
                <w:color w:val="E6EDF3"/>
                <w:sz w:val="18"/>
              </w:rPr>
              <w:t xml:space="preserve">         ├──► deploy</w:t>
            </w:r>
          </w:p>
          <w:p w14:paraId="2A205A2C" w14:textId="77777777" w:rsidR="00CD38E2" w:rsidRDefault="00000000">
            <w:pPr>
              <w:keepNext/>
            </w:pPr>
            <w:r>
              <w:rPr>
                <w:rFonts w:ascii="Courier New" w:hAnsi="Courier New"/>
                <w:color w:val="E6EDF3"/>
                <w:sz w:val="18"/>
              </w:rPr>
              <w:t xml:space="preserve">  test ──┘</w:t>
            </w:r>
          </w:p>
          <w:p w14:paraId="36300A80" w14:textId="77777777" w:rsidR="00CD38E2" w:rsidRDefault="00CD38E2">
            <w:pPr>
              <w:keepNext/>
            </w:pPr>
          </w:p>
          <w:p w14:paraId="6C0F9309" w14:textId="77777777" w:rsidR="00CD38E2" w:rsidRDefault="00000000">
            <w:r>
              <w:rPr>
                <w:rFonts w:ascii="Courier New" w:hAnsi="Courier New"/>
                <w:color w:val="E6EDF3"/>
                <w:sz w:val="18"/>
              </w:rPr>
              <w:t xml:space="preserve">  lint and test run in PARALLEL; deploy waits for both.</w:t>
            </w:r>
          </w:p>
        </w:tc>
      </w:tr>
    </w:tbl>
    <w:p w14:paraId="1141E244" w14:textId="77777777" w:rsidR="00CD38E2" w:rsidRDefault="00CD38E2">
      <w:pPr>
        <w:spacing w:after="120"/>
      </w:pPr>
    </w:p>
    <w:p w14:paraId="2791F81D" w14:textId="77777777" w:rsidR="00CD38E2" w:rsidRDefault="00000000">
      <w:pPr>
        <w:spacing w:before="280" w:after="80"/>
      </w:pPr>
      <w:r>
        <w:rPr>
          <w:b/>
          <w:color w:val="000000"/>
          <w:sz w:val="28"/>
        </w:rPr>
        <w:t>Conditional Execution — if:</w:t>
      </w:r>
    </w:p>
    <w:p w14:paraId="25E826DC" w14:textId="77777777" w:rsidR="00CD38E2" w:rsidRDefault="00000000">
      <w:pPr>
        <w:spacing w:after="80"/>
      </w:pPr>
      <w:r>
        <w:rPr>
          <w:color w:val="000000"/>
        </w:rPr>
        <w:t>Steps and jobs can be guarded by if: expressions. Common use: run deploy only on main branch, or send notifications only on failure.</w:t>
      </w:r>
    </w:p>
    <w:tbl>
      <w:tblPr>
        <w:tblStyle w:val="TableGrid"/>
        <w:tblW w:w="0" w:type="auto"/>
        <w:tblLook w:val="04A0" w:firstRow="1" w:lastRow="0" w:firstColumn="1" w:lastColumn="0" w:noHBand="0" w:noVBand="1"/>
      </w:tblPr>
      <w:tblGrid>
        <w:gridCol w:w="9406"/>
      </w:tblGrid>
      <w:tr w:rsidR="00CD38E2" w14:paraId="24267AD9" w14:textId="77777777">
        <w:tc>
          <w:tcPr>
            <w:tcW w:w="9406" w:type="dxa"/>
            <w:shd w:val="clear" w:color="auto" w:fill="0D1117"/>
          </w:tcPr>
          <w:p w14:paraId="562793D9" w14:textId="77777777" w:rsidR="00CD38E2" w:rsidRDefault="00000000">
            <w:pPr>
              <w:keepNext/>
            </w:pPr>
            <w:r>
              <w:rPr>
                <w:rFonts w:ascii="Courier New" w:hAnsi="Courier New"/>
                <w:color w:val="79C0FF"/>
                <w:sz w:val="20"/>
              </w:rPr>
              <w:t>jobs</w:t>
            </w:r>
            <w:r>
              <w:rPr>
                <w:rFonts w:ascii="Courier New" w:hAnsi="Courier New"/>
                <w:color w:val="E6EDF3"/>
                <w:sz w:val="20"/>
              </w:rPr>
              <w:t>:</w:t>
            </w:r>
          </w:p>
          <w:p w14:paraId="475FC213" w14:textId="77777777" w:rsidR="00CD38E2" w:rsidRDefault="00000000">
            <w:pPr>
              <w:keepNext/>
            </w:pPr>
            <w:r>
              <w:rPr>
                <w:rFonts w:ascii="Courier New" w:hAnsi="Courier New"/>
                <w:color w:val="79C0FF"/>
                <w:sz w:val="20"/>
              </w:rPr>
              <w:t xml:space="preserve">  deploy</w:t>
            </w:r>
            <w:r>
              <w:rPr>
                <w:rFonts w:ascii="Courier New" w:hAnsi="Courier New"/>
                <w:color w:val="E6EDF3"/>
                <w:sz w:val="20"/>
              </w:rPr>
              <w:t>:</w:t>
            </w:r>
          </w:p>
          <w:p w14:paraId="3FA52F5D" w14:textId="77777777" w:rsidR="00CD38E2" w:rsidRDefault="00000000">
            <w:pPr>
              <w:keepNext/>
            </w:pPr>
            <w:r>
              <w:rPr>
                <w:rFonts w:ascii="Courier New" w:hAnsi="Courier New"/>
                <w:color w:val="8B949E"/>
                <w:sz w:val="20"/>
              </w:rPr>
              <w:t xml:space="preserve">    # only run this job on pushes to main (not on PRs)</w:t>
            </w:r>
          </w:p>
          <w:p w14:paraId="3F16E22B" w14:textId="77777777" w:rsidR="00CD38E2" w:rsidRDefault="00000000">
            <w:pPr>
              <w:keepNext/>
            </w:pPr>
            <w:r>
              <w:rPr>
                <w:rFonts w:ascii="Courier New" w:hAnsi="Courier New"/>
                <w:color w:val="79C0FF"/>
                <w:sz w:val="20"/>
              </w:rPr>
              <w:t xml:space="preserve">    if</w:t>
            </w:r>
            <w:r>
              <w:rPr>
                <w:rFonts w:ascii="Courier New" w:hAnsi="Courier New"/>
                <w:color w:val="E6EDF3"/>
                <w:sz w:val="20"/>
              </w:rPr>
              <w:t xml:space="preserve">: </w:t>
            </w:r>
            <w:r>
              <w:rPr>
                <w:rFonts w:ascii="Courier New" w:hAnsi="Courier New"/>
                <w:color w:val="E3B341"/>
                <w:sz w:val="20"/>
              </w:rPr>
              <w:t xml:space="preserve">github.ref == </w:t>
            </w:r>
            <w:r>
              <w:rPr>
                <w:rFonts w:ascii="Courier New" w:hAnsi="Courier New"/>
                <w:color w:val="A5D6FF"/>
                <w:sz w:val="20"/>
              </w:rPr>
              <w:t>'refs/heads/main'</w:t>
            </w:r>
          </w:p>
          <w:p w14:paraId="6BEF6E39" w14:textId="77777777" w:rsidR="00CD38E2" w:rsidRDefault="00000000">
            <w:pPr>
              <w:keepNext/>
            </w:pPr>
            <w:r>
              <w:rPr>
                <w:rFonts w:ascii="Courier New" w:hAnsi="Courier New"/>
                <w:color w:val="79C0FF"/>
                <w:sz w:val="20"/>
              </w:rPr>
              <w:t xml:space="preserve">    runs-on</w:t>
            </w:r>
            <w:r>
              <w:rPr>
                <w:rFonts w:ascii="Courier New" w:hAnsi="Courier New"/>
                <w:color w:val="E6EDF3"/>
                <w:sz w:val="20"/>
              </w:rPr>
              <w:t xml:space="preserve">: </w:t>
            </w:r>
            <w:r>
              <w:rPr>
                <w:rFonts w:ascii="Courier New" w:hAnsi="Courier New"/>
                <w:color w:val="7EE787"/>
                <w:sz w:val="20"/>
              </w:rPr>
              <w:t>ubuntu-latest</w:t>
            </w:r>
          </w:p>
          <w:p w14:paraId="5B648268" w14:textId="77777777" w:rsidR="00CD38E2" w:rsidRDefault="00000000">
            <w:pPr>
              <w:keepNext/>
            </w:pPr>
            <w:r>
              <w:rPr>
                <w:rFonts w:ascii="Courier New" w:hAnsi="Courier New"/>
                <w:color w:val="79C0FF"/>
                <w:sz w:val="20"/>
              </w:rPr>
              <w:t xml:space="preserve">    steps</w:t>
            </w:r>
            <w:r>
              <w:rPr>
                <w:rFonts w:ascii="Courier New" w:hAnsi="Courier New"/>
                <w:color w:val="E6EDF3"/>
                <w:sz w:val="20"/>
              </w:rPr>
              <w:t>:</w:t>
            </w:r>
          </w:p>
          <w:p w14:paraId="39EBB9CE" w14:textId="77777777" w:rsidR="00CD38E2" w:rsidRDefault="00000000">
            <w:pPr>
              <w:keepNext/>
            </w:pPr>
            <w:r>
              <w:rPr>
                <w:rFonts w:ascii="Courier New" w:hAnsi="Courier New"/>
                <w:color w:val="79C0FF"/>
                <w:sz w:val="20"/>
              </w:rPr>
              <w:t xml:space="preserve">      - name</w:t>
            </w:r>
            <w:r>
              <w:rPr>
                <w:rFonts w:ascii="Courier New" w:hAnsi="Courier New"/>
                <w:color w:val="E6EDF3"/>
                <w:sz w:val="20"/>
              </w:rPr>
              <w:t xml:space="preserve">: </w:t>
            </w:r>
            <w:r>
              <w:rPr>
                <w:rFonts w:ascii="Courier New" w:hAnsi="Courier New"/>
                <w:color w:val="7EE787"/>
                <w:sz w:val="20"/>
              </w:rPr>
              <w:t>Deploy</w:t>
            </w:r>
          </w:p>
          <w:p w14:paraId="2343EE80" w14:textId="77777777" w:rsidR="00CD38E2" w:rsidRDefault="00000000">
            <w:pPr>
              <w:keepNext/>
            </w:pPr>
            <w:r>
              <w:rPr>
                <w:rFonts w:ascii="Courier New" w:hAnsi="Courier New"/>
                <w:color w:val="79C0FF"/>
                <w:sz w:val="20"/>
              </w:rPr>
              <w:t xml:space="preserve">        run</w:t>
            </w:r>
            <w:r>
              <w:rPr>
                <w:rFonts w:ascii="Courier New" w:hAnsi="Courier New"/>
                <w:color w:val="E6EDF3"/>
                <w:sz w:val="20"/>
              </w:rPr>
              <w:t>: ./deploy.sh</w:t>
            </w:r>
          </w:p>
          <w:p w14:paraId="0021761A" w14:textId="77777777" w:rsidR="00CD38E2" w:rsidRDefault="00CD38E2">
            <w:pPr>
              <w:keepNext/>
            </w:pPr>
          </w:p>
          <w:p w14:paraId="1EBC6F81" w14:textId="77777777" w:rsidR="00CD38E2" w:rsidRDefault="00000000">
            <w:pPr>
              <w:keepNext/>
            </w:pPr>
            <w:r>
              <w:rPr>
                <w:rFonts w:ascii="Courier New" w:hAnsi="Courier New"/>
                <w:color w:val="79C0FF"/>
                <w:sz w:val="20"/>
              </w:rPr>
              <w:t xml:space="preserve">      - name</w:t>
            </w:r>
            <w:r>
              <w:rPr>
                <w:rFonts w:ascii="Courier New" w:hAnsi="Courier New"/>
                <w:color w:val="E6EDF3"/>
                <w:sz w:val="20"/>
              </w:rPr>
              <w:t xml:space="preserve">: </w:t>
            </w:r>
            <w:r>
              <w:rPr>
                <w:rFonts w:ascii="Courier New" w:hAnsi="Courier New"/>
                <w:color w:val="7EE787"/>
                <w:sz w:val="20"/>
              </w:rPr>
              <w:t>Notify on failure</w:t>
            </w:r>
          </w:p>
          <w:p w14:paraId="3E0E7A36" w14:textId="77777777" w:rsidR="00CD38E2" w:rsidRDefault="00000000">
            <w:pPr>
              <w:keepNext/>
            </w:pPr>
            <w:r>
              <w:rPr>
                <w:rFonts w:ascii="Courier New" w:hAnsi="Courier New"/>
                <w:color w:val="8B949E"/>
                <w:sz w:val="20"/>
              </w:rPr>
              <w:t xml:space="preserve">        # always() ensures this step runs even if previous steps failed</w:t>
            </w:r>
          </w:p>
          <w:p w14:paraId="4C734361" w14:textId="77777777" w:rsidR="00CD38E2" w:rsidRDefault="00000000">
            <w:pPr>
              <w:keepNext/>
            </w:pPr>
            <w:r>
              <w:rPr>
                <w:rFonts w:ascii="Courier New" w:hAnsi="Courier New"/>
                <w:color w:val="79C0FF"/>
                <w:sz w:val="20"/>
              </w:rPr>
              <w:t xml:space="preserve">        if</w:t>
            </w:r>
            <w:r>
              <w:rPr>
                <w:rFonts w:ascii="Courier New" w:hAnsi="Courier New"/>
                <w:color w:val="E6EDF3"/>
                <w:sz w:val="20"/>
              </w:rPr>
              <w:t xml:space="preserve">: </w:t>
            </w:r>
            <w:r>
              <w:rPr>
                <w:rFonts w:ascii="Courier New" w:hAnsi="Courier New"/>
                <w:color w:val="E3B341"/>
                <w:sz w:val="20"/>
              </w:rPr>
              <w:t>failure()</w:t>
            </w:r>
          </w:p>
          <w:p w14:paraId="7CECD14D" w14:textId="77777777" w:rsidR="00CD38E2" w:rsidRDefault="00000000">
            <w:r>
              <w:rPr>
                <w:rFonts w:ascii="Courier New" w:hAnsi="Courier New"/>
                <w:color w:val="79C0FF"/>
                <w:sz w:val="20"/>
              </w:rPr>
              <w:t xml:space="preserve">        run</w:t>
            </w:r>
            <w:r>
              <w:rPr>
                <w:rFonts w:ascii="Courier New" w:hAnsi="Courier New"/>
                <w:color w:val="E6EDF3"/>
                <w:sz w:val="20"/>
              </w:rPr>
              <w:t>: echo "Deploy failed — alert team"</w:t>
            </w:r>
          </w:p>
        </w:tc>
      </w:tr>
    </w:tbl>
    <w:p w14:paraId="7343A4AE" w14:textId="77777777" w:rsidR="00CD38E2" w:rsidRDefault="00CD38E2">
      <w:pPr>
        <w:spacing w:after="120"/>
      </w:pPr>
    </w:p>
    <w:p w14:paraId="1E066549" w14:textId="77777777" w:rsidR="00687FCF" w:rsidRDefault="00687FCF">
      <w:pPr>
        <w:rPr>
          <w:b/>
          <w:color w:val="000000"/>
          <w:sz w:val="28"/>
        </w:rPr>
      </w:pPr>
      <w:r>
        <w:rPr>
          <w:b/>
          <w:color w:val="000000"/>
          <w:sz w:val="28"/>
        </w:rPr>
        <w:br w:type="page"/>
      </w:r>
    </w:p>
    <w:p w14:paraId="05119CDA" w14:textId="07F6B18F" w:rsidR="00CD38E2" w:rsidRDefault="00000000">
      <w:pPr>
        <w:spacing w:before="280" w:after="80"/>
      </w:pPr>
      <w:r>
        <w:rPr>
          <w:b/>
          <w:color w:val="000000"/>
          <w:sz w:val="28"/>
        </w:rPr>
        <w:lastRenderedPageBreak/>
        <w:t>Matrix Strategy</w:t>
      </w:r>
    </w:p>
    <w:p w14:paraId="0FBB1191" w14:textId="77777777" w:rsidR="00CD38E2" w:rsidRDefault="00000000">
      <w:pPr>
        <w:spacing w:after="80"/>
      </w:pPr>
      <w:r>
        <w:rPr>
          <w:color w:val="000000"/>
        </w:rPr>
        <w:t>A matrix builds creates multiple parallel job instances from combinations of variables. Common use: test against multiple language versions or operating systems.</w:t>
      </w:r>
    </w:p>
    <w:tbl>
      <w:tblPr>
        <w:tblStyle w:val="TableGrid"/>
        <w:tblW w:w="0" w:type="auto"/>
        <w:tblLook w:val="04A0" w:firstRow="1" w:lastRow="0" w:firstColumn="1" w:lastColumn="0" w:noHBand="0" w:noVBand="1"/>
      </w:tblPr>
      <w:tblGrid>
        <w:gridCol w:w="9406"/>
      </w:tblGrid>
      <w:tr w:rsidR="00CD38E2" w14:paraId="5AE774AB" w14:textId="77777777">
        <w:tc>
          <w:tcPr>
            <w:tcW w:w="9406" w:type="dxa"/>
            <w:shd w:val="clear" w:color="auto" w:fill="0D1117"/>
          </w:tcPr>
          <w:p w14:paraId="169DAE43" w14:textId="77777777" w:rsidR="00CD38E2" w:rsidRDefault="00000000">
            <w:pPr>
              <w:keepNext/>
            </w:pPr>
            <w:r>
              <w:rPr>
                <w:rFonts w:ascii="Courier New" w:hAnsi="Courier New"/>
                <w:color w:val="79C0FF"/>
                <w:sz w:val="20"/>
              </w:rPr>
              <w:t>jobs</w:t>
            </w:r>
            <w:r>
              <w:rPr>
                <w:rFonts w:ascii="Courier New" w:hAnsi="Courier New"/>
                <w:color w:val="E6EDF3"/>
                <w:sz w:val="20"/>
              </w:rPr>
              <w:t>:</w:t>
            </w:r>
          </w:p>
          <w:p w14:paraId="3A32F7DD" w14:textId="77777777" w:rsidR="00CD38E2" w:rsidRDefault="00000000">
            <w:pPr>
              <w:keepNext/>
            </w:pPr>
            <w:r>
              <w:rPr>
                <w:rFonts w:ascii="Courier New" w:hAnsi="Courier New"/>
                <w:color w:val="79C0FF"/>
                <w:sz w:val="20"/>
              </w:rPr>
              <w:t xml:space="preserve">  test</w:t>
            </w:r>
            <w:r>
              <w:rPr>
                <w:rFonts w:ascii="Courier New" w:hAnsi="Courier New"/>
                <w:color w:val="E6EDF3"/>
                <w:sz w:val="20"/>
              </w:rPr>
              <w:t>:</w:t>
            </w:r>
          </w:p>
          <w:p w14:paraId="505BA39D" w14:textId="77777777" w:rsidR="00CD38E2" w:rsidRDefault="00000000">
            <w:pPr>
              <w:keepNext/>
            </w:pPr>
            <w:r>
              <w:rPr>
                <w:rFonts w:ascii="Courier New" w:hAnsi="Courier New"/>
                <w:color w:val="79C0FF"/>
                <w:sz w:val="20"/>
              </w:rPr>
              <w:t xml:space="preserve">    runs-on</w:t>
            </w:r>
            <w:r>
              <w:rPr>
                <w:rFonts w:ascii="Courier New" w:hAnsi="Courier New"/>
                <w:color w:val="E6EDF3"/>
                <w:sz w:val="20"/>
              </w:rPr>
              <w:t xml:space="preserve">: </w:t>
            </w:r>
            <w:r>
              <w:rPr>
                <w:rFonts w:ascii="Courier New" w:hAnsi="Courier New"/>
                <w:color w:val="E3B341"/>
                <w:sz w:val="20"/>
              </w:rPr>
              <w:t>${{ matrix.os }}</w:t>
            </w:r>
          </w:p>
          <w:p w14:paraId="66A09F11" w14:textId="77777777" w:rsidR="00CD38E2" w:rsidRDefault="00000000">
            <w:pPr>
              <w:keepNext/>
            </w:pPr>
            <w:r>
              <w:rPr>
                <w:rFonts w:ascii="Courier New" w:hAnsi="Courier New"/>
                <w:color w:val="79C0FF"/>
                <w:sz w:val="20"/>
              </w:rPr>
              <w:t xml:space="preserve">    strategy</w:t>
            </w:r>
            <w:r>
              <w:rPr>
                <w:rFonts w:ascii="Courier New" w:hAnsi="Courier New"/>
                <w:color w:val="E6EDF3"/>
                <w:sz w:val="20"/>
              </w:rPr>
              <w:t>:</w:t>
            </w:r>
          </w:p>
          <w:p w14:paraId="3B0331A2" w14:textId="77777777" w:rsidR="00CD38E2" w:rsidRDefault="00000000">
            <w:pPr>
              <w:keepNext/>
            </w:pPr>
            <w:r>
              <w:rPr>
                <w:rFonts w:ascii="Courier New" w:hAnsi="Courier New"/>
                <w:color w:val="79C0FF"/>
                <w:sz w:val="20"/>
              </w:rPr>
              <w:t xml:space="preserve">      fail-fast</w:t>
            </w:r>
            <w:r>
              <w:rPr>
                <w:rFonts w:ascii="Courier New" w:hAnsi="Courier New"/>
                <w:color w:val="E6EDF3"/>
                <w:sz w:val="20"/>
              </w:rPr>
              <w:t xml:space="preserve">: </w:t>
            </w:r>
            <w:r>
              <w:rPr>
                <w:rFonts w:ascii="Courier New" w:hAnsi="Courier New"/>
                <w:color w:val="F09C55"/>
                <w:sz w:val="20"/>
              </w:rPr>
              <w:t>false</w:t>
            </w:r>
            <w:r>
              <w:rPr>
                <w:rFonts w:ascii="Courier New" w:hAnsi="Courier New"/>
                <w:color w:val="8B949E"/>
                <w:sz w:val="20"/>
              </w:rPr>
              <w:t xml:space="preserve">   # do not cancel others if one fails</w:t>
            </w:r>
          </w:p>
          <w:p w14:paraId="0493E142" w14:textId="77777777" w:rsidR="00CD38E2" w:rsidRDefault="00000000">
            <w:pPr>
              <w:keepNext/>
            </w:pPr>
            <w:r>
              <w:rPr>
                <w:rFonts w:ascii="Courier New" w:hAnsi="Courier New"/>
                <w:color w:val="79C0FF"/>
                <w:sz w:val="20"/>
              </w:rPr>
              <w:t xml:space="preserve">      matrix</w:t>
            </w:r>
            <w:r>
              <w:rPr>
                <w:rFonts w:ascii="Courier New" w:hAnsi="Courier New"/>
                <w:color w:val="E6EDF3"/>
                <w:sz w:val="20"/>
              </w:rPr>
              <w:t>:</w:t>
            </w:r>
          </w:p>
          <w:p w14:paraId="38354671" w14:textId="77777777" w:rsidR="00CD38E2" w:rsidRDefault="00000000">
            <w:pPr>
              <w:keepNext/>
            </w:pPr>
            <w:r>
              <w:rPr>
                <w:rFonts w:ascii="Courier New" w:hAnsi="Courier New"/>
                <w:color w:val="79C0FF"/>
                <w:sz w:val="20"/>
              </w:rPr>
              <w:t xml:space="preserve">        os</w:t>
            </w:r>
            <w:r>
              <w:rPr>
                <w:rFonts w:ascii="Courier New" w:hAnsi="Courier New"/>
                <w:color w:val="E6EDF3"/>
                <w:sz w:val="20"/>
              </w:rPr>
              <w:t xml:space="preserve">: </w:t>
            </w:r>
            <w:r>
              <w:rPr>
                <w:rFonts w:ascii="Courier New" w:hAnsi="Courier New"/>
                <w:color w:val="7EE787"/>
                <w:sz w:val="20"/>
              </w:rPr>
              <w:t>[ ubuntu-latest, windows-latest ]</w:t>
            </w:r>
          </w:p>
          <w:p w14:paraId="6EDC2FFE" w14:textId="77777777" w:rsidR="00CD38E2" w:rsidRDefault="00000000">
            <w:pPr>
              <w:keepNext/>
            </w:pPr>
            <w:r>
              <w:rPr>
                <w:rFonts w:ascii="Courier New" w:hAnsi="Courier New"/>
                <w:color w:val="79C0FF"/>
                <w:sz w:val="20"/>
              </w:rPr>
              <w:t xml:space="preserve">        node-version</w:t>
            </w:r>
            <w:r>
              <w:rPr>
                <w:rFonts w:ascii="Courier New" w:hAnsi="Courier New"/>
                <w:color w:val="E6EDF3"/>
                <w:sz w:val="20"/>
              </w:rPr>
              <w:t xml:space="preserve">: </w:t>
            </w:r>
            <w:r>
              <w:rPr>
                <w:rFonts w:ascii="Courier New" w:hAnsi="Courier New"/>
                <w:color w:val="F09C55"/>
                <w:sz w:val="20"/>
              </w:rPr>
              <w:t>[ 18, 20, 22 ]</w:t>
            </w:r>
          </w:p>
          <w:p w14:paraId="102A2667" w14:textId="77777777" w:rsidR="00CD38E2" w:rsidRDefault="00000000">
            <w:pPr>
              <w:keepNext/>
            </w:pPr>
            <w:r>
              <w:rPr>
                <w:rFonts w:ascii="Courier New" w:hAnsi="Courier New"/>
                <w:color w:val="79C0FF"/>
                <w:sz w:val="20"/>
              </w:rPr>
              <w:t xml:space="preserve">    steps</w:t>
            </w:r>
            <w:r>
              <w:rPr>
                <w:rFonts w:ascii="Courier New" w:hAnsi="Courier New"/>
                <w:color w:val="E6EDF3"/>
                <w:sz w:val="20"/>
              </w:rPr>
              <w:t>:</w:t>
            </w:r>
          </w:p>
          <w:p w14:paraId="3C0FEC19" w14:textId="77777777" w:rsidR="00CD38E2" w:rsidRDefault="00000000">
            <w:pPr>
              <w:keepNext/>
            </w:pPr>
            <w:r>
              <w:rPr>
                <w:rFonts w:ascii="Courier New" w:hAnsi="Courier New"/>
                <w:color w:val="79C0FF"/>
                <w:sz w:val="20"/>
              </w:rPr>
              <w:t xml:space="preserve">      - uses</w:t>
            </w:r>
            <w:r>
              <w:rPr>
                <w:rFonts w:ascii="Courier New" w:hAnsi="Courier New"/>
                <w:color w:val="E6EDF3"/>
                <w:sz w:val="20"/>
              </w:rPr>
              <w:t xml:space="preserve">: </w:t>
            </w:r>
            <w:r>
              <w:rPr>
                <w:rFonts w:ascii="Courier New" w:hAnsi="Courier New"/>
                <w:color w:val="7EE787"/>
                <w:sz w:val="20"/>
              </w:rPr>
              <w:t>actions/checkout@v4</w:t>
            </w:r>
          </w:p>
          <w:p w14:paraId="49E15B24" w14:textId="77777777" w:rsidR="00CD38E2" w:rsidRDefault="00000000">
            <w:pPr>
              <w:keepNext/>
            </w:pPr>
            <w:r>
              <w:rPr>
                <w:rFonts w:ascii="Courier New" w:hAnsi="Courier New"/>
                <w:color w:val="79C0FF"/>
                <w:sz w:val="20"/>
              </w:rPr>
              <w:t xml:space="preserve">      - uses</w:t>
            </w:r>
            <w:r>
              <w:rPr>
                <w:rFonts w:ascii="Courier New" w:hAnsi="Courier New"/>
                <w:color w:val="E6EDF3"/>
                <w:sz w:val="20"/>
              </w:rPr>
              <w:t xml:space="preserve">: </w:t>
            </w:r>
            <w:r>
              <w:rPr>
                <w:rFonts w:ascii="Courier New" w:hAnsi="Courier New"/>
                <w:color w:val="7EE787"/>
                <w:sz w:val="20"/>
              </w:rPr>
              <w:t>actions/setup-node@v4</w:t>
            </w:r>
          </w:p>
          <w:p w14:paraId="657248AC" w14:textId="77777777" w:rsidR="00CD38E2" w:rsidRDefault="00000000">
            <w:pPr>
              <w:keepNext/>
            </w:pPr>
            <w:r>
              <w:rPr>
                <w:rFonts w:ascii="Courier New" w:hAnsi="Courier New"/>
                <w:color w:val="79C0FF"/>
                <w:sz w:val="20"/>
              </w:rPr>
              <w:t xml:space="preserve">        with</w:t>
            </w:r>
            <w:r>
              <w:rPr>
                <w:rFonts w:ascii="Courier New" w:hAnsi="Courier New"/>
                <w:color w:val="E6EDF3"/>
                <w:sz w:val="20"/>
              </w:rPr>
              <w:t>:</w:t>
            </w:r>
          </w:p>
          <w:p w14:paraId="6C5ACB18" w14:textId="77777777" w:rsidR="00CD38E2" w:rsidRDefault="00000000">
            <w:pPr>
              <w:keepNext/>
            </w:pPr>
            <w:r>
              <w:rPr>
                <w:rFonts w:ascii="Courier New" w:hAnsi="Courier New"/>
                <w:color w:val="79C0FF"/>
                <w:sz w:val="20"/>
              </w:rPr>
              <w:t xml:space="preserve">          node-version</w:t>
            </w:r>
            <w:r>
              <w:rPr>
                <w:rFonts w:ascii="Courier New" w:hAnsi="Courier New"/>
                <w:color w:val="E6EDF3"/>
                <w:sz w:val="20"/>
              </w:rPr>
              <w:t xml:space="preserve">: </w:t>
            </w:r>
            <w:r>
              <w:rPr>
                <w:rFonts w:ascii="Courier New" w:hAnsi="Courier New"/>
                <w:color w:val="E3B341"/>
                <w:sz w:val="20"/>
              </w:rPr>
              <w:t>${{ matrix.node-version }}</w:t>
            </w:r>
          </w:p>
          <w:p w14:paraId="722E4509" w14:textId="77777777" w:rsidR="00CD38E2" w:rsidRDefault="00000000">
            <w:pPr>
              <w:keepNext/>
            </w:pPr>
            <w:r>
              <w:rPr>
                <w:rFonts w:ascii="Courier New" w:hAnsi="Courier New"/>
                <w:color w:val="79C0FF"/>
                <w:sz w:val="20"/>
              </w:rPr>
              <w:t xml:space="preserve">          cache</w:t>
            </w:r>
            <w:r>
              <w:rPr>
                <w:rFonts w:ascii="Courier New" w:hAnsi="Courier New"/>
                <w:color w:val="E6EDF3"/>
                <w:sz w:val="20"/>
              </w:rPr>
              <w:t xml:space="preserve">: </w:t>
            </w:r>
            <w:r>
              <w:rPr>
                <w:rFonts w:ascii="Courier New" w:hAnsi="Courier New"/>
                <w:color w:val="A5D6FF"/>
                <w:sz w:val="20"/>
              </w:rPr>
              <w:t>'npm'</w:t>
            </w:r>
          </w:p>
          <w:p w14:paraId="741B6B12" w14:textId="77777777" w:rsidR="00CD38E2" w:rsidRDefault="00000000">
            <w:r>
              <w:rPr>
                <w:rFonts w:ascii="Courier New" w:hAnsi="Courier New"/>
                <w:color w:val="79C0FF"/>
                <w:sz w:val="20"/>
              </w:rPr>
              <w:t xml:space="preserve">      - run</w:t>
            </w:r>
            <w:r>
              <w:rPr>
                <w:rFonts w:ascii="Courier New" w:hAnsi="Courier New"/>
                <w:color w:val="E6EDF3"/>
                <w:sz w:val="20"/>
              </w:rPr>
              <w:t>: npm ci &amp;&amp; npm test</w:t>
            </w:r>
          </w:p>
        </w:tc>
      </w:tr>
    </w:tbl>
    <w:p w14:paraId="7C73A9F2" w14:textId="77777777" w:rsidR="00CD38E2" w:rsidRDefault="00CD38E2">
      <w:pPr>
        <w:spacing w:after="120"/>
      </w:pPr>
    </w:p>
    <w:p w14:paraId="7C4BA358" w14:textId="77777777" w:rsidR="00CD38E2" w:rsidRDefault="00000000">
      <w:pPr>
        <w:spacing w:after="80"/>
      </w:pPr>
      <w:r>
        <w:rPr>
          <w:color w:val="000000"/>
        </w:rPr>
        <w:t>This matrix produces 2 × 3 = 6 parallel jobs: every combination of OS and Node version.</w:t>
      </w:r>
    </w:p>
    <w:p w14:paraId="7CC65FAD" w14:textId="77777777" w:rsidR="00CD38E2" w:rsidRDefault="00000000">
      <w:pPr>
        <w:spacing w:before="280" w:after="80"/>
      </w:pPr>
      <w:r>
        <w:rPr>
          <w:b/>
          <w:color w:val="000000"/>
          <w:sz w:val="28"/>
        </w:rPr>
        <w:t>Caching Dependencies</w:t>
      </w:r>
    </w:p>
    <w:p w14:paraId="615161A9" w14:textId="77777777" w:rsidR="00CD38E2" w:rsidRDefault="00000000">
      <w:pPr>
        <w:spacing w:after="80"/>
      </w:pPr>
      <w:r>
        <w:rPr>
          <w:color w:val="000000"/>
        </w:rPr>
        <w:t>The actions/cache action saves and restores directories between runs. Without caching, npm install or mvn download runs in full on every job — wasting minutes per build.</w:t>
      </w:r>
    </w:p>
    <w:tbl>
      <w:tblPr>
        <w:tblStyle w:val="TableGrid"/>
        <w:tblW w:w="0" w:type="auto"/>
        <w:tblLook w:val="04A0" w:firstRow="1" w:lastRow="0" w:firstColumn="1" w:lastColumn="0" w:noHBand="0" w:noVBand="1"/>
      </w:tblPr>
      <w:tblGrid>
        <w:gridCol w:w="9406"/>
      </w:tblGrid>
      <w:tr w:rsidR="00CD38E2" w14:paraId="176030C6" w14:textId="77777777">
        <w:tc>
          <w:tcPr>
            <w:tcW w:w="9406" w:type="dxa"/>
            <w:shd w:val="clear" w:color="auto" w:fill="0D1117"/>
          </w:tcPr>
          <w:p w14:paraId="0A1C8D4E" w14:textId="77777777" w:rsidR="00CD38E2" w:rsidRDefault="00000000">
            <w:pPr>
              <w:keepNext/>
            </w:pPr>
            <w:r>
              <w:rPr>
                <w:rFonts w:ascii="Courier New" w:hAnsi="Courier New"/>
                <w:color w:val="79C0FF"/>
                <w:sz w:val="20"/>
              </w:rPr>
              <w:t xml:space="preserve">      - name</w:t>
            </w:r>
            <w:r>
              <w:rPr>
                <w:rFonts w:ascii="Courier New" w:hAnsi="Courier New"/>
                <w:color w:val="E6EDF3"/>
                <w:sz w:val="20"/>
              </w:rPr>
              <w:t xml:space="preserve">: </w:t>
            </w:r>
            <w:r>
              <w:rPr>
                <w:rFonts w:ascii="Courier New" w:hAnsi="Courier New"/>
                <w:color w:val="7EE787"/>
                <w:sz w:val="20"/>
              </w:rPr>
              <w:t>Cache Maven packages</w:t>
            </w:r>
          </w:p>
          <w:p w14:paraId="046594F3" w14:textId="77777777" w:rsidR="00CD38E2" w:rsidRDefault="00000000">
            <w:pPr>
              <w:keepNext/>
            </w:pPr>
            <w:r>
              <w:rPr>
                <w:rFonts w:ascii="Courier New" w:hAnsi="Courier New"/>
                <w:color w:val="79C0FF"/>
                <w:sz w:val="20"/>
              </w:rPr>
              <w:t xml:space="preserve">        uses</w:t>
            </w:r>
            <w:r>
              <w:rPr>
                <w:rFonts w:ascii="Courier New" w:hAnsi="Courier New"/>
                <w:color w:val="E6EDF3"/>
                <w:sz w:val="20"/>
              </w:rPr>
              <w:t xml:space="preserve">: </w:t>
            </w:r>
            <w:r>
              <w:rPr>
                <w:rFonts w:ascii="Courier New" w:hAnsi="Courier New"/>
                <w:color w:val="7EE787"/>
                <w:sz w:val="20"/>
              </w:rPr>
              <w:t>actions/cache@v4</w:t>
            </w:r>
          </w:p>
          <w:p w14:paraId="480FD6D0" w14:textId="77777777" w:rsidR="00CD38E2" w:rsidRDefault="00000000">
            <w:pPr>
              <w:keepNext/>
            </w:pPr>
            <w:r>
              <w:rPr>
                <w:rFonts w:ascii="Courier New" w:hAnsi="Courier New"/>
                <w:color w:val="79C0FF"/>
                <w:sz w:val="20"/>
              </w:rPr>
              <w:t xml:space="preserve">        with</w:t>
            </w:r>
            <w:r>
              <w:rPr>
                <w:rFonts w:ascii="Courier New" w:hAnsi="Courier New"/>
                <w:color w:val="E6EDF3"/>
                <w:sz w:val="20"/>
              </w:rPr>
              <w:t>:</w:t>
            </w:r>
          </w:p>
          <w:p w14:paraId="22B0CDAB" w14:textId="77777777" w:rsidR="00CD38E2" w:rsidRDefault="00000000">
            <w:pPr>
              <w:keepNext/>
            </w:pPr>
            <w:r>
              <w:rPr>
                <w:rFonts w:ascii="Courier New" w:hAnsi="Courier New"/>
                <w:color w:val="79C0FF"/>
                <w:sz w:val="20"/>
              </w:rPr>
              <w:t xml:space="preserve">          path</w:t>
            </w:r>
            <w:r>
              <w:rPr>
                <w:rFonts w:ascii="Courier New" w:hAnsi="Courier New"/>
                <w:color w:val="7EE787"/>
                <w:sz w:val="20"/>
              </w:rPr>
              <w:t>: ~/.m2/repository</w:t>
            </w:r>
          </w:p>
          <w:p w14:paraId="73CEE65F" w14:textId="77777777" w:rsidR="00CD38E2" w:rsidRDefault="00000000">
            <w:pPr>
              <w:keepNext/>
            </w:pPr>
            <w:r>
              <w:rPr>
                <w:rFonts w:ascii="Courier New" w:hAnsi="Courier New"/>
                <w:color w:val="79C0FF"/>
                <w:sz w:val="20"/>
              </w:rPr>
              <w:t xml:space="preserve">          key</w:t>
            </w:r>
            <w:r>
              <w:rPr>
                <w:rFonts w:ascii="Courier New" w:hAnsi="Courier New"/>
                <w:color w:val="E6EDF3"/>
                <w:sz w:val="20"/>
              </w:rPr>
              <w:t xml:space="preserve">: </w:t>
            </w:r>
            <w:r>
              <w:rPr>
                <w:rFonts w:ascii="Courier New" w:hAnsi="Courier New"/>
                <w:color w:val="E3B341"/>
                <w:sz w:val="20"/>
              </w:rPr>
              <w:t>${{ runner.os }}-maven-${{ hashFiles("**/pom.xml") }}</w:t>
            </w:r>
          </w:p>
          <w:p w14:paraId="6368AEC4" w14:textId="77777777" w:rsidR="00CD38E2" w:rsidRDefault="00000000">
            <w:pPr>
              <w:keepNext/>
            </w:pPr>
            <w:r>
              <w:rPr>
                <w:rFonts w:ascii="Courier New" w:hAnsi="Courier New"/>
                <w:color w:val="79C0FF"/>
                <w:sz w:val="20"/>
              </w:rPr>
              <w:t xml:space="preserve">          restore-keys</w:t>
            </w:r>
            <w:r>
              <w:rPr>
                <w:rFonts w:ascii="Courier New" w:hAnsi="Courier New"/>
                <w:color w:val="E6EDF3"/>
                <w:sz w:val="20"/>
              </w:rPr>
              <w:t>: |</w:t>
            </w:r>
          </w:p>
          <w:p w14:paraId="4205708A" w14:textId="77777777" w:rsidR="00CD38E2" w:rsidRDefault="00000000">
            <w:pPr>
              <w:keepNext/>
            </w:pPr>
            <w:r>
              <w:rPr>
                <w:rFonts w:ascii="Courier New" w:hAnsi="Courier New"/>
                <w:color w:val="E3B341"/>
                <w:sz w:val="20"/>
              </w:rPr>
              <w:t xml:space="preserve">            ${{ runner.os }}-maven-</w:t>
            </w:r>
          </w:p>
          <w:p w14:paraId="65BB4814" w14:textId="77777777" w:rsidR="00CD38E2" w:rsidRDefault="00CD38E2">
            <w:pPr>
              <w:keepNext/>
            </w:pPr>
          </w:p>
          <w:p w14:paraId="5CC92153" w14:textId="77777777" w:rsidR="00CD38E2" w:rsidRDefault="00000000">
            <w:pPr>
              <w:keepNext/>
            </w:pPr>
            <w:r>
              <w:rPr>
                <w:rFonts w:ascii="Courier New" w:hAnsi="Courier New"/>
                <w:color w:val="8B949E"/>
                <w:sz w:val="20"/>
              </w:rPr>
              <w:t xml:space="preserve">      # setup-node and setup-java both have a built-in cache: option:</w:t>
            </w:r>
          </w:p>
          <w:p w14:paraId="2B1042DF" w14:textId="77777777" w:rsidR="00CD38E2" w:rsidRDefault="00000000">
            <w:pPr>
              <w:keepNext/>
            </w:pPr>
            <w:r>
              <w:rPr>
                <w:rFonts w:ascii="Courier New" w:hAnsi="Courier New"/>
                <w:color w:val="79C0FF"/>
                <w:sz w:val="20"/>
              </w:rPr>
              <w:t xml:space="preserve">      - uses</w:t>
            </w:r>
            <w:r>
              <w:rPr>
                <w:rFonts w:ascii="Courier New" w:hAnsi="Courier New"/>
                <w:color w:val="E6EDF3"/>
                <w:sz w:val="20"/>
              </w:rPr>
              <w:t xml:space="preserve">: </w:t>
            </w:r>
            <w:r>
              <w:rPr>
                <w:rFonts w:ascii="Courier New" w:hAnsi="Courier New"/>
                <w:color w:val="7EE787"/>
                <w:sz w:val="20"/>
              </w:rPr>
              <w:t>actions/setup-node@v4</w:t>
            </w:r>
          </w:p>
          <w:p w14:paraId="29E2370F" w14:textId="77777777" w:rsidR="00CD38E2" w:rsidRDefault="00000000">
            <w:pPr>
              <w:keepNext/>
            </w:pPr>
            <w:r>
              <w:rPr>
                <w:rFonts w:ascii="Courier New" w:hAnsi="Courier New"/>
                <w:color w:val="79C0FF"/>
                <w:sz w:val="20"/>
              </w:rPr>
              <w:t xml:space="preserve">        with</w:t>
            </w:r>
            <w:r>
              <w:rPr>
                <w:rFonts w:ascii="Courier New" w:hAnsi="Courier New"/>
                <w:color w:val="E6EDF3"/>
                <w:sz w:val="20"/>
              </w:rPr>
              <w:t>:</w:t>
            </w:r>
          </w:p>
          <w:p w14:paraId="66671051" w14:textId="77777777" w:rsidR="00CD38E2" w:rsidRDefault="00000000">
            <w:pPr>
              <w:keepNext/>
            </w:pPr>
            <w:r>
              <w:rPr>
                <w:rFonts w:ascii="Courier New" w:hAnsi="Courier New"/>
                <w:color w:val="79C0FF"/>
                <w:sz w:val="20"/>
              </w:rPr>
              <w:t xml:space="preserve">          node-version</w:t>
            </w:r>
            <w:r>
              <w:rPr>
                <w:rFonts w:ascii="Courier New" w:hAnsi="Courier New"/>
                <w:color w:val="E6EDF3"/>
                <w:sz w:val="20"/>
              </w:rPr>
              <w:t xml:space="preserve">: </w:t>
            </w:r>
            <w:r>
              <w:rPr>
                <w:rFonts w:ascii="Courier New" w:hAnsi="Courier New"/>
                <w:color w:val="A5D6FF"/>
                <w:sz w:val="20"/>
              </w:rPr>
              <w:t>"20"</w:t>
            </w:r>
          </w:p>
          <w:p w14:paraId="1AE9D369" w14:textId="77777777" w:rsidR="00CD38E2" w:rsidRDefault="00000000">
            <w:r>
              <w:rPr>
                <w:rFonts w:ascii="Courier New" w:hAnsi="Courier New"/>
                <w:color w:val="79C0FF"/>
                <w:sz w:val="20"/>
              </w:rPr>
              <w:t xml:space="preserve">          cache</w:t>
            </w:r>
            <w:r>
              <w:rPr>
                <w:rFonts w:ascii="Courier New" w:hAnsi="Courier New"/>
                <w:color w:val="E6EDF3"/>
                <w:sz w:val="20"/>
              </w:rPr>
              <w:t xml:space="preserve">: </w:t>
            </w:r>
            <w:r>
              <w:rPr>
                <w:rFonts w:ascii="Courier New" w:hAnsi="Courier New"/>
                <w:color w:val="A5D6FF"/>
                <w:sz w:val="20"/>
              </w:rPr>
              <w:t>'npm'</w:t>
            </w:r>
            <w:r>
              <w:rPr>
                <w:rFonts w:ascii="Courier New" w:hAnsi="Courier New"/>
                <w:color w:val="8B949E"/>
                <w:sz w:val="20"/>
              </w:rPr>
              <w:t xml:space="preserve">   # shorthand for npm ci cache</w:t>
            </w:r>
          </w:p>
        </w:tc>
      </w:tr>
    </w:tbl>
    <w:p w14:paraId="603BD64C" w14:textId="77777777" w:rsidR="00CD38E2" w:rsidRDefault="00CD38E2">
      <w:pPr>
        <w:spacing w:after="120"/>
      </w:pPr>
    </w:p>
    <w:p w14:paraId="1F2C42CC" w14:textId="77777777" w:rsidR="00687FCF" w:rsidRDefault="00687FCF">
      <w:pPr>
        <w:rPr>
          <w:b/>
          <w:color w:val="000000"/>
          <w:sz w:val="28"/>
        </w:rPr>
      </w:pPr>
      <w:r>
        <w:rPr>
          <w:b/>
          <w:color w:val="000000"/>
          <w:sz w:val="28"/>
        </w:rPr>
        <w:br w:type="page"/>
      </w:r>
    </w:p>
    <w:p w14:paraId="72990E8D" w14:textId="76686D0B" w:rsidR="00CD38E2" w:rsidRDefault="00000000">
      <w:pPr>
        <w:spacing w:before="280" w:after="80"/>
      </w:pPr>
      <w:r>
        <w:rPr>
          <w:b/>
          <w:color w:val="000000"/>
          <w:sz w:val="28"/>
        </w:rPr>
        <w:lastRenderedPageBreak/>
        <w:t>Passing Data Between Jobs — outputs &amp; artifacts</w:t>
      </w:r>
    </w:p>
    <w:tbl>
      <w:tblPr>
        <w:tblStyle w:val="TableGrid"/>
        <w:tblW w:w="0" w:type="auto"/>
        <w:tblLook w:val="04A0" w:firstRow="1" w:lastRow="0" w:firstColumn="1" w:lastColumn="0" w:noHBand="0" w:noVBand="1"/>
      </w:tblPr>
      <w:tblGrid>
        <w:gridCol w:w="9406"/>
      </w:tblGrid>
      <w:tr w:rsidR="00CD38E2" w14:paraId="3A0DF11B" w14:textId="77777777">
        <w:tc>
          <w:tcPr>
            <w:tcW w:w="9406" w:type="dxa"/>
            <w:shd w:val="clear" w:color="auto" w:fill="0D1117"/>
          </w:tcPr>
          <w:p w14:paraId="74D03B78" w14:textId="77777777" w:rsidR="00CD38E2" w:rsidRDefault="00000000">
            <w:pPr>
              <w:keepNext/>
            </w:pPr>
            <w:r>
              <w:rPr>
                <w:rFonts w:ascii="Courier New" w:hAnsi="Courier New"/>
                <w:color w:val="79C0FF"/>
                <w:sz w:val="20"/>
              </w:rPr>
              <w:t>jobs</w:t>
            </w:r>
            <w:r>
              <w:rPr>
                <w:rFonts w:ascii="Courier New" w:hAnsi="Courier New"/>
                <w:color w:val="E6EDF3"/>
                <w:sz w:val="20"/>
              </w:rPr>
              <w:t>:</w:t>
            </w:r>
          </w:p>
          <w:p w14:paraId="73865B5C" w14:textId="77777777" w:rsidR="00CD38E2" w:rsidRDefault="00000000">
            <w:pPr>
              <w:keepNext/>
            </w:pPr>
            <w:r>
              <w:rPr>
                <w:rFonts w:ascii="Courier New" w:hAnsi="Courier New"/>
                <w:color w:val="79C0FF"/>
                <w:sz w:val="20"/>
              </w:rPr>
              <w:t xml:space="preserve">  build</w:t>
            </w:r>
            <w:r>
              <w:rPr>
                <w:rFonts w:ascii="Courier New" w:hAnsi="Courier New"/>
                <w:color w:val="E6EDF3"/>
                <w:sz w:val="20"/>
              </w:rPr>
              <w:t>:</w:t>
            </w:r>
          </w:p>
          <w:p w14:paraId="046BC080" w14:textId="77777777" w:rsidR="00CD38E2" w:rsidRDefault="00000000">
            <w:pPr>
              <w:keepNext/>
            </w:pPr>
            <w:r>
              <w:rPr>
                <w:rFonts w:ascii="Courier New" w:hAnsi="Courier New"/>
                <w:color w:val="79C0FF"/>
                <w:sz w:val="20"/>
              </w:rPr>
              <w:t xml:space="preserve">    runs-on</w:t>
            </w:r>
            <w:r>
              <w:rPr>
                <w:rFonts w:ascii="Courier New" w:hAnsi="Courier New"/>
                <w:color w:val="E6EDF3"/>
                <w:sz w:val="20"/>
              </w:rPr>
              <w:t xml:space="preserve">: </w:t>
            </w:r>
            <w:r>
              <w:rPr>
                <w:rFonts w:ascii="Courier New" w:hAnsi="Courier New"/>
                <w:color w:val="7EE787"/>
                <w:sz w:val="20"/>
              </w:rPr>
              <w:t>ubuntu-latest</w:t>
            </w:r>
          </w:p>
          <w:p w14:paraId="34C4AD84" w14:textId="77777777" w:rsidR="00CD38E2" w:rsidRDefault="00000000">
            <w:pPr>
              <w:keepNext/>
            </w:pPr>
            <w:r>
              <w:rPr>
                <w:rFonts w:ascii="Courier New" w:hAnsi="Courier New"/>
                <w:color w:val="79C0FF"/>
                <w:sz w:val="20"/>
              </w:rPr>
              <w:t xml:space="preserve">    outputs</w:t>
            </w:r>
            <w:r>
              <w:rPr>
                <w:rFonts w:ascii="Courier New" w:hAnsi="Courier New"/>
                <w:color w:val="E6EDF3"/>
                <w:sz w:val="20"/>
              </w:rPr>
              <w:t>:</w:t>
            </w:r>
          </w:p>
          <w:p w14:paraId="78417193" w14:textId="77777777" w:rsidR="00CD38E2" w:rsidRDefault="00000000">
            <w:pPr>
              <w:keepNext/>
            </w:pPr>
            <w:r>
              <w:rPr>
                <w:rFonts w:ascii="Courier New" w:hAnsi="Courier New"/>
                <w:color w:val="79C0FF"/>
                <w:sz w:val="20"/>
              </w:rPr>
              <w:t xml:space="preserve">      version</w:t>
            </w:r>
            <w:r>
              <w:rPr>
                <w:rFonts w:ascii="Courier New" w:hAnsi="Courier New"/>
                <w:color w:val="E6EDF3"/>
                <w:sz w:val="20"/>
              </w:rPr>
              <w:t xml:space="preserve">: </w:t>
            </w:r>
            <w:r>
              <w:rPr>
                <w:rFonts w:ascii="Courier New" w:hAnsi="Courier New"/>
                <w:color w:val="E3B341"/>
                <w:sz w:val="20"/>
              </w:rPr>
              <w:t>${{ steps.ver.outputs.tag }}</w:t>
            </w:r>
          </w:p>
          <w:p w14:paraId="01AEFF54" w14:textId="77777777" w:rsidR="00CD38E2" w:rsidRDefault="00000000">
            <w:pPr>
              <w:keepNext/>
            </w:pPr>
            <w:r>
              <w:rPr>
                <w:rFonts w:ascii="Courier New" w:hAnsi="Courier New"/>
                <w:color w:val="79C0FF"/>
                <w:sz w:val="20"/>
              </w:rPr>
              <w:t xml:space="preserve">    steps</w:t>
            </w:r>
            <w:r>
              <w:rPr>
                <w:rFonts w:ascii="Courier New" w:hAnsi="Courier New"/>
                <w:color w:val="E6EDF3"/>
                <w:sz w:val="20"/>
              </w:rPr>
              <w:t>:</w:t>
            </w:r>
          </w:p>
          <w:p w14:paraId="3185F4C9" w14:textId="77777777" w:rsidR="00CD38E2" w:rsidRDefault="00000000">
            <w:pPr>
              <w:keepNext/>
            </w:pPr>
            <w:r>
              <w:rPr>
                <w:rFonts w:ascii="Courier New" w:hAnsi="Courier New"/>
                <w:color w:val="79C0FF"/>
                <w:sz w:val="20"/>
              </w:rPr>
              <w:t xml:space="preserve">      - id</w:t>
            </w:r>
            <w:r>
              <w:rPr>
                <w:rFonts w:ascii="Courier New" w:hAnsi="Courier New"/>
                <w:color w:val="E6EDF3"/>
                <w:sz w:val="20"/>
              </w:rPr>
              <w:t xml:space="preserve">: </w:t>
            </w:r>
            <w:r>
              <w:rPr>
                <w:rFonts w:ascii="Courier New" w:hAnsi="Courier New"/>
                <w:color w:val="7EE787"/>
                <w:sz w:val="20"/>
              </w:rPr>
              <w:t>ver</w:t>
            </w:r>
          </w:p>
          <w:p w14:paraId="7B0C907F" w14:textId="77777777" w:rsidR="00CD38E2" w:rsidRDefault="00000000">
            <w:pPr>
              <w:keepNext/>
            </w:pPr>
            <w:r>
              <w:rPr>
                <w:rFonts w:ascii="Courier New" w:hAnsi="Courier New"/>
                <w:color w:val="79C0FF"/>
                <w:sz w:val="20"/>
              </w:rPr>
              <w:t xml:space="preserve">        run</w:t>
            </w:r>
            <w:r>
              <w:rPr>
                <w:rFonts w:ascii="Courier New" w:hAnsi="Courier New"/>
                <w:color w:val="E6EDF3"/>
                <w:sz w:val="20"/>
              </w:rPr>
              <w:t>: echo "tag=$(git describe --tags)" &gt;&gt; $GITHUB_OUTPUT</w:t>
            </w:r>
          </w:p>
          <w:p w14:paraId="2C1041F0" w14:textId="77777777" w:rsidR="00CD38E2" w:rsidRDefault="00000000">
            <w:pPr>
              <w:keepNext/>
            </w:pPr>
            <w:r>
              <w:rPr>
                <w:rFonts w:ascii="Courier New" w:hAnsi="Courier New"/>
                <w:color w:val="79C0FF"/>
                <w:sz w:val="20"/>
              </w:rPr>
              <w:t xml:space="preserve">      - run</w:t>
            </w:r>
            <w:r>
              <w:rPr>
                <w:rFonts w:ascii="Courier New" w:hAnsi="Courier New"/>
                <w:color w:val="E6EDF3"/>
                <w:sz w:val="20"/>
              </w:rPr>
              <w:t>: npm run build</w:t>
            </w:r>
          </w:p>
          <w:p w14:paraId="06BE59F3" w14:textId="77777777" w:rsidR="00CD38E2" w:rsidRDefault="00000000">
            <w:pPr>
              <w:keepNext/>
            </w:pPr>
            <w:r>
              <w:rPr>
                <w:rFonts w:ascii="Courier New" w:hAnsi="Courier New"/>
                <w:color w:val="79C0FF"/>
                <w:sz w:val="20"/>
              </w:rPr>
              <w:t xml:space="preserve">      - uses</w:t>
            </w:r>
            <w:r>
              <w:rPr>
                <w:rFonts w:ascii="Courier New" w:hAnsi="Courier New"/>
                <w:color w:val="E6EDF3"/>
                <w:sz w:val="20"/>
              </w:rPr>
              <w:t xml:space="preserve">: </w:t>
            </w:r>
            <w:r>
              <w:rPr>
                <w:rFonts w:ascii="Courier New" w:hAnsi="Courier New"/>
                <w:color w:val="7EE787"/>
                <w:sz w:val="20"/>
              </w:rPr>
              <w:t>actions/upload-artifact@v4</w:t>
            </w:r>
          </w:p>
          <w:p w14:paraId="4F8D76E0" w14:textId="77777777" w:rsidR="00CD38E2" w:rsidRDefault="00000000">
            <w:pPr>
              <w:keepNext/>
            </w:pPr>
            <w:r>
              <w:rPr>
                <w:rFonts w:ascii="Courier New" w:hAnsi="Courier New"/>
                <w:color w:val="79C0FF"/>
                <w:sz w:val="20"/>
              </w:rPr>
              <w:t xml:space="preserve">        with</w:t>
            </w:r>
            <w:r>
              <w:rPr>
                <w:rFonts w:ascii="Courier New" w:hAnsi="Courier New"/>
                <w:color w:val="E6EDF3"/>
                <w:sz w:val="20"/>
              </w:rPr>
              <w:t>:</w:t>
            </w:r>
          </w:p>
          <w:p w14:paraId="011640AD" w14:textId="77777777" w:rsidR="00CD38E2" w:rsidRDefault="00000000">
            <w:pPr>
              <w:keepNext/>
            </w:pPr>
            <w:r>
              <w:rPr>
                <w:rFonts w:ascii="Courier New" w:hAnsi="Courier New"/>
                <w:color w:val="79C0FF"/>
                <w:sz w:val="20"/>
              </w:rPr>
              <w:t xml:space="preserve">          name</w:t>
            </w:r>
            <w:r>
              <w:rPr>
                <w:rFonts w:ascii="Courier New" w:hAnsi="Courier New"/>
                <w:color w:val="E6EDF3"/>
                <w:sz w:val="20"/>
              </w:rPr>
              <w:t xml:space="preserve">: </w:t>
            </w:r>
            <w:r>
              <w:rPr>
                <w:rFonts w:ascii="Courier New" w:hAnsi="Courier New"/>
                <w:color w:val="7EE787"/>
                <w:sz w:val="20"/>
              </w:rPr>
              <w:t>dist</w:t>
            </w:r>
          </w:p>
          <w:p w14:paraId="4DBBE365" w14:textId="77777777" w:rsidR="00CD38E2" w:rsidRDefault="00000000">
            <w:pPr>
              <w:keepNext/>
            </w:pPr>
            <w:r>
              <w:rPr>
                <w:rFonts w:ascii="Courier New" w:hAnsi="Courier New"/>
                <w:color w:val="79C0FF"/>
                <w:sz w:val="20"/>
              </w:rPr>
              <w:t xml:space="preserve">          path</w:t>
            </w:r>
            <w:r>
              <w:rPr>
                <w:rFonts w:ascii="Courier New" w:hAnsi="Courier New"/>
                <w:color w:val="E6EDF3"/>
                <w:sz w:val="20"/>
              </w:rPr>
              <w:t xml:space="preserve">: </w:t>
            </w:r>
            <w:r>
              <w:rPr>
                <w:rFonts w:ascii="Courier New" w:hAnsi="Courier New"/>
                <w:color w:val="7EE787"/>
                <w:sz w:val="20"/>
              </w:rPr>
              <w:t>dist/</w:t>
            </w:r>
          </w:p>
          <w:p w14:paraId="3C0F7C86" w14:textId="77777777" w:rsidR="00CD38E2" w:rsidRDefault="00CD38E2">
            <w:pPr>
              <w:keepNext/>
            </w:pPr>
          </w:p>
          <w:p w14:paraId="3928F606" w14:textId="77777777" w:rsidR="00CD38E2" w:rsidRDefault="00000000">
            <w:pPr>
              <w:keepNext/>
            </w:pPr>
            <w:r>
              <w:rPr>
                <w:rFonts w:ascii="Courier New" w:hAnsi="Courier New"/>
                <w:color w:val="79C0FF"/>
                <w:sz w:val="20"/>
              </w:rPr>
              <w:t xml:space="preserve">  deploy</w:t>
            </w:r>
            <w:r>
              <w:rPr>
                <w:rFonts w:ascii="Courier New" w:hAnsi="Courier New"/>
                <w:color w:val="E6EDF3"/>
                <w:sz w:val="20"/>
              </w:rPr>
              <w:t>:</w:t>
            </w:r>
          </w:p>
          <w:p w14:paraId="737319BF" w14:textId="77777777" w:rsidR="00CD38E2" w:rsidRDefault="00000000">
            <w:pPr>
              <w:keepNext/>
            </w:pPr>
            <w:r>
              <w:rPr>
                <w:rFonts w:ascii="Courier New" w:hAnsi="Courier New"/>
                <w:color w:val="79C0FF"/>
                <w:sz w:val="20"/>
              </w:rPr>
              <w:t xml:space="preserve">    needs</w:t>
            </w:r>
            <w:r>
              <w:rPr>
                <w:rFonts w:ascii="Courier New" w:hAnsi="Courier New"/>
                <w:color w:val="E6EDF3"/>
                <w:sz w:val="20"/>
              </w:rPr>
              <w:t xml:space="preserve">: </w:t>
            </w:r>
            <w:r>
              <w:rPr>
                <w:rFonts w:ascii="Courier New" w:hAnsi="Courier New"/>
                <w:color w:val="7EE787"/>
                <w:sz w:val="20"/>
              </w:rPr>
              <w:t>build</w:t>
            </w:r>
          </w:p>
          <w:p w14:paraId="21AF9EDD" w14:textId="77777777" w:rsidR="00CD38E2" w:rsidRDefault="00000000">
            <w:pPr>
              <w:keepNext/>
            </w:pPr>
            <w:r>
              <w:rPr>
                <w:rFonts w:ascii="Courier New" w:hAnsi="Courier New"/>
                <w:color w:val="79C0FF"/>
                <w:sz w:val="20"/>
              </w:rPr>
              <w:t xml:space="preserve">    runs-on</w:t>
            </w:r>
            <w:r>
              <w:rPr>
                <w:rFonts w:ascii="Courier New" w:hAnsi="Courier New"/>
                <w:color w:val="E6EDF3"/>
                <w:sz w:val="20"/>
              </w:rPr>
              <w:t xml:space="preserve">: </w:t>
            </w:r>
            <w:r>
              <w:rPr>
                <w:rFonts w:ascii="Courier New" w:hAnsi="Courier New"/>
                <w:color w:val="7EE787"/>
                <w:sz w:val="20"/>
              </w:rPr>
              <w:t>ubuntu-latest</w:t>
            </w:r>
          </w:p>
          <w:p w14:paraId="696E3C1B" w14:textId="77777777" w:rsidR="00CD38E2" w:rsidRDefault="00000000">
            <w:pPr>
              <w:keepNext/>
            </w:pPr>
            <w:r>
              <w:rPr>
                <w:rFonts w:ascii="Courier New" w:hAnsi="Courier New"/>
                <w:color w:val="79C0FF"/>
                <w:sz w:val="20"/>
              </w:rPr>
              <w:t xml:space="preserve">    steps</w:t>
            </w:r>
            <w:r>
              <w:rPr>
                <w:rFonts w:ascii="Courier New" w:hAnsi="Courier New"/>
                <w:color w:val="E6EDF3"/>
                <w:sz w:val="20"/>
              </w:rPr>
              <w:t>:</w:t>
            </w:r>
          </w:p>
          <w:p w14:paraId="4504BE03" w14:textId="77777777" w:rsidR="00CD38E2" w:rsidRDefault="00000000">
            <w:pPr>
              <w:keepNext/>
            </w:pPr>
            <w:r>
              <w:rPr>
                <w:rFonts w:ascii="Courier New" w:hAnsi="Courier New"/>
                <w:color w:val="79C0FF"/>
                <w:sz w:val="20"/>
              </w:rPr>
              <w:t xml:space="preserve">      - uses</w:t>
            </w:r>
            <w:r>
              <w:rPr>
                <w:rFonts w:ascii="Courier New" w:hAnsi="Courier New"/>
                <w:color w:val="E6EDF3"/>
                <w:sz w:val="20"/>
              </w:rPr>
              <w:t xml:space="preserve">: </w:t>
            </w:r>
            <w:r>
              <w:rPr>
                <w:rFonts w:ascii="Courier New" w:hAnsi="Courier New"/>
                <w:color w:val="7EE787"/>
                <w:sz w:val="20"/>
              </w:rPr>
              <w:t>actions/download-artifact@v4</w:t>
            </w:r>
          </w:p>
          <w:p w14:paraId="61FA49A3" w14:textId="77777777" w:rsidR="00CD38E2" w:rsidRDefault="00000000">
            <w:pPr>
              <w:keepNext/>
            </w:pPr>
            <w:r>
              <w:rPr>
                <w:rFonts w:ascii="Courier New" w:hAnsi="Courier New"/>
                <w:color w:val="79C0FF"/>
                <w:sz w:val="20"/>
              </w:rPr>
              <w:t xml:space="preserve">        with</w:t>
            </w:r>
            <w:r>
              <w:rPr>
                <w:rFonts w:ascii="Courier New" w:hAnsi="Courier New"/>
                <w:color w:val="E6EDF3"/>
                <w:sz w:val="20"/>
              </w:rPr>
              <w:t>:</w:t>
            </w:r>
          </w:p>
          <w:p w14:paraId="59E7D62B" w14:textId="77777777" w:rsidR="00CD38E2" w:rsidRDefault="00000000">
            <w:pPr>
              <w:keepNext/>
            </w:pPr>
            <w:r>
              <w:rPr>
                <w:rFonts w:ascii="Courier New" w:hAnsi="Courier New"/>
                <w:color w:val="79C0FF"/>
                <w:sz w:val="20"/>
              </w:rPr>
              <w:t xml:space="preserve">          name</w:t>
            </w:r>
            <w:r>
              <w:rPr>
                <w:rFonts w:ascii="Courier New" w:hAnsi="Courier New"/>
                <w:color w:val="E6EDF3"/>
                <w:sz w:val="20"/>
              </w:rPr>
              <w:t xml:space="preserve">: </w:t>
            </w:r>
            <w:r>
              <w:rPr>
                <w:rFonts w:ascii="Courier New" w:hAnsi="Courier New"/>
                <w:color w:val="7EE787"/>
                <w:sz w:val="20"/>
              </w:rPr>
              <w:t>dist</w:t>
            </w:r>
          </w:p>
          <w:p w14:paraId="2E10154D" w14:textId="77777777" w:rsidR="00CD38E2" w:rsidRDefault="00000000">
            <w:r>
              <w:rPr>
                <w:rFonts w:ascii="Courier New" w:hAnsi="Courier New"/>
                <w:color w:val="79C0FF"/>
                <w:sz w:val="20"/>
              </w:rPr>
              <w:t xml:space="preserve">      - run</w:t>
            </w:r>
            <w:r>
              <w:rPr>
                <w:rFonts w:ascii="Courier New" w:hAnsi="Courier New"/>
                <w:color w:val="E6EDF3"/>
                <w:sz w:val="20"/>
              </w:rPr>
              <w:t>: echo "Deploying version ${{ needs.build.outputs.version }}"</w:t>
            </w:r>
          </w:p>
        </w:tc>
      </w:tr>
    </w:tbl>
    <w:p w14:paraId="43E7733F" w14:textId="77777777" w:rsidR="00CD38E2" w:rsidRDefault="00CD38E2">
      <w:pPr>
        <w:spacing w:after="120"/>
      </w:pPr>
    </w:p>
    <w:p w14:paraId="213D1AF2" w14:textId="77777777" w:rsidR="00CD38E2" w:rsidRDefault="00000000">
      <w:pPr>
        <w:pageBreakBefore/>
        <w:pBdr>
          <w:bottom w:val="single" w:sz="12" w:space="4" w:color="2F81F7"/>
        </w:pBdr>
        <w:spacing w:after="160"/>
      </w:pPr>
      <w:r>
        <w:rPr>
          <w:b/>
          <w:color w:val="000000"/>
          <w:sz w:val="40"/>
        </w:rPr>
        <w:lastRenderedPageBreak/>
        <w:t>7. Secrets, Variables &amp; Environments</w:t>
      </w:r>
    </w:p>
    <w:p w14:paraId="403F6E56" w14:textId="77777777" w:rsidR="00CD38E2" w:rsidRDefault="00000000">
      <w:pPr>
        <w:spacing w:before="280" w:after="80"/>
      </w:pPr>
      <w:r>
        <w:rPr>
          <w:b/>
          <w:color w:val="000000"/>
          <w:sz w:val="28"/>
        </w:rPr>
        <w:t>Secret Scopes</w:t>
      </w:r>
    </w:p>
    <w:p w14:paraId="5C78AA77" w14:textId="77777777" w:rsidR="00CD38E2" w:rsidRDefault="00000000">
      <w:pPr>
        <w:spacing w:after="80"/>
      </w:pPr>
      <w:r>
        <w:rPr>
          <w:color w:val="000000"/>
        </w:rPr>
        <w:t>Secrets are encrypted and injected as environment variables at runtime. They are never printed in logs (GitHub masks them). They exist at three levels:</w:t>
      </w:r>
    </w:p>
    <w:tbl>
      <w:tblPr>
        <w:tblStyle w:val="TableGrid"/>
        <w:tblW w:w="0" w:type="auto"/>
        <w:tblLook w:val="04A0" w:firstRow="1" w:lastRow="0" w:firstColumn="1" w:lastColumn="0" w:noHBand="0" w:noVBand="1"/>
      </w:tblPr>
      <w:tblGrid>
        <w:gridCol w:w="2268"/>
        <w:gridCol w:w="3685"/>
        <w:gridCol w:w="3118"/>
      </w:tblGrid>
      <w:tr w:rsidR="00CD38E2" w14:paraId="19CB3669" w14:textId="77777777">
        <w:tc>
          <w:tcPr>
            <w:tcW w:w="2268" w:type="dxa"/>
            <w:shd w:val="clear" w:color="auto" w:fill="FFFFFF"/>
          </w:tcPr>
          <w:p w14:paraId="1C306D2D" w14:textId="77777777" w:rsidR="00CD38E2" w:rsidRDefault="00000000">
            <w:r>
              <w:rPr>
                <w:b/>
                <w:color w:val="000000"/>
                <w:sz w:val="20"/>
              </w:rPr>
              <w:t>Scope</w:t>
            </w:r>
          </w:p>
        </w:tc>
        <w:tc>
          <w:tcPr>
            <w:tcW w:w="3685" w:type="dxa"/>
            <w:shd w:val="clear" w:color="auto" w:fill="FFFFFF"/>
          </w:tcPr>
          <w:p w14:paraId="08D917F1" w14:textId="77777777" w:rsidR="00CD38E2" w:rsidRDefault="00000000">
            <w:r>
              <w:rPr>
                <w:b/>
                <w:color w:val="000000"/>
                <w:sz w:val="20"/>
              </w:rPr>
              <w:t>Where set</w:t>
            </w:r>
          </w:p>
        </w:tc>
        <w:tc>
          <w:tcPr>
            <w:tcW w:w="3118" w:type="dxa"/>
            <w:shd w:val="clear" w:color="auto" w:fill="FFFFFF"/>
          </w:tcPr>
          <w:p w14:paraId="0B781BB2" w14:textId="77777777" w:rsidR="00CD38E2" w:rsidRDefault="00000000">
            <w:r>
              <w:rPr>
                <w:b/>
                <w:color w:val="000000"/>
                <w:sz w:val="20"/>
              </w:rPr>
              <w:t>Available to</w:t>
            </w:r>
          </w:p>
        </w:tc>
      </w:tr>
      <w:tr w:rsidR="00CD38E2" w14:paraId="489EE1E1" w14:textId="77777777">
        <w:tc>
          <w:tcPr>
            <w:tcW w:w="2268" w:type="dxa"/>
            <w:shd w:val="clear" w:color="auto" w:fill="FFFFFF"/>
          </w:tcPr>
          <w:p w14:paraId="23F31D35" w14:textId="77777777" w:rsidR="00CD38E2" w:rsidRDefault="00000000">
            <w:r>
              <w:rPr>
                <w:color w:val="000000"/>
                <w:sz w:val="20"/>
              </w:rPr>
              <w:t>Repository secret</w:t>
            </w:r>
          </w:p>
        </w:tc>
        <w:tc>
          <w:tcPr>
            <w:tcW w:w="3685" w:type="dxa"/>
            <w:shd w:val="clear" w:color="auto" w:fill="FFFFFF"/>
          </w:tcPr>
          <w:p w14:paraId="40B44389" w14:textId="77777777" w:rsidR="00CD38E2" w:rsidRDefault="00000000">
            <w:r>
              <w:rPr>
                <w:color w:val="000000"/>
                <w:sz w:val="20"/>
              </w:rPr>
              <w:t>Settings → Secrets → Actions</w:t>
            </w:r>
          </w:p>
        </w:tc>
        <w:tc>
          <w:tcPr>
            <w:tcW w:w="3118" w:type="dxa"/>
            <w:shd w:val="clear" w:color="auto" w:fill="FFFFFF"/>
          </w:tcPr>
          <w:p w14:paraId="5E8FAAF8" w14:textId="77777777" w:rsidR="00CD38E2" w:rsidRDefault="00000000">
            <w:r>
              <w:rPr>
                <w:color w:val="000000"/>
                <w:sz w:val="20"/>
              </w:rPr>
              <w:t>All workflows in the repo</w:t>
            </w:r>
          </w:p>
        </w:tc>
      </w:tr>
      <w:tr w:rsidR="00CD38E2" w14:paraId="1150DC75" w14:textId="77777777">
        <w:tc>
          <w:tcPr>
            <w:tcW w:w="2268" w:type="dxa"/>
            <w:shd w:val="clear" w:color="auto" w:fill="FFFFFF"/>
          </w:tcPr>
          <w:p w14:paraId="124C6343" w14:textId="77777777" w:rsidR="00CD38E2" w:rsidRDefault="00000000">
            <w:r>
              <w:rPr>
                <w:color w:val="000000"/>
                <w:sz w:val="20"/>
              </w:rPr>
              <w:t>Environment secret</w:t>
            </w:r>
          </w:p>
        </w:tc>
        <w:tc>
          <w:tcPr>
            <w:tcW w:w="3685" w:type="dxa"/>
            <w:shd w:val="clear" w:color="auto" w:fill="FFFFFF"/>
          </w:tcPr>
          <w:p w14:paraId="1788B1BF" w14:textId="77777777" w:rsidR="00CD38E2" w:rsidRDefault="00000000">
            <w:r>
              <w:rPr>
                <w:color w:val="000000"/>
                <w:sz w:val="20"/>
              </w:rPr>
              <w:t>Settings → Environments → Secrets</w:t>
            </w:r>
          </w:p>
        </w:tc>
        <w:tc>
          <w:tcPr>
            <w:tcW w:w="3118" w:type="dxa"/>
            <w:shd w:val="clear" w:color="auto" w:fill="FFFFFF"/>
          </w:tcPr>
          <w:p w14:paraId="7217ACE6" w14:textId="77777777" w:rsidR="00CD38E2" w:rsidRDefault="00000000">
            <w:r>
              <w:rPr>
                <w:color w:val="000000"/>
                <w:sz w:val="20"/>
              </w:rPr>
              <w:t>Jobs that target that environment</w:t>
            </w:r>
          </w:p>
        </w:tc>
      </w:tr>
      <w:tr w:rsidR="00CD38E2" w14:paraId="5158BA52" w14:textId="77777777">
        <w:tc>
          <w:tcPr>
            <w:tcW w:w="2268" w:type="dxa"/>
            <w:shd w:val="clear" w:color="auto" w:fill="FFFFFF"/>
          </w:tcPr>
          <w:p w14:paraId="6626335E" w14:textId="77777777" w:rsidR="00CD38E2" w:rsidRDefault="00000000">
            <w:r>
              <w:rPr>
                <w:color w:val="000000"/>
                <w:sz w:val="20"/>
              </w:rPr>
              <w:t>Organisation secret</w:t>
            </w:r>
          </w:p>
        </w:tc>
        <w:tc>
          <w:tcPr>
            <w:tcW w:w="3685" w:type="dxa"/>
            <w:shd w:val="clear" w:color="auto" w:fill="FFFFFF"/>
          </w:tcPr>
          <w:p w14:paraId="628D8632" w14:textId="77777777" w:rsidR="00CD38E2" w:rsidRDefault="00000000">
            <w:r>
              <w:rPr>
                <w:color w:val="000000"/>
                <w:sz w:val="20"/>
              </w:rPr>
              <w:t>Org Settings → Secrets</w:t>
            </w:r>
          </w:p>
        </w:tc>
        <w:tc>
          <w:tcPr>
            <w:tcW w:w="3118" w:type="dxa"/>
            <w:shd w:val="clear" w:color="auto" w:fill="FFFFFF"/>
          </w:tcPr>
          <w:p w14:paraId="6A621F54" w14:textId="77777777" w:rsidR="00CD38E2" w:rsidRDefault="00000000">
            <w:r>
              <w:rPr>
                <w:color w:val="000000"/>
                <w:sz w:val="20"/>
              </w:rPr>
              <w:t>Selected or all repos in the org</w:t>
            </w:r>
          </w:p>
        </w:tc>
      </w:tr>
      <w:tr w:rsidR="00CD38E2" w14:paraId="4336964F" w14:textId="77777777">
        <w:tc>
          <w:tcPr>
            <w:tcW w:w="2268" w:type="dxa"/>
            <w:shd w:val="clear" w:color="auto" w:fill="FFFFFF"/>
          </w:tcPr>
          <w:p w14:paraId="53F0CFB4" w14:textId="77777777" w:rsidR="00CD38E2" w:rsidRDefault="00000000">
            <w:r>
              <w:rPr>
                <w:color w:val="000000"/>
                <w:sz w:val="20"/>
              </w:rPr>
              <w:t>GITHUB_TOKEN</w:t>
            </w:r>
          </w:p>
        </w:tc>
        <w:tc>
          <w:tcPr>
            <w:tcW w:w="3685" w:type="dxa"/>
            <w:shd w:val="clear" w:color="auto" w:fill="FFFFFF"/>
          </w:tcPr>
          <w:p w14:paraId="585D0627" w14:textId="77777777" w:rsidR="00CD38E2" w:rsidRDefault="00000000">
            <w:r>
              <w:rPr>
                <w:color w:val="000000"/>
                <w:sz w:val="20"/>
              </w:rPr>
              <w:t>Auto-created per workflow run by GitHub</w:t>
            </w:r>
          </w:p>
        </w:tc>
        <w:tc>
          <w:tcPr>
            <w:tcW w:w="3118" w:type="dxa"/>
            <w:shd w:val="clear" w:color="auto" w:fill="FFFFFF"/>
          </w:tcPr>
          <w:p w14:paraId="03C1F73D" w14:textId="77777777" w:rsidR="00CD38E2" w:rsidRDefault="00000000">
            <w:r>
              <w:rPr>
                <w:color w:val="000000"/>
                <w:sz w:val="20"/>
              </w:rPr>
              <w:t>All workflows — no setup needed</w:t>
            </w:r>
          </w:p>
        </w:tc>
      </w:tr>
    </w:tbl>
    <w:p w14:paraId="2031228D" w14:textId="77777777" w:rsidR="00CD38E2" w:rsidRDefault="00CD38E2">
      <w:pPr>
        <w:spacing w:after="120"/>
      </w:pPr>
    </w:p>
    <w:tbl>
      <w:tblPr>
        <w:tblStyle w:val="TableGrid"/>
        <w:tblW w:w="0" w:type="auto"/>
        <w:tblLook w:val="04A0" w:firstRow="1" w:lastRow="0" w:firstColumn="1" w:lastColumn="0" w:noHBand="0" w:noVBand="1"/>
      </w:tblPr>
      <w:tblGrid>
        <w:gridCol w:w="9406"/>
      </w:tblGrid>
      <w:tr w:rsidR="00CD38E2" w14:paraId="20898108" w14:textId="77777777">
        <w:tc>
          <w:tcPr>
            <w:tcW w:w="9406" w:type="dxa"/>
            <w:shd w:val="clear" w:color="auto" w:fill="0D1117"/>
          </w:tcPr>
          <w:p w14:paraId="18074A80" w14:textId="77777777" w:rsidR="00CD38E2" w:rsidRDefault="00000000">
            <w:pPr>
              <w:keepNext/>
            </w:pPr>
            <w:r>
              <w:rPr>
                <w:rFonts w:ascii="Courier New" w:hAnsi="Courier New"/>
                <w:color w:val="79C0FF"/>
                <w:sz w:val="20"/>
              </w:rPr>
              <w:t xml:space="preserve">      - name</w:t>
            </w:r>
            <w:r>
              <w:rPr>
                <w:rFonts w:ascii="Courier New" w:hAnsi="Courier New"/>
                <w:color w:val="E6EDF3"/>
                <w:sz w:val="20"/>
              </w:rPr>
              <w:t xml:space="preserve">: </w:t>
            </w:r>
            <w:r>
              <w:rPr>
                <w:rFonts w:ascii="Courier New" w:hAnsi="Courier New"/>
                <w:color w:val="7EE787"/>
                <w:sz w:val="20"/>
              </w:rPr>
              <w:t>Push to registry</w:t>
            </w:r>
          </w:p>
          <w:p w14:paraId="6AC1CAB8" w14:textId="77777777" w:rsidR="00CD38E2" w:rsidRDefault="00000000">
            <w:pPr>
              <w:keepNext/>
            </w:pPr>
            <w:r>
              <w:rPr>
                <w:rFonts w:ascii="Courier New" w:hAnsi="Courier New"/>
                <w:color w:val="79C0FF"/>
                <w:sz w:val="20"/>
              </w:rPr>
              <w:t xml:space="preserve">        env</w:t>
            </w:r>
            <w:r>
              <w:rPr>
                <w:rFonts w:ascii="Courier New" w:hAnsi="Courier New"/>
                <w:color w:val="E6EDF3"/>
                <w:sz w:val="20"/>
              </w:rPr>
              <w:t>:</w:t>
            </w:r>
          </w:p>
          <w:p w14:paraId="278AD3DB" w14:textId="77777777" w:rsidR="00CD38E2" w:rsidRDefault="00000000">
            <w:pPr>
              <w:keepNext/>
            </w:pPr>
            <w:r>
              <w:rPr>
                <w:rFonts w:ascii="Courier New" w:hAnsi="Courier New"/>
                <w:color w:val="E6EDF3"/>
                <w:sz w:val="20"/>
              </w:rPr>
              <w:t xml:space="preserve">          REGISTRY_TOKEN: </w:t>
            </w:r>
            <w:r>
              <w:rPr>
                <w:rFonts w:ascii="Courier New" w:hAnsi="Courier New"/>
                <w:color w:val="E3B341"/>
                <w:sz w:val="20"/>
              </w:rPr>
              <w:t>${{ secrets.REGISTRY_TOKEN }}</w:t>
            </w:r>
          </w:p>
          <w:p w14:paraId="13EE3853" w14:textId="77777777" w:rsidR="00CD38E2" w:rsidRDefault="00000000">
            <w:pPr>
              <w:keepNext/>
            </w:pPr>
            <w:r>
              <w:rPr>
                <w:rFonts w:ascii="Courier New" w:hAnsi="Courier New"/>
                <w:color w:val="79C0FF"/>
                <w:sz w:val="20"/>
              </w:rPr>
              <w:t xml:space="preserve">        run</w:t>
            </w:r>
            <w:r>
              <w:rPr>
                <w:rFonts w:ascii="Courier New" w:hAnsi="Courier New"/>
                <w:color w:val="E6EDF3"/>
                <w:sz w:val="20"/>
              </w:rPr>
              <w:t>: |</w:t>
            </w:r>
          </w:p>
          <w:p w14:paraId="34F391BC" w14:textId="77777777" w:rsidR="00CD38E2" w:rsidRDefault="00000000">
            <w:pPr>
              <w:keepNext/>
            </w:pPr>
            <w:r>
              <w:rPr>
                <w:rFonts w:ascii="Courier New" w:hAnsi="Courier New"/>
                <w:color w:val="E6EDF3"/>
                <w:sz w:val="20"/>
              </w:rPr>
              <w:t xml:space="preserve">            echo "$REGISTRY_TOKEN" | docker login -u ci --password-stdin ghcr.io</w:t>
            </w:r>
          </w:p>
          <w:p w14:paraId="7F2A9B01" w14:textId="77777777" w:rsidR="00CD38E2" w:rsidRDefault="00000000">
            <w:r>
              <w:rPr>
                <w:rFonts w:ascii="Courier New" w:hAnsi="Courier New"/>
                <w:color w:val="E6EDF3"/>
                <w:sz w:val="20"/>
              </w:rPr>
              <w:t xml:space="preserve">            docker push ghcr.io/myorg/myapp:latest</w:t>
            </w:r>
          </w:p>
        </w:tc>
      </w:tr>
    </w:tbl>
    <w:p w14:paraId="5627D98F" w14:textId="77777777" w:rsidR="00CD38E2" w:rsidRDefault="00CD38E2">
      <w:pPr>
        <w:spacing w:after="120"/>
      </w:pPr>
    </w:p>
    <w:p w14:paraId="51D231FE" w14:textId="77777777" w:rsidR="00CD38E2" w:rsidRDefault="00000000">
      <w:pPr>
        <w:spacing w:before="280" w:after="80"/>
      </w:pPr>
      <w:r>
        <w:rPr>
          <w:b/>
          <w:color w:val="000000"/>
          <w:sz w:val="28"/>
        </w:rPr>
        <w:t>OIDC — No Long-Lived Credentials</w:t>
      </w:r>
    </w:p>
    <w:p w14:paraId="07D4BE76" w14:textId="77777777" w:rsidR="00CD38E2" w:rsidRDefault="00000000">
      <w:pPr>
        <w:spacing w:after="80"/>
      </w:pPr>
      <w:r>
        <w:rPr>
          <w:color w:val="000000"/>
        </w:rPr>
        <w:t>OpenID Connect (OIDC) lets GitHub Actions authenticate to cloud providers (AWS, GCP, Azure) without storing long-lived credentials as secrets. GitHub issues a short-lived JWT token per workflow run; the cloud provider exchanges it for a scoped access token.</w:t>
      </w:r>
    </w:p>
    <w:tbl>
      <w:tblPr>
        <w:tblStyle w:val="TableGrid"/>
        <w:tblW w:w="0" w:type="auto"/>
        <w:tblLook w:val="04A0" w:firstRow="1" w:lastRow="0" w:firstColumn="1" w:lastColumn="0" w:noHBand="0" w:noVBand="1"/>
      </w:tblPr>
      <w:tblGrid>
        <w:gridCol w:w="9406"/>
      </w:tblGrid>
      <w:tr w:rsidR="00CD38E2" w14:paraId="1A901657" w14:textId="77777777">
        <w:tc>
          <w:tcPr>
            <w:tcW w:w="9406" w:type="dxa"/>
            <w:shd w:val="clear" w:color="auto" w:fill="0D1117"/>
          </w:tcPr>
          <w:p w14:paraId="079B5889" w14:textId="77777777" w:rsidR="00CD38E2" w:rsidRDefault="00000000">
            <w:pPr>
              <w:keepNext/>
            </w:pPr>
            <w:r>
              <w:rPr>
                <w:rFonts w:ascii="Courier New" w:hAnsi="Courier New"/>
                <w:color w:val="E6EDF3"/>
                <w:sz w:val="18"/>
              </w:rPr>
              <w:t xml:space="preserve">  WITHOUT OIDC                        WITH OIDC</w:t>
            </w:r>
          </w:p>
          <w:p w14:paraId="6DA044ED" w14:textId="77777777" w:rsidR="00CD38E2" w:rsidRDefault="00CD38E2">
            <w:pPr>
              <w:keepNext/>
            </w:pPr>
          </w:p>
          <w:p w14:paraId="38812B0A" w14:textId="77777777" w:rsidR="00CD38E2" w:rsidRDefault="00000000">
            <w:pPr>
              <w:keepNext/>
            </w:pPr>
            <w:r>
              <w:rPr>
                <w:rFonts w:ascii="Courier New" w:hAnsi="Courier New"/>
                <w:color w:val="E6EDF3"/>
                <w:sz w:val="18"/>
              </w:rPr>
              <w:t xml:space="preserve">  AWS_ACCESS_KEY_ID stored in        GitHub exchanges JWT with AWS STS</w:t>
            </w:r>
          </w:p>
          <w:p w14:paraId="4E5CEAAF" w14:textId="77777777" w:rsidR="00CD38E2" w:rsidRDefault="00000000">
            <w:pPr>
              <w:keepNext/>
            </w:pPr>
            <w:r>
              <w:rPr>
                <w:rFonts w:ascii="Courier New" w:hAnsi="Courier New"/>
                <w:color w:val="E6EDF3"/>
                <w:sz w:val="18"/>
              </w:rPr>
              <w:t xml:space="preserve">  GitHub Secrets — lives forever,     for a 15-min scoped token.</w:t>
            </w:r>
          </w:p>
          <w:p w14:paraId="5DA4236C" w14:textId="77777777" w:rsidR="00CD38E2" w:rsidRDefault="00000000">
            <w:pPr>
              <w:keepNext/>
            </w:pPr>
            <w:r>
              <w:rPr>
                <w:rFonts w:ascii="Courier New" w:hAnsi="Courier New"/>
                <w:color w:val="E6EDF3"/>
                <w:sz w:val="18"/>
              </w:rPr>
              <w:t xml:space="preserve">  must be rotated manually,           No static credential stored anywhere.</w:t>
            </w:r>
          </w:p>
          <w:p w14:paraId="7CEFDCFE" w14:textId="77777777" w:rsidR="00CD38E2" w:rsidRDefault="00000000">
            <w:pPr>
              <w:keepNext/>
            </w:pPr>
            <w:r>
              <w:rPr>
                <w:rFonts w:ascii="Courier New" w:hAnsi="Courier New"/>
                <w:color w:val="E6EDF3"/>
                <w:sz w:val="18"/>
              </w:rPr>
              <w:t xml:space="preserve">  blast radius if leaked is huge.</w:t>
            </w:r>
          </w:p>
          <w:p w14:paraId="18FDF8A8" w14:textId="77777777" w:rsidR="00CD38E2" w:rsidRDefault="00CD38E2">
            <w:pPr>
              <w:keepNext/>
            </w:pPr>
          </w:p>
          <w:p w14:paraId="62390C96" w14:textId="77777777" w:rsidR="00CD38E2" w:rsidRDefault="00000000">
            <w:pPr>
              <w:keepNext/>
            </w:pPr>
            <w:r>
              <w:rPr>
                <w:rFonts w:ascii="Courier New" w:hAnsi="Courier New"/>
                <w:color w:val="E6EDF3"/>
                <w:sz w:val="18"/>
              </w:rPr>
              <w:t xml:space="preserve">  steps:</w:t>
            </w:r>
          </w:p>
          <w:p w14:paraId="41A4C23D" w14:textId="77777777" w:rsidR="00CD38E2" w:rsidRDefault="00000000">
            <w:pPr>
              <w:keepNext/>
            </w:pPr>
            <w:r>
              <w:rPr>
                <w:rFonts w:ascii="Courier New" w:hAnsi="Courier New"/>
                <w:color w:val="E6EDF3"/>
                <w:sz w:val="18"/>
              </w:rPr>
              <w:t xml:space="preserve">    - uses: aws-actions/configure-aws-credentials@v4</w:t>
            </w:r>
          </w:p>
          <w:p w14:paraId="68BC7FA4" w14:textId="77777777" w:rsidR="00CD38E2" w:rsidRDefault="00000000">
            <w:pPr>
              <w:keepNext/>
            </w:pPr>
            <w:r>
              <w:rPr>
                <w:rFonts w:ascii="Courier New" w:hAnsi="Courier New"/>
                <w:color w:val="E6EDF3"/>
                <w:sz w:val="18"/>
              </w:rPr>
              <w:t xml:space="preserve">      with:</w:t>
            </w:r>
          </w:p>
          <w:p w14:paraId="22799C7C" w14:textId="77777777" w:rsidR="00CD38E2" w:rsidRDefault="00000000">
            <w:pPr>
              <w:keepNext/>
            </w:pPr>
            <w:r>
              <w:rPr>
                <w:rFonts w:ascii="Courier New" w:hAnsi="Courier New"/>
                <w:color w:val="E6EDF3"/>
                <w:sz w:val="18"/>
              </w:rPr>
              <w:t xml:space="preserve">        role-to-assume: arn:aws:iam::123456789:role/GitHubActions</w:t>
            </w:r>
          </w:p>
          <w:p w14:paraId="2E74F5B9" w14:textId="77777777" w:rsidR="00CD38E2" w:rsidRDefault="00000000">
            <w:pPr>
              <w:keepNext/>
            </w:pPr>
            <w:r>
              <w:rPr>
                <w:rFonts w:ascii="Courier New" w:hAnsi="Courier New"/>
                <w:color w:val="E6EDF3"/>
                <w:sz w:val="18"/>
              </w:rPr>
              <w:t xml:space="preserve">        aws-region: eu-west-1</w:t>
            </w:r>
          </w:p>
          <w:p w14:paraId="58038848" w14:textId="77777777" w:rsidR="00CD38E2" w:rsidRDefault="00000000">
            <w:r>
              <w:rPr>
                <w:rFonts w:ascii="Courier New" w:hAnsi="Courier New"/>
                <w:color w:val="E6EDF3"/>
                <w:sz w:val="18"/>
              </w:rPr>
              <w:t xml:space="preserve">    # From here all aws CLI calls use the short-lived session token</w:t>
            </w:r>
          </w:p>
        </w:tc>
      </w:tr>
    </w:tbl>
    <w:p w14:paraId="24B5B577" w14:textId="77777777" w:rsidR="00CD38E2" w:rsidRDefault="00CD38E2">
      <w:pPr>
        <w:spacing w:after="120"/>
      </w:pPr>
    </w:p>
    <w:p w14:paraId="4D7E8D8A" w14:textId="77777777" w:rsidR="00687FCF" w:rsidRDefault="00687FCF">
      <w:pPr>
        <w:rPr>
          <w:b/>
          <w:color w:val="000000"/>
          <w:sz w:val="28"/>
        </w:rPr>
      </w:pPr>
      <w:r>
        <w:rPr>
          <w:b/>
          <w:color w:val="000000"/>
          <w:sz w:val="28"/>
        </w:rPr>
        <w:br w:type="page"/>
      </w:r>
    </w:p>
    <w:p w14:paraId="69FF4FFF" w14:textId="000B5312" w:rsidR="00CD38E2" w:rsidRDefault="00000000">
      <w:pPr>
        <w:spacing w:before="280" w:after="80"/>
      </w:pPr>
      <w:r>
        <w:rPr>
          <w:b/>
          <w:color w:val="000000"/>
          <w:sz w:val="28"/>
        </w:rPr>
        <w:lastRenderedPageBreak/>
        <w:t>Environments &amp; Protection Rules</w:t>
      </w:r>
    </w:p>
    <w:p w14:paraId="02ACEB91" w14:textId="77777777" w:rsidR="00CD38E2" w:rsidRDefault="00000000">
      <w:pPr>
        <w:spacing w:after="80"/>
      </w:pPr>
      <w:r>
        <w:rPr>
          <w:color w:val="000000"/>
        </w:rPr>
        <w:t>GitHub Environments (Settings → Environments) add protection rules to deployment jobs: required reviewers, wait timers, and IP allow-lists. A job that targets an environment is paused until the rules pass.</w:t>
      </w:r>
    </w:p>
    <w:tbl>
      <w:tblPr>
        <w:tblStyle w:val="TableGrid"/>
        <w:tblW w:w="0" w:type="auto"/>
        <w:tblLook w:val="04A0" w:firstRow="1" w:lastRow="0" w:firstColumn="1" w:lastColumn="0" w:noHBand="0" w:noVBand="1"/>
      </w:tblPr>
      <w:tblGrid>
        <w:gridCol w:w="9406"/>
      </w:tblGrid>
      <w:tr w:rsidR="00CD38E2" w14:paraId="3282853F" w14:textId="77777777">
        <w:tc>
          <w:tcPr>
            <w:tcW w:w="9406" w:type="dxa"/>
            <w:shd w:val="clear" w:color="auto" w:fill="0D1117"/>
          </w:tcPr>
          <w:p w14:paraId="3ED5CBCE" w14:textId="77777777" w:rsidR="00CD38E2" w:rsidRDefault="00000000">
            <w:pPr>
              <w:keepNext/>
            </w:pPr>
            <w:r>
              <w:rPr>
                <w:rFonts w:ascii="Courier New" w:hAnsi="Courier New"/>
                <w:color w:val="79C0FF"/>
                <w:sz w:val="20"/>
              </w:rPr>
              <w:t>jobs</w:t>
            </w:r>
            <w:r>
              <w:rPr>
                <w:rFonts w:ascii="Courier New" w:hAnsi="Courier New"/>
                <w:color w:val="E6EDF3"/>
                <w:sz w:val="20"/>
              </w:rPr>
              <w:t>:</w:t>
            </w:r>
          </w:p>
          <w:p w14:paraId="2AF8652C" w14:textId="77777777" w:rsidR="00CD38E2" w:rsidRDefault="00000000">
            <w:pPr>
              <w:keepNext/>
            </w:pPr>
            <w:r>
              <w:rPr>
                <w:rFonts w:ascii="Courier New" w:hAnsi="Courier New"/>
                <w:color w:val="79C0FF"/>
                <w:sz w:val="20"/>
              </w:rPr>
              <w:t xml:space="preserve">  deploy-prod</w:t>
            </w:r>
            <w:r>
              <w:rPr>
                <w:rFonts w:ascii="Courier New" w:hAnsi="Courier New"/>
                <w:color w:val="E6EDF3"/>
                <w:sz w:val="20"/>
              </w:rPr>
              <w:t>:</w:t>
            </w:r>
          </w:p>
          <w:p w14:paraId="164E1078" w14:textId="77777777" w:rsidR="00CD38E2" w:rsidRDefault="00000000">
            <w:pPr>
              <w:keepNext/>
            </w:pPr>
            <w:r>
              <w:rPr>
                <w:rFonts w:ascii="Courier New" w:hAnsi="Courier New"/>
                <w:color w:val="79C0FF"/>
                <w:sz w:val="20"/>
              </w:rPr>
              <w:t xml:space="preserve">    needs</w:t>
            </w:r>
            <w:r>
              <w:rPr>
                <w:rFonts w:ascii="Courier New" w:hAnsi="Courier New"/>
                <w:color w:val="E6EDF3"/>
                <w:sz w:val="20"/>
              </w:rPr>
              <w:t xml:space="preserve">: </w:t>
            </w:r>
            <w:r>
              <w:rPr>
                <w:rFonts w:ascii="Courier New" w:hAnsi="Courier New"/>
                <w:color w:val="7EE787"/>
                <w:sz w:val="20"/>
              </w:rPr>
              <w:t>deploy-staging</w:t>
            </w:r>
          </w:p>
          <w:p w14:paraId="4BDA8A02" w14:textId="77777777" w:rsidR="00CD38E2" w:rsidRDefault="00000000">
            <w:pPr>
              <w:keepNext/>
            </w:pPr>
            <w:r>
              <w:rPr>
                <w:rFonts w:ascii="Courier New" w:hAnsi="Courier New"/>
                <w:color w:val="79C0FF"/>
                <w:sz w:val="20"/>
              </w:rPr>
              <w:t xml:space="preserve">    environment</w:t>
            </w:r>
            <w:r>
              <w:rPr>
                <w:rFonts w:ascii="Courier New" w:hAnsi="Courier New"/>
                <w:color w:val="E6EDF3"/>
                <w:sz w:val="20"/>
              </w:rPr>
              <w:t>:</w:t>
            </w:r>
          </w:p>
          <w:p w14:paraId="19ED5455" w14:textId="77777777" w:rsidR="00CD38E2" w:rsidRDefault="00000000">
            <w:pPr>
              <w:keepNext/>
            </w:pPr>
            <w:r>
              <w:rPr>
                <w:rFonts w:ascii="Courier New" w:hAnsi="Courier New"/>
                <w:color w:val="79C0FF"/>
                <w:sz w:val="20"/>
              </w:rPr>
              <w:t xml:space="preserve">      name</w:t>
            </w:r>
            <w:r>
              <w:rPr>
                <w:rFonts w:ascii="Courier New" w:hAnsi="Courier New"/>
                <w:color w:val="E6EDF3"/>
                <w:sz w:val="20"/>
              </w:rPr>
              <w:t xml:space="preserve">: </w:t>
            </w:r>
            <w:r>
              <w:rPr>
                <w:rFonts w:ascii="Courier New" w:hAnsi="Courier New"/>
                <w:color w:val="7EE787"/>
                <w:sz w:val="20"/>
              </w:rPr>
              <w:t>production</w:t>
            </w:r>
            <w:r>
              <w:rPr>
                <w:rFonts w:ascii="Courier New" w:hAnsi="Courier New"/>
                <w:color w:val="8B949E"/>
                <w:sz w:val="20"/>
              </w:rPr>
              <w:t xml:space="preserve">   # must match name in GitHub Settings</w:t>
            </w:r>
          </w:p>
          <w:p w14:paraId="40C9000B" w14:textId="77777777" w:rsidR="00CD38E2" w:rsidRDefault="00000000">
            <w:pPr>
              <w:keepNext/>
            </w:pPr>
            <w:r>
              <w:rPr>
                <w:rFonts w:ascii="Courier New" w:hAnsi="Courier New"/>
                <w:color w:val="79C0FF"/>
                <w:sz w:val="20"/>
              </w:rPr>
              <w:t xml:space="preserve">      url</w:t>
            </w:r>
            <w:r>
              <w:rPr>
                <w:rFonts w:ascii="Courier New" w:hAnsi="Courier New"/>
                <w:color w:val="E6EDF3"/>
                <w:sz w:val="20"/>
              </w:rPr>
              <w:t xml:space="preserve">: </w:t>
            </w:r>
            <w:r>
              <w:rPr>
                <w:rFonts w:ascii="Courier New" w:hAnsi="Courier New"/>
                <w:color w:val="7EE787"/>
                <w:sz w:val="20"/>
              </w:rPr>
              <w:t>https://myapp.com</w:t>
            </w:r>
          </w:p>
          <w:p w14:paraId="7A13848D" w14:textId="77777777" w:rsidR="00CD38E2" w:rsidRDefault="00000000">
            <w:pPr>
              <w:keepNext/>
            </w:pPr>
            <w:r>
              <w:rPr>
                <w:rFonts w:ascii="Courier New" w:hAnsi="Courier New"/>
                <w:color w:val="79C0FF"/>
                <w:sz w:val="20"/>
              </w:rPr>
              <w:t xml:space="preserve">    runs-on</w:t>
            </w:r>
            <w:r>
              <w:rPr>
                <w:rFonts w:ascii="Courier New" w:hAnsi="Courier New"/>
                <w:color w:val="E6EDF3"/>
                <w:sz w:val="20"/>
              </w:rPr>
              <w:t xml:space="preserve">: </w:t>
            </w:r>
            <w:r>
              <w:rPr>
                <w:rFonts w:ascii="Courier New" w:hAnsi="Courier New"/>
                <w:color w:val="7EE787"/>
                <w:sz w:val="20"/>
              </w:rPr>
              <w:t>ubuntu-latest</w:t>
            </w:r>
          </w:p>
          <w:p w14:paraId="59D11E44" w14:textId="77777777" w:rsidR="00CD38E2" w:rsidRDefault="00000000">
            <w:pPr>
              <w:keepNext/>
            </w:pPr>
            <w:r>
              <w:rPr>
                <w:rFonts w:ascii="Courier New" w:hAnsi="Courier New"/>
                <w:color w:val="79C0FF"/>
                <w:sz w:val="20"/>
              </w:rPr>
              <w:t xml:space="preserve">    steps</w:t>
            </w:r>
            <w:r>
              <w:rPr>
                <w:rFonts w:ascii="Courier New" w:hAnsi="Courier New"/>
                <w:color w:val="E6EDF3"/>
                <w:sz w:val="20"/>
              </w:rPr>
              <w:t>:</w:t>
            </w:r>
          </w:p>
          <w:p w14:paraId="4682F915" w14:textId="77777777" w:rsidR="00CD38E2" w:rsidRDefault="00000000">
            <w:pPr>
              <w:keepNext/>
            </w:pPr>
            <w:r>
              <w:rPr>
                <w:rFonts w:ascii="Courier New" w:hAnsi="Courier New"/>
                <w:color w:val="79C0FF"/>
                <w:sz w:val="20"/>
              </w:rPr>
              <w:t xml:space="preserve">      - run</w:t>
            </w:r>
            <w:r>
              <w:rPr>
                <w:rFonts w:ascii="Courier New" w:hAnsi="Courier New"/>
                <w:color w:val="E6EDF3"/>
                <w:sz w:val="20"/>
              </w:rPr>
              <w:t>: ./deploy.sh production</w:t>
            </w:r>
          </w:p>
          <w:p w14:paraId="299A876D" w14:textId="77777777" w:rsidR="00CD38E2" w:rsidRDefault="00CD38E2">
            <w:pPr>
              <w:keepNext/>
            </w:pPr>
          </w:p>
          <w:p w14:paraId="284A308C" w14:textId="77777777" w:rsidR="00CD38E2" w:rsidRDefault="00000000">
            <w:pPr>
              <w:keepNext/>
            </w:pPr>
            <w:r>
              <w:rPr>
                <w:rFonts w:ascii="Courier New" w:hAnsi="Courier New"/>
                <w:color w:val="8B949E"/>
                <w:sz w:val="20"/>
              </w:rPr>
              <w:t># GitHub will pause this job and wait for a required reviewer to approve</w:t>
            </w:r>
          </w:p>
          <w:p w14:paraId="41353D6E" w14:textId="77777777" w:rsidR="00CD38E2" w:rsidRDefault="00000000">
            <w:r>
              <w:rPr>
                <w:rFonts w:ascii="Courier New" w:hAnsi="Courier New"/>
                <w:color w:val="8B949E"/>
                <w:sz w:val="20"/>
              </w:rPr>
              <w:t># Secrets scoped to "production" environment are only available here</w:t>
            </w:r>
          </w:p>
        </w:tc>
      </w:tr>
    </w:tbl>
    <w:p w14:paraId="543E8506" w14:textId="77777777" w:rsidR="00CD38E2" w:rsidRDefault="00CD38E2">
      <w:pPr>
        <w:spacing w:after="120"/>
      </w:pPr>
    </w:p>
    <w:p w14:paraId="7D82076D" w14:textId="77777777" w:rsidR="00CD38E2" w:rsidRDefault="00000000">
      <w:pPr>
        <w:spacing w:before="280" w:after="80"/>
      </w:pPr>
      <w:r>
        <w:rPr>
          <w:b/>
          <w:color w:val="000000"/>
          <w:sz w:val="28"/>
        </w:rPr>
        <w:t>Contexts Quick Reference</w:t>
      </w:r>
    </w:p>
    <w:tbl>
      <w:tblPr>
        <w:tblStyle w:val="TableGrid"/>
        <w:tblW w:w="0" w:type="auto"/>
        <w:tblLook w:val="04A0" w:firstRow="1" w:lastRow="0" w:firstColumn="1" w:lastColumn="0" w:noHBand="0" w:noVBand="1"/>
      </w:tblPr>
      <w:tblGrid>
        <w:gridCol w:w="1417"/>
        <w:gridCol w:w="3969"/>
        <w:gridCol w:w="3685"/>
      </w:tblGrid>
      <w:tr w:rsidR="00CD38E2" w14:paraId="139E69B3" w14:textId="77777777">
        <w:tc>
          <w:tcPr>
            <w:tcW w:w="1417" w:type="dxa"/>
            <w:shd w:val="clear" w:color="auto" w:fill="FFFFFF"/>
          </w:tcPr>
          <w:p w14:paraId="0063CF0C" w14:textId="77777777" w:rsidR="00CD38E2" w:rsidRDefault="00000000">
            <w:r>
              <w:rPr>
                <w:b/>
                <w:color w:val="000000"/>
                <w:sz w:val="20"/>
              </w:rPr>
              <w:t>Context</w:t>
            </w:r>
          </w:p>
        </w:tc>
        <w:tc>
          <w:tcPr>
            <w:tcW w:w="3969" w:type="dxa"/>
            <w:shd w:val="clear" w:color="auto" w:fill="FFFFFF"/>
          </w:tcPr>
          <w:p w14:paraId="100AA8F3" w14:textId="77777777" w:rsidR="00CD38E2" w:rsidRDefault="00000000">
            <w:r>
              <w:rPr>
                <w:b/>
                <w:color w:val="000000"/>
                <w:sz w:val="20"/>
              </w:rPr>
              <w:t>Key properties</w:t>
            </w:r>
          </w:p>
        </w:tc>
        <w:tc>
          <w:tcPr>
            <w:tcW w:w="3685" w:type="dxa"/>
            <w:shd w:val="clear" w:color="auto" w:fill="FFFFFF"/>
          </w:tcPr>
          <w:p w14:paraId="04001E7E" w14:textId="77777777" w:rsidR="00CD38E2" w:rsidRDefault="00000000">
            <w:r>
              <w:rPr>
                <w:b/>
                <w:color w:val="000000"/>
                <w:sz w:val="20"/>
              </w:rPr>
              <w:t>Example expression</w:t>
            </w:r>
          </w:p>
        </w:tc>
      </w:tr>
      <w:tr w:rsidR="00CD38E2" w14:paraId="1FA153BB" w14:textId="77777777">
        <w:tc>
          <w:tcPr>
            <w:tcW w:w="1417" w:type="dxa"/>
            <w:shd w:val="clear" w:color="auto" w:fill="FFFFFF"/>
          </w:tcPr>
          <w:p w14:paraId="3F49BE37" w14:textId="77777777" w:rsidR="00CD38E2" w:rsidRDefault="00000000">
            <w:r>
              <w:rPr>
                <w:color w:val="000000"/>
                <w:sz w:val="20"/>
              </w:rPr>
              <w:t>github</w:t>
            </w:r>
          </w:p>
        </w:tc>
        <w:tc>
          <w:tcPr>
            <w:tcW w:w="3969" w:type="dxa"/>
            <w:shd w:val="clear" w:color="auto" w:fill="FFFFFF"/>
          </w:tcPr>
          <w:p w14:paraId="0B132D3D" w14:textId="77777777" w:rsidR="00CD38E2" w:rsidRDefault="00000000">
            <w:r>
              <w:rPr>
                <w:color w:val="000000"/>
                <w:sz w:val="20"/>
              </w:rPr>
              <w:t>ref, sha, actor, event_name, repository, run_id</w:t>
            </w:r>
          </w:p>
        </w:tc>
        <w:tc>
          <w:tcPr>
            <w:tcW w:w="3685" w:type="dxa"/>
            <w:shd w:val="clear" w:color="auto" w:fill="FFFFFF"/>
          </w:tcPr>
          <w:p w14:paraId="79BB405E" w14:textId="77777777" w:rsidR="00CD38E2" w:rsidRDefault="00000000">
            <w:r>
              <w:rPr>
                <w:color w:val="000000"/>
                <w:sz w:val="20"/>
              </w:rPr>
              <w:t>${{ github.sha }}</w:t>
            </w:r>
          </w:p>
        </w:tc>
      </w:tr>
      <w:tr w:rsidR="00CD38E2" w14:paraId="5D0C9242" w14:textId="77777777">
        <w:tc>
          <w:tcPr>
            <w:tcW w:w="1417" w:type="dxa"/>
            <w:shd w:val="clear" w:color="auto" w:fill="FFFFFF"/>
          </w:tcPr>
          <w:p w14:paraId="0B15F0E6" w14:textId="77777777" w:rsidR="00CD38E2" w:rsidRDefault="00000000">
            <w:r>
              <w:rPr>
                <w:color w:val="000000"/>
                <w:sz w:val="20"/>
              </w:rPr>
              <w:t>secrets</w:t>
            </w:r>
          </w:p>
        </w:tc>
        <w:tc>
          <w:tcPr>
            <w:tcW w:w="3969" w:type="dxa"/>
            <w:shd w:val="clear" w:color="auto" w:fill="FFFFFF"/>
          </w:tcPr>
          <w:p w14:paraId="63C7515D" w14:textId="77777777" w:rsidR="00CD38E2" w:rsidRDefault="00000000">
            <w:r>
              <w:rPr>
                <w:color w:val="000000"/>
                <w:sz w:val="20"/>
              </w:rPr>
              <w:t>Named secrets from repo / env / org</w:t>
            </w:r>
          </w:p>
        </w:tc>
        <w:tc>
          <w:tcPr>
            <w:tcW w:w="3685" w:type="dxa"/>
            <w:shd w:val="clear" w:color="auto" w:fill="FFFFFF"/>
          </w:tcPr>
          <w:p w14:paraId="70894442" w14:textId="77777777" w:rsidR="00CD38E2" w:rsidRDefault="00000000">
            <w:r>
              <w:rPr>
                <w:color w:val="000000"/>
                <w:sz w:val="20"/>
              </w:rPr>
              <w:t>${{ secrets.MY_TOKEN }}</w:t>
            </w:r>
          </w:p>
        </w:tc>
      </w:tr>
      <w:tr w:rsidR="00CD38E2" w14:paraId="09F4981B" w14:textId="77777777">
        <w:tc>
          <w:tcPr>
            <w:tcW w:w="1417" w:type="dxa"/>
            <w:shd w:val="clear" w:color="auto" w:fill="FFFFFF"/>
          </w:tcPr>
          <w:p w14:paraId="4653D899" w14:textId="77777777" w:rsidR="00CD38E2" w:rsidRDefault="00000000">
            <w:r>
              <w:rPr>
                <w:color w:val="000000"/>
                <w:sz w:val="20"/>
              </w:rPr>
              <w:t>env</w:t>
            </w:r>
          </w:p>
        </w:tc>
        <w:tc>
          <w:tcPr>
            <w:tcW w:w="3969" w:type="dxa"/>
            <w:shd w:val="clear" w:color="auto" w:fill="FFFFFF"/>
          </w:tcPr>
          <w:p w14:paraId="19A951A2" w14:textId="77777777" w:rsidR="00CD38E2" w:rsidRDefault="00000000">
            <w:r>
              <w:rPr>
                <w:color w:val="000000"/>
                <w:sz w:val="20"/>
              </w:rPr>
              <w:t>Workflow / job / step env vars</w:t>
            </w:r>
          </w:p>
        </w:tc>
        <w:tc>
          <w:tcPr>
            <w:tcW w:w="3685" w:type="dxa"/>
            <w:shd w:val="clear" w:color="auto" w:fill="FFFFFF"/>
          </w:tcPr>
          <w:p w14:paraId="0FAD647C" w14:textId="77777777" w:rsidR="00CD38E2" w:rsidRDefault="00000000">
            <w:r>
              <w:rPr>
                <w:color w:val="000000"/>
                <w:sz w:val="20"/>
              </w:rPr>
              <w:t>${{ env.NODE_VERSION }}</w:t>
            </w:r>
          </w:p>
        </w:tc>
      </w:tr>
      <w:tr w:rsidR="00CD38E2" w14:paraId="08B05F54" w14:textId="77777777">
        <w:tc>
          <w:tcPr>
            <w:tcW w:w="1417" w:type="dxa"/>
            <w:shd w:val="clear" w:color="auto" w:fill="FFFFFF"/>
          </w:tcPr>
          <w:p w14:paraId="077BF9FC" w14:textId="77777777" w:rsidR="00CD38E2" w:rsidRDefault="00000000">
            <w:r>
              <w:rPr>
                <w:color w:val="000000"/>
                <w:sz w:val="20"/>
              </w:rPr>
              <w:t>vars</w:t>
            </w:r>
          </w:p>
        </w:tc>
        <w:tc>
          <w:tcPr>
            <w:tcW w:w="3969" w:type="dxa"/>
            <w:shd w:val="clear" w:color="auto" w:fill="FFFFFF"/>
          </w:tcPr>
          <w:p w14:paraId="3A31F889" w14:textId="77777777" w:rsidR="00CD38E2" w:rsidRDefault="00000000">
            <w:r>
              <w:rPr>
                <w:color w:val="000000"/>
                <w:sz w:val="20"/>
              </w:rPr>
              <w:t>Non-secret configuration variables</w:t>
            </w:r>
          </w:p>
        </w:tc>
        <w:tc>
          <w:tcPr>
            <w:tcW w:w="3685" w:type="dxa"/>
            <w:shd w:val="clear" w:color="auto" w:fill="FFFFFF"/>
          </w:tcPr>
          <w:p w14:paraId="2A187E41" w14:textId="77777777" w:rsidR="00CD38E2" w:rsidRDefault="00000000">
            <w:r>
              <w:rPr>
                <w:color w:val="000000"/>
                <w:sz w:val="20"/>
              </w:rPr>
              <w:t>${{ vars.APP_URL }}</w:t>
            </w:r>
          </w:p>
        </w:tc>
      </w:tr>
      <w:tr w:rsidR="00CD38E2" w14:paraId="1C250E5F" w14:textId="77777777">
        <w:tc>
          <w:tcPr>
            <w:tcW w:w="1417" w:type="dxa"/>
            <w:shd w:val="clear" w:color="auto" w:fill="FFFFFF"/>
          </w:tcPr>
          <w:p w14:paraId="7145D994" w14:textId="77777777" w:rsidR="00CD38E2" w:rsidRDefault="00000000">
            <w:r>
              <w:rPr>
                <w:color w:val="000000"/>
                <w:sz w:val="20"/>
              </w:rPr>
              <w:t>steps</w:t>
            </w:r>
          </w:p>
        </w:tc>
        <w:tc>
          <w:tcPr>
            <w:tcW w:w="3969" w:type="dxa"/>
            <w:shd w:val="clear" w:color="auto" w:fill="FFFFFF"/>
          </w:tcPr>
          <w:p w14:paraId="1FB8E839" w14:textId="77777777" w:rsidR="00CD38E2" w:rsidRDefault="00000000">
            <w:r>
              <w:rPr>
                <w:color w:val="000000"/>
                <w:sz w:val="20"/>
              </w:rPr>
              <w:t>Outputs and status of previous steps in same job</w:t>
            </w:r>
          </w:p>
        </w:tc>
        <w:tc>
          <w:tcPr>
            <w:tcW w:w="3685" w:type="dxa"/>
            <w:shd w:val="clear" w:color="auto" w:fill="FFFFFF"/>
          </w:tcPr>
          <w:p w14:paraId="13B18416" w14:textId="77777777" w:rsidR="00CD38E2" w:rsidRDefault="00000000">
            <w:r>
              <w:rPr>
                <w:color w:val="000000"/>
                <w:sz w:val="20"/>
              </w:rPr>
              <w:t>${{ steps.my-step.outputs.result }}</w:t>
            </w:r>
          </w:p>
        </w:tc>
      </w:tr>
      <w:tr w:rsidR="00CD38E2" w14:paraId="2F026123" w14:textId="77777777">
        <w:tc>
          <w:tcPr>
            <w:tcW w:w="1417" w:type="dxa"/>
            <w:shd w:val="clear" w:color="auto" w:fill="FFFFFF"/>
          </w:tcPr>
          <w:p w14:paraId="54A505D6" w14:textId="77777777" w:rsidR="00CD38E2" w:rsidRDefault="00000000">
            <w:r>
              <w:rPr>
                <w:color w:val="000000"/>
                <w:sz w:val="20"/>
              </w:rPr>
              <w:t>needs</w:t>
            </w:r>
          </w:p>
        </w:tc>
        <w:tc>
          <w:tcPr>
            <w:tcW w:w="3969" w:type="dxa"/>
            <w:shd w:val="clear" w:color="auto" w:fill="FFFFFF"/>
          </w:tcPr>
          <w:p w14:paraId="59DDCCD7" w14:textId="77777777" w:rsidR="00CD38E2" w:rsidRDefault="00000000">
            <w:r>
              <w:rPr>
                <w:color w:val="000000"/>
                <w:sz w:val="20"/>
              </w:rPr>
              <w:t>Outputs of upstream jobs</w:t>
            </w:r>
          </w:p>
        </w:tc>
        <w:tc>
          <w:tcPr>
            <w:tcW w:w="3685" w:type="dxa"/>
            <w:shd w:val="clear" w:color="auto" w:fill="FFFFFF"/>
          </w:tcPr>
          <w:p w14:paraId="2D0835BD" w14:textId="77777777" w:rsidR="00CD38E2" w:rsidRDefault="00000000">
            <w:r>
              <w:rPr>
                <w:color w:val="000000"/>
                <w:sz w:val="20"/>
              </w:rPr>
              <w:t>${{ needs.build.outputs.version }}</w:t>
            </w:r>
          </w:p>
        </w:tc>
      </w:tr>
      <w:tr w:rsidR="00CD38E2" w14:paraId="25B36451" w14:textId="77777777">
        <w:tc>
          <w:tcPr>
            <w:tcW w:w="1417" w:type="dxa"/>
            <w:shd w:val="clear" w:color="auto" w:fill="FFFFFF"/>
          </w:tcPr>
          <w:p w14:paraId="09554E84" w14:textId="77777777" w:rsidR="00CD38E2" w:rsidRDefault="00000000">
            <w:r>
              <w:rPr>
                <w:color w:val="000000"/>
                <w:sz w:val="20"/>
              </w:rPr>
              <w:t>runner</w:t>
            </w:r>
          </w:p>
        </w:tc>
        <w:tc>
          <w:tcPr>
            <w:tcW w:w="3969" w:type="dxa"/>
            <w:shd w:val="clear" w:color="auto" w:fill="FFFFFF"/>
          </w:tcPr>
          <w:p w14:paraId="28B1C66B" w14:textId="77777777" w:rsidR="00CD38E2" w:rsidRDefault="00000000">
            <w:r>
              <w:rPr>
                <w:color w:val="000000"/>
                <w:sz w:val="20"/>
              </w:rPr>
              <w:t>os, arch, temp, tool_cache</w:t>
            </w:r>
          </w:p>
        </w:tc>
        <w:tc>
          <w:tcPr>
            <w:tcW w:w="3685" w:type="dxa"/>
            <w:shd w:val="clear" w:color="auto" w:fill="FFFFFF"/>
          </w:tcPr>
          <w:p w14:paraId="4715ADA5" w14:textId="77777777" w:rsidR="00CD38E2" w:rsidRDefault="00000000">
            <w:r>
              <w:rPr>
                <w:color w:val="000000"/>
                <w:sz w:val="20"/>
              </w:rPr>
              <w:t>${{ runner.os }}</w:t>
            </w:r>
          </w:p>
        </w:tc>
      </w:tr>
      <w:tr w:rsidR="00CD38E2" w14:paraId="68958548" w14:textId="77777777">
        <w:tc>
          <w:tcPr>
            <w:tcW w:w="1417" w:type="dxa"/>
            <w:shd w:val="clear" w:color="auto" w:fill="FFFFFF"/>
          </w:tcPr>
          <w:p w14:paraId="6E1C34F0" w14:textId="77777777" w:rsidR="00CD38E2" w:rsidRDefault="00000000">
            <w:r>
              <w:rPr>
                <w:color w:val="000000"/>
                <w:sz w:val="20"/>
              </w:rPr>
              <w:t>inputs</w:t>
            </w:r>
          </w:p>
        </w:tc>
        <w:tc>
          <w:tcPr>
            <w:tcW w:w="3969" w:type="dxa"/>
            <w:shd w:val="clear" w:color="auto" w:fill="FFFFFF"/>
          </w:tcPr>
          <w:p w14:paraId="4B27E043" w14:textId="77777777" w:rsidR="00CD38E2" w:rsidRDefault="00000000">
            <w:r>
              <w:rPr>
                <w:color w:val="000000"/>
                <w:sz w:val="20"/>
              </w:rPr>
              <w:t>workflow_dispatch / workflow_call inputs</w:t>
            </w:r>
          </w:p>
        </w:tc>
        <w:tc>
          <w:tcPr>
            <w:tcW w:w="3685" w:type="dxa"/>
            <w:shd w:val="clear" w:color="auto" w:fill="FFFFFF"/>
          </w:tcPr>
          <w:p w14:paraId="53D33498" w14:textId="77777777" w:rsidR="00CD38E2" w:rsidRDefault="00000000">
            <w:r>
              <w:rPr>
                <w:color w:val="000000"/>
                <w:sz w:val="20"/>
              </w:rPr>
              <w:t>${{ inputs.environment }}</w:t>
            </w:r>
          </w:p>
        </w:tc>
      </w:tr>
    </w:tbl>
    <w:p w14:paraId="4B2701BC" w14:textId="77777777" w:rsidR="00CD38E2" w:rsidRDefault="00CD38E2">
      <w:pPr>
        <w:spacing w:after="120"/>
      </w:pPr>
    </w:p>
    <w:p w14:paraId="327A5653" w14:textId="77777777" w:rsidR="00CD38E2" w:rsidRDefault="00000000">
      <w:pPr>
        <w:pageBreakBefore/>
        <w:pBdr>
          <w:bottom w:val="single" w:sz="12" w:space="4" w:color="2F81F7"/>
        </w:pBdr>
        <w:spacing w:after="160"/>
      </w:pPr>
      <w:r>
        <w:rPr>
          <w:b/>
          <w:color w:val="000000"/>
          <w:sz w:val="40"/>
        </w:rPr>
        <w:lastRenderedPageBreak/>
        <w:t>8. Reusable Workflows &amp; Composite Actions</w:t>
      </w:r>
    </w:p>
    <w:p w14:paraId="1A4E7D81" w14:textId="77777777" w:rsidR="00CD38E2" w:rsidRDefault="00000000">
      <w:pPr>
        <w:spacing w:after="80"/>
      </w:pPr>
      <w:r>
        <w:rPr>
          <w:color w:val="000000"/>
        </w:rPr>
        <w:t>As CI/CD matures, teams need to share pipeline logic across repositories without copy-pasting YAML. GitHub Actions offers two mechanisms: reusable workflows and composite actions.</w:t>
      </w:r>
    </w:p>
    <w:p w14:paraId="50317F0D" w14:textId="77777777" w:rsidR="00CD38E2" w:rsidRDefault="00000000">
      <w:pPr>
        <w:spacing w:before="280" w:after="80"/>
      </w:pPr>
      <w:r>
        <w:rPr>
          <w:b/>
          <w:color w:val="000000"/>
          <w:sz w:val="28"/>
        </w:rPr>
        <w:t>Reusable Workflow — workflow_call</w:t>
      </w:r>
    </w:p>
    <w:p w14:paraId="15E3F09D" w14:textId="77777777" w:rsidR="00CD38E2" w:rsidRDefault="00000000">
      <w:pPr>
        <w:spacing w:after="80"/>
      </w:pPr>
      <w:r>
        <w:rPr>
          <w:color w:val="000000"/>
        </w:rPr>
        <w:t>A workflow that uses on: workflow_call: can be called from another workflow using uses:. It encapsulates an entire job graph and can accept typed inputs and secrets.</w:t>
      </w:r>
    </w:p>
    <w:tbl>
      <w:tblPr>
        <w:tblStyle w:val="TableGrid"/>
        <w:tblW w:w="0" w:type="auto"/>
        <w:tblLook w:val="04A0" w:firstRow="1" w:lastRow="0" w:firstColumn="1" w:lastColumn="0" w:noHBand="0" w:noVBand="1"/>
      </w:tblPr>
      <w:tblGrid>
        <w:gridCol w:w="9406"/>
      </w:tblGrid>
      <w:tr w:rsidR="00CD38E2" w14:paraId="278333FE" w14:textId="77777777">
        <w:tc>
          <w:tcPr>
            <w:tcW w:w="9406" w:type="dxa"/>
            <w:shd w:val="clear" w:color="auto" w:fill="0D1117"/>
          </w:tcPr>
          <w:p w14:paraId="6492772C" w14:textId="77777777" w:rsidR="00CD38E2" w:rsidRDefault="00000000">
            <w:pPr>
              <w:keepNext/>
            </w:pPr>
            <w:r>
              <w:rPr>
                <w:rFonts w:ascii="Courier New" w:hAnsi="Courier New"/>
                <w:color w:val="8B949E"/>
                <w:sz w:val="20"/>
              </w:rPr>
              <w:t># .github/workflows/docker-build.yml  (the reusable workflow)</w:t>
            </w:r>
          </w:p>
          <w:p w14:paraId="61F2BF67" w14:textId="77777777" w:rsidR="00CD38E2" w:rsidRDefault="00000000">
            <w:pPr>
              <w:keepNext/>
            </w:pPr>
            <w:r>
              <w:rPr>
                <w:rFonts w:ascii="Courier New" w:hAnsi="Courier New"/>
                <w:color w:val="79C0FF"/>
                <w:sz w:val="20"/>
              </w:rPr>
              <w:t>on</w:t>
            </w:r>
            <w:r>
              <w:rPr>
                <w:rFonts w:ascii="Courier New" w:hAnsi="Courier New"/>
                <w:color w:val="E6EDF3"/>
                <w:sz w:val="20"/>
              </w:rPr>
              <w:t>:</w:t>
            </w:r>
          </w:p>
          <w:p w14:paraId="38A5CC41" w14:textId="77777777" w:rsidR="00CD38E2" w:rsidRDefault="00000000">
            <w:pPr>
              <w:keepNext/>
            </w:pPr>
            <w:r>
              <w:rPr>
                <w:rFonts w:ascii="Courier New" w:hAnsi="Courier New"/>
                <w:color w:val="79C0FF"/>
                <w:sz w:val="20"/>
              </w:rPr>
              <w:t xml:space="preserve">  workflow_call</w:t>
            </w:r>
            <w:r>
              <w:rPr>
                <w:rFonts w:ascii="Courier New" w:hAnsi="Courier New"/>
                <w:color w:val="E6EDF3"/>
                <w:sz w:val="20"/>
              </w:rPr>
              <w:t>:</w:t>
            </w:r>
          </w:p>
          <w:p w14:paraId="4B999A6D" w14:textId="77777777" w:rsidR="00CD38E2" w:rsidRDefault="00000000">
            <w:pPr>
              <w:keepNext/>
            </w:pPr>
            <w:r>
              <w:rPr>
                <w:rFonts w:ascii="Courier New" w:hAnsi="Courier New"/>
                <w:color w:val="79C0FF"/>
                <w:sz w:val="20"/>
              </w:rPr>
              <w:t xml:space="preserve">    inputs</w:t>
            </w:r>
            <w:r>
              <w:rPr>
                <w:rFonts w:ascii="Courier New" w:hAnsi="Courier New"/>
                <w:color w:val="E6EDF3"/>
                <w:sz w:val="20"/>
              </w:rPr>
              <w:t>:</w:t>
            </w:r>
          </w:p>
          <w:p w14:paraId="5EC62601" w14:textId="77777777" w:rsidR="00CD38E2" w:rsidRDefault="00000000">
            <w:pPr>
              <w:keepNext/>
            </w:pPr>
            <w:r>
              <w:rPr>
                <w:rFonts w:ascii="Courier New" w:hAnsi="Courier New"/>
                <w:color w:val="79C0FF"/>
                <w:sz w:val="20"/>
              </w:rPr>
              <w:t xml:space="preserve">      image-name</w:t>
            </w:r>
            <w:r>
              <w:rPr>
                <w:rFonts w:ascii="Courier New" w:hAnsi="Courier New"/>
                <w:color w:val="E6EDF3"/>
                <w:sz w:val="20"/>
              </w:rPr>
              <w:t>:</w:t>
            </w:r>
          </w:p>
          <w:p w14:paraId="72ACEF78" w14:textId="77777777" w:rsidR="00CD38E2" w:rsidRDefault="00000000">
            <w:pPr>
              <w:keepNext/>
            </w:pPr>
            <w:r>
              <w:rPr>
                <w:rFonts w:ascii="Courier New" w:hAnsi="Courier New"/>
                <w:color w:val="79C0FF"/>
                <w:sz w:val="20"/>
              </w:rPr>
              <w:t xml:space="preserve">        required</w:t>
            </w:r>
            <w:r>
              <w:rPr>
                <w:rFonts w:ascii="Courier New" w:hAnsi="Courier New"/>
                <w:color w:val="E6EDF3"/>
                <w:sz w:val="20"/>
              </w:rPr>
              <w:t xml:space="preserve">: </w:t>
            </w:r>
            <w:r>
              <w:rPr>
                <w:rFonts w:ascii="Courier New" w:hAnsi="Courier New"/>
                <w:color w:val="F09C55"/>
                <w:sz w:val="20"/>
              </w:rPr>
              <w:t>true</w:t>
            </w:r>
          </w:p>
          <w:p w14:paraId="6F6BB924" w14:textId="77777777" w:rsidR="00CD38E2" w:rsidRDefault="00000000">
            <w:pPr>
              <w:keepNext/>
            </w:pPr>
            <w:r>
              <w:rPr>
                <w:rFonts w:ascii="Courier New" w:hAnsi="Courier New"/>
                <w:color w:val="79C0FF"/>
                <w:sz w:val="20"/>
              </w:rPr>
              <w:t xml:space="preserve">        type</w:t>
            </w:r>
            <w:r>
              <w:rPr>
                <w:rFonts w:ascii="Courier New" w:hAnsi="Courier New"/>
                <w:color w:val="E6EDF3"/>
                <w:sz w:val="20"/>
              </w:rPr>
              <w:t xml:space="preserve">: </w:t>
            </w:r>
            <w:r>
              <w:rPr>
                <w:rFonts w:ascii="Courier New" w:hAnsi="Courier New"/>
                <w:color w:val="7EE787"/>
                <w:sz w:val="20"/>
              </w:rPr>
              <w:t>string</w:t>
            </w:r>
          </w:p>
          <w:p w14:paraId="12AA7F4F" w14:textId="77777777" w:rsidR="00CD38E2" w:rsidRDefault="00000000">
            <w:pPr>
              <w:keepNext/>
            </w:pPr>
            <w:r>
              <w:rPr>
                <w:rFonts w:ascii="Courier New" w:hAnsi="Courier New"/>
                <w:color w:val="79C0FF"/>
                <w:sz w:val="20"/>
              </w:rPr>
              <w:t xml:space="preserve">    secrets</w:t>
            </w:r>
            <w:r>
              <w:rPr>
                <w:rFonts w:ascii="Courier New" w:hAnsi="Courier New"/>
                <w:color w:val="E6EDF3"/>
                <w:sz w:val="20"/>
              </w:rPr>
              <w:t>:</w:t>
            </w:r>
          </w:p>
          <w:p w14:paraId="31E2BC76" w14:textId="77777777" w:rsidR="00CD38E2" w:rsidRDefault="00000000">
            <w:pPr>
              <w:keepNext/>
            </w:pPr>
            <w:r>
              <w:rPr>
                <w:rFonts w:ascii="Courier New" w:hAnsi="Courier New"/>
                <w:color w:val="79C0FF"/>
                <w:sz w:val="20"/>
              </w:rPr>
              <w:t xml:space="preserve">      registry-token</w:t>
            </w:r>
            <w:r>
              <w:rPr>
                <w:rFonts w:ascii="Courier New" w:hAnsi="Courier New"/>
                <w:color w:val="E6EDF3"/>
                <w:sz w:val="20"/>
              </w:rPr>
              <w:t>:</w:t>
            </w:r>
          </w:p>
          <w:p w14:paraId="6264CEA3" w14:textId="77777777" w:rsidR="00CD38E2" w:rsidRDefault="00000000">
            <w:pPr>
              <w:keepNext/>
            </w:pPr>
            <w:r>
              <w:rPr>
                <w:rFonts w:ascii="Courier New" w:hAnsi="Courier New"/>
                <w:color w:val="79C0FF"/>
                <w:sz w:val="20"/>
              </w:rPr>
              <w:t xml:space="preserve">        required</w:t>
            </w:r>
            <w:r>
              <w:rPr>
                <w:rFonts w:ascii="Courier New" w:hAnsi="Courier New"/>
                <w:color w:val="E6EDF3"/>
                <w:sz w:val="20"/>
              </w:rPr>
              <w:t xml:space="preserve">: </w:t>
            </w:r>
            <w:r>
              <w:rPr>
                <w:rFonts w:ascii="Courier New" w:hAnsi="Courier New"/>
                <w:color w:val="F09C55"/>
                <w:sz w:val="20"/>
              </w:rPr>
              <w:t>true</w:t>
            </w:r>
          </w:p>
          <w:p w14:paraId="50581FE7" w14:textId="77777777" w:rsidR="00CD38E2" w:rsidRDefault="00CD38E2">
            <w:pPr>
              <w:keepNext/>
            </w:pPr>
          </w:p>
          <w:p w14:paraId="5FCCAED7" w14:textId="77777777" w:rsidR="00CD38E2" w:rsidRDefault="00000000">
            <w:pPr>
              <w:keepNext/>
            </w:pPr>
            <w:r>
              <w:rPr>
                <w:rFonts w:ascii="Courier New" w:hAnsi="Courier New"/>
                <w:color w:val="79C0FF"/>
                <w:sz w:val="20"/>
              </w:rPr>
              <w:t>jobs</w:t>
            </w:r>
            <w:r>
              <w:rPr>
                <w:rFonts w:ascii="Courier New" w:hAnsi="Courier New"/>
                <w:color w:val="E6EDF3"/>
                <w:sz w:val="20"/>
              </w:rPr>
              <w:t>:</w:t>
            </w:r>
          </w:p>
          <w:p w14:paraId="4A5C6AB6" w14:textId="77777777" w:rsidR="00CD38E2" w:rsidRDefault="00000000">
            <w:pPr>
              <w:keepNext/>
            </w:pPr>
            <w:r>
              <w:rPr>
                <w:rFonts w:ascii="Courier New" w:hAnsi="Courier New"/>
                <w:color w:val="79C0FF"/>
                <w:sz w:val="20"/>
              </w:rPr>
              <w:t xml:space="preserve">  build-push</w:t>
            </w:r>
            <w:r>
              <w:rPr>
                <w:rFonts w:ascii="Courier New" w:hAnsi="Courier New"/>
                <w:color w:val="E6EDF3"/>
                <w:sz w:val="20"/>
              </w:rPr>
              <w:t>:</w:t>
            </w:r>
          </w:p>
          <w:p w14:paraId="5676A494" w14:textId="77777777" w:rsidR="00CD38E2" w:rsidRDefault="00000000">
            <w:pPr>
              <w:keepNext/>
            </w:pPr>
            <w:r>
              <w:rPr>
                <w:rFonts w:ascii="Courier New" w:hAnsi="Courier New"/>
                <w:color w:val="79C0FF"/>
                <w:sz w:val="20"/>
              </w:rPr>
              <w:t xml:space="preserve">    runs-on</w:t>
            </w:r>
            <w:r>
              <w:rPr>
                <w:rFonts w:ascii="Courier New" w:hAnsi="Courier New"/>
                <w:color w:val="E6EDF3"/>
                <w:sz w:val="20"/>
              </w:rPr>
              <w:t xml:space="preserve">: </w:t>
            </w:r>
            <w:r>
              <w:rPr>
                <w:rFonts w:ascii="Courier New" w:hAnsi="Courier New"/>
                <w:color w:val="7EE787"/>
                <w:sz w:val="20"/>
              </w:rPr>
              <w:t>ubuntu-latest</w:t>
            </w:r>
          </w:p>
          <w:p w14:paraId="2094A127" w14:textId="77777777" w:rsidR="00CD38E2" w:rsidRDefault="00000000">
            <w:pPr>
              <w:keepNext/>
            </w:pPr>
            <w:r>
              <w:rPr>
                <w:rFonts w:ascii="Courier New" w:hAnsi="Courier New"/>
                <w:color w:val="79C0FF"/>
                <w:sz w:val="20"/>
              </w:rPr>
              <w:t xml:space="preserve">    steps</w:t>
            </w:r>
            <w:r>
              <w:rPr>
                <w:rFonts w:ascii="Courier New" w:hAnsi="Courier New"/>
                <w:color w:val="E6EDF3"/>
                <w:sz w:val="20"/>
              </w:rPr>
              <w:t>:</w:t>
            </w:r>
          </w:p>
          <w:p w14:paraId="00F7116A" w14:textId="77777777" w:rsidR="00CD38E2" w:rsidRDefault="00000000">
            <w:pPr>
              <w:keepNext/>
            </w:pPr>
            <w:r>
              <w:rPr>
                <w:rFonts w:ascii="Courier New" w:hAnsi="Courier New"/>
                <w:color w:val="79C0FF"/>
                <w:sz w:val="20"/>
              </w:rPr>
              <w:t xml:space="preserve">      - uses</w:t>
            </w:r>
            <w:r>
              <w:rPr>
                <w:rFonts w:ascii="Courier New" w:hAnsi="Courier New"/>
                <w:color w:val="E6EDF3"/>
                <w:sz w:val="20"/>
              </w:rPr>
              <w:t xml:space="preserve">: </w:t>
            </w:r>
            <w:r>
              <w:rPr>
                <w:rFonts w:ascii="Courier New" w:hAnsi="Courier New"/>
                <w:color w:val="7EE787"/>
                <w:sz w:val="20"/>
              </w:rPr>
              <w:t>actions/checkout@v4</w:t>
            </w:r>
          </w:p>
          <w:p w14:paraId="2163C47C" w14:textId="77777777" w:rsidR="00CD38E2" w:rsidRDefault="00000000">
            <w:pPr>
              <w:keepNext/>
            </w:pPr>
            <w:r>
              <w:rPr>
                <w:rFonts w:ascii="Courier New" w:hAnsi="Courier New"/>
                <w:color w:val="79C0FF"/>
                <w:sz w:val="20"/>
              </w:rPr>
              <w:t xml:space="preserve">      - uses</w:t>
            </w:r>
            <w:r>
              <w:rPr>
                <w:rFonts w:ascii="Courier New" w:hAnsi="Courier New"/>
                <w:color w:val="E6EDF3"/>
                <w:sz w:val="20"/>
              </w:rPr>
              <w:t xml:space="preserve">: </w:t>
            </w:r>
            <w:r>
              <w:rPr>
                <w:rFonts w:ascii="Courier New" w:hAnsi="Courier New"/>
                <w:color w:val="7EE787"/>
                <w:sz w:val="20"/>
              </w:rPr>
              <w:t>docker/build-push-action@v5</w:t>
            </w:r>
          </w:p>
          <w:p w14:paraId="0B758CA3" w14:textId="77777777" w:rsidR="00CD38E2" w:rsidRDefault="00000000">
            <w:pPr>
              <w:keepNext/>
            </w:pPr>
            <w:r>
              <w:rPr>
                <w:rFonts w:ascii="Courier New" w:hAnsi="Courier New"/>
                <w:color w:val="79C0FF"/>
                <w:sz w:val="20"/>
              </w:rPr>
              <w:t xml:space="preserve">        with</w:t>
            </w:r>
            <w:r>
              <w:rPr>
                <w:rFonts w:ascii="Courier New" w:hAnsi="Courier New"/>
                <w:color w:val="E6EDF3"/>
                <w:sz w:val="20"/>
              </w:rPr>
              <w:t>:</w:t>
            </w:r>
          </w:p>
          <w:p w14:paraId="37A1020C" w14:textId="77777777" w:rsidR="00CD38E2" w:rsidRDefault="00000000">
            <w:pPr>
              <w:keepNext/>
            </w:pPr>
            <w:r>
              <w:rPr>
                <w:rFonts w:ascii="Courier New" w:hAnsi="Courier New"/>
                <w:color w:val="79C0FF"/>
                <w:sz w:val="20"/>
              </w:rPr>
              <w:t xml:space="preserve">          push</w:t>
            </w:r>
            <w:r>
              <w:rPr>
                <w:rFonts w:ascii="Courier New" w:hAnsi="Courier New"/>
                <w:color w:val="E6EDF3"/>
                <w:sz w:val="20"/>
              </w:rPr>
              <w:t xml:space="preserve">: </w:t>
            </w:r>
            <w:r>
              <w:rPr>
                <w:rFonts w:ascii="Courier New" w:hAnsi="Courier New"/>
                <w:color w:val="F09C55"/>
                <w:sz w:val="20"/>
              </w:rPr>
              <w:t>true</w:t>
            </w:r>
          </w:p>
          <w:p w14:paraId="36D86ABA" w14:textId="77777777" w:rsidR="00CD38E2" w:rsidRDefault="00000000">
            <w:r>
              <w:rPr>
                <w:rFonts w:ascii="Courier New" w:hAnsi="Courier New"/>
                <w:color w:val="79C0FF"/>
                <w:sz w:val="20"/>
              </w:rPr>
              <w:t xml:space="preserve">          tags</w:t>
            </w:r>
            <w:r>
              <w:rPr>
                <w:rFonts w:ascii="Courier New" w:hAnsi="Courier New"/>
                <w:color w:val="E6EDF3"/>
                <w:sz w:val="20"/>
              </w:rPr>
              <w:t xml:space="preserve">: </w:t>
            </w:r>
            <w:r>
              <w:rPr>
                <w:rFonts w:ascii="Courier New" w:hAnsi="Courier New"/>
                <w:color w:val="E3B341"/>
                <w:sz w:val="20"/>
              </w:rPr>
              <w:t>${{ inputs.image-name }}:${{ github.sha }}</w:t>
            </w:r>
          </w:p>
        </w:tc>
      </w:tr>
    </w:tbl>
    <w:p w14:paraId="6F6E699E" w14:textId="77777777" w:rsidR="00CD38E2" w:rsidRDefault="00CD38E2">
      <w:pPr>
        <w:spacing w:after="120"/>
      </w:pPr>
    </w:p>
    <w:tbl>
      <w:tblPr>
        <w:tblStyle w:val="TableGrid"/>
        <w:tblW w:w="0" w:type="auto"/>
        <w:tblLook w:val="04A0" w:firstRow="1" w:lastRow="0" w:firstColumn="1" w:lastColumn="0" w:noHBand="0" w:noVBand="1"/>
      </w:tblPr>
      <w:tblGrid>
        <w:gridCol w:w="9406"/>
      </w:tblGrid>
      <w:tr w:rsidR="00CD38E2" w14:paraId="608C024B" w14:textId="77777777">
        <w:tc>
          <w:tcPr>
            <w:tcW w:w="9406" w:type="dxa"/>
            <w:shd w:val="clear" w:color="auto" w:fill="0D1117"/>
          </w:tcPr>
          <w:p w14:paraId="79D6C423" w14:textId="77777777" w:rsidR="00CD38E2" w:rsidRDefault="00000000">
            <w:pPr>
              <w:keepNext/>
            </w:pPr>
            <w:r>
              <w:rPr>
                <w:rFonts w:ascii="Courier New" w:hAnsi="Courier New"/>
                <w:color w:val="8B949E"/>
                <w:sz w:val="20"/>
              </w:rPr>
              <w:t># .github/workflows/ci.yml  (caller workflow)</w:t>
            </w:r>
          </w:p>
          <w:p w14:paraId="3F2F68BA" w14:textId="77777777" w:rsidR="00CD38E2" w:rsidRDefault="00000000">
            <w:pPr>
              <w:keepNext/>
            </w:pPr>
            <w:r>
              <w:rPr>
                <w:rFonts w:ascii="Courier New" w:hAnsi="Courier New"/>
                <w:color w:val="79C0FF"/>
                <w:sz w:val="20"/>
              </w:rPr>
              <w:t>jobs</w:t>
            </w:r>
            <w:r>
              <w:rPr>
                <w:rFonts w:ascii="Courier New" w:hAnsi="Courier New"/>
                <w:color w:val="E6EDF3"/>
                <w:sz w:val="20"/>
              </w:rPr>
              <w:t>:</w:t>
            </w:r>
          </w:p>
          <w:p w14:paraId="18D184B5" w14:textId="77777777" w:rsidR="00CD38E2" w:rsidRDefault="00000000">
            <w:pPr>
              <w:keepNext/>
            </w:pPr>
            <w:r>
              <w:rPr>
                <w:rFonts w:ascii="Courier New" w:hAnsi="Courier New"/>
                <w:color w:val="79C0FF"/>
                <w:sz w:val="20"/>
              </w:rPr>
              <w:t xml:space="preserve">  docker</w:t>
            </w:r>
            <w:r>
              <w:rPr>
                <w:rFonts w:ascii="Courier New" w:hAnsi="Courier New"/>
                <w:color w:val="E6EDF3"/>
                <w:sz w:val="20"/>
              </w:rPr>
              <w:t>:</w:t>
            </w:r>
          </w:p>
          <w:p w14:paraId="38DCE520" w14:textId="77777777" w:rsidR="00CD38E2" w:rsidRDefault="00000000">
            <w:pPr>
              <w:keepNext/>
            </w:pPr>
            <w:r>
              <w:rPr>
                <w:rFonts w:ascii="Courier New" w:hAnsi="Courier New"/>
                <w:color w:val="79C0FF"/>
                <w:sz w:val="20"/>
              </w:rPr>
              <w:t xml:space="preserve">    uses</w:t>
            </w:r>
            <w:r>
              <w:rPr>
                <w:rFonts w:ascii="Courier New" w:hAnsi="Courier New"/>
                <w:color w:val="E6EDF3"/>
                <w:sz w:val="20"/>
              </w:rPr>
              <w:t xml:space="preserve">: </w:t>
            </w:r>
            <w:r>
              <w:rPr>
                <w:rFonts w:ascii="Courier New" w:hAnsi="Courier New"/>
                <w:color w:val="7EE787"/>
                <w:sz w:val="20"/>
              </w:rPr>
              <w:t>myorg/shared-workflows/.github/workflows/docker-build.yml@main</w:t>
            </w:r>
          </w:p>
          <w:p w14:paraId="0D4EE082" w14:textId="77777777" w:rsidR="00CD38E2" w:rsidRDefault="00000000">
            <w:pPr>
              <w:keepNext/>
            </w:pPr>
            <w:r>
              <w:rPr>
                <w:rFonts w:ascii="Courier New" w:hAnsi="Courier New"/>
                <w:color w:val="79C0FF"/>
                <w:sz w:val="20"/>
              </w:rPr>
              <w:t xml:space="preserve">    with</w:t>
            </w:r>
            <w:r>
              <w:rPr>
                <w:rFonts w:ascii="Courier New" w:hAnsi="Courier New"/>
                <w:color w:val="E6EDF3"/>
                <w:sz w:val="20"/>
              </w:rPr>
              <w:t>:</w:t>
            </w:r>
          </w:p>
          <w:p w14:paraId="26079393" w14:textId="77777777" w:rsidR="00CD38E2" w:rsidRDefault="00000000">
            <w:pPr>
              <w:keepNext/>
            </w:pPr>
            <w:r>
              <w:rPr>
                <w:rFonts w:ascii="Courier New" w:hAnsi="Courier New"/>
                <w:color w:val="79C0FF"/>
                <w:sz w:val="20"/>
              </w:rPr>
              <w:t xml:space="preserve">      image-name</w:t>
            </w:r>
            <w:r>
              <w:rPr>
                <w:rFonts w:ascii="Courier New" w:hAnsi="Courier New"/>
                <w:color w:val="E6EDF3"/>
                <w:sz w:val="20"/>
              </w:rPr>
              <w:t xml:space="preserve">: </w:t>
            </w:r>
            <w:r>
              <w:rPr>
                <w:rFonts w:ascii="Courier New" w:hAnsi="Courier New"/>
                <w:color w:val="7EE787"/>
                <w:sz w:val="20"/>
              </w:rPr>
              <w:t>ghcr.io/myorg/myapp</w:t>
            </w:r>
          </w:p>
          <w:p w14:paraId="0BB538A9" w14:textId="77777777" w:rsidR="00CD38E2" w:rsidRDefault="00000000">
            <w:pPr>
              <w:keepNext/>
            </w:pPr>
            <w:r>
              <w:rPr>
                <w:rFonts w:ascii="Courier New" w:hAnsi="Courier New"/>
                <w:color w:val="79C0FF"/>
                <w:sz w:val="20"/>
              </w:rPr>
              <w:t xml:space="preserve">    secrets</w:t>
            </w:r>
            <w:r>
              <w:rPr>
                <w:rFonts w:ascii="Courier New" w:hAnsi="Courier New"/>
                <w:color w:val="E6EDF3"/>
                <w:sz w:val="20"/>
              </w:rPr>
              <w:t>:</w:t>
            </w:r>
          </w:p>
          <w:p w14:paraId="424B5F18" w14:textId="77777777" w:rsidR="00CD38E2" w:rsidRDefault="00000000">
            <w:r>
              <w:rPr>
                <w:rFonts w:ascii="Courier New" w:hAnsi="Courier New"/>
                <w:color w:val="79C0FF"/>
                <w:sz w:val="20"/>
              </w:rPr>
              <w:t xml:space="preserve">      registry-token</w:t>
            </w:r>
            <w:r>
              <w:rPr>
                <w:rFonts w:ascii="Courier New" w:hAnsi="Courier New"/>
                <w:color w:val="E6EDF3"/>
                <w:sz w:val="20"/>
              </w:rPr>
              <w:t xml:space="preserve">: </w:t>
            </w:r>
            <w:r>
              <w:rPr>
                <w:rFonts w:ascii="Courier New" w:hAnsi="Courier New"/>
                <w:color w:val="E3B341"/>
                <w:sz w:val="20"/>
              </w:rPr>
              <w:t>${{ secrets.GHCR_TOKEN }}</w:t>
            </w:r>
          </w:p>
        </w:tc>
      </w:tr>
    </w:tbl>
    <w:p w14:paraId="7640EAA2" w14:textId="77777777" w:rsidR="00CD38E2" w:rsidRDefault="00CD38E2">
      <w:pPr>
        <w:spacing w:after="120"/>
      </w:pPr>
    </w:p>
    <w:p w14:paraId="6A362BE2" w14:textId="77777777" w:rsidR="00687FCF" w:rsidRDefault="00687FCF">
      <w:pPr>
        <w:rPr>
          <w:b/>
          <w:color w:val="000000"/>
          <w:sz w:val="28"/>
        </w:rPr>
      </w:pPr>
      <w:r>
        <w:rPr>
          <w:b/>
          <w:color w:val="000000"/>
          <w:sz w:val="28"/>
        </w:rPr>
        <w:br w:type="page"/>
      </w:r>
    </w:p>
    <w:p w14:paraId="33763E91" w14:textId="0B08C33A" w:rsidR="00CD38E2" w:rsidRDefault="00000000">
      <w:pPr>
        <w:spacing w:before="280" w:after="80"/>
      </w:pPr>
      <w:r>
        <w:rPr>
          <w:b/>
          <w:color w:val="000000"/>
          <w:sz w:val="28"/>
        </w:rPr>
        <w:lastRenderedPageBreak/>
        <w:t>Composite Action</w:t>
      </w:r>
    </w:p>
    <w:p w14:paraId="5A4B01F0" w14:textId="77777777" w:rsidR="00CD38E2" w:rsidRDefault="00000000">
      <w:pPr>
        <w:spacing w:after="80"/>
      </w:pPr>
      <w:r>
        <w:rPr>
          <w:color w:val="000000"/>
        </w:rPr>
        <w:t>A composite action bundles multiple steps into a single reusable action.yml. Unlike a reusable workflow, a composite action runs inside an existing job — useful for shared setup logic across many workflows.</w:t>
      </w:r>
    </w:p>
    <w:tbl>
      <w:tblPr>
        <w:tblStyle w:val="TableGrid"/>
        <w:tblW w:w="0" w:type="auto"/>
        <w:tblLook w:val="04A0" w:firstRow="1" w:lastRow="0" w:firstColumn="1" w:lastColumn="0" w:noHBand="0" w:noVBand="1"/>
      </w:tblPr>
      <w:tblGrid>
        <w:gridCol w:w="9406"/>
      </w:tblGrid>
      <w:tr w:rsidR="00CD38E2" w14:paraId="3EE80E88" w14:textId="77777777">
        <w:tc>
          <w:tcPr>
            <w:tcW w:w="9406" w:type="dxa"/>
            <w:shd w:val="clear" w:color="auto" w:fill="0D1117"/>
          </w:tcPr>
          <w:p w14:paraId="0A96360C" w14:textId="77777777" w:rsidR="00CD38E2" w:rsidRDefault="00000000">
            <w:pPr>
              <w:keepNext/>
            </w:pPr>
            <w:r>
              <w:rPr>
                <w:rFonts w:ascii="Courier New" w:hAnsi="Courier New"/>
                <w:color w:val="8B949E"/>
                <w:sz w:val="20"/>
              </w:rPr>
              <w:t># .github/actions/setup-java-maven/action.yml</w:t>
            </w:r>
          </w:p>
          <w:p w14:paraId="3FA42661" w14:textId="77777777" w:rsidR="00CD38E2" w:rsidRDefault="00000000">
            <w:pPr>
              <w:keepNext/>
            </w:pPr>
            <w:r>
              <w:rPr>
                <w:rFonts w:ascii="Courier New" w:hAnsi="Courier New"/>
                <w:color w:val="79C0FF"/>
                <w:sz w:val="20"/>
              </w:rPr>
              <w:t>name</w:t>
            </w:r>
            <w:r>
              <w:rPr>
                <w:rFonts w:ascii="Courier New" w:hAnsi="Courier New"/>
                <w:color w:val="E6EDF3"/>
                <w:sz w:val="20"/>
              </w:rPr>
              <w:t xml:space="preserve">: </w:t>
            </w:r>
            <w:r>
              <w:rPr>
                <w:rFonts w:ascii="Courier New" w:hAnsi="Courier New"/>
                <w:color w:val="A5D6FF"/>
                <w:sz w:val="20"/>
              </w:rPr>
              <w:t>'Setup Java + Maven cache'</w:t>
            </w:r>
          </w:p>
          <w:p w14:paraId="17611DAC" w14:textId="77777777" w:rsidR="00CD38E2" w:rsidRDefault="00000000">
            <w:pPr>
              <w:keepNext/>
            </w:pPr>
            <w:r>
              <w:rPr>
                <w:rFonts w:ascii="Courier New" w:hAnsi="Courier New"/>
                <w:color w:val="79C0FF"/>
                <w:sz w:val="20"/>
              </w:rPr>
              <w:t>description</w:t>
            </w:r>
            <w:r>
              <w:rPr>
                <w:rFonts w:ascii="Courier New" w:hAnsi="Courier New"/>
                <w:color w:val="E6EDF3"/>
                <w:sz w:val="20"/>
              </w:rPr>
              <w:t xml:space="preserve">: </w:t>
            </w:r>
            <w:r>
              <w:rPr>
                <w:rFonts w:ascii="Courier New" w:hAnsi="Courier New"/>
                <w:color w:val="A5D6FF"/>
                <w:sz w:val="20"/>
              </w:rPr>
              <w:t>'Setup JDK 21 with Maven dep cache'</w:t>
            </w:r>
          </w:p>
          <w:p w14:paraId="03BC1F70" w14:textId="77777777" w:rsidR="00CD38E2" w:rsidRDefault="00000000">
            <w:pPr>
              <w:keepNext/>
            </w:pPr>
            <w:r>
              <w:rPr>
                <w:rFonts w:ascii="Courier New" w:hAnsi="Courier New"/>
                <w:color w:val="79C0FF"/>
                <w:sz w:val="20"/>
              </w:rPr>
              <w:t>inputs</w:t>
            </w:r>
            <w:r>
              <w:rPr>
                <w:rFonts w:ascii="Courier New" w:hAnsi="Courier New"/>
                <w:color w:val="E6EDF3"/>
                <w:sz w:val="20"/>
              </w:rPr>
              <w:t>:</w:t>
            </w:r>
          </w:p>
          <w:p w14:paraId="630EB7E5" w14:textId="77777777" w:rsidR="00CD38E2" w:rsidRDefault="00000000">
            <w:pPr>
              <w:keepNext/>
            </w:pPr>
            <w:r>
              <w:rPr>
                <w:rFonts w:ascii="Courier New" w:hAnsi="Courier New"/>
                <w:color w:val="79C0FF"/>
                <w:sz w:val="20"/>
              </w:rPr>
              <w:t xml:space="preserve">  java-version</w:t>
            </w:r>
            <w:r>
              <w:rPr>
                <w:rFonts w:ascii="Courier New" w:hAnsi="Courier New"/>
                <w:color w:val="E6EDF3"/>
                <w:sz w:val="20"/>
              </w:rPr>
              <w:t>:</w:t>
            </w:r>
          </w:p>
          <w:p w14:paraId="46B1AC79" w14:textId="77777777" w:rsidR="00CD38E2" w:rsidRDefault="00000000">
            <w:pPr>
              <w:keepNext/>
            </w:pPr>
            <w:r>
              <w:rPr>
                <w:rFonts w:ascii="Courier New" w:hAnsi="Courier New"/>
                <w:color w:val="79C0FF"/>
                <w:sz w:val="20"/>
              </w:rPr>
              <w:t xml:space="preserve">    default</w:t>
            </w:r>
            <w:r>
              <w:rPr>
                <w:rFonts w:ascii="Courier New" w:hAnsi="Courier New"/>
                <w:color w:val="E6EDF3"/>
                <w:sz w:val="20"/>
              </w:rPr>
              <w:t xml:space="preserve">: </w:t>
            </w:r>
            <w:r>
              <w:rPr>
                <w:rFonts w:ascii="Courier New" w:hAnsi="Courier New"/>
                <w:color w:val="A5D6FF"/>
                <w:sz w:val="20"/>
              </w:rPr>
              <w:t>'21'</w:t>
            </w:r>
          </w:p>
          <w:p w14:paraId="29328775" w14:textId="77777777" w:rsidR="00CD38E2" w:rsidRDefault="00000000">
            <w:pPr>
              <w:keepNext/>
            </w:pPr>
            <w:r>
              <w:rPr>
                <w:rFonts w:ascii="Courier New" w:hAnsi="Courier New"/>
                <w:color w:val="79C0FF"/>
                <w:sz w:val="20"/>
              </w:rPr>
              <w:t>runs</w:t>
            </w:r>
            <w:r>
              <w:rPr>
                <w:rFonts w:ascii="Courier New" w:hAnsi="Courier New"/>
                <w:color w:val="E6EDF3"/>
                <w:sz w:val="20"/>
              </w:rPr>
              <w:t>:</w:t>
            </w:r>
          </w:p>
          <w:p w14:paraId="128363C1" w14:textId="77777777" w:rsidR="00CD38E2" w:rsidRDefault="00000000">
            <w:pPr>
              <w:keepNext/>
            </w:pPr>
            <w:r>
              <w:rPr>
                <w:rFonts w:ascii="Courier New" w:hAnsi="Courier New"/>
                <w:color w:val="79C0FF"/>
                <w:sz w:val="20"/>
              </w:rPr>
              <w:t xml:space="preserve">  using</w:t>
            </w:r>
            <w:r>
              <w:rPr>
                <w:rFonts w:ascii="Courier New" w:hAnsi="Courier New"/>
                <w:color w:val="E6EDF3"/>
                <w:sz w:val="20"/>
              </w:rPr>
              <w:t xml:space="preserve">: </w:t>
            </w:r>
            <w:r>
              <w:rPr>
                <w:rFonts w:ascii="Courier New" w:hAnsi="Courier New"/>
                <w:color w:val="A5D6FF"/>
                <w:sz w:val="20"/>
              </w:rPr>
              <w:t>'composite'</w:t>
            </w:r>
          </w:p>
          <w:p w14:paraId="5596AB31" w14:textId="77777777" w:rsidR="00CD38E2" w:rsidRDefault="00000000">
            <w:pPr>
              <w:keepNext/>
            </w:pPr>
            <w:r>
              <w:rPr>
                <w:rFonts w:ascii="Courier New" w:hAnsi="Courier New"/>
                <w:color w:val="79C0FF"/>
                <w:sz w:val="20"/>
              </w:rPr>
              <w:t xml:space="preserve">  steps</w:t>
            </w:r>
            <w:r>
              <w:rPr>
                <w:rFonts w:ascii="Courier New" w:hAnsi="Courier New"/>
                <w:color w:val="E6EDF3"/>
                <w:sz w:val="20"/>
              </w:rPr>
              <w:t>:</w:t>
            </w:r>
          </w:p>
          <w:p w14:paraId="10326CF7" w14:textId="77777777" w:rsidR="00CD38E2" w:rsidRDefault="00000000">
            <w:pPr>
              <w:keepNext/>
            </w:pPr>
            <w:r>
              <w:rPr>
                <w:rFonts w:ascii="Courier New" w:hAnsi="Courier New"/>
                <w:color w:val="79C0FF"/>
                <w:sz w:val="20"/>
              </w:rPr>
              <w:t xml:space="preserve">    - uses</w:t>
            </w:r>
            <w:r>
              <w:rPr>
                <w:rFonts w:ascii="Courier New" w:hAnsi="Courier New"/>
                <w:color w:val="E6EDF3"/>
                <w:sz w:val="20"/>
              </w:rPr>
              <w:t xml:space="preserve">: </w:t>
            </w:r>
            <w:r>
              <w:rPr>
                <w:rFonts w:ascii="Courier New" w:hAnsi="Courier New"/>
                <w:color w:val="7EE787"/>
                <w:sz w:val="20"/>
              </w:rPr>
              <w:t>actions/setup-java@v4</w:t>
            </w:r>
          </w:p>
          <w:p w14:paraId="798B045D" w14:textId="77777777" w:rsidR="00CD38E2" w:rsidRDefault="00000000">
            <w:pPr>
              <w:keepNext/>
            </w:pPr>
            <w:r>
              <w:rPr>
                <w:rFonts w:ascii="Courier New" w:hAnsi="Courier New"/>
                <w:color w:val="79C0FF"/>
                <w:sz w:val="20"/>
              </w:rPr>
              <w:t xml:space="preserve">      with</w:t>
            </w:r>
            <w:r>
              <w:rPr>
                <w:rFonts w:ascii="Courier New" w:hAnsi="Courier New"/>
                <w:color w:val="E6EDF3"/>
                <w:sz w:val="20"/>
              </w:rPr>
              <w:t>:</w:t>
            </w:r>
          </w:p>
          <w:p w14:paraId="65334C4F" w14:textId="77777777" w:rsidR="00CD38E2" w:rsidRDefault="00000000">
            <w:pPr>
              <w:keepNext/>
            </w:pPr>
            <w:r>
              <w:rPr>
                <w:rFonts w:ascii="Courier New" w:hAnsi="Courier New"/>
                <w:color w:val="79C0FF"/>
                <w:sz w:val="20"/>
              </w:rPr>
              <w:t xml:space="preserve">        java-version</w:t>
            </w:r>
            <w:r>
              <w:rPr>
                <w:rFonts w:ascii="Courier New" w:hAnsi="Courier New"/>
                <w:color w:val="E6EDF3"/>
                <w:sz w:val="20"/>
              </w:rPr>
              <w:t xml:space="preserve">: </w:t>
            </w:r>
            <w:r>
              <w:rPr>
                <w:rFonts w:ascii="Courier New" w:hAnsi="Courier New"/>
                <w:color w:val="E3B341"/>
                <w:sz w:val="20"/>
              </w:rPr>
              <w:t>${{ inputs.java-version }}</w:t>
            </w:r>
          </w:p>
          <w:p w14:paraId="7C035B85" w14:textId="77777777" w:rsidR="00CD38E2" w:rsidRDefault="00000000">
            <w:pPr>
              <w:keepNext/>
            </w:pPr>
            <w:r>
              <w:rPr>
                <w:rFonts w:ascii="Courier New" w:hAnsi="Courier New"/>
                <w:color w:val="79C0FF"/>
                <w:sz w:val="20"/>
              </w:rPr>
              <w:t xml:space="preserve">        distribution</w:t>
            </w:r>
            <w:r>
              <w:rPr>
                <w:rFonts w:ascii="Courier New" w:hAnsi="Courier New"/>
                <w:color w:val="E6EDF3"/>
                <w:sz w:val="20"/>
              </w:rPr>
              <w:t xml:space="preserve">: </w:t>
            </w:r>
            <w:r>
              <w:rPr>
                <w:rFonts w:ascii="Courier New" w:hAnsi="Courier New"/>
                <w:color w:val="7EE787"/>
                <w:sz w:val="20"/>
              </w:rPr>
              <w:t>temurin</w:t>
            </w:r>
          </w:p>
          <w:p w14:paraId="27DB01F1" w14:textId="77777777" w:rsidR="00CD38E2" w:rsidRDefault="00000000">
            <w:pPr>
              <w:keepNext/>
            </w:pPr>
            <w:r>
              <w:rPr>
                <w:rFonts w:ascii="Courier New" w:hAnsi="Courier New"/>
                <w:color w:val="79C0FF"/>
                <w:sz w:val="20"/>
              </w:rPr>
              <w:t xml:space="preserve">        cache</w:t>
            </w:r>
            <w:r>
              <w:rPr>
                <w:rFonts w:ascii="Courier New" w:hAnsi="Courier New"/>
                <w:color w:val="E6EDF3"/>
                <w:sz w:val="20"/>
              </w:rPr>
              <w:t xml:space="preserve">: </w:t>
            </w:r>
            <w:r>
              <w:rPr>
                <w:rFonts w:ascii="Courier New" w:hAnsi="Courier New"/>
                <w:color w:val="7EE787"/>
                <w:sz w:val="20"/>
              </w:rPr>
              <w:t>maven</w:t>
            </w:r>
          </w:p>
          <w:p w14:paraId="17E64183" w14:textId="77777777" w:rsidR="00CD38E2" w:rsidRDefault="00CD38E2">
            <w:pPr>
              <w:keepNext/>
            </w:pPr>
          </w:p>
          <w:p w14:paraId="776BF296" w14:textId="77777777" w:rsidR="00CD38E2" w:rsidRDefault="00000000">
            <w:pPr>
              <w:keepNext/>
            </w:pPr>
            <w:r>
              <w:rPr>
                <w:rFonts w:ascii="Courier New" w:hAnsi="Courier New"/>
                <w:color w:val="8B949E"/>
                <w:sz w:val="20"/>
              </w:rPr>
              <w:t># usage in any workflow:</w:t>
            </w:r>
          </w:p>
          <w:p w14:paraId="034666F2" w14:textId="77777777" w:rsidR="00CD38E2" w:rsidRDefault="00000000">
            <w:r>
              <w:rPr>
                <w:rFonts w:ascii="Courier New" w:hAnsi="Courier New"/>
                <w:color w:val="79C0FF"/>
                <w:sz w:val="20"/>
              </w:rPr>
              <w:t xml:space="preserve">      - uses</w:t>
            </w:r>
            <w:r>
              <w:rPr>
                <w:rFonts w:ascii="Courier New" w:hAnsi="Courier New"/>
                <w:color w:val="E6EDF3"/>
                <w:sz w:val="20"/>
              </w:rPr>
              <w:t xml:space="preserve">: </w:t>
            </w:r>
            <w:r>
              <w:rPr>
                <w:rFonts w:ascii="Courier New" w:hAnsi="Courier New"/>
                <w:color w:val="7EE787"/>
                <w:sz w:val="20"/>
              </w:rPr>
              <w:t>./.github/actions/setup-java-maven</w:t>
            </w:r>
          </w:p>
        </w:tc>
      </w:tr>
    </w:tbl>
    <w:p w14:paraId="67824F39" w14:textId="77777777" w:rsidR="00CD38E2" w:rsidRDefault="00CD38E2">
      <w:pPr>
        <w:spacing w:after="120"/>
      </w:pPr>
    </w:p>
    <w:p w14:paraId="0D262A0F" w14:textId="77777777" w:rsidR="00CD38E2" w:rsidRDefault="00000000">
      <w:pPr>
        <w:spacing w:before="280" w:after="80"/>
      </w:pPr>
      <w:r>
        <w:rPr>
          <w:b/>
          <w:color w:val="000000"/>
          <w:sz w:val="28"/>
        </w:rPr>
        <w:t>Reusable Workflow vs Composite Action</w:t>
      </w:r>
    </w:p>
    <w:tbl>
      <w:tblPr>
        <w:tblStyle w:val="TableGrid"/>
        <w:tblW w:w="0" w:type="auto"/>
        <w:tblLook w:val="04A0" w:firstRow="1" w:lastRow="0" w:firstColumn="1" w:lastColumn="0" w:noHBand="0" w:noVBand="1"/>
      </w:tblPr>
      <w:tblGrid>
        <w:gridCol w:w="2268"/>
        <w:gridCol w:w="3402"/>
        <w:gridCol w:w="3402"/>
      </w:tblGrid>
      <w:tr w:rsidR="00CD38E2" w14:paraId="6C96A836" w14:textId="77777777">
        <w:tc>
          <w:tcPr>
            <w:tcW w:w="2268" w:type="dxa"/>
            <w:shd w:val="clear" w:color="auto" w:fill="FFFFFF"/>
          </w:tcPr>
          <w:p w14:paraId="0C282797" w14:textId="77777777" w:rsidR="00CD38E2" w:rsidRDefault="00000000">
            <w:r>
              <w:rPr>
                <w:b/>
                <w:color w:val="000000"/>
                <w:sz w:val="20"/>
              </w:rPr>
              <w:t>Aspect</w:t>
            </w:r>
          </w:p>
        </w:tc>
        <w:tc>
          <w:tcPr>
            <w:tcW w:w="3402" w:type="dxa"/>
            <w:shd w:val="clear" w:color="auto" w:fill="FFFFFF"/>
          </w:tcPr>
          <w:p w14:paraId="7B8390C9" w14:textId="77777777" w:rsidR="00CD38E2" w:rsidRDefault="00000000">
            <w:r>
              <w:rPr>
                <w:b/>
                <w:color w:val="000000"/>
                <w:sz w:val="20"/>
              </w:rPr>
              <w:t>Reusable Workflow</w:t>
            </w:r>
          </w:p>
        </w:tc>
        <w:tc>
          <w:tcPr>
            <w:tcW w:w="3402" w:type="dxa"/>
            <w:shd w:val="clear" w:color="auto" w:fill="FFFFFF"/>
          </w:tcPr>
          <w:p w14:paraId="0156736C" w14:textId="77777777" w:rsidR="00CD38E2" w:rsidRDefault="00000000">
            <w:r>
              <w:rPr>
                <w:b/>
                <w:color w:val="000000"/>
                <w:sz w:val="20"/>
              </w:rPr>
              <w:t>Composite Action</w:t>
            </w:r>
          </w:p>
        </w:tc>
      </w:tr>
      <w:tr w:rsidR="00CD38E2" w14:paraId="5927F611" w14:textId="77777777">
        <w:tc>
          <w:tcPr>
            <w:tcW w:w="2268" w:type="dxa"/>
            <w:shd w:val="clear" w:color="auto" w:fill="FFFFFF"/>
          </w:tcPr>
          <w:p w14:paraId="6ABFFF60" w14:textId="77777777" w:rsidR="00CD38E2" w:rsidRDefault="00000000">
            <w:r>
              <w:rPr>
                <w:color w:val="000000"/>
                <w:sz w:val="20"/>
              </w:rPr>
              <w:t>Granularity</w:t>
            </w:r>
          </w:p>
        </w:tc>
        <w:tc>
          <w:tcPr>
            <w:tcW w:w="3402" w:type="dxa"/>
            <w:shd w:val="clear" w:color="auto" w:fill="FFFFFF"/>
          </w:tcPr>
          <w:p w14:paraId="62B4F07F" w14:textId="77777777" w:rsidR="00CD38E2" w:rsidRDefault="00000000">
            <w:r>
              <w:rPr>
                <w:color w:val="000000"/>
                <w:sz w:val="20"/>
              </w:rPr>
              <w:t>Entire job graph</w:t>
            </w:r>
          </w:p>
        </w:tc>
        <w:tc>
          <w:tcPr>
            <w:tcW w:w="3402" w:type="dxa"/>
            <w:shd w:val="clear" w:color="auto" w:fill="FFFFFF"/>
          </w:tcPr>
          <w:p w14:paraId="527B242F" w14:textId="77777777" w:rsidR="00CD38E2" w:rsidRDefault="00000000">
            <w:r>
              <w:rPr>
                <w:color w:val="000000"/>
                <w:sz w:val="20"/>
              </w:rPr>
              <w:t>Steps inside a job</w:t>
            </w:r>
          </w:p>
        </w:tc>
      </w:tr>
      <w:tr w:rsidR="00CD38E2" w14:paraId="057F9397" w14:textId="77777777">
        <w:tc>
          <w:tcPr>
            <w:tcW w:w="2268" w:type="dxa"/>
            <w:shd w:val="clear" w:color="auto" w:fill="FFFFFF"/>
          </w:tcPr>
          <w:p w14:paraId="6D17BF97" w14:textId="77777777" w:rsidR="00CD38E2" w:rsidRDefault="00000000">
            <w:r>
              <w:rPr>
                <w:color w:val="000000"/>
                <w:sz w:val="20"/>
              </w:rPr>
              <w:t>Runs on</w:t>
            </w:r>
          </w:p>
        </w:tc>
        <w:tc>
          <w:tcPr>
            <w:tcW w:w="3402" w:type="dxa"/>
            <w:shd w:val="clear" w:color="auto" w:fill="FFFFFF"/>
          </w:tcPr>
          <w:p w14:paraId="431E06C1" w14:textId="77777777" w:rsidR="00CD38E2" w:rsidRDefault="00000000">
            <w:r>
              <w:rPr>
                <w:color w:val="000000"/>
                <w:sz w:val="20"/>
              </w:rPr>
              <w:t>Its own runner(s)</w:t>
            </w:r>
          </w:p>
        </w:tc>
        <w:tc>
          <w:tcPr>
            <w:tcW w:w="3402" w:type="dxa"/>
            <w:shd w:val="clear" w:color="auto" w:fill="FFFFFF"/>
          </w:tcPr>
          <w:p w14:paraId="71F6008A" w14:textId="77777777" w:rsidR="00CD38E2" w:rsidRDefault="00000000">
            <w:r>
              <w:rPr>
                <w:color w:val="000000"/>
                <w:sz w:val="20"/>
              </w:rPr>
              <w:t>Caller's runner</w:t>
            </w:r>
          </w:p>
        </w:tc>
      </w:tr>
      <w:tr w:rsidR="00CD38E2" w14:paraId="4AC28695" w14:textId="77777777">
        <w:tc>
          <w:tcPr>
            <w:tcW w:w="2268" w:type="dxa"/>
            <w:shd w:val="clear" w:color="auto" w:fill="FFFFFF"/>
          </w:tcPr>
          <w:p w14:paraId="0A4DB93D" w14:textId="77777777" w:rsidR="00CD38E2" w:rsidRDefault="00000000">
            <w:r>
              <w:rPr>
                <w:color w:val="000000"/>
                <w:sz w:val="20"/>
              </w:rPr>
              <w:t>Can have secrets:</w:t>
            </w:r>
          </w:p>
        </w:tc>
        <w:tc>
          <w:tcPr>
            <w:tcW w:w="3402" w:type="dxa"/>
            <w:shd w:val="clear" w:color="auto" w:fill="FFFFFF"/>
          </w:tcPr>
          <w:p w14:paraId="62C8012C" w14:textId="77777777" w:rsidR="00CD38E2" w:rsidRDefault="00000000">
            <w:r>
              <w:rPr>
                <w:color w:val="000000"/>
                <w:sz w:val="20"/>
              </w:rPr>
              <w:t>Yes (secrets: inherit)</w:t>
            </w:r>
          </w:p>
        </w:tc>
        <w:tc>
          <w:tcPr>
            <w:tcW w:w="3402" w:type="dxa"/>
            <w:shd w:val="clear" w:color="auto" w:fill="FFFFFF"/>
          </w:tcPr>
          <w:p w14:paraId="2DE1CEAD" w14:textId="77777777" w:rsidR="00CD38E2" w:rsidRDefault="00000000">
            <w:r>
              <w:rPr>
                <w:color w:val="000000"/>
                <w:sz w:val="20"/>
              </w:rPr>
              <w:t>No — use env: instead</w:t>
            </w:r>
          </w:p>
        </w:tc>
      </w:tr>
      <w:tr w:rsidR="00CD38E2" w14:paraId="40E8DC9B" w14:textId="77777777">
        <w:tc>
          <w:tcPr>
            <w:tcW w:w="2268" w:type="dxa"/>
            <w:shd w:val="clear" w:color="auto" w:fill="FFFFFF"/>
          </w:tcPr>
          <w:p w14:paraId="23B1E3C3" w14:textId="77777777" w:rsidR="00CD38E2" w:rsidRDefault="00000000">
            <w:r>
              <w:rPr>
                <w:color w:val="000000"/>
                <w:sz w:val="20"/>
              </w:rPr>
              <w:t>Can define matrix</w:t>
            </w:r>
          </w:p>
        </w:tc>
        <w:tc>
          <w:tcPr>
            <w:tcW w:w="3402" w:type="dxa"/>
            <w:shd w:val="clear" w:color="auto" w:fill="FFFFFF"/>
          </w:tcPr>
          <w:p w14:paraId="7A7B7D50" w14:textId="77777777" w:rsidR="00CD38E2" w:rsidRDefault="00000000">
            <w:r>
              <w:rPr>
                <w:color w:val="000000"/>
                <w:sz w:val="20"/>
              </w:rPr>
              <w:t>Yes</w:t>
            </w:r>
          </w:p>
        </w:tc>
        <w:tc>
          <w:tcPr>
            <w:tcW w:w="3402" w:type="dxa"/>
            <w:shd w:val="clear" w:color="auto" w:fill="FFFFFF"/>
          </w:tcPr>
          <w:p w14:paraId="6E835F38" w14:textId="77777777" w:rsidR="00CD38E2" w:rsidRDefault="00000000">
            <w:r>
              <w:rPr>
                <w:color w:val="000000"/>
                <w:sz w:val="20"/>
              </w:rPr>
              <w:t>No</w:t>
            </w:r>
          </w:p>
        </w:tc>
      </w:tr>
      <w:tr w:rsidR="00CD38E2" w14:paraId="66B42852" w14:textId="77777777">
        <w:tc>
          <w:tcPr>
            <w:tcW w:w="2268" w:type="dxa"/>
            <w:shd w:val="clear" w:color="auto" w:fill="FFFFFF"/>
          </w:tcPr>
          <w:p w14:paraId="40640A7D" w14:textId="77777777" w:rsidR="00CD38E2" w:rsidRDefault="00000000">
            <w:r>
              <w:rPr>
                <w:color w:val="000000"/>
                <w:sz w:val="20"/>
              </w:rPr>
              <w:t>Best for</w:t>
            </w:r>
          </w:p>
        </w:tc>
        <w:tc>
          <w:tcPr>
            <w:tcW w:w="3402" w:type="dxa"/>
            <w:shd w:val="clear" w:color="auto" w:fill="FFFFFF"/>
          </w:tcPr>
          <w:p w14:paraId="58F331A1" w14:textId="77777777" w:rsidR="00CD38E2" w:rsidRDefault="00000000">
            <w:r>
              <w:rPr>
                <w:color w:val="000000"/>
                <w:sz w:val="20"/>
              </w:rPr>
              <w:t>Shared deployment pipelines</w:t>
            </w:r>
          </w:p>
        </w:tc>
        <w:tc>
          <w:tcPr>
            <w:tcW w:w="3402" w:type="dxa"/>
            <w:shd w:val="clear" w:color="auto" w:fill="FFFFFF"/>
          </w:tcPr>
          <w:p w14:paraId="04C3CDA0" w14:textId="77777777" w:rsidR="00CD38E2" w:rsidRDefault="00000000">
            <w:r>
              <w:rPr>
                <w:color w:val="000000"/>
                <w:sz w:val="20"/>
              </w:rPr>
              <w:t>Shared setup / teardown steps</w:t>
            </w:r>
          </w:p>
        </w:tc>
      </w:tr>
    </w:tbl>
    <w:p w14:paraId="287BD0A5" w14:textId="77777777" w:rsidR="00CD38E2" w:rsidRDefault="00CD38E2">
      <w:pPr>
        <w:spacing w:after="120"/>
      </w:pPr>
    </w:p>
    <w:p w14:paraId="31001146" w14:textId="77777777" w:rsidR="00CD38E2" w:rsidRDefault="00000000">
      <w:pPr>
        <w:pageBreakBefore/>
        <w:pBdr>
          <w:bottom w:val="single" w:sz="12" w:space="4" w:color="2F81F7"/>
        </w:pBdr>
        <w:spacing w:after="160"/>
      </w:pPr>
      <w:r>
        <w:rPr>
          <w:b/>
          <w:color w:val="000000"/>
          <w:sz w:val="40"/>
        </w:rPr>
        <w:lastRenderedPageBreak/>
        <w:t>9. Real-World Pipelines</w:t>
      </w:r>
    </w:p>
    <w:p w14:paraId="6AA38145" w14:textId="77777777" w:rsidR="00CD38E2" w:rsidRDefault="00000000">
      <w:pPr>
        <w:spacing w:before="280" w:after="80"/>
      </w:pPr>
      <w:r>
        <w:rPr>
          <w:b/>
          <w:color w:val="000000"/>
          <w:sz w:val="28"/>
        </w:rPr>
        <w:t>Pipeline 1: Node.js — lint, test, Docker push</w:t>
      </w:r>
    </w:p>
    <w:p w14:paraId="1DA321EA" w14:textId="77777777" w:rsidR="00CD38E2" w:rsidRDefault="00000000">
      <w:pPr>
        <w:spacing w:after="80"/>
      </w:pPr>
      <w:r>
        <w:rPr>
          <w:color w:val="000000"/>
        </w:rPr>
        <w:t>A complete Node.js CI pipeline: lint and test run in parallel, Docker build+push runs only on main after both pass.</w:t>
      </w:r>
    </w:p>
    <w:tbl>
      <w:tblPr>
        <w:tblStyle w:val="TableGrid"/>
        <w:tblW w:w="0" w:type="auto"/>
        <w:tblLook w:val="04A0" w:firstRow="1" w:lastRow="0" w:firstColumn="1" w:lastColumn="0" w:noHBand="0" w:noVBand="1"/>
      </w:tblPr>
      <w:tblGrid>
        <w:gridCol w:w="9406"/>
      </w:tblGrid>
      <w:tr w:rsidR="00CD38E2" w14:paraId="73E86CC9" w14:textId="77777777">
        <w:tc>
          <w:tcPr>
            <w:tcW w:w="9406" w:type="dxa"/>
            <w:shd w:val="clear" w:color="auto" w:fill="0D1117"/>
          </w:tcPr>
          <w:p w14:paraId="1658CC6D" w14:textId="77777777" w:rsidR="00CD38E2" w:rsidRDefault="00000000">
            <w:pPr>
              <w:keepNext/>
            </w:pPr>
            <w:r>
              <w:rPr>
                <w:rFonts w:ascii="Courier New" w:hAnsi="Courier New"/>
                <w:color w:val="8B949E"/>
                <w:sz w:val="20"/>
              </w:rPr>
              <w:lastRenderedPageBreak/>
              <w:t># .github/workflows/ci.yml</w:t>
            </w:r>
          </w:p>
          <w:p w14:paraId="67A730D6" w14:textId="77777777" w:rsidR="00CD38E2" w:rsidRDefault="00000000">
            <w:pPr>
              <w:keepNext/>
            </w:pPr>
            <w:r>
              <w:rPr>
                <w:rFonts w:ascii="Courier New" w:hAnsi="Courier New"/>
                <w:color w:val="79C0FF"/>
                <w:sz w:val="20"/>
              </w:rPr>
              <w:t>name</w:t>
            </w:r>
            <w:r>
              <w:rPr>
                <w:rFonts w:ascii="Courier New" w:hAnsi="Courier New"/>
                <w:color w:val="E6EDF3"/>
                <w:sz w:val="20"/>
              </w:rPr>
              <w:t xml:space="preserve">: </w:t>
            </w:r>
            <w:r>
              <w:rPr>
                <w:rFonts w:ascii="Courier New" w:hAnsi="Courier New"/>
                <w:color w:val="7EE787"/>
                <w:sz w:val="20"/>
              </w:rPr>
              <w:t>Node.js CI</w:t>
            </w:r>
          </w:p>
          <w:p w14:paraId="14096746" w14:textId="77777777" w:rsidR="00CD38E2" w:rsidRDefault="00CD38E2">
            <w:pPr>
              <w:keepNext/>
            </w:pPr>
          </w:p>
          <w:p w14:paraId="47CBA0A0" w14:textId="77777777" w:rsidR="00CD38E2" w:rsidRDefault="00000000">
            <w:pPr>
              <w:keepNext/>
            </w:pPr>
            <w:r>
              <w:rPr>
                <w:rFonts w:ascii="Courier New" w:hAnsi="Courier New"/>
                <w:color w:val="79C0FF"/>
                <w:sz w:val="20"/>
              </w:rPr>
              <w:t>on</w:t>
            </w:r>
            <w:r>
              <w:rPr>
                <w:rFonts w:ascii="Courier New" w:hAnsi="Courier New"/>
                <w:color w:val="E6EDF3"/>
                <w:sz w:val="20"/>
              </w:rPr>
              <w:t>:</w:t>
            </w:r>
          </w:p>
          <w:p w14:paraId="69DDFCCE" w14:textId="77777777" w:rsidR="00CD38E2" w:rsidRDefault="00000000">
            <w:pPr>
              <w:keepNext/>
            </w:pPr>
            <w:r>
              <w:rPr>
                <w:rFonts w:ascii="Courier New" w:hAnsi="Courier New"/>
                <w:color w:val="79C0FF"/>
                <w:sz w:val="20"/>
              </w:rPr>
              <w:t xml:space="preserve">  push</w:t>
            </w:r>
            <w:r>
              <w:rPr>
                <w:rFonts w:ascii="Courier New" w:hAnsi="Courier New"/>
                <w:color w:val="E6EDF3"/>
                <w:sz w:val="20"/>
              </w:rPr>
              <w:t>:</w:t>
            </w:r>
          </w:p>
          <w:p w14:paraId="04384D25" w14:textId="77777777" w:rsidR="00CD38E2" w:rsidRDefault="00000000">
            <w:pPr>
              <w:keepNext/>
            </w:pPr>
            <w:r>
              <w:rPr>
                <w:rFonts w:ascii="Courier New" w:hAnsi="Courier New"/>
                <w:color w:val="79C0FF"/>
                <w:sz w:val="20"/>
              </w:rPr>
              <w:t xml:space="preserve">    branches</w:t>
            </w:r>
            <w:r>
              <w:rPr>
                <w:rFonts w:ascii="Courier New" w:hAnsi="Courier New"/>
                <w:color w:val="E6EDF3"/>
                <w:sz w:val="20"/>
              </w:rPr>
              <w:t xml:space="preserve">: </w:t>
            </w:r>
            <w:r>
              <w:rPr>
                <w:rFonts w:ascii="Courier New" w:hAnsi="Courier New"/>
                <w:color w:val="7EE787"/>
                <w:sz w:val="20"/>
              </w:rPr>
              <w:t>[ main ]</w:t>
            </w:r>
          </w:p>
          <w:p w14:paraId="7EF443E7" w14:textId="77777777" w:rsidR="00CD38E2" w:rsidRDefault="00000000">
            <w:pPr>
              <w:keepNext/>
            </w:pPr>
            <w:r>
              <w:rPr>
                <w:rFonts w:ascii="Courier New" w:hAnsi="Courier New"/>
                <w:color w:val="79C0FF"/>
                <w:sz w:val="20"/>
              </w:rPr>
              <w:t xml:space="preserve">  pull_request</w:t>
            </w:r>
            <w:r>
              <w:rPr>
                <w:rFonts w:ascii="Courier New" w:hAnsi="Courier New"/>
                <w:color w:val="E6EDF3"/>
                <w:sz w:val="20"/>
              </w:rPr>
              <w:t>:</w:t>
            </w:r>
          </w:p>
          <w:p w14:paraId="7BDDEF59" w14:textId="77777777" w:rsidR="00CD38E2" w:rsidRDefault="00000000">
            <w:pPr>
              <w:keepNext/>
            </w:pPr>
            <w:r>
              <w:rPr>
                <w:rFonts w:ascii="Courier New" w:hAnsi="Courier New"/>
                <w:color w:val="79C0FF"/>
                <w:sz w:val="20"/>
              </w:rPr>
              <w:t xml:space="preserve">    branches</w:t>
            </w:r>
            <w:r>
              <w:rPr>
                <w:rFonts w:ascii="Courier New" w:hAnsi="Courier New"/>
                <w:color w:val="E6EDF3"/>
                <w:sz w:val="20"/>
              </w:rPr>
              <w:t xml:space="preserve">: </w:t>
            </w:r>
            <w:r>
              <w:rPr>
                <w:rFonts w:ascii="Courier New" w:hAnsi="Courier New"/>
                <w:color w:val="7EE787"/>
                <w:sz w:val="20"/>
              </w:rPr>
              <w:t>[ main ]</w:t>
            </w:r>
          </w:p>
          <w:p w14:paraId="0C34220C" w14:textId="77777777" w:rsidR="00CD38E2" w:rsidRDefault="00CD38E2">
            <w:pPr>
              <w:keepNext/>
            </w:pPr>
          </w:p>
          <w:p w14:paraId="470ACB73" w14:textId="77777777" w:rsidR="00CD38E2" w:rsidRDefault="00000000">
            <w:pPr>
              <w:keepNext/>
            </w:pPr>
            <w:r>
              <w:rPr>
                <w:rFonts w:ascii="Courier New" w:hAnsi="Courier New"/>
                <w:color w:val="79C0FF"/>
                <w:sz w:val="20"/>
              </w:rPr>
              <w:t>concurrency</w:t>
            </w:r>
            <w:r>
              <w:rPr>
                <w:rFonts w:ascii="Courier New" w:hAnsi="Courier New"/>
                <w:color w:val="E6EDF3"/>
                <w:sz w:val="20"/>
              </w:rPr>
              <w:t>:</w:t>
            </w:r>
          </w:p>
          <w:p w14:paraId="042BD140" w14:textId="77777777" w:rsidR="00CD38E2" w:rsidRDefault="00000000">
            <w:pPr>
              <w:keepNext/>
            </w:pPr>
            <w:r>
              <w:rPr>
                <w:rFonts w:ascii="Courier New" w:hAnsi="Courier New"/>
                <w:color w:val="79C0FF"/>
                <w:sz w:val="20"/>
              </w:rPr>
              <w:t xml:space="preserve">  group</w:t>
            </w:r>
            <w:r>
              <w:rPr>
                <w:rFonts w:ascii="Courier New" w:hAnsi="Courier New"/>
                <w:color w:val="E6EDF3"/>
                <w:sz w:val="20"/>
              </w:rPr>
              <w:t xml:space="preserve">: </w:t>
            </w:r>
            <w:r>
              <w:rPr>
                <w:rFonts w:ascii="Courier New" w:hAnsi="Courier New"/>
                <w:color w:val="E3B341"/>
                <w:sz w:val="20"/>
              </w:rPr>
              <w:t>${{ github.workflow }}-${{ github.ref }}</w:t>
            </w:r>
          </w:p>
          <w:p w14:paraId="200728E4" w14:textId="77777777" w:rsidR="00CD38E2" w:rsidRDefault="00000000">
            <w:pPr>
              <w:keepNext/>
            </w:pPr>
            <w:r>
              <w:rPr>
                <w:rFonts w:ascii="Courier New" w:hAnsi="Courier New"/>
                <w:color w:val="79C0FF"/>
                <w:sz w:val="20"/>
              </w:rPr>
              <w:t xml:space="preserve">  cancel-in-progress</w:t>
            </w:r>
            <w:r>
              <w:rPr>
                <w:rFonts w:ascii="Courier New" w:hAnsi="Courier New"/>
                <w:color w:val="E6EDF3"/>
                <w:sz w:val="20"/>
              </w:rPr>
              <w:t xml:space="preserve">: </w:t>
            </w:r>
            <w:r>
              <w:rPr>
                <w:rFonts w:ascii="Courier New" w:hAnsi="Courier New"/>
                <w:color w:val="F09C55"/>
                <w:sz w:val="20"/>
              </w:rPr>
              <w:t>true</w:t>
            </w:r>
          </w:p>
          <w:p w14:paraId="4DB885D9" w14:textId="77777777" w:rsidR="00CD38E2" w:rsidRDefault="00CD38E2">
            <w:pPr>
              <w:keepNext/>
            </w:pPr>
          </w:p>
          <w:p w14:paraId="3AF3B990" w14:textId="77777777" w:rsidR="00CD38E2" w:rsidRDefault="00000000">
            <w:pPr>
              <w:keepNext/>
            </w:pPr>
            <w:r>
              <w:rPr>
                <w:rFonts w:ascii="Courier New" w:hAnsi="Courier New"/>
                <w:color w:val="79C0FF"/>
                <w:sz w:val="20"/>
              </w:rPr>
              <w:t>jobs</w:t>
            </w:r>
            <w:r>
              <w:rPr>
                <w:rFonts w:ascii="Courier New" w:hAnsi="Courier New"/>
                <w:color w:val="E6EDF3"/>
                <w:sz w:val="20"/>
              </w:rPr>
              <w:t>:</w:t>
            </w:r>
          </w:p>
          <w:p w14:paraId="33229A16" w14:textId="77777777" w:rsidR="00CD38E2" w:rsidRDefault="00CD38E2">
            <w:pPr>
              <w:keepNext/>
            </w:pPr>
          </w:p>
          <w:p w14:paraId="517E107D" w14:textId="77777777" w:rsidR="00CD38E2" w:rsidRDefault="00000000">
            <w:pPr>
              <w:keepNext/>
            </w:pPr>
            <w:r>
              <w:rPr>
                <w:rFonts w:ascii="Courier New" w:hAnsi="Courier New"/>
                <w:color w:val="79C0FF"/>
                <w:sz w:val="20"/>
              </w:rPr>
              <w:t xml:space="preserve">  lint</w:t>
            </w:r>
            <w:r>
              <w:rPr>
                <w:rFonts w:ascii="Courier New" w:hAnsi="Courier New"/>
                <w:color w:val="E6EDF3"/>
                <w:sz w:val="20"/>
              </w:rPr>
              <w:t>:</w:t>
            </w:r>
          </w:p>
          <w:p w14:paraId="6C4B64B9" w14:textId="77777777" w:rsidR="00CD38E2" w:rsidRDefault="00000000">
            <w:pPr>
              <w:keepNext/>
            </w:pPr>
            <w:r>
              <w:rPr>
                <w:rFonts w:ascii="Courier New" w:hAnsi="Courier New"/>
                <w:color w:val="79C0FF"/>
                <w:sz w:val="20"/>
              </w:rPr>
              <w:t xml:space="preserve">    runs-on</w:t>
            </w:r>
            <w:r>
              <w:rPr>
                <w:rFonts w:ascii="Courier New" w:hAnsi="Courier New"/>
                <w:color w:val="E6EDF3"/>
                <w:sz w:val="20"/>
              </w:rPr>
              <w:t xml:space="preserve">: </w:t>
            </w:r>
            <w:r>
              <w:rPr>
                <w:rFonts w:ascii="Courier New" w:hAnsi="Courier New"/>
                <w:color w:val="7EE787"/>
                <w:sz w:val="20"/>
              </w:rPr>
              <w:t>ubuntu-latest</w:t>
            </w:r>
          </w:p>
          <w:p w14:paraId="2363FAD4" w14:textId="77777777" w:rsidR="00CD38E2" w:rsidRDefault="00000000">
            <w:pPr>
              <w:keepNext/>
            </w:pPr>
            <w:r>
              <w:rPr>
                <w:rFonts w:ascii="Courier New" w:hAnsi="Courier New"/>
                <w:color w:val="79C0FF"/>
                <w:sz w:val="20"/>
              </w:rPr>
              <w:t xml:space="preserve">    steps</w:t>
            </w:r>
            <w:r>
              <w:rPr>
                <w:rFonts w:ascii="Courier New" w:hAnsi="Courier New"/>
                <w:color w:val="E6EDF3"/>
                <w:sz w:val="20"/>
              </w:rPr>
              <w:t>:</w:t>
            </w:r>
          </w:p>
          <w:p w14:paraId="4D9A66F7" w14:textId="77777777" w:rsidR="00CD38E2" w:rsidRDefault="00000000">
            <w:pPr>
              <w:keepNext/>
            </w:pPr>
            <w:r>
              <w:rPr>
                <w:rFonts w:ascii="Courier New" w:hAnsi="Courier New"/>
                <w:color w:val="79C0FF"/>
                <w:sz w:val="20"/>
              </w:rPr>
              <w:t xml:space="preserve">      - uses</w:t>
            </w:r>
            <w:r>
              <w:rPr>
                <w:rFonts w:ascii="Courier New" w:hAnsi="Courier New"/>
                <w:color w:val="E6EDF3"/>
                <w:sz w:val="20"/>
              </w:rPr>
              <w:t xml:space="preserve">: </w:t>
            </w:r>
            <w:r>
              <w:rPr>
                <w:rFonts w:ascii="Courier New" w:hAnsi="Courier New"/>
                <w:color w:val="7EE787"/>
                <w:sz w:val="20"/>
              </w:rPr>
              <w:t>actions/checkout@v4</w:t>
            </w:r>
          </w:p>
          <w:p w14:paraId="376CE44D" w14:textId="77777777" w:rsidR="00CD38E2" w:rsidRDefault="00000000">
            <w:pPr>
              <w:keepNext/>
            </w:pPr>
            <w:r>
              <w:rPr>
                <w:rFonts w:ascii="Courier New" w:hAnsi="Courier New"/>
                <w:color w:val="79C0FF"/>
                <w:sz w:val="20"/>
              </w:rPr>
              <w:t xml:space="preserve">      - uses</w:t>
            </w:r>
            <w:r>
              <w:rPr>
                <w:rFonts w:ascii="Courier New" w:hAnsi="Courier New"/>
                <w:color w:val="E6EDF3"/>
                <w:sz w:val="20"/>
              </w:rPr>
              <w:t xml:space="preserve">: </w:t>
            </w:r>
            <w:r>
              <w:rPr>
                <w:rFonts w:ascii="Courier New" w:hAnsi="Courier New"/>
                <w:color w:val="7EE787"/>
                <w:sz w:val="20"/>
              </w:rPr>
              <w:t>actions/setup-node@v4</w:t>
            </w:r>
          </w:p>
          <w:p w14:paraId="677F3E41" w14:textId="77777777" w:rsidR="00CD38E2" w:rsidRDefault="00000000">
            <w:pPr>
              <w:keepNext/>
            </w:pPr>
            <w:r>
              <w:rPr>
                <w:rFonts w:ascii="Courier New" w:hAnsi="Courier New"/>
                <w:color w:val="79C0FF"/>
                <w:sz w:val="20"/>
              </w:rPr>
              <w:t xml:space="preserve">        with</w:t>
            </w:r>
            <w:r>
              <w:rPr>
                <w:rFonts w:ascii="Courier New" w:hAnsi="Courier New"/>
                <w:color w:val="E6EDF3"/>
                <w:sz w:val="20"/>
              </w:rPr>
              <w:t>:</w:t>
            </w:r>
          </w:p>
          <w:p w14:paraId="17842D1D" w14:textId="77777777" w:rsidR="00CD38E2" w:rsidRDefault="00000000">
            <w:pPr>
              <w:keepNext/>
            </w:pPr>
            <w:r>
              <w:rPr>
                <w:rFonts w:ascii="Courier New" w:hAnsi="Courier New"/>
                <w:color w:val="79C0FF"/>
                <w:sz w:val="20"/>
              </w:rPr>
              <w:t xml:space="preserve">          node-version</w:t>
            </w:r>
            <w:r>
              <w:rPr>
                <w:rFonts w:ascii="Courier New" w:hAnsi="Courier New"/>
                <w:color w:val="E6EDF3"/>
                <w:sz w:val="20"/>
              </w:rPr>
              <w:t xml:space="preserve">: </w:t>
            </w:r>
            <w:r>
              <w:rPr>
                <w:rFonts w:ascii="Courier New" w:hAnsi="Courier New"/>
                <w:color w:val="A5D6FF"/>
                <w:sz w:val="20"/>
              </w:rPr>
              <w:t>"20"</w:t>
            </w:r>
          </w:p>
          <w:p w14:paraId="44C381C9" w14:textId="77777777" w:rsidR="00CD38E2" w:rsidRDefault="00000000">
            <w:pPr>
              <w:keepNext/>
            </w:pPr>
            <w:r>
              <w:rPr>
                <w:rFonts w:ascii="Courier New" w:hAnsi="Courier New"/>
                <w:color w:val="79C0FF"/>
                <w:sz w:val="20"/>
              </w:rPr>
              <w:t xml:space="preserve">          cache</w:t>
            </w:r>
            <w:r>
              <w:rPr>
                <w:rFonts w:ascii="Courier New" w:hAnsi="Courier New"/>
                <w:color w:val="E6EDF3"/>
                <w:sz w:val="20"/>
              </w:rPr>
              <w:t xml:space="preserve">: </w:t>
            </w:r>
            <w:r>
              <w:rPr>
                <w:rFonts w:ascii="Courier New" w:hAnsi="Courier New"/>
                <w:color w:val="A5D6FF"/>
                <w:sz w:val="20"/>
              </w:rPr>
              <w:t>'npm'</w:t>
            </w:r>
          </w:p>
          <w:p w14:paraId="1B56C41A" w14:textId="77777777" w:rsidR="00CD38E2" w:rsidRDefault="00000000">
            <w:pPr>
              <w:keepNext/>
            </w:pPr>
            <w:r>
              <w:rPr>
                <w:rFonts w:ascii="Courier New" w:hAnsi="Courier New"/>
                <w:color w:val="79C0FF"/>
                <w:sz w:val="20"/>
              </w:rPr>
              <w:t xml:space="preserve">      - run</w:t>
            </w:r>
            <w:r>
              <w:rPr>
                <w:rFonts w:ascii="Courier New" w:hAnsi="Courier New"/>
                <w:color w:val="E6EDF3"/>
                <w:sz w:val="20"/>
              </w:rPr>
              <w:t>: npm ci &amp;&amp; npm run lint</w:t>
            </w:r>
          </w:p>
          <w:p w14:paraId="6AADE93E" w14:textId="77777777" w:rsidR="00CD38E2" w:rsidRDefault="00CD38E2">
            <w:pPr>
              <w:keepNext/>
            </w:pPr>
          </w:p>
          <w:p w14:paraId="2CD9DA86" w14:textId="77777777" w:rsidR="00CD38E2" w:rsidRDefault="00000000">
            <w:pPr>
              <w:keepNext/>
            </w:pPr>
            <w:r>
              <w:rPr>
                <w:rFonts w:ascii="Courier New" w:hAnsi="Courier New"/>
                <w:color w:val="79C0FF"/>
                <w:sz w:val="20"/>
              </w:rPr>
              <w:t xml:space="preserve">  test</w:t>
            </w:r>
            <w:r>
              <w:rPr>
                <w:rFonts w:ascii="Courier New" w:hAnsi="Courier New"/>
                <w:color w:val="E6EDF3"/>
                <w:sz w:val="20"/>
              </w:rPr>
              <w:t>:</w:t>
            </w:r>
          </w:p>
          <w:p w14:paraId="3CA108D8" w14:textId="77777777" w:rsidR="00CD38E2" w:rsidRDefault="00000000">
            <w:pPr>
              <w:keepNext/>
            </w:pPr>
            <w:r>
              <w:rPr>
                <w:rFonts w:ascii="Courier New" w:hAnsi="Courier New"/>
                <w:color w:val="79C0FF"/>
                <w:sz w:val="20"/>
              </w:rPr>
              <w:t xml:space="preserve">    runs-on</w:t>
            </w:r>
            <w:r>
              <w:rPr>
                <w:rFonts w:ascii="Courier New" w:hAnsi="Courier New"/>
                <w:color w:val="E6EDF3"/>
                <w:sz w:val="20"/>
              </w:rPr>
              <w:t xml:space="preserve">: </w:t>
            </w:r>
            <w:r>
              <w:rPr>
                <w:rFonts w:ascii="Courier New" w:hAnsi="Courier New"/>
                <w:color w:val="7EE787"/>
                <w:sz w:val="20"/>
              </w:rPr>
              <w:t>ubuntu-latest</w:t>
            </w:r>
          </w:p>
          <w:p w14:paraId="08DD08DC" w14:textId="77777777" w:rsidR="00CD38E2" w:rsidRDefault="00000000">
            <w:pPr>
              <w:keepNext/>
            </w:pPr>
            <w:r>
              <w:rPr>
                <w:rFonts w:ascii="Courier New" w:hAnsi="Courier New"/>
                <w:color w:val="79C0FF"/>
                <w:sz w:val="20"/>
              </w:rPr>
              <w:t xml:space="preserve">    steps</w:t>
            </w:r>
            <w:r>
              <w:rPr>
                <w:rFonts w:ascii="Courier New" w:hAnsi="Courier New"/>
                <w:color w:val="E6EDF3"/>
                <w:sz w:val="20"/>
              </w:rPr>
              <w:t>:</w:t>
            </w:r>
          </w:p>
          <w:p w14:paraId="22A990DA" w14:textId="77777777" w:rsidR="00CD38E2" w:rsidRDefault="00000000">
            <w:pPr>
              <w:keepNext/>
            </w:pPr>
            <w:r>
              <w:rPr>
                <w:rFonts w:ascii="Courier New" w:hAnsi="Courier New"/>
                <w:color w:val="79C0FF"/>
                <w:sz w:val="20"/>
              </w:rPr>
              <w:t xml:space="preserve">      - uses</w:t>
            </w:r>
            <w:r>
              <w:rPr>
                <w:rFonts w:ascii="Courier New" w:hAnsi="Courier New"/>
                <w:color w:val="E6EDF3"/>
                <w:sz w:val="20"/>
              </w:rPr>
              <w:t xml:space="preserve">: </w:t>
            </w:r>
            <w:r>
              <w:rPr>
                <w:rFonts w:ascii="Courier New" w:hAnsi="Courier New"/>
                <w:color w:val="7EE787"/>
                <w:sz w:val="20"/>
              </w:rPr>
              <w:t>actions/checkout@v4</w:t>
            </w:r>
          </w:p>
          <w:p w14:paraId="5E26C61F" w14:textId="77777777" w:rsidR="00CD38E2" w:rsidRDefault="00000000">
            <w:pPr>
              <w:keepNext/>
            </w:pPr>
            <w:r>
              <w:rPr>
                <w:rFonts w:ascii="Courier New" w:hAnsi="Courier New"/>
                <w:color w:val="79C0FF"/>
                <w:sz w:val="20"/>
              </w:rPr>
              <w:t xml:space="preserve">      - uses</w:t>
            </w:r>
            <w:r>
              <w:rPr>
                <w:rFonts w:ascii="Courier New" w:hAnsi="Courier New"/>
                <w:color w:val="E6EDF3"/>
                <w:sz w:val="20"/>
              </w:rPr>
              <w:t xml:space="preserve">: </w:t>
            </w:r>
            <w:r>
              <w:rPr>
                <w:rFonts w:ascii="Courier New" w:hAnsi="Courier New"/>
                <w:color w:val="7EE787"/>
                <w:sz w:val="20"/>
              </w:rPr>
              <w:t>actions/setup-node@v4</w:t>
            </w:r>
          </w:p>
          <w:p w14:paraId="108B85AE" w14:textId="77777777" w:rsidR="00CD38E2" w:rsidRDefault="00000000">
            <w:pPr>
              <w:keepNext/>
            </w:pPr>
            <w:r>
              <w:rPr>
                <w:rFonts w:ascii="Courier New" w:hAnsi="Courier New"/>
                <w:color w:val="79C0FF"/>
                <w:sz w:val="20"/>
              </w:rPr>
              <w:t xml:space="preserve">        with</w:t>
            </w:r>
            <w:r>
              <w:rPr>
                <w:rFonts w:ascii="Courier New" w:hAnsi="Courier New"/>
                <w:color w:val="E6EDF3"/>
                <w:sz w:val="20"/>
              </w:rPr>
              <w:t>:</w:t>
            </w:r>
          </w:p>
          <w:p w14:paraId="539425B3" w14:textId="77777777" w:rsidR="00CD38E2" w:rsidRDefault="00000000">
            <w:pPr>
              <w:keepNext/>
            </w:pPr>
            <w:r>
              <w:rPr>
                <w:rFonts w:ascii="Courier New" w:hAnsi="Courier New"/>
                <w:color w:val="79C0FF"/>
                <w:sz w:val="20"/>
              </w:rPr>
              <w:t xml:space="preserve">          node-version</w:t>
            </w:r>
            <w:r>
              <w:rPr>
                <w:rFonts w:ascii="Courier New" w:hAnsi="Courier New"/>
                <w:color w:val="E6EDF3"/>
                <w:sz w:val="20"/>
              </w:rPr>
              <w:t xml:space="preserve">: </w:t>
            </w:r>
            <w:r>
              <w:rPr>
                <w:rFonts w:ascii="Courier New" w:hAnsi="Courier New"/>
                <w:color w:val="A5D6FF"/>
                <w:sz w:val="20"/>
              </w:rPr>
              <w:t>"20"</w:t>
            </w:r>
          </w:p>
          <w:p w14:paraId="7577146C" w14:textId="77777777" w:rsidR="00CD38E2" w:rsidRDefault="00000000">
            <w:pPr>
              <w:keepNext/>
            </w:pPr>
            <w:r>
              <w:rPr>
                <w:rFonts w:ascii="Courier New" w:hAnsi="Courier New"/>
                <w:color w:val="79C0FF"/>
                <w:sz w:val="20"/>
              </w:rPr>
              <w:t xml:space="preserve">          cache</w:t>
            </w:r>
            <w:r>
              <w:rPr>
                <w:rFonts w:ascii="Courier New" w:hAnsi="Courier New"/>
                <w:color w:val="E6EDF3"/>
                <w:sz w:val="20"/>
              </w:rPr>
              <w:t xml:space="preserve">: </w:t>
            </w:r>
            <w:r>
              <w:rPr>
                <w:rFonts w:ascii="Courier New" w:hAnsi="Courier New"/>
                <w:color w:val="A5D6FF"/>
                <w:sz w:val="20"/>
              </w:rPr>
              <w:t>'npm'</w:t>
            </w:r>
          </w:p>
          <w:p w14:paraId="74576F9D" w14:textId="77777777" w:rsidR="00CD38E2" w:rsidRDefault="00000000">
            <w:pPr>
              <w:keepNext/>
            </w:pPr>
            <w:r>
              <w:rPr>
                <w:rFonts w:ascii="Courier New" w:hAnsi="Courier New"/>
                <w:color w:val="79C0FF"/>
                <w:sz w:val="20"/>
              </w:rPr>
              <w:t xml:space="preserve">      - run</w:t>
            </w:r>
            <w:r>
              <w:rPr>
                <w:rFonts w:ascii="Courier New" w:hAnsi="Courier New"/>
                <w:color w:val="E6EDF3"/>
                <w:sz w:val="20"/>
              </w:rPr>
              <w:t>: npm ci &amp;&amp; npm test -- --coverage</w:t>
            </w:r>
          </w:p>
          <w:p w14:paraId="5961C7F4" w14:textId="77777777" w:rsidR="00CD38E2" w:rsidRDefault="00000000">
            <w:pPr>
              <w:keepNext/>
            </w:pPr>
            <w:r>
              <w:rPr>
                <w:rFonts w:ascii="Courier New" w:hAnsi="Courier New"/>
                <w:color w:val="79C0FF"/>
                <w:sz w:val="20"/>
              </w:rPr>
              <w:t xml:space="preserve">      - uses</w:t>
            </w:r>
            <w:r>
              <w:rPr>
                <w:rFonts w:ascii="Courier New" w:hAnsi="Courier New"/>
                <w:color w:val="E6EDF3"/>
                <w:sz w:val="20"/>
              </w:rPr>
              <w:t xml:space="preserve">: </w:t>
            </w:r>
            <w:r>
              <w:rPr>
                <w:rFonts w:ascii="Courier New" w:hAnsi="Courier New"/>
                <w:color w:val="7EE787"/>
                <w:sz w:val="20"/>
              </w:rPr>
              <w:t>codecov/codecov-action@v4</w:t>
            </w:r>
          </w:p>
          <w:p w14:paraId="1740C777" w14:textId="77777777" w:rsidR="00CD38E2" w:rsidRDefault="00000000">
            <w:pPr>
              <w:keepNext/>
            </w:pPr>
            <w:r>
              <w:rPr>
                <w:rFonts w:ascii="Courier New" w:hAnsi="Courier New"/>
                <w:color w:val="79C0FF"/>
                <w:sz w:val="20"/>
              </w:rPr>
              <w:t xml:space="preserve">        with</w:t>
            </w:r>
            <w:r>
              <w:rPr>
                <w:rFonts w:ascii="Courier New" w:hAnsi="Courier New"/>
                <w:color w:val="E6EDF3"/>
                <w:sz w:val="20"/>
              </w:rPr>
              <w:t>:</w:t>
            </w:r>
          </w:p>
          <w:p w14:paraId="2B30E252" w14:textId="77777777" w:rsidR="00CD38E2" w:rsidRDefault="00000000">
            <w:pPr>
              <w:keepNext/>
            </w:pPr>
            <w:r>
              <w:rPr>
                <w:rFonts w:ascii="Courier New" w:hAnsi="Courier New"/>
                <w:color w:val="79C0FF"/>
                <w:sz w:val="20"/>
              </w:rPr>
              <w:t xml:space="preserve">          token</w:t>
            </w:r>
            <w:r>
              <w:rPr>
                <w:rFonts w:ascii="Courier New" w:hAnsi="Courier New"/>
                <w:color w:val="E6EDF3"/>
                <w:sz w:val="20"/>
              </w:rPr>
              <w:t xml:space="preserve">: </w:t>
            </w:r>
            <w:r>
              <w:rPr>
                <w:rFonts w:ascii="Courier New" w:hAnsi="Courier New"/>
                <w:color w:val="E3B341"/>
                <w:sz w:val="20"/>
              </w:rPr>
              <w:t>${{ secrets.CODECOV_TOKEN }}</w:t>
            </w:r>
          </w:p>
          <w:p w14:paraId="0D671F36" w14:textId="77777777" w:rsidR="00CD38E2" w:rsidRDefault="00CD38E2">
            <w:pPr>
              <w:keepNext/>
            </w:pPr>
          </w:p>
          <w:p w14:paraId="48250FAB" w14:textId="77777777" w:rsidR="00CD38E2" w:rsidRDefault="00000000">
            <w:pPr>
              <w:keepNext/>
            </w:pPr>
            <w:r>
              <w:rPr>
                <w:rFonts w:ascii="Courier New" w:hAnsi="Courier New"/>
                <w:color w:val="79C0FF"/>
                <w:sz w:val="20"/>
              </w:rPr>
              <w:t xml:space="preserve">  docker</w:t>
            </w:r>
            <w:r>
              <w:rPr>
                <w:rFonts w:ascii="Courier New" w:hAnsi="Courier New"/>
                <w:color w:val="E6EDF3"/>
                <w:sz w:val="20"/>
              </w:rPr>
              <w:t>:</w:t>
            </w:r>
          </w:p>
          <w:p w14:paraId="50D6DDAD" w14:textId="77777777" w:rsidR="00CD38E2" w:rsidRDefault="00000000">
            <w:pPr>
              <w:keepNext/>
            </w:pPr>
            <w:r>
              <w:rPr>
                <w:rFonts w:ascii="Courier New" w:hAnsi="Courier New"/>
                <w:color w:val="79C0FF"/>
                <w:sz w:val="20"/>
              </w:rPr>
              <w:t xml:space="preserve">    needs</w:t>
            </w:r>
            <w:r>
              <w:rPr>
                <w:rFonts w:ascii="Courier New" w:hAnsi="Courier New"/>
                <w:color w:val="E6EDF3"/>
                <w:sz w:val="20"/>
              </w:rPr>
              <w:t xml:space="preserve">: </w:t>
            </w:r>
            <w:r>
              <w:rPr>
                <w:rFonts w:ascii="Courier New" w:hAnsi="Courier New"/>
                <w:color w:val="7EE787"/>
                <w:sz w:val="20"/>
              </w:rPr>
              <w:t>[ lint, test ]</w:t>
            </w:r>
          </w:p>
          <w:p w14:paraId="5E03056C" w14:textId="77777777" w:rsidR="00CD38E2" w:rsidRDefault="00000000">
            <w:pPr>
              <w:keepNext/>
            </w:pPr>
            <w:r>
              <w:rPr>
                <w:rFonts w:ascii="Courier New" w:hAnsi="Courier New"/>
                <w:color w:val="79C0FF"/>
                <w:sz w:val="20"/>
              </w:rPr>
              <w:t xml:space="preserve">    if</w:t>
            </w:r>
            <w:r>
              <w:rPr>
                <w:rFonts w:ascii="Courier New" w:hAnsi="Courier New"/>
                <w:color w:val="E6EDF3"/>
                <w:sz w:val="20"/>
              </w:rPr>
              <w:t xml:space="preserve">: </w:t>
            </w:r>
            <w:r>
              <w:rPr>
                <w:rFonts w:ascii="Courier New" w:hAnsi="Courier New"/>
                <w:color w:val="E3B341"/>
                <w:sz w:val="20"/>
              </w:rPr>
              <w:t>github.ref == 'refs/heads/main'</w:t>
            </w:r>
          </w:p>
          <w:p w14:paraId="34F3D654" w14:textId="77777777" w:rsidR="00CD38E2" w:rsidRDefault="00000000">
            <w:pPr>
              <w:keepNext/>
            </w:pPr>
            <w:r>
              <w:rPr>
                <w:rFonts w:ascii="Courier New" w:hAnsi="Courier New"/>
                <w:color w:val="79C0FF"/>
                <w:sz w:val="20"/>
              </w:rPr>
              <w:t xml:space="preserve">    runs-on</w:t>
            </w:r>
            <w:r>
              <w:rPr>
                <w:rFonts w:ascii="Courier New" w:hAnsi="Courier New"/>
                <w:color w:val="E6EDF3"/>
                <w:sz w:val="20"/>
              </w:rPr>
              <w:t xml:space="preserve">: </w:t>
            </w:r>
            <w:r>
              <w:rPr>
                <w:rFonts w:ascii="Courier New" w:hAnsi="Courier New"/>
                <w:color w:val="7EE787"/>
                <w:sz w:val="20"/>
              </w:rPr>
              <w:t>ubuntu-latest</w:t>
            </w:r>
          </w:p>
          <w:p w14:paraId="0972230B" w14:textId="77777777" w:rsidR="00CD38E2" w:rsidRDefault="00000000">
            <w:pPr>
              <w:keepNext/>
            </w:pPr>
            <w:r>
              <w:rPr>
                <w:rFonts w:ascii="Courier New" w:hAnsi="Courier New"/>
                <w:color w:val="79C0FF"/>
                <w:sz w:val="20"/>
              </w:rPr>
              <w:t xml:space="preserve">    permissions</w:t>
            </w:r>
            <w:r>
              <w:rPr>
                <w:rFonts w:ascii="Courier New" w:hAnsi="Courier New"/>
                <w:color w:val="E6EDF3"/>
                <w:sz w:val="20"/>
              </w:rPr>
              <w:t>:</w:t>
            </w:r>
          </w:p>
          <w:p w14:paraId="7AB71E41" w14:textId="77777777" w:rsidR="00CD38E2" w:rsidRDefault="00000000">
            <w:pPr>
              <w:keepNext/>
            </w:pPr>
            <w:r>
              <w:rPr>
                <w:rFonts w:ascii="Courier New" w:hAnsi="Courier New"/>
                <w:color w:val="79C0FF"/>
                <w:sz w:val="20"/>
              </w:rPr>
              <w:t xml:space="preserve">      contents</w:t>
            </w:r>
            <w:r>
              <w:rPr>
                <w:rFonts w:ascii="Courier New" w:hAnsi="Courier New"/>
                <w:color w:val="E6EDF3"/>
                <w:sz w:val="20"/>
              </w:rPr>
              <w:t xml:space="preserve">: </w:t>
            </w:r>
            <w:r>
              <w:rPr>
                <w:rFonts w:ascii="Courier New" w:hAnsi="Courier New"/>
                <w:color w:val="7EE787"/>
                <w:sz w:val="20"/>
              </w:rPr>
              <w:t>read</w:t>
            </w:r>
          </w:p>
          <w:p w14:paraId="5E10ABD5" w14:textId="77777777" w:rsidR="00CD38E2" w:rsidRDefault="00000000">
            <w:pPr>
              <w:keepNext/>
            </w:pPr>
            <w:r>
              <w:rPr>
                <w:rFonts w:ascii="Courier New" w:hAnsi="Courier New"/>
                <w:color w:val="79C0FF"/>
                <w:sz w:val="20"/>
              </w:rPr>
              <w:t xml:space="preserve">      packages</w:t>
            </w:r>
            <w:r>
              <w:rPr>
                <w:rFonts w:ascii="Courier New" w:hAnsi="Courier New"/>
                <w:color w:val="E6EDF3"/>
                <w:sz w:val="20"/>
              </w:rPr>
              <w:t xml:space="preserve">: </w:t>
            </w:r>
            <w:r>
              <w:rPr>
                <w:rFonts w:ascii="Courier New" w:hAnsi="Courier New"/>
                <w:color w:val="7EE787"/>
                <w:sz w:val="20"/>
              </w:rPr>
              <w:t>write</w:t>
            </w:r>
          </w:p>
          <w:p w14:paraId="409CECE9" w14:textId="77777777" w:rsidR="00CD38E2" w:rsidRDefault="00000000">
            <w:pPr>
              <w:keepNext/>
            </w:pPr>
            <w:r>
              <w:rPr>
                <w:rFonts w:ascii="Courier New" w:hAnsi="Courier New"/>
                <w:color w:val="79C0FF"/>
                <w:sz w:val="20"/>
              </w:rPr>
              <w:t xml:space="preserve">    steps</w:t>
            </w:r>
            <w:r>
              <w:rPr>
                <w:rFonts w:ascii="Courier New" w:hAnsi="Courier New"/>
                <w:color w:val="E6EDF3"/>
                <w:sz w:val="20"/>
              </w:rPr>
              <w:t>:</w:t>
            </w:r>
          </w:p>
          <w:p w14:paraId="5F397B03" w14:textId="77777777" w:rsidR="00CD38E2" w:rsidRDefault="00000000">
            <w:pPr>
              <w:keepNext/>
            </w:pPr>
            <w:r>
              <w:rPr>
                <w:rFonts w:ascii="Courier New" w:hAnsi="Courier New"/>
                <w:color w:val="79C0FF"/>
                <w:sz w:val="20"/>
              </w:rPr>
              <w:t xml:space="preserve">      - uses</w:t>
            </w:r>
            <w:r>
              <w:rPr>
                <w:rFonts w:ascii="Courier New" w:hAnsi="Courier New"/>
                <w:color w:val="E6EDF3"/>
                <w:sz w:val="20"/>
              </w:rPr>
              <w:t xml:space="preserve">: </w:t>
            </w:r>
            <w:r>
              <w:rPr>
                <w:rFonts w:ascii="Courier New" w:hAnsi="Courier New"/>
                <w:color w:val="7EE787"/>
                <w:sz w:val="20"/>
              </w:rPr>
              <w:t>actions/checkout@v4</w:t>
            </w:r>
          </w:p>
          <w:p w14:paraId="3B311029" w14:textId="77777777" w:rsidR="00CD38E2" w:rsidRDefault="00000000">
            <w:pPr>
              <w:keepNext/>
            </w:pPr>
            <w:r>
              <w:rPr>
                <w:rFonts w:ascii="Courier New" w:hAnsi="Courier New"/>
                <w:color w:val="79C0FF"/>
                <w:sz w:val="20"/>
              </w:rPr>
              <w:t xml:space="preserve">      - uses</w:t>
            </w:r>
            <w:r>
              <w:rPr>
                <w:rFonts w:ascii="Courier New" w:hAnsi="Courier New"/>
                <w:color w:val="E6EDF3"/>
                <w:sz w:val="20"/>
              </w:rPr>
              <w:t xml:space="preserve">: </w:t>
            </w:r>
            <w:r>
              <w:rPr>
                <w:rFonts w:ascii="Courier New" w:hAnsi="Courier New"/>
                <w:color w:val="7EE787"/>
                <w:sz w:val="20"/>
              </w:rPr>
              <w:t>docker/login-action@v3</w:t>
            </w:r>
          </w:p>
          <w:p w14:paraId="6445C837" w14:textId="77777777" w:rsidR="00CD38E2" w:rsidRDefault="00000000">
            <w:pPr>
              <w:keepNext/>
            </w:pPr>
            <w:r>
              <w:rPr>
                <w:rFonts w:ascii="Courier New" w:hAnsi="Courier New"/>
                <w:color w:val="79C0FF"/>
                <w:sz w:val="20"/>
              </w:rPr>
              <w:t xml:space="preserve">        with</w:t>
            </w:r>
            <w:r>
              <w:rPr>
                <w:rFonts w:ascii="Courier New" w:hAnsi="Courier New"/>
                <w:color w:val="E6EDF3"/>
                <w:sz w:val="20"/>
              </w:rPr>
              <w:t>:</w:t>
            </w:r>
          </w:p>
          <w:p w14:paraId="641EBF38" w14:textId="77777777" w:rsidR="00CD38E2" w:rsidRDefault="00000000">
            <w:pPr>
              <w:keepNext/>
            </w:pPr>
            <w:r>
              <w:rPr>
                <w:rFonts w:ascii="Courier New" w:hAnsi="Courier New"/>
                <w:color w:val="79C0FF"/>
                <w:sz w:val="20"/>
              </w:rPr>
              <w:t xml:space="preserve">          registry</w:t>
            </w:r>
            <w:r>
              <w:rPr>
                <w:rFonts w:ascii="Courier New" w:hAnsi="Courier New"/>
                <w:color w:val="E6EDF3"/>
                <w:sz w:val="20"/>
              </w:rPr>
              <w:t xml:space="preserve">: </w:t>
            </w:r>
            <w:r>
              <w:rPr>
                <w:rFonts w:ascii="Courier New" w:hAnsi="Courier New"/>
                <w:color w:val="7EE787"/>
                <w:sz w:val="20"/>
              </w:rPr>
              <w:t>ghcr.io</w:t>
            </w:r>
          </w:p>
          <w:p w14:paraId="0A9AAE00" w14:textId="77777777" w:rsidR="00CD38E2" w:rsidRDefault="00000000">
            <w:pPr>
              <w:keepNext/>
            </w:pPr>
            <w:r>
              <w:rPr>
                <w:rFonts w:ascii="Courier New" w:hAnsi="Courier New"/>
                <w:color w:val="79C0FF"/>
                <w:sz w:val="20"/>
              </w:rPr>
              <w:t xml:space="preserve">          username</w:t>
            </w:r>
            <w:r>
              <w:rPr>
                <w:rFonts w:ascii="Courier New" w:hAnsi="Courier New"/>
                <w:color w:val="E6EDF3"/>
                <w:sz w:val="20"/>
              </w:rPr>
              <w:t xml:space="preserve">: </w:t>
            </w:r>
            <w:r>
              <w:rPr>
                <w:rFonts w:ascii="Courier New" w:hAnsi="Courier New"/>
                <w:color w:val="E3B341"/>
                <w:sz w:val="20"/>
              </w:rPr>
              <w:t>${{ github.actor }}</w:t>
            </w:r>
          </w:p>
          <w:p w14:paraId="6B11E3A1" w14:textId="77777777" w:rsidR="00CD38E2" w:rsidRDefault="00000000">
            <w:pPr>
              <w:keepNext/>
            </w:pPr>
            <w:r>
              <w:rPr>
                <w:rFonts w:ascii="Courier New" w:hAnsi="Courier New"/>
                <w:color w:val="79C0FF"/>
                <w:sz w:val="20"/>
              </w:rPr>
              <w:t xml:space="preserve">          password</w:t>
            </w:r>
            <w:r>
              <w:rPr>
                <w:rFonts w:ascii="Courier New" w:hAnsi="Courier New"/>
                <w:color w:val="E6EDF3"/>
                <w:sz w:val="20"/>
              </w:rPr>
              <w:t xml:space="preserve">: </w:t>
            </w:r>
            <w:r>
              <w:rPr>
                <w:rFonts w:ascii="Courier New" w:hAnsi="Courier New"/>
                <w:color w:val="E3B341"/>
                <w:sz w:val="20"/>
              </w:rPr>
              <w:t>${{ secrets.GITHUB_TOKEN }}</w:t>
            </w:r>
          </w:p>
          <w:p w14:paraId="28568915" w14:textId="77777777" w:rsidR="00CD38E2" w:rsidRDefault="00000000">
            <w:pPr>
              <w:keepNext/>
            </w:pPr>
            <w:r>
              <w:rPr>
                <w:rFonts w:ascii="Courier New" w:hAnsi="Courier New"/>
                <w:color w:val="79C0FF"/>
                <w:sz w:val="20"/>
              </w:rPr>
              <w:t xml:space="preserve">      - uses</w:t>
            </w:r>
            <w:r>
              <w:rPr>
                <w:rFonts w:ascii="Courier New" w:hAnsi="Courier New"/>
                <w:color w:val="E6EDF3"/>
                <w:sz w:val="20"/>
              </w:rPr>
              <w:t xml:space="preserve">: </w:t>
            </w:r>
            <w:r>
              <w:rPr>
                <w:rFonts w:ascii="Courier New" w:hAnsi="Courier New"/>
                <w:color w:val="7EE787"/>
                <w:sz w:val="20"/>
              </w:rPr>
              <w:t>docker/metadata-action@v5</w:t>
            </w:r>
          </w:p>
          <w:p w14:paraId="1AD5AC32" w14:textId="77777777" w:rsidR="00CD38E2" w:rsidRDefault="00000000">
            <w:pPr>
              <w:keepNext/>
            </w:pPr>
            <w:r>
              <w:rPr>
                <w:rFonts w:ascii="Courier New" w:hAnsi="Courier New"/>
                <w:color w:val="79C0FF"/>
                <w:sz w:val="20"/>
              </w:rPr>
              <w:t xml:space="preserve">        id</w:t>
            </w:r>
            <w:r>
              <w:rPr>
                <w:rFonts w:ascii="Courier New" w:hAnsi="Courier New"/>
                <w:color w:val="E6EDF3"/>
                <w:sz w:val="20"/>
              </w:rPr>
              <w:t xml:space="preserve">: </w:t>
            </w:r>
            <w:r>
              <w:rPr>
                <w:rFonts w:ascii="Courier New" w:hAnsi="Courier New"/>
                <w:color w:val="7EE787"/>
                <w:sz w:val="20"/>
              </w:rPr>
              <w:t>meta</w:t>
            </w:r>
          </w:p>
          <w:p w14:paraId="123BAB2C" w14:textId="77777777" w:rsidR="00CD38E2" w:rsidRDefault="00000000">
            <w:pPr>
              <w:keepNext/>
            </w:pPr>
            <w:r>
              <w:rPr>
                <w:rFonts w:ascii="Courier New" w:hAnsi="Courier New"/>
                <w:color w:val="79C0FF"/>
                <w:sz w:val="20"/>
              </w:rPr>
              <w:t xml:space="preserve">        with</w:t>
            </w:r>
            <w:r>
              <w:rPr>
                <w:rFonts w:ascii="Courier New" w:hAnsi="Courier New"/>
                <w:color w:val="E6EDF3"/>
                <w:sz w:val="20"/>
              </w:rPr>
              <w:t>:</w:t>
            </w:r>
          </w:p>
          <w:p w14:paraId="16226285" w14:textId="77777777" w:rsidR="00CD38E2" w:rsidRDefault="00000000">
            <w:pPr>
              <w:keepNext/>
            </w:pPr>
            <w:r>
              <w:rPr>
                <w:rFonts w:ascii="Courier New" w:hAnsi="Courier New"/>
                <w:color w:val="79C0FF"/>
                <w:sz w:val="20"/>
              </w:rPr>
              <w:t xml:space="preserve">          images</w:t>
            </w:r>
            <w:r>
              <w:rPr>
                <w:rFonts w:ascii="Courier New" w:hAnsi="Courier New"/>
                <w:color w:val="E6EDF3"/>
                <w:sz w:val="20"/>
              </w:rPr>
              <w:t xml:space="preserve">: </w:t>
            </w:r>
            <w:r>
              <w:rPr>
                <w:rFonts w:ascii="Courier New" w:hAnsi="Courier New"/>
                <w:color w:val="E3B341"/>
                <w:sz w:val="20"/>
              </w:rPr>
              <w:t>ghcr.io/${{ github.repository }}</w:t>
            </w:r>
          </w:p>
          <w:p w14:paraId="402A503F" w14:textId="77777777" w:rsidR="00CD38E2" w:rsidRDefault="00000000">
            <w:pPr>
              <w:keepNext/>
            </w:pPr>
            <w:r>
              <w:rPr>
                <w:rFonts w:ascii="Courier New" w:hAnsi="Courier New"/>
                <w:color w:val="79C0FF"/>
                <w:sz w:val="20"/>
              </w:rPr>
              <w:t xml:space="preserve">          tags</w:t>
            </w:r>
            <w:r>
              <w:rPr>
                <w:rFonts w:ascii="Courier New" w:hAnsi="Courier New"/>
                <w:color w:val="E6EDF3"/>
                <w:sz w:val="20"/>
              </w:rPr>
              <w:t>:</w:t>
            </w:r>
          </w:p>
          <w:p w14:paraId="3255691D" w14:textId="77777777" w:rsidR="00CD38E2" w:rsidRDefault="00000000">
            <w:pPr>
              <w:keepNext/>
            </w:pPr>
            <w:r>
              <w:rPr>
                <w:rFonts w:ascii="Courier New" w:hAnsi="Courier New"/>
                <w:color w:val="7EE787"/>
                <w:sz w:val="20"/>
              </w:rPr>
              <w:t xml:space="preserve">            type=sha,prefix=</w:t>
            </w:r>
          </w:p>
          <w:p w14:paraId="11AE4A6A" w14:textId="77777777" w:rsidR="00CD38E2" w:rsidRDefault="00000000">
            <w:pPr>
              <w:keepNext/>
            </w:pPr>
            <w:r>
              <w:rPr>
                <w:rFonts w:ascii="Courier New" w:hAnsi="Courier New"/>
                <w:color w:val="7EE787"/>
                <w:sz w:val="20"/>
              </w:rPr>
              <w:t xml:space="preserve">            type=raw,value=latest</w:t>
            </w:r>
          </w:p>
          <w:p w14:paraId="666985EB" w14:textId="77777777" w:rsidR="00CD38E2" w:rsidRDefault="00000000">
            <w:pPr>
              <w:keepNext/>
            </w:pPr>
            <w:r>
              <w:rPr>
                <w:rFonts w:ascii="Courier New" w:hAnsi="Courier New"/>
                <w:color w:val="79C0FF"/>
                <w:sz w:val="20"/>
              </w:rPr>
              <w:t xml:space="preserve">      - uses</w:t>
            </w:r>
            <w:r>
              <w:rPr>
                <w:rFonts w:ascii="Courier New" w:hAnsi="Courier New"/>
                <w:color w:val="E6EDF3"/>
                <w:sz w:val="20"/>
              </w:rPr>
              <w:t xml:space="preserve">: </w:t>
            </w:r>
            <w:r>
              <w:rPr>
                <w:rFonts w:ascii="Courier New" w:hAnsi="Courier New"/>
                <w:color w:val="7EE787"/>
                <w:sz w:val="20"/>
              </w:rPr>
              <w:t>docker/build-push-action@v5</w:t>
            </w:r>
          </w:p>
          <w:p w14:paraId="79437829" w14:textId="77777777" w:rsidR="00CD38E2" w:rsidRDefault="00000000">
            <w:pPr>
              <w:keepNext/>
            </w:pPr>
            <w:r>
              <w:rPr>
                <w:rFonts w:ascii="Courier New" w:hAnsi="Courier New"/>
                <w:color w:val="79C0FF"/>
                <w:sz w:val="20"/>
              </w:rPr>
              <w:t xml:space="preserve">        with</w:t>
            </w:r>
            <w:r>
              <w:rPr>
                <w:rFonts w:ascii="Courier New" w:hAnsi="Courier New"/>
                <w:color w:val="E6EDF3"/>
                <w:sz w:val="20"/>
              </w:rPr>
              <w:t>:</w:t>
            </w:r>
          </w:p>
          <w:p w14:paraId="2C65BD66" w14:textId="77777777" w:rsidR="00CD38E2" w:rsidRDefault="00000000">
            <w:pPr>
              <w:keepNext/>
            </w:pPr>
            <w:r>
              <w:rPr>
                <w:rFonts w:ascii="Courier New" w:hAnsi="Courier New"/>
                <w:color w:val="79C0FF"/>
                <w:sz w:val="20"/>
              </w:rPr>
              <w:t xml:space="preserve">          push</w:t>
            </w:r>
            <w:r>
              <w:rPr>
                <w:rFonts w:ascii="Courier New" w:hAnsi="Courier New"/>
                <w:color w:val="E6EDF3"/>
                <w:sz w:val="20"/>
              </w:rPr>
              <w:t xml:space="preserve">: </w:t>
            </w:r>
            <w:r>
              <w:rPr>
                <w:rFonts w:ascii="Courier New" w:hAnsi="Courier New"/>
                <w:color w:val="F09C55"/>
                <w:sz w:val="20"/>
              </w:rPr>
              <w:t>true</w:t>
            </w:r>
          </w:p>
          <w:p w14:paraId="561FB94F" w14:textId="77777777" w:rsidR="00CD38E2" w:rsidRDefault="00000000">
            <w:pPr>
              <w:keepNext/>
            </w:pPr>
            <w:r>
              <w:rPr>
                <w:rFonts w:ascii="Courier New" w:hAnsi="Courier New"/>
                <w:color w:val="79C0FF"/>
                <w:sz w:val="20"/>
              </w:rPr>
              <w:lastRenderedPageBreak/>
              <w:t xml:space="preserve">          tags</w:t>
            </w:r>
            <w:r>
              <w:rPr>
                <w:rFonts w:ascii="Courier New" w:hAnsi="Courier New"/>
                <w:color w:val="E6EDF3"/>
                <w:sz w:val="20"/>
              </w:rPr>
              <w:t xml:space="preserve">: </w:t>
            </w:r>
            <w:r>
              <w:rPr>
                <w:rFonts w:ascii="Courier New" w:hAnsi="Courier New"/>
                <w:color w:val="E3B341"/>
                <w:sz w:val="20"/>
              </w:rPr>
              <w:t>${{ steps.meta.outputs.tags }}</w:t>
            </w:r>
          </w:p>
          <w:p w14:paraId="1A1501F0" w14:textId="77777777" w:rsidR="00CD38E2" w:rsidRDefault="00000000">
            <w:pPr>
              <w:keepNext/>
            </w:pPr>
            <w:r>
              <w:rPr>
                <w:rFonts w:ascii="Courier New" w:hAnsi="Courier New"/>
                <w:color w:val="79C0FF"/>
                <w:sz w:val="20"/>
              </w:rPr>
              <w:t xml:space="preserve">          cache-from</w:t>
            </w:r>
            <w:r>
              <w:rPr>
                <w:rFonts w:ascii="Courier New" w:hAnsi="Courier New"/>
                <w:color w:val="E6EDF3"/>
                <w:sz w:val="20"/>
              </w:rPr>
              <w:t xml:space="preserve">: </w:t>
            </w:r>
            <w:r>
              <w:rPr>
                <w:rFonts w:ascii="Courier New" w:hAnsi="Courier New"/>
                <w:color w:val="7EE787"/>
                <w:sz w:val="20"/>
              </w:rPr>
              <w:t>type=gha</w:t>
            </w:r>
          </w:p>
          <w:p w14:paraId="32F81FCB" w14:textId="77777777" w:rsidR="00CD38E2" w:rsidRDefault="00000000">
            <w:r>
              <w:rPr>
                <w:rFonts w:ascii="Courier New" w:hAnsi="Courier New"/>
                <w:color w:val="79C0FF"/>
                <w:sz w:val="20"/>
              </w:rPr>
              <w:t xml:space="preserve">          cache-to</w:t>
            </w:r>
            <w:r>
              <w:rPr>
                <w:rFonts w:ascii="Courier New" w:hAnsi="Courier New"/>
                <w:color w:val="E6EDF3"/>
                <w:sz w:val="20"/>
              </w:rPr>
              <w:t xml:space="preserve">: </w:t>
            </w:r>
            <w:r>
              <w:rPr>
                <w:rFonts w:ascii="Courier New" w:hAnsi="Courier New"/>
                <w:color w:val="7EE787"/>
                <w:sz w:val="20"/>
              </w:rPr>
              <w:t>type=gha,mode=max</w:t>
            </w:r>
          </w:p>
        </w:tc>
      </w:tr>
    </w:tbl>
    <w:p w14:paraId="36A24425" w14:textId="77777777" w:rsidR="00CD38E2" w:rsidRDefault="00CD38E2">
      <w:pPr>
        <w:spacing w:after="120"/>
      </w:pPr>
    </w:p>
    <w:p w14:paraId="0A1D134A" w14:textId="77777777" w:rsidR="00CD38E2" w:rsidRDefault="00000000">
      <w:pPr>
        <w:spacing w:before="280" w:after="80"/>
      </w:pPr>
      <w:r>
        <w:rPr>
          <w:b/>
          <w:color w:val="000000"/>
          <w:sz w:val="28"/>
        </w:rPr>
        <w:t>Pipeline 2: Spring Boot — test with MySQL service, Docker push</w:t>
      </w:r>
    </w:p>
    <w:p w14:paraId="1879BB2D" w14:textId="77777777" w:rsidR="00CD38E2" w:rsidRDefault="00000000">
      <w:pPr>
        <w:spacing w:after="80"/>
      </w:pPr>
      <w:r>
        <w:rPr>
          <w:color w:val="000000"/>
        </w:rPr>
        <w:t>Spring Boot CI that spins up a real MySQL 8 container as a service, runs tests against it, then builds and pushes a Docker image.</w:t>
      </w:r>
    </w:p>
    <w:tbl>
      <w:tblPr>
        <w:tblStyle w:val="TableGrid"/>
        <w:tblW w:w="0" w:type="auto"/>
        <w:tblLook w:val="04A0" w:firstRow="1" w:lastRow="0" w:firstColumn="1" w:lastColumn="0" w:noHBand="0" w:noVBand="1"/>
      </w:tblPr>
      <w:tblGrid>
        <w:gridCol w:w="9406"/>
      </w:tblGrid>
      <w:tr w:rsidR="00CD38E2" w14:paraId="627D4B96" w14:textId="77777777">
        <w:tc>
          <w:tcPr>
            <w:tcW w:w="9406" w:type="dxa"/>
            <w:shd w:val="clear" w:color="auto" w:fill="0D1117"/>
          </w:tcPr>
          <w:p w14:paraId="110E7728" w14:textId="77777777" w:rsidR="00CD38E2" w:rsidRDefault="00000000">
            <w:pPr>
              <w:keepNext/>
            </w:pPr>
            <w:r>
              <w:rPr>
                <w:rFonts w:ascii="Courier New" w:hAnsi="Courier New"/>
                <w:color w:val="79C0FF"/>
                <w:sz w:val="20"/>
              </w:rPr>
              <w:lastRenderedPageBreak/>
              <w:t>name</w:t>
            </w:r>
            <w:r>
              <w:rPr>
                <w:rFonts w:ascii="Courier New" w:hAnsi="Courier New"/>
                <w:color w:val="E6EDF3"/>
                <w:sz w:val="20"/>
              </w:rPr>
              <w:t xml:space="preserve">: </w:t>
            </w:r>
            <w:r>
              <w:rPr>
                <w:rFonts w:ascii="Courier New" w:hAnsi="Courier New"/>
                <w:color w:val="7EE787"/>
                <w:sz w:val="20"/>
              </w:rPr>
              <w:t>Spring Boot CI</w:t>
            </w:r>
          </w:p>
          <w:p w14:paraId="72FDE9C8" w14:textId="77777777" w:rsidR="00CD38E2" w:rsidRDefault="00CD38E2">
            <w:pPr>
              <w:keepNext/>
            </w:pPr>
          </w:p>
          <w:p w14:paraId="11FE9CF6" w14:textId="77777777" w:rsidR="00CD38E2" w:rsidRDefault="00000000">
            <w:pPr>
              <w:keepNext/>
            </w:pPr>
            <w:r>
              <w:rPr>
                <w:rFonts w:ascii="Courier New" w:hAnsi="Courier New"/>
                <w:color w:val="79C0FF"/>
                <w:sz w:val="20"/>
              </w:rPr>
              <w:t>on</w:t>
            </w:r>
            <w:r>
              <w:rPr>
                <w:rFonts w:ascii="Courier New" w:hAnsi="Courier New"/>
                <w:color w:val="E6EDF3"/>
                <w:sz w:val="20"/>
              </w:rPr>
              <w:t>:</w:t>
            </w:r>
          </w:p>
          <w:p w14:paraId="6FD85438" w14:textId="77777777" w:rsidR="00CD38E2" w:rsidRDefault="00000000">
            <w:pPr>
              <w:keepNext/>
            </w:pPr>
            <w:r>
              <w:rPr>
                <w:rFonts w:ascii="Courier New" w:hAnsi="Courier New"/>
                <w:color w:val="79C0FF"/>
                <w:sz w:val="20"/>
              </w:rPr>
              <w:t xml:space="preserve">  push</w:t>
            </w:r>
            <w:r>
              <w:rPr>
                <w:rFonts w:ascii="Courier New" w:hAnsi="Courier New"/>
                <w:color w:val="E6EDF3"/>
                <w:sz w:val="20"/>
              </w:rPr>
              <w:t>:</w:t>
            </w:r>
          </w:p>
          <w:p w14:paraId="5923D3CA" w14:textId="77777777" w:rsidR="00CD38E2" w:rsidRDefault="00000000">
            <w:pPr>
              <w:keepNext/>
            </w:pPr>
            <w:r>
              <w:rPr>
                <w:rFonts w:ascii="Courier New" w:hAnsi="Courier New"/>
                <w:color w:val="79C0FF"/>
                <w:sz w:val="20"/>
              </w:rPr>
              <w:t xml:space="preserve">    branches</w:t>
            </w:r>
            <w:r>
              <w:rPr>
                <w:rFonts w:ascii="Courier New" w:hAnsi="Courier New"/>
                <w:color w:val="E6EDF3"/>
                <w:sz w:val="20"/>
              </w:rPr>
              <w:t xml:space="preserve">: </w:t>
            </w:r>
            <w:r>
              <w:rPr>
                <w:rFonts w:ascii="Courier New" w:hAnsi="Courier New"/>
                <w:color w:val="7EE787"/>
                <w:sz w:val="20"/>
              </w:rPr>
              <w:t>[ main ]</w:t>
            </w:r>
          </w:p>
          <w:p w14:paraId="4E80D881" w14:textId="77777777" w:rsidR="00CD38E2" w:rsidRDefault="00000000">
            <w:pPr>
              <w:keepNext/>
            </w:pPr>
            <w:r>
              <w:rPr>
                <w:rFonts w:ascii="Courier New" w:hAnsi="Courier New"/>
                <w:color w:val="79C0FF"/>
                <w:sz w:val="20"/>
              </w:rPr>
              <w:t xml:space="preserve">  pull_request</w:t>
            </w:r>
            <w:r>
              <w:rPr>
                <w:rFonts w:ascii="Courier New" w:hAnsi="Courier New"/>
                <w:color w:val="E6EDF3"/>
                <w:sz w:val="20"/>
              </w:rPr>
              <w:t>:</w:t>
            </w:r>
          </w:p>
          <w:p w14:paraId="3FFEAAD3" w14:textId="77777777" w:rsidR="00CD38E2" w:rsidRDefault="00CD38E2">
            <w:pPr>
              <w:keepNext/>
            </w:pPr>
          </w:p>
          <w:p w14:paraId="27EC31F4" w14:textId="77777777" w:rsidR="00CD38E2" w:rsidRDefault="00000000">
            <w:pPr>
              <w:keepNext/>
            </w:pPr>
            <w:r>
              <w:rPr>
                <w:rFonts w:ascii="Courier New" w:hAnsi="Courier New"/>
                <w:color w:val="79C0FF"/>
                <w:sz w:val="20"/>
              </w:rPr>
              <w:t>jobs</w:t>
            </w:r>
            <w:r>
              <w:rPr>
                <w:rFonts w:ascii="Courier New" w:hAnsi="Courier New"/>
                <w:color w:val="E6EDF3"/>
                <w:sz w:val="20"/>
              </w:rPr>
              <w:t>:</w:t>
            </w:r>
          </w:p>
          <w:p w14:paraId="2B451431" w14:textId="77777777" w:rsidR="00CD38E2" w:rsidRDefault="00000000">
            <w:pPr>
              <w:keepNext/>
            </w:pPr>
            <w:r>
              <w:rPr>
                <w:rFonts w:ascii="Courier New" w:hAnsi="Courier New"/>
                <w:color w:val="79C0FF"/>
                <w:sz w:val="20"/>
              </w:rPr>
              <w:t xml:space="preserve">  test</w:t>
            </w:r>
            <w:r>
              <w:rPr>
                <w:rFonts w:ascii="Courier New" w:hAnsi="Courier New"/>
                <w:color w:val="E6EDF3"/>
                <w:sz w:val="20"/>
              </w:rPr>
              <w:t>:</w:t>
            </w:r>
          </w:p>
          <w:p w14:paraId="14245845" w14:textId="77777777" w:rsidR="00CD38E2" w:rsidRDefault="00000000">
            <w:pPr>
              <w:keepNext/>
            </w:pPr>
            <w:r>
              <w:rPr>
                <w:rFonts w:ascii="Courier New" w:hAnsi="Courier New"/>
                <w:color w:val="79C0FF"/>
                <w:sz w:val="20"/>
              </w:rPr>
              <w:t xml:space="preserve">    runs-on</w:t>
            </w:r>
            <w:r>
              <w:rPr>
                <w:rFonts w:ascii="Courier New" w:hAnsi="Courier New"/>
                <w:color w:val="E6EDF3"/>
                <w:sz w:val="20"/>
              </w:rPr>
              <w:t xml:space="preserve">: </w:t>
            </w:r>
            <w:r>
              <w:rPr>
                <w:rFonts w:ascii="Courier New" w:hAnsi="Courier New"/>
                <w:color w:val="7EE787"/>
                <w:sz w:val="20"/>
              </w:rPr>
              <w:t>ubuntu-latest</w:t>
            </w:r>
          </w:p>
          <w:p w14:paraId="515B18F2" w14:textId="77777777" w:rsidR="00CD38E2" w:rsidRDefault="00CD38E2">
            <w:pPr>
              <w:keepNext/>
            </w:pPr>
          </w:p>
          <w:p w14:paraId="2ED8D980" w14:textId="77777777" w:rsidR="00CD38E2" w:rsidRDefault="00000000">
            <w:pPr>
              <w:keepNext/>
            </w:pPr>
            <w:r>
              <w:rPr>
                <w:rFonts w:ascii="Courier New" w:hAnsi="Courier New"/>
                <w:color w:val="79C0FF"/>
                <w:sz w:val="20"/>
              </w:rPr>
              <w:t xml:space="preserve">    services</w:t>
            </w:r>
            <w:r>
              <w:rPr>
                <w:rFonts w:ascii="Courier New" w:hAnsi="Courier New"/>
                <w:color w:val="E6EDF3"/>
                <w:sz w:val="20"/>
              </w:rPr>
              <w:t>:</w:t>
            </w:r>
            <w:r>
              <w:rPr>
                <w:rFonts w:ascii="Courier New" w:hAnsi="Courier New"/>
                <w:color w:val="8B949E"/>
                <w:sz w:val="20"/>
              </w:rPr>
              <w:t xml:space="preserve">   # sidecar container, same network as job</w:t>
            </w:r>
          </w:p>
          <w:p w14:paraId="501CD851" w14:textId="77777777" w:rsidR="00CD38E2" w:rsidRDefault="00000000">
            <w:pPr>
              <w:keepNext/>
            </w:pPr>
            <w:r>
              <w:rPr>
                <w:rFonts w:ascii="Courier New" w:hAnsi="Courier New"/>
                <w:color w:val="79C0FF"/>
                <w:sz w:val="20"/>
              </w:rPr>
              <w:t xml:space="preserve">      mysql</w:t>
            </w:r>
            <w:r>
              <w:rPr>
                <w:rFonts w:ascii="Courier New" w:hAnsi="Courier New"/>
                <w:color w:val="E6EDF3"/>
                <w:sz w:val="20"/>
              </w:rPr>
              <w:t>:</w:t>
            </w:r>
          </w:p>
          <w:p w14:paraId="7DA38CF0" w14:textId="77777777" w:rsidR="00CD38E2" w:rsidRDefault="00000000">
            <w:pPr>
              <w:keepNext/>
            </w:pPr>
            <w:r>
              <w:rPr>
                <w:rFonts w:ascii="Courier New" w:hAnsi="Courier New"/>
                <w:color w:val="79C0FF"/>
                <w:sz w:val="20"/>
              </w:rPr>
              <w:t xml:space="preserve">        image</w:t>
            </w:r>
            <w:r>
              <w:rPr>
                <w:rFonts w:ascii="Courier New" w:hAnsi="Courier New"/>
                <w:color w:val="E6EDF3"/>
                <w:sz w:val="20"/>
              </w:rPr>
              <w:t xml:space="preserve">: </w:t>
            </w:r>
            <w:r>
              <w:rPr>
                <w:rFonts w:ascii="Courier New" w:hAnsi="Courier New"/>
                <w:color w:val="7EE787"/>
                <w:sz w:val="20"/>
              </w:rPr>
              <w:t>mysql:8</w:t>
            </w:r>
          </w:p>
          <w:p w14:paraId="0662DA83" w14:textId="77777777" w:rsidR="00CD38E2" w:rsidRDefault="00000000">
            <w:pPr>
              <w:keepNext/>
            </w:pPr>
            <w:r>
              <w:rPr>
                <w:rFonts w:ascii="Courier New" w:hAnsi="Courier New"/>
                <w:color w:val="79C0FF"/>
                <w:sz w:val="20"/>
              </w:rPr>
              <w:t xml:space="preserve">        env</w:t>
            </w:r>
            <w:r>
              <w:rPr>
                <w:rFonts w:ascii="Courier New" w:hAnsi="Courier New"/>
                <w:color w:val="E6EDF3"/>
                <w:sz w:val="20"/>
              </w:rPr>
              <w:t>:</w:t>
            </w:r>
          </w:p>
          <w:p w14:paraId="196588DE" w14:textId="77777777" w:rsidR="00CD38E2" w:rsidRDefault="00000000">
            <w:pPr>
              <w:keepNext/>
            </w:pPr>
            <w:r>
              <w:rPr>
                <w:rFonts w:ascii="Courier New" w:hAnsi="Courier New"/>
                <w:color w:val="E6EDF3"/>
                <w:sz w:val="20"/>
              </w:rPr>
              <w:t xml:space="preserve">          MYSQL_ROOT_PASSWORD: </w:t>
            </w:r>
            <w:r>
              <w:rPr>
                <w:rFonts w:ascii="Courier New" w:hAnsi="Courier New"/>
                <w:color w:val="7EE787"/>
                <w:sz w:val="20"/>
              </w:rPr>
              <w:t>testpass</w:t>
            </w:r>
          </w:p>
          <w:p w14:paraId="674065BE" w14:textId="77777777" w:rsidR="00CD38E2" w:rsidRDefault="00000000">
            <w:pPr>
              <w:keepNext/>
            </w:pPr>
            <w:r>
              <w:rPr>
                <w:rFonts w:ascii="Courier New" w:hAnsi="Courier New"/>
                <w:color w:val="E6EDF3"/>
                <w:sz w:val="20"/>
              </w:rPr>
              <w:t xml:space="preserve">          MYSQL_DATABASE: </w:t>
            </w:r>
            <w:r>
              <w:rPr>
                <w:rFonts w:ascii="Courier New" w:hAnsi="Courier New"/>
                <w:color w:val="7EE787"/>
                <w:sz w:val="20"/>
              </w:rPr>
              <w:t>testdb</w:t>
            </w:r>
          </w:p>
          <w:p w14:paraId="2C8C1399" w14:textId="77777777" w:rsidR="00CD38E2" w:rsidRDefault="00000000">
            <w:pPr>
              <w:keepNext/>
            </w:pPr>
            <w:r>
              <w:rPr>
                <w:rFonts w:ascii="Courier New" w:hAnsi="Courier New"/>
                <w:color w:val="79C0FF"/>
                <w:sz w:val="20"/>
              </w:rPr>
              <w:t xml:space="preserve">        ports</w:t>
            </w:r>
            <w:r>
              <w:rPr>
                <w:rFonts w:ascii="Courier New" w:hAnsi="Courier New"/>
                <w:color w:val="E6EDF3"/>
                <w:sz w:val="20"/>
              </w:rPr>
              <w:t>:</w:t>
            </w:r>
          </w:p>
          <w:p w14:paraId="14D8ABCD" w14:textId="77777777" w:rsidR="00CD38E2" w:rsidRDefault="00000000">
            <w:pPr>
              <w:keepNext/>
            </w:pPr>
            <w:r>
              <w:rPr>
                <w:rFonts w:ascii="Courier New" w:hAnsi="Courier New"/>
                <w:color w:val="E6EDF3"/>
                <w:sz w:val="20"/>
              </w:rPr>
              <w:t xml:space="preserve">          - </w:t>
            </w:r>
            <w:r>
              <w:rPr>
                <w:rFonts w:ascii="Courier New" w:hAnsi="Courier New"/>
                <w:color w:val="F09C55"/>
                <w:sz w:val="20"/>
              </w:rPr>
              <w:t>3306</w:t>
            </w:r>
            <w:r>
              <w:rPr>
                <w:rFonts w:ascii="Courier New" w:hAnsi="Courier New"/>
                <w:color w:val="E6EDF3"/>
                <w:sz w:val="20"/>
              </w:rPr>
              <w:t>:3306</w:t>
            </w:r>
          </w:p>
          <w:p w14:paraId="57439B6E" w14:textId="77777777" w:rsidR="00CD38E2" w:rsidRDefault="00000000">
            <w:pPr>
              <w:keepNext/>
            </w:pPr>
            <w:r>
              <w:rPr>
                <w:rFonts w:ascii="Courier New" w:hAnsi="Courier New"/>
                <w:color w:val="79C0FF"/>
                <w:sz w:val="20"/>
              </w:rPr>
              <w:t xml:space="preserve">        options</w:t>
            </w:r>
            <w:r>
              <w:rPr>
                <w:rFonts w:ascii="Courier New" w:hAnsi="Courier New"/>
                <w:color w:val="E6EDF3"/>
                <w:sz w:val="20"/>
              </w:rPr>
              <w:t>: &gt;</w:t>
            </w:r>
          </w:p>
          <w:p w14:paraId="57AEC17F" w14:textId="77777777" w:rsidR="00CD38E2" w:rsidRDefault="00000000">
            <w:pPr>
              <w:keepNext/>
            </w:pPr>
            <w:r>
              <w:rPr>
                <w:rFonts w:ascii="Courier New" w:hAnsi="Courier New"/>
                <w:color w:val="E6EDF3"/>
                <w:sz w:val="20"/>
              </w:rPr>
              <w:t xml:space="preserve">          --health-cmd="mysqladmin ping"</w:t>
            </w:r>
          </w:p>
          <w:p w14:paraId="66420C9C" w14:textId="77777777" w:rsidR="00CD38E2" w:rsidRDefault="00000000">
            <w:pPr>
              <w:keepNext/>
            </w:pPr>
            <w:r>
              <w:rPr>
                <w:rFonts w:ascii="Courier New" w:hAnsi="Courier New"/>
                <w:color w:val="E6EDF3"/>
                <w:sz w:val="20"/>
              </w:rPr>
              <w:t xml:space="preserve">          --health-interval=10s --health-retries=5</w:t>
            </w:r>
          </w:p>
          <w:p w14:paraId="0EEAB6F5" w14:textId="77777777" w:rsidR="00CD38E2" w:rsidRDefault="00CD38E2">
            <w:pPr>
              <w:keepNext/>
            </w:pPr>
          </w:p>
          <w:p w14:paraId="5D799943" w14:textId="77777777" w:rsidR="00CD38E2" w:rsidRDefault="00000000">
            <w:pPr>
              <w:keepNext/>
            </w:pPr>
            <w:r>
              <w:rPr>
                <w:rFonts w:ascii="Courier New" w:hAnsi="Courier New"/>
                <w:color w:val="79C0FF"/>
                <w:sz w:val="20"/>
              </w:rPr>
              <w:t xml:space="preserve">    steps</w:t>
            </w:r>
            <w:r>
              <w:rPr>
                <w:rFonts w:ascii="Courier New" w:hAnsi="Courier New"/>
                <w:color w:val="E6EDF3"/>
                <w:sz w:val="20"/>
              </w:rPr>
              <w:t>:</w:t>
            </w:r>
          </w:p>
          <w:p w14:paraId="1CF98B64" w14:textId="77777777" w:rsidR="00CD38E2" w:rsidRDefault="00000000">
            <w:pPr>
              <w:keepNext/>
            </w:pPr>
            <w:r>
              <w:rPr>
                <w:rFonts w:ascii="Courier New" w:hAnsi="Courier New"/>
                <w:color w:val="79C0FF"/>
                <w:sz w:val="20"/>
              </w:rPr>
              <w:t xml:space="preserve">      - uses</w:t>
            </w:r>
            <w:r>
              <w:rPr>
                <w:rFonts w:ascii="Courier New" w:hAnsi="Courier New"/>
                <w:color w:val="E6EDF3"/>
                <w:sz w:val="20"/>
              </w:rPr>
              <w:t xml:space="preserve">: </w:t>
            </w:r>
            <w:r>
              <w:rPr>
                <w:rFonts w:ascii="Courier New" w:hAnsi="Courier New"/>
                <w:color w:val="7EE787"/>
                <w:sz w:val="20"/>
              </w:rPr>
              <w:t>actions/checkout@v4</w:t>
            </w:r>
          </w:p>
          <w:p w14:paraId="2C652BF5" w14:textId="77777777" w:rsidR="00CD38E2" w:rsidRDefault="00000000">
            <w:pPr>
              <w:keepNext/>
            </w:pPr>
            <w:r>
              <w:rPr>
                <w:rFonts w:ascii="Courier New" w:hAnsi="Courier New"/>
                <w:color w:val="79C0FF"/>
                <w:sz w:val="20"/>
              </w:rPr>
              <w:t xml:space="preserve">      - uses</w:t>
            </w:r>
            <w:r>
              <w:rPr>
                <w:rFonts w:ascii="Courier New" w:hAnsi="Courier New"/>
                <w:color w:val="E6EDF3"/>
                <w:sz w:val="20"/>
              </w:rPr>
              <w:t xml:space="preserve">: </w:t>
            </w:r>
            <w:r>
              <w:rPr>
                <w:rFonts w:ascii="Courier New" w:hAnsi="Courier New"/>
                <w:color w:val="7EE787"/>
                <w:sz w:val="20"/>
              </w:rPr>
              <w:t>actions/setup-java@v4</w:t>
            </w:r>
          </w:p>
          <w:p w14:paraId="40542B6C" w14:textId="77777777" w:rsidR="00CD38E2" w:rsidRDefault="00000000">
            <w:pPr>
              <w:keepNext/>
            </w:pPr>
            <w:r>
              <w:rPr>
                <w:rFonts w:ascii="Courier New" w:hAnsi="Courier New"/>
                <w:color w:val="79C0FF"/>
                <w:sz w:val="20"/>
              </w:rPr>
              <w:t xml:space="preserve">        with</w:t>
            </w:r>
            <w:r>
              <w:rPr>
                <w:rFonts w:ascii="Courier New" w:hAnsi="Courier New"/>
                <w:color w:val="E6EDF3"/>
                <w:sz w:val="20"/>
              </w:rPr>
              <w:t>:</w:t>
            </w:r>
          </w:p>
          <w:p w14:paraId="7812AAC5" w14:textId="77777777" w:rsidR="00CD38E2" w:rsidRDefault="00000000">
            <w:pPr>
              <w:keepNext/>
            </w:pPr>
            <w:r>
              <w:rPr>
                <w:rFonts w:ascii="Courier New" w:hAnsi="Courier New"/>
                <w:color w:val="79C0FF"/>
                <w:sz w:val="20"/>
              </w:rPr>
              <w:t xml:space="preserve">          java-version</w:t>
            </w:r>
            <w:r>
              <w:rPr>
                <w:rFonts w:ascii="Courier New" w:hAnsi="Courier New"/>
                <w:color w:val="E6EDF3"/>
                <w:sz w:val="20"/>
              </w:rPr>
              <w:t xml:space="preserve">: </w:t>
            </w:r>
            <w:r>
              <w:rPr>
                <w:rFonts w:ascii="Courier New" w:hAnsi="Courier New"/>
                <w:color w:val="A5D6FF"/>
                <w:sz w:val="20"/>
              </w:rPr>
              <w:t>"21"</w:t>
            </w:r>
          </w:p>
          <w:p w14:paraId="7F2E2DEA" w14:textId="77777777" w:rsidR="00CD38E2" w:rsidRDefault="00000000">
            <w:pPr>
              <w:keepNext/>
            </w:pPr>
            <w:r>
              <w:rPr>
                <w:rFonts w:ascii="Courier New" w:hAnsi="Courier New"/>
                <w:color w:val="79C0FF"/>
                <w:sz w:val="20"/>
              </w:rPr>
              <w:t xml:space="preserve">          distribution</w:t>
            </w:r>
            <w:r>
              <w:rPr>
                <w:rFonts w:ascii="Courier New" w:hAnsi="Courier New"/>
                <w:color w:val="E6EDF3"/>
                <w:sz w:val="20"/>
              </w:rPr>
              <w:t xml:space="preserve">: </w:t>
            </w:r>
            <w:r>
              <w:rPr>
                <w:rFonts w:ascii="Courier New" w:hAnsi="Courier New"/>
                <w:color w:val="7EE787"/>
                <w:sz w:val="20"/>
              </w:rPr>
              <w:t>temurin</w:t>
            </w:r>
          </w:p>
          <w:p w14:paraId="29A46F02" w14:textId="77777777" w:rsidR="00CD38E2" w:rsidRDefault="00000000">
            <w:pPr>
              <w:keepNext/>
            </w:pPr>
            <w:r>
              <w:rPr>
                <w:rFonts w:ascii="Courier New" w:hAnsi="Courier New"/>
                <w:color w:val="79C0FF"/>
                <w:sz w:val="20"/>
              </w:rPr>
              <w:t xml:space="preserve">          cache</w:t>
            </w:r>
            <w:r>
              <w:rPr>
                <w:rFonts w:ascii="Courier New" w:hAnsi="Courier New"/>
                <w:color w:val="E6EDF3"/>
                <w:sz w:val="20"/>
              </w:rPr>
              <w:t xml:space="preserve">: </w:t>
            </w:r>
            <w:r>
              <w:rPr>
                <w:rFonts w:ascii="Courier New" w:hAnsi="Courier New"/>
                <w:color w:val="7EE787"/>
                <w:sz w:val="20"/>
              </w:rPr>
              <w:t>maven</w:t>
            </w:r>
          </w:p>
          <w:p w14:paraId="24436317" w14:textId="77777777" w:rsidR="00CD38E2" w:rsidRDefault="00000000">
            <w:pPr>
              <w:keepNext/>
            </w:pPr>
            <w:r>
              <w:rPr>
                <w:rFonts w:ascii="Courier New" w:hAnsi="Courier New"/>
                <w:color w:val="79C0FF"/>
                <w:sz w:val="20"/>
              </w:rPr>
              <w:t xml:space="preserve">      - name</w:t>
            </w:r>
            <w:r>
              <w:rPr>
                <w:rFonts w:ascii="Courier New" w:hAnsi="Courier New"/>
                <w:color w:val="E6EDF3"/>
                <w:sz w:val="20"/>
              </w:rPr>
              <w:t xml:space="preserve">: </w:t>
            </w:r>
            <w:r>
              <w:rPr>
                <w:rFonts w:ascii="Courier New" w:hAnsi="Courier New"/>
                <w:color w:val="7EE787"/>
                <w:sz w:val="20"/>
              </w:rPr>
              <w:t>Run tests</w:t>
            </w:r>
          </w:p>
          <w:p w14:paraId="483D2825" w14:textId="77777777" w:rsidR="00CD38E2" w:rsidRDefault="00000000">
            <w:pPr>
              <w:keepNext/>
            </w:pPr>
            <w:r>
              <w:rPr>
                <w:rFonts w:ascii="Courier New" w:hAnsi="Courier New"/>
                <w:color w:val="79C0FF"/>
                <w:sz w:val="20"/>
              </w:rPr>
              <w:t xml:space="preserve">        run</w:t>
            </w:r>
            <w:r>
              <w:rPr>
                <w:rFonts w:ascii="Courier New" w:hAnsi="Courier New"/>
                <w:color w:val="E6EDF3"/>
                <w:sz w:val="20"/>
              </w:rPr>
              <w:t>: |</w:t>
            </w:r>
          </w:p>
          <w:p w14:paraId="6D39F585" w14:textId="77777777" w:rsidR="00CD38E2" w:rsidRDefault="00000000">
            <w:pPr>
              <w:keepNext/>
            </w:pPr>
            <w:r>
              <w:rPr>
                <w:rFonts w:ascii="Courier New" w:hAnsi="Courier New"/>
                <w:color w:val="E6EDF3"/>
                <w:sz w:val="20"/>
              </w:rPr>
              <w:t xml:space="preserve">          mvn test \</w:t>
            </w:r>
          </w:p>
          <w:p w14:paraId="638CE69A" w14:textId="77777777" w:rsidR="00CD38E2" w:rsidRDefault="00000000">
            <w:pPr>
              <w:keepNext/>
            </w:pPr>
            <w:r>
              <w:rPr>
                <w:rFonts w:ascii="Courier New" w:hAnsi="Courier New"/>
                <w:color w:val="E6EDF3"/>
                <w:sz w:val="20"/>
              </w:rPr>
              <w:t xml:space="preserve">            -DSPRING_DATASOURCE_URL=jdbc:mysql://localhost:3306/testdb \</w:t>
            </w:r>
          </w:p>
          <w:p w14:paraId="2F778261" w14:textId="77777777" w:rsidR="00CD38E2" w:rsidRDefault="00000000">
            <w:pPr>
              <w:keepNext/>
            </w:pPr>
            <w:r>
              <w:rPr>
                <w:rFonts w:ascii="Courier New" w:hAnsi="Courier New"/>
                <w:color w:val="E6EDF3"/>
                <w:sz w:val="20"/>
              </w:rPr>
              <w:t xml:space="preserve">            -DSPRING_DATASOURCE_USERNAME=root \</w:t>
            </w:r>
          </w:p>
          <w:p w14:paraId="16D19450" w14:textId="77777777" w:rsidR="00CD38E2" w:rsidRDefault="00000000">
            <w:pPr>
              <w:keepNext/>
            </w:pPr>
            <w:r>
              <w:rPr>
                <w:rFonts w:ascii="Courier New" w:hAnsi="Courier New"/>
                <w:color w:val="E6EDF3"/>
                <w:sz w:val="20"/>
              </w:rPr>
              <w:t xml:space="preserve">            -DSPRING_DATASOURCE_PASSWORD=testpass</w:t>
            </w:r>
          </w:p>
          <w:p w14:paraId="01338913" w14:textId="77777777" w:rsidR="00CD38E2" w:rsidRDefault="00CD38E2">
            <w:pPr>
              <w:keepNext/>
            </w:pPr>
          </w:p>
          <w:p w14:paraId="311E405F" w14:textId="77777777" w:rsidR="00CD38E2" w:rsidRDefault="00000000">
            <w:pPr>
              <w:keepNext/>
            </w:pPr>
            <w:r>
              <w:rPr>
                <w:rFonts w:ascii="Courier New" w:hAnsi="Courier New"/>
                <w:color w:val="79C0FF"/>
                <w:sz w:val="20"/>
              </w:rPr>
              <w:t xml:space="preserve">  build-push</w:t>
            </w:r>
            <w:r>
              <w:rPr>
                <w:rFonts w:ascii="Courier New" w:hAnsi="Courier New"/>
                <w:color w:val="E6EDF3"/>
                <w:sz w:val="20"/>
              </w:rPr>
              <w:t>:</w:t>
            </w:r>
          </w:p>
          <w:p w14:paraId="70984544" w14:textId="77777777" w:rsidR="00CD38E2" w:rsidRDefault="00000000">
            <w:pPr>
              <w:keepNext/>
            </w:pPr>
            <w:r>
              <w:rPr>
                <w:rFonts w:ascii="Courier New" w:hAnsi="Courier New"/>
                <w:color w:val="79C0FF"/>
                <w:sz w:val="20"/>
              </w:rPr>
              <w:t xml:space="preserve">    needs</w:t>
            </w:r>
            <w:r>
              <w:rPr>
                <w:rFonts w:ascii="Courier New" w:hAnsi="Courier New"/>
                <w:color w:val="E6EDF3"/>
                <w:sz w:val="20"/>
              </w:rPr>
              <w:t xml:space="preserve">: </w:t>
            </w:r>
            <w:r>
              <w:rPr>
                <w:rFonts w:ascii="Courier New" w:hAnsi="Courier New"/>
                <w:color w:val="7EE787"/>
                <w:sz w:val="20"/>
              </w:rPr>
              <w:t>test</w:t>
            </w:r>
          </w:p>
          <w:p w14:paraId="1CA6355C" w14:textId="77777777" w:rsidR="00CD38E2" w:rsidRDefault="00000000">
            <w:pPr>
              <w:keepNext/>
            </w:pPr>
            <w:r>
              <w:rPr>
                <w:rFonts w:ascii="Courier New" w:hAnsi="Courier New"/>
                <w:color w:val="79C0FF"/>
                <w:sz w:val="20"/>
              </w:rPr>
              <w:t xml:space="preserve">    if</w:t>
            </w:r>
            <w:r>
              <w:rPr>
                <w:rFonts w:ascii="Courier New" w:hAnsi="Courier New"/>
                <w:color w:val="E6EDF3"/>
                <w:sz w:val="20"/>
              </w:rPr>
              <w:t xml:space="preserve">: </w:t>
            </w:r>
            <w:r>
              <w:rPr>
                <w:rFonts w:ascii="Courier New" w:hAnsi="Courier New"/>
                <w:color w:val="E3B341"/>
                <w:sz w:val="20"/>
              </w:rPr>
              <w:t>github.ref == 'refs/heads/main'</w:t>
            </w:r>
          </w:p>
          <w:p w14:paraId="2F59B8A7" w14:textId="77777777" w:rsidR="00CD38E2" w:rsidRDefault="00000000">
            <w:pPr>
              <w:keepNext/>
            </w:pPr>
            <w:r>
              <w:rPr>
                <w:rFonts w:ascii="Courier New" w:hAnsi="Courier New"/>
                <w:color w:val="79C0FF"/>
                <w:sz w:val="20"/>
              </w:rPr>
              <w:t xml:space="preserve">    runs-on</w:t>
            </w:r>
            <w:r>
              <w:rPr>
                <w:rFonts w:ascii="Courier New" w:hAnsi="Courier New"/>
                <w:color w:val="E6EDF3"/>
                <w:sz w:val="20"/>
              </w:rPr>
              <w:t xml:space="preserve">: </w:t>
            </w:r>
            <w:r>
              <w:rPr>
                <w:rFonts w:ascii="Courier New" w:hAnsi="Courier New"/>
                <w:color w:val="7EE787"/>
                <w:sz w:val="20"/>
              </w:rPr>
              <w:t>ubuntu-latest</w:t>
            </w:r>
          </w:p>
          <w:p w14:paraId="200DBB48" w14:textId="77777777" w:rsidR="00CD38E2" w:rsidRDefault="00000000">
            <w:pPr>
              <w:keepNext/>
            </w:pPr>
            <w:r>
              <w:rPr>
                <w:rFonts w:ascii="Courier New" w:hAnsi="Courier New"/>
                <w:color w:val="79C0FF"/>
                <w:sz w:val="20"/>
              </w:rPr>
              <w:t xml:space="preserve">    permissions</w:t>
            </w:r>
            <w:r>
              <w:rPr>
                <w:rFonts w:ascii="Courier New" w:hAnsi="Courier New"/>
                <w:color w:val="E6EDF3"/>
                <w:sz w:val="20"/>
              </w:rPr>
              <w:t>:</w:t>
            </w:r>
          </w:p>
          <w:p w14:paraId="49D6801D" w14:textId="77777777" w:rsidR="00CD38E2" w:rsidRDefault="00000000">
            <w:pPr>
              <w:keepNext/>
            </w:pPr>
            <w:r>
              <w:rPr>
                <w:rFonts w:ascii="Courier New" w:hAnsi="Courier New"/>
                <w:color w:val="79C0FF"/>
                <w:sz w:val="20"/>
              </w:rPr>
              <w:t xml:space="preserve">      contents</w:t>
            </w:r>
            <w:r>
              <w:rPr>
                <w:rFonts w:ascii="Courier New" w:hAnsi="Courier New"/>
                <w:color w:val="E6EDF3"/>
                <w:sz w:val="20"/>
              </w:rPr>
              <w:t xml:space="preserve">: </w:t>
            </w:r>
            <w:r>
              <w:rPr>
                <w:rFonts w:ascii="Courier New" w:hAnsi="Courier New"/>
                <w:color w:val="7EE787"/>
                <w:sz w:val="20"/>
              </w:rPr>
              <w:t>read</w:t>
            </w:r>
          </w:p>
          <w:p w14:paraId="44FDB2E6" w14:textId="77777777" w:rsidR="00CD38E2" w:rsidRDefault="00000000">
            <w:pPr>
              <w:keepNext/>
            </w:pPr>
            <w:r>
              <w:rPr>
                <w:rFonts w:ascii="Courier New" w:hAnsi="Courier New"/>
                <w:color w:val="79C0FF"/>
                <w:sz w:val="20"/>
              </w:rPr>
              <w:t xml:space="preserve">      packages</w:t>
            </w:r>
            <w:r>
              <w:rPr>
                <w:rFonts w:ascii="Courier New" w:hAnsi="Courier New"/>
                <w:color w:val="E6EDF3"/>
                <w:sz w:val="20"/>
              </w:rPr>
              <w:t xml:space="preserve">: </w:t>
            </w:r>
            <w:r>
              <w:rPr>
                <w:rFonts w:ascii="Courier New" w:hAnsi="Courier New"/>
                <w:color w:val="7EE787"/>
                <w:sz w:val="20"/>
              </w:rPr>
              <w:t>write</w:t>
            </w:r>
          </w:p>
          <w:p w14:paraId="53C4FDA4" w14:textId="77777777" w:rsidR="00CD38E2" w:rsidRDefault="00000000">
            <w:pPr>
              <w:keepNext/>
            </w:pPr>
            <w:r>
              <w:rPr>
                <w:rFonts w:ascii="Courier New" w:hAnsi="Courier New"/>
                <w:color w:val="79C0FF"/>
                <w:sz w:val="20"/>
              </w:rPr>
              <w:t xml:space="preserve">    steps</w:t>
            </w:r>
            <w:r>
              <w:rPr>
                <w:rFonts w:ascii="Courier New" w:hAnsi="Courier New"/>
                <w:color w:val="E6EDF3"/>
                <w:sz w:val="20"/>
              </w:rPr>
              <w:t>:</w:t>
            </w:r>
          </w:p>
          <w:p w14:paraId="47435F7C" w14:textId="77777777" w:rsidR="00CD38E2" w:rsidRDefault="00000000">
            <w:pPr>
              <w:keepNext/>
            </w:pPr>
            <w:r>
              <w:rPr>
                <w:rFonts w:ascii="Courier New" w:hAnsi="Courier New"/>
                <w:color w:val="79C0FF"/>
                <w:sz w:val="20"/>
              </w:rPr>
              <w:t xml:space="preserve">      - uses</w:t>
            </w:r>
            <w:r>
              <w:rPr>
                <w:rFonts w:ascii="Courier New" w:hAnsi="Courier New"/>
                <w:color w:val="E6EDF3"/>
                <w:sz w:val="20"/>
              </w:rPr>
              <w:t xml:space="preserve">: </w:t>
            </w:r>
            <w:r>
              <w:rPr>
                <w:rFonts w:ascii="Courier New" w:hAnsi="Courier New"/>
                <w:color w:val="7EE787"/>
                <w:sz w:val="20"/>
              </w:rPr>
              <w:t>actions/checkout@v4</w:t>
            </w:r>
          </w:p>
          <w:p w14:paraId="7EB2E8E4" w14:textId="77777777" w:rsidR="00CD38E2" w:rsidRDefault="00000000">
            <w:pPr>
              <w:keepNext/>
            </w:pPr>
            <w:r>
              <w:rPr>
                <w:rFonts w:ascii="Courier New" w:hAnsi="Courier New"/>
                <w:color w:val="79C0FF"/>
                <w:sz w:val="20"/>
              </w:rPr>
              <w:t xml:space="preserve">      - uses</w:t>
            </w:r>
            <w:r>
              <w:rPr>
                <w:rFonts w:ascii="Courier New" w:hAnsi="Courier New"/>
                <w:color w:val="E6EDF3"/>
                <w:sz w:val="20"/>
              </w:rPr>
              <w:t xml:space="preserve">: </w:t>
            </w:r>
            <w:r>
              <w:rPr>
                <w:rFonts w:ascii="Courier New" w:hAnsi="Courier New"/>
                <w:color w:val="7EE787"/>
                <w:sz w:val="20"/>
              </w:rPr>
              <w:t>actions/setup-java@v4</w:t>
            </w:r>
          </w:p>
          <w:p w14:paraId="309D72A8" w14:textId="77777777" w:rsidR="00CD38E2" w:rsidRDefault="00000000">
            <w:pPr>
              <w:keepNext/>
            </w:pPr>
            <w:r>
              <w:rPr>
                <w:rFonts w:ascii="Courier New" w:hAnsi="Courier New"/>
                <w:color w:val="79C0FF"/>
                <w:sz w:val="20"/>
              </w:rPr>
              <w:t xml:space="preserve">        with</w:t>
            </w:r>
            <w:r>
              <w:rPr>
                <w:rFonts w:ascii="Courier New" w:hAnsi="Courier New"/>
                <w:color w:val="E6EDF3"/>
                <w:sz w:val="20"/>
              </w:rPr>
              <w:t>:</w:t>
            </w:r>
          </w:p>
          <w:p w14:paraId="23446C60" w14:textId="77777777" w:rsidR="00CD38E2" w:rsidRDefault="00000000">
            <w:pPr>
              <w:keepNext/>
            </w:pPr>
            <w:r>
              <w:rPr>
                <w:rFonts w:ascii="Courier New" w:hAnsi="Courier New"/>
                <w:color w:val="79C0FF"/>
                <w:sz w:val="20"/>
              </w:rPr>
              <w:t xml:space="preserve">          java-version</w:t>
            </w:r>
            <w:r>
              <w:rPr>
                <w:rFonts w:ascii="Courier New" w:hAnsi="Courier New"/>
                <w:color w:val="E6EDF3"/>
                <w:sz w:val="20"/>
              </w:rPr>
              <w:t xml:space="preserve">: </w:t>
            </w:r>
            <w:r>
              <w:rPr>
                <w:rFonts w:ascii="Courier New" w:hAnsi="Courier New"/>
                <w:color w:val="A5D6FF"/>
                <w:sz w:val="20"/>
              </w:rPr>
              <w:t>"21"</w:t>
            </w:r>
          </w:p>
          <w:p w14:paraId="12FE7472" w14:textId="77777777" w:rsidR="00CD38E2" w:rsidRDefault="00000000">
            <w:pPr>
              <w:keepNext/>
            </w:pPr>
            <w:r>
              <w:rPr>
                <w:rFonts w:ascii="Courier New" w:hAnsi="Courier New"/>
                <w:color w:val="79C0FF"/>
                <w:sz w:val="20"/>
              </w:rPr>
              <w:t xml:space="preserve">          distribution</w:t>
            </w:r>
            <w:r>
              <w:rPr>
                <w:rFonts w:ascii="Courier New" w:hAnsi="Courier New"/>
                <w:color w:val="E6EDF3"/>
                <w:sz w:val="20"/>
              </w:rPr>
              <w:t xml:space="preserve">: </w:t>
            </w:r>
            <w:r>
              <w:rPr>
                <w:rFonts w:ascii="Courier New" w:hAnsi="Courier New"/>
                <w:color w:val="7EE787"/>
                <w:sz w:val="20"/>
              </w:rPr>
              <w:t>temurin</w:t>
            </w:r>
          </w:p>
          <w:p w14:paraId="46C5FD86" w14:textId="77777777" w:rsidR="00CD38E2" w:rsidRDefault="00000000">
            <w:pPr>
              <w:keepNext/>
            </w:pPr>
            <w:r>
              <w:rPr>
                <w:rFonts w:ascii="Courier New" w:hAnsi="Courier New"/>
                <w:color w:val="79C0FF"/>
                <w:sz w:val="20"/>
              </w:rPr>
              <w:t xml:space="preserve">          cache</w:t>
            </w:r>
            <w:r>
              <w:rPr>
                <w:rFonts w:ascii="Courier New" w:hAnsi="Courier New"/>
                <w:color w:val="E6EDF3"/>
                <w:sz w:val="20"/>
              </w:rPr>
              <w:t xml:space="preserve">: </w:t>
            </w:r>
            <w:r>
              <w:rPr>
                <w:rFonts w:ascii="Courier New" w:hAnsi="Courier New"/>
                <w:color w:val="7EE787"/>
                <w:sz w:val="20"/>
              </w:rPr>
              <w:t>maven</w:t>
            </w:r>
          </w:p>
          <w:p w14:paraId="349BDBCA" w14:textId="77777777" w:rsidR="00CD38E2" w:rsidRDefault="00000000">
            <w:pPr>
              <w:keepNext/>
            </w:pPr>
            <w:r>
              <w:rPr>
                <w:rFonts w:ascii="Courier New" w:hAnsi="Courier New"/>
                <w:color w:val="79C0FF"/>
                <w:sz w:val="20"/>
              </w:rPr>
              <w:t xml:space="preserve">      - run</w:t>
            </w:r>
            <w:r>
              <w:rPr>
                <w:rFonts w:ascii="Courier New" w:hAnsi="Courier New"/>
                <w:color w:val="E6EDF3"/>
                <w:sz w:val="20"/>
              </w:rPr>
              <w:t>: mvn package -DskipTests</w:t>
            </w:r>
          </w:p>
          <w:p w14:paraId="5A4BB39E" w14:textId="77777777" w:rsidR="00CD38E2" w:rsidRDefault="00000000">
            <w:pPr>
              <w:keepNext/>
            </w:pPr>
            <w:r>
              <w:rPr>
                <w:rFonts w:ascii="Courier New" w:hAnsi="Courier New"/>
                <w:color w:val="79C0FF"/>
                <w:sz w:val="20"/>
              </w:rPr>
              <w:t xml:space="preserve">      - uses</w:t>
            </w:r>
            <w:r>
              <w:rPr>
                <w:rFonts w:ascii="Courier New" w:hAnsi="Courier New"/>
                <w:color w:val="E6EDF3"/>
                <w:sz w:val="20"/>
              </w:rPr>
              <w:t xml:space="preserve">: </w:t>
            </w:r>
            <w:r>
              <w:rPr>
                <w:rFonts w:ascii="Courier New" w:hAnsi="Courier New"/>
                <w:color w:val="7EE787"/>
                <w:sz w:val="20"/>
              </w:rPr>
              <w:t>docker/login-action@v3</w:t>
            </w:r>
          </w:p>
          <w:p w14:paraId="25368912" w14:textId="77777777" w:rsidR="00CD38E2" w:rsidRDefault="00000000">
            <w:pPr>
              <w:keepNext/>
            </w:pPr>
            <w:r>
              <w:rPr>
                <w:rFonts w:ascii="Courier New" w:hAnsi="Courier New"/>
                <w:color w:val="79C0FF"/>
                <w:sz w:val="20"/>
              </w:rPr>
              <w:t xml:space="preserve">        with</w:t>
            </w:r>
            <w:r>
              <w:rPr>
                <w:rFonts w:ascii="Courier New" w:hAnsi="Courier New"/>
                <w:color w:val="E6EDF3"/>
                <w:sz w:val="20"/>
              </w:rPr>
              <w:t>:</w:t>
            </w:r>
          </w:p>
          <w:p w14:paraId="383534C2" w14:textId="77777777" w:rsidR="00CD38E2" w:rsidRDefault="00000000">
            <w:pPr>
              <w:keepNext/>
            </w:pPr>
            <w:r>
              <w:rPr>
                <w:rFonts w:ascii="Courier New" w:hAnsi="Courier New"/>
                <w:color w:val="79C0FF"/>
                <w:sz w:val="20"/>
              </w:rPr>
              <w:t xml:space="preserve">          registry</w:t>
            </w:r>
            <w:r>
              <w:rPr>
                <w:rFonts w:ascii="Courier New" w:hAnsi="Courier New"/>
                <w:color w:val="E6EDF3"/>
                <w:sz w:val="20"/>
              </w:rPr>
              <w:t xml:space="preserve">: </w:t>
            </w:r>
            <w:r>
              <w:rPr>
                <w:rFonts w:ascii="Courier New" w:hAnsi="Courier New"/>
                <w:color w:val="7EE787"/>
                <w:sz w:val="20"/>
              </w:rPr>
              <w:t>ghcr.io</w:t>
            </w:r>
          </w:p>
          <w:p w14:paraId="6C35B94F" w14:textId="77777777" w:rsidR="00CD38E2" w:rsidRDefault="00000000">
            <w:pPr>
              <w:keepNext/>
            </w:pPr>
            <w:r>
              <w:rPr>
                <w:rFonts w:ascii="Courier New" w:hAnsi="Courier New"/>
                <w:color w:val="79C0FF"/>
                <w:sz w:val="20"/>
              </w:rPr>
              <w:t xml:space="preserve">          username</w:t>
            </w:r>
            <w:r>
              <w:rPr>
                <w:rFonts w:ascii="Courier New" w:hAnsi="Courier New"/>
                <w:color w:val="E6EDF3"/>
                <w:sz w:val="20"/>
              </w:rPr>
              <w:t xml:space="preserve">: </w:t>
            </w:r>
            <w:r>
              <w:rPr>
                <w:rFonts w:ascii="Courier New" w:hAnsi="Courier New"/>
                <w:color w:val="E3B341"/>
                <w:sz w:val="20"/>
              </w:rPr>
              <w:t>${{ github.actor }}</w:t>
            </w:r>
          </w:p>
          <w:p w14:paraId="64130CCC" w14:textId="77777777" w:rsidR="00CD38E2" w:rsidRDefault="00000000">
            <w:pPr>
              <w:keepNext/>
            </w:pPr>
            <w:r>
              <w:rPr>
                <w:rFonts w:ascii="Courier New" w:hAnsi="Courier New"/>
                <w:color w:val="79C0FF"/>
                <w:sz w:val="20"/>
              </w:rPr>
              <w:t xml:space="preserve">          password</w:t>
            </w:r>
            <w:r>
              <w:rPr>
                <w:rFonts w:ascii="Courier New" w:hAnsi="Courier New"/>
                <w:color w:val="E6EDF3"/>
                <w:sz w:val="20"/>
              </w:rPr>
              <w:t xml:space="preserve">: </w:t>
            </w:r>
            <w:r>
              <w:rPr>
                <w:rFonts w:ascii="Courier New" w:hAnsi="Courier New"/>
                <w:color w:val="E3B341"/>
                <w:sz w:val="20"/>
              </w:rPr>
              <w:t>${{ secrets.GITHUB_TOKEN }}</w:t>
            </w:r>
          </w:p>
          <w:p w14:paraId="49DEED1D" w14:textId="77777777" w:rsidR="00CD38E2" w:rsidRDefault="00000000">
            <w:pPr>
              <w:keepNext/>
            </w:pPr>
            <w:r>
              <w:rPr>
                <w:rFonts w:ascii="Courier New" w:hAnsi="Courier New"/>
                <w:color w:val="79C0FF"/>
                <w:sz w:val="20"/>
              </w:rPr>
              <w:t xml:space="preserve">      - uses</w:t>
            </w:r>
            <w:r>
              <w:rPr>
                <w:rFonts w:ascii="Courier New" w:hAnsi="Courier New"/>
                <w:color w:val="E6EDF3"/>
                <w:sz w:val="20"/>
              </w:rPr>
              <w:t xml:space="preserve">: </w:t>
            </w:r>
            <w:r>
              <w:rPr>
                <w:rFonts w:ascii="Courier New" w:hAnsi="Courier New"/>
                <w:color w:val="7EE787"/>
                <w:sz w:val="20"/>
              </w:rPr>
              <w:t>docker/build-push-action@v5</w:t>
            </w:r>
          </w:p>
          <w:p w14:paraId="083B46CF" w14:textId="77777777" w:rsidR="00CD38E2" w:rsidRDefault="00000000">
            <w:pPr>
              <w:keepNext/>
            </w:pPr>
            <w:r>
              <w:rPr>
                <w:rFonts w:ascii="Courier New" w:hAnsi="Courier New"/>
                <w:color w:val="79C0FF"/>
                <w:sz w:val="20"/>
              </w:rPr>
              <w:t xml:space="preserve">        with</w:t>
            </w:r>
            <w:r>
              <w:rPr>
                <w:rFonts w:ascii="Courier New" w:hAnsi="Courier New"/>
                <w:color w:val="E6EDF3"/>
                <w:sz w:val="20"/>
              </w:rPr>
              <w:t>:</w:t>
            </w:r>
          </w:p>
          <w:p w14:paraId="65181B6F" w14:textId="77777777" w:rsidR="00CD38E2" w:rsidRDefault="00000000">
            <w:pPr>
              <w:keepNext/>
            </w:pPr>
            <w:r>
              <w:rPr>
                <w:rFonts w:ascii="Courier New" w:hAnsi="Courier New"/>
                <w:color w:val="79C0FF"/>
                <w:sz w:val="20"/>
              </w:rPr>
              <w:t xml:space="preserve">          push</w:t>
            </w:r>
            <w:r>
              <w:rPr>
                <w:rFonts w:ascii="Courier New" w:hAnsi="Courier New"/>
                <w:color w:val="E6EDF3"/>
                <w:sz w:val="20"/>
              </w:rPr>
              <w:t xml:space="preserve">: </w:t>
            </w:r>
            <w:r>
              <w:rPr>
                <w:rFonts w:ascii="Courier New" w:hAnsi="Courier New"/>
                <w:color w:val="F09C55"/>
                <w:sz w:val="20"/>
              </w:rPr>
              <w:t>true</w:t>
            </w:r>
          </w:p>
          <w:p w14:paraId="68E15FEB" w14:textId="77777777" w:rsidR="00CD38E2" w:rsidRDefault="00000000">
            <w:pPr>
              <w:keepNext/>
            </w:pPr>
            <w:r>
              <w:rPr>
                <w:rFonts w:ascii="Courier New" w:hAnsi="Courier New"/>
                <w:color w:val="79C0FF"/>
                <w:sz w:val="20"/>
              </w:rPr>
              <w:t xml:space="preserve">          tags</w:t>
            </w:r>
            <w:r>
              <w:rPr>
                <w:rFonts w:ascii="Courier New" w:hAnsi="Courier New"/>
                <w:color w:val="E6EDF3"/>
                <w:sz w:val="20"/>
              </w:rPr>
              <w:t xml:space="preserve">: </w:t>
            </w:r>
            <w:r>
              <w:rPr>
                <w:rFonts w:ascii="Courier New" w:hAnsi="Courier New"/>
                <w:color w:val="E3B341"/>
                <w:sz w:val="20"/>
              </w:rPr>
              <w:t>ghcr.io/${{ github.repository }}:${{ github.sha }}</w:t>
            </w:r>
          </w:p>
          <w:p w14:paraId="2929981C" w14:textId="77777777" w:rsidR="00CD38E2" w:rsidRDefault="00000000">
            <w:pPr>
              <w:keepNext/>
            </w:pPr>
            <w:r>
              <w:rPr>
                <w:rFonts w:ascii="Courier New" w:hAnsi="Courier New"/>
                <w:color w:val="79C0FF"/>
                <w:sz w:val="20"/>
              </w:rPr>
              <w:t xml:space="preserve">          cache-from</w:t>
            </w:r>
            <w:r>
              <w:rPr>
                <w:rFonts w:ascii="Courier New" w:hAnsi="Courier New"/>
                <w:color w:val="E6EDF3"/>
                <w:sz w:val="20"/>
              </w:rPr>
              <w:t xml:space="preserve">: </w:t>
            </w:r>
            <w:r>
              <w:rPr>
                <w:rFonts w:ascii="Courier New" w:hAnsi="Courier New"/>
                <w:color w:val="7EE787"/>
                <w:sz w:val="20"/>
              </w:rPr>
              <w:t>type=gha</w:t>
            </w:r>
          </w:p>
          <w:p w14:paraId="3BBD2691" w14:textId="77777777" w:rsidR="00CD38E2" w:rsidRDefault="00000000">
            <w:r>
              <w:rPr>
                <w:rFonts w:ascii="Courier New" w:hAnsi="Courier New"/>
                <w:color w:val="79C0FF"/>
                <w:sz w:val="20"/>
              </w:rPr>
              <w:lastRenderedPageBreak/>
              <w:t xml:space="preserve">          cache-to</w:t>
            </w:r>
            <w:r>
              <w:rPr>
                <w:rFonts w:ascii="Courier New" w:hAnsi="Courier New"/>
                <w:color w:val="E6EDF3"/>
                <w:sz w:val="20"/>
              </w:rPr>
              <w:t xml:space="preserve">: </w:t>
            </w:r>
            <w:r>
              <w:rPr>
                <w:rFonts w:ascii="Courier New" w:hAnsi="Courier New"/>
                <w:color w:val="7EE787"/>
                <w:sz w:val="20"/>
              </w:rPr>
              <w:t>type=gha,mode=max</w:t>
            </w:r>
          </w:p>
        </w:tc>
      </w:tr>
    </w:tbl>
    <w:p w14:paraId="7BC99B32" w14:textId="77777777" w:rsidR="00CD38E2" w:rsidRDefault="00CD38E2">
      <w:pPr>
        <w:spacing w:after="120"/>
      </w:pPr>
    </w:p>
    <w:p w14:paraId="0053C7FA" w14:textId="77777777" w:rsidR="00CD38E2" w:rsidRDefault="00000000">
      <w:pPr>
        <w:pageBreakBefore/>
        <w:pBdr>
          <w:bottom w:val="single" w:sz="12" w:space="4" w:color="2F81F7"/>
        </w:pBdr>
        <w:spacing w:after="160"/>
      </w:pPr>
      <w:r>
        <w:rPr>
          <w:b/>
          <w:color w:val="000000"/>
          <w:sz w:val="40"/>
        </w:rPr>
        <w:lastRenderedPageBreak/>
        <w:t>10. Best Practices &amp; Quick Reference</w:t>
      </w:r>
    </w:p>
    <w:p w14:paraId="292B6A35" w14:textId="77777777" w:rsidR="00CD38E2" w:rsidRDefault="00000000">
      <w:pPr>
        <w:spacing w:before="280" w:after="80"/>
      </w:pPr>
      <w:r>
        <w:rPr>
          <w:b/>
          <w:color w:val="000000"/>
          <w:sz w:val="28"/>
        </w:rPr>
        <w:t>Pipeline Best Practices</w:t>
      </w:r>
    </w:p>
    <w:tbl>
      <w:tblPr>
        <w:tblStyle w:val="TableGrid"/>
        <w:tblW w:w="0" w:type="auto"/>
        <w:tblLook w:val="04A0" w:firstRow="1" w:lastRow="0" w:firstColumn="1" w:lastColumn="0" w:noHBand="0" w:noVBand="1"/>
      </w:tblPr>
      <w:tblGrid>
        <w:gridCol w:w="3118"/>
        <w:gridCol w:w="5953"/>
      </w:tblGrid>
      <w:tr w:rsidR="00CD38E2" w14:paraId="6F576F3E" w14:textId="77777777">
        <w:tc>
          <w:tcPr>
            <w:tcW w:w="3118" w:type="dxa"/>
            <w:shd w:val="clear" w:color="auto" w:fill="FFFFFF"/>
          </w:tcPr>
          <w:p w14:paraId="0196496D" w14:textId="77777777" w:rsidR="00CD38E2" w:rsidRDefault="00000000">
            <w:r>
              <w:rPr>
                <w:b/>
                <w:color w:val="000000"/>
                <w:sz w:val="20"/>
              </w:rPr>
              <w:t>Practice</w:t>
            </w:r>
          </w:p>
        </w:tc>
        <w:tc>
          <w:tcPr>
            <w:tcW w:w="5953" w:type="dxa"/>
            <w:shd w:val="clear" w:color="auto" w:fill="FFFFFF"/>
          </w:tcPr>
          <w:p w14:paraId="7D8B981C" w14:textId="77777777" w:rsidR="00CD38E2" w:rsidRDefault="00000000">
            <w:r>
              <w:rPr>
                <w:b/>
                <w:color w:val="000000"/>
                <w:sz w:val="20"/>
              </w:rPr>
              <w:t>Detail</w:t>
            </w:r>
          </w:p>
        </w:tc>
      </w:tr>
      <w:tr w:rsidR="00CD38E2" w14:paraId="27DC3FB1" w14:textId="77777777">
        <w:tc>
          <w:tcPr>
            <w:tcW w:w="3118" w:type="dxa"/>
            <w:shd w:val="clear" w:color="auto" w:fill="FFFFFF"/>
          </w:tcPr>
          <w:p w14:paraId="085399AF" w14:textId="77777777" w:rsidR="00CD38E2" w:rsidRDefault="00000000">
            <w:r>
              <w:rPr>
                <w:color w:val="000000"/>
                <w:sz w:val="20"/>
              </w:rPr>
              <w:t>Fail fast — lint before build</w:t>
            </w:r>
          </w:p>
        </w:tc>
        <w:tc>
          <w:tcPr>
            <w:tcW w:w="5953" w:type="dxa"/>
            <w:shd w:val="clear" w:color="auto" w:fill="FFFFFF"/>
          </w:tcPr>
          <w:p w14:paraId="0A3B814E" w14:textId="77777777" w:rsidR="00CD38E2" w:rsidRDefault="00000000">
            <w:r>
              <w:rPr>
                <w:color w:val="000000"/>
                <w:sz w:val="20"/>
              </w:rPr>
              <w:t>Catch obvious errors in 30s; don't wait for a 5-min build to discover a typo</w:t>
            </w:r>
          </w:p>
        </w:tc>
      </w:tr>
      <w:tr w:rsidR="00CD38E2" w14:paraId="2A144C9F" w14:textId="77777777">
        <w:tc>
          <w:tcPr>
            <w:tcW w:w="3118" w:type="dxa"/>
            <w:shd w:val="clear" w:color="auto" w:fill="FFFFFF"/>
          </w:tcPr>
          <w:p w14:paraId="47841F2D" w14:textId="77777777" w:rsidR="00CD38E2" w:rsidRDefault="00000000">
            <w:r>
              <w:rPr>
                <w:color w:val="000000"/>
                <w:sz w:val="20"/>
              </w:rPr>
              <w:t>Keep jobs small and focused</w:t>
            </w:r>
          </w:p>
        </w:tc>
        <w:tc>
          <w:tcPr>
            <w:tcW w:w="5953" w:type="dxa"/>
            <w:shd w:val="clear" w:color="auto" w:fill="FFFFFF"/>
          </w:tcPr>
          <w:p w14:paraId="32ACCBD4" w14:textId="77777777" w:rsidR="00CD38E2" w:rsidRDefault="00000000">
            <w:r>
              <w:rPr>
                <w:color w:val="000000"/>
                <w:sz w:val="20"/>
              </w:rPr>
              <w:t>One job = one concern; easier to retry a failed job without re-running everything</w:t>
            </w:r>
          </w:p>
        </w:tc>
      </w:tr>
      <w:tr w:rsidR="00CD38E2" w14:paraId="3AD71A3E" w14:textId="77777777">
        <w:tc>
          <w:tcPr>
            <w:tcW w:w="3118" w:type="dxa"/>
            <w:shd w:val="clear" w:color="auto" w:fill="FFFFFF"/>
          </w:tcPr>
          <w:p w14:paraId="67CC49F9" w14:textId="77777777" w:rsidR="00CD38E2" w:rsidRDefault="00000000">
            <w:r>
              <w:rPr>
                <w:color w:val="000000"/>
                <w:sz w:val="20"/>
              </w:rPr>
              <w:t>Cache aggressively</w:t>
            </w:r>
          </w:p>
        </w:tc>
        <w:tc>
          <w:tcPr>
            <w:tcW w:w="5953" w:type="dxa"/>
            <w:shd w:val="clear" w:color="auto" w:fill="FFFFFF"/>
          </w:tcPr>
          <w:p w14:paraId="233EC9F9" w14:textId="77777777" w:rsidR="00CD38E2" w:rsidRDefault="00000000">
            <w:r>
              <w:rPr>
                <w:color w:val="000000"/>
                <w:sz w:val="20"/>
              </w:rPr>
              <w:t>Use setup-node/setup-java cache: option or explicit actions/cache for deps</w:t>
            </w:r>
          </w:p>
        </w:tc>
      </w:tr>
      <w:tr w:rsidR="00CD38E2" w14:paraId="06347F1C" w14:textId="77777777">
        <w:tc>
          <w:tcPr>
            <w:tcW w:w="3118" w:type="dxa"/>
            <w:shd w:val="clear" w:color="auto" w:fill="FFFFFF"/>
          </w:tcPr>
          <w:p w14:paraId="69168C9F" w14:textId="77777777" w:rsidR="00CD38E2" w:rsidRDefault="00000000">
            <w:r>
              <w:rPr>
                <w:color w:val="000000"/>
                <w:sz w:val="20"/>
              </w:rPr>
              <w:t>Use concurrency groups</w:t>
            </w:r>
          </w:p>
        </w:tc>
        <w:tc>
          <w:tcPr>
            <w:tcW w:w="5953" w:type="dxa"/>
            <w:shd w:val="clear" w:color="auto" w:fill="FFFFFF"/>
          </w:tcPr>
          <w:p w14:paraId="211D9046" w14:textId="77777777" w:rsidR="00CD38E2" w:rsidRDefault="00000000">
            <w:r>
              <w:rPr>
                <w:color w:val="000000"/>
                <w:sz w:val="20"/>
              </w:rPr>
              <w:t>Cancel stale in-progress runs on the same branch to save runner minutes</w:t>
            </w:r>
          </w:p>
        </w:tc>
      </w:tr>
      <w:tr w:rsidR="00CD38E2" w14:paraId="49F97B44" w14:textId="77777777">
        <w:tc>
          <w:tcPr>
            <w:tcW w:w="3118" w:type="dxa"/>
            <w:shd w:val="clear" w:color="auto" w:fill="FFFFFF"/>
          </w:tcPr>
          <w:p w14:paraId="26FD190F" w14:textId="77777777" w:rsidR="00CD38E2" w:rsidRDefault="00000000">
            <w:r>
              <w:rPr>
                <w:color w:val="000000"/>
                <w:sz w:val="20"/>
              </w:rPr>
              <w:t>Pin action versions to a SHA</w:t>
            </w:r>
          </w:p>
        </w:tc>
        <w:tc>
          <w:tcPr>
            <w:tcW w:w="5953" w:type="dxa"/>
            <w:shd w:val="clear" w:color="auto" w:fill="FFFFFF"/>
          </w:tcPr>
          <w:p w14:paraId="56B71DA7" w14:textId="77777777" w:rsidR="00CD38E2" w:rsidRDefault="00000000">
            <w:r>
              <w:rPr>
                <w:color w:val="000000"/>
                <w:sz w:val="20"/>
              </w:rPr>
              <w:t>uses: actions/checkout@11bd71901... — immune to tag re-pointing attacks</w:t>
            </w:r>
          </w:p>
        </w:tc>
      </w:tr>
      <w:tr w:rsidR="00CD38E2" w14:paraId="3E461B33" w14:textId="77777777">
        <w:tc>
          <w:tcPr>
            <w:tcW w:w="3118" w:type="dxa"/>
            <w:shd w:val="clear" w:color="auto" w:fill="FFFFFF"/>
          </w:tcPr>
          <w:p w14:paraId="02FAB341" w14:textId="77777777" w:rsidR="00CD38E2" w:rsidRDefault="00000000">
            <w:r>
              <w:rPr>
                <w:color w:val="000000"/>
                <w:sz w:val="20"/>
              </w:rPr>
              <w:t>Use environments for promotions</w:t>
            </w:r>
          </w:p>
        </w:tc>
        <w:tc>
          <w:tcPr>
            <w:tcW w:w="5953" w:type="dxa"/>
            <w:shd w:val="clear" w:color="auto" w:fill="FFFFFF"/>
          </w:tcPr>
          <w:p w14:paraId="66BB6607" w14:textId="77777777" w:rsidR="00CD38E2" w:rsidRDefault="00000000">
            <w:r>
              <w:rPr>
                <w:color w:val="000000"/>
                <w:sz w:val="20"/>
              </w:rPr>
              <w:t>Staging → prod gate with required reviewers; secrets scoped to environment</w:t>
            </w:r>
          </w:p>
        </w:tc>
      </w:tr>
      <w:tr w:rsidR="00CD38E2" w14:paraId="2418D6FC" w14:textId="77777777">
        <w:tc>
          <w:tcPr>
            <w:tcW w:w="3118" w:type="dxa"/>
            <w:shd w:val="clear" w:color="auto" w:fill="FFFFFF"/>
          </w:tcPr>
          <w:p w14:paraId="228E394A" w14:textId="77777777" w:rsidR="00CD38E2" w:rsidRDefault="00000000">
            <w:r>
              <w:rPr>
                <w:color w:val="000000"/>
                <w:sz w:val="20"/>
              </w:rPr>
              <w:t>Store secrets at the right scope</w:t>
            </w:r>
          </w:p>
        </w:tc>
        <w:tc>
          <w:tcPr>
            <w:tcW w:w="5953" w:type="dxa"/>
            <w:shd w:val="clear" w:color="auto" w:fill="FFFFFF"/>
          </w:tcPr>
          <w:p w14:paraId="4538837B" w14:textId="77777777" w:rsidR="00CD38E2" w:rsidRDefault="00000000">
            <w:r>
              <w:rPr>
                <w:color w:val="000000"/>
                <w:sz w:val="20"/>
              </w:rPr>
              <w:t>Org secrets for shared keys; env secrets for prod-only credentials; never in code</w:t>
            </w:r>
          </w:p>
        </w:tc>
      </w:tr>
      <w:tr w:rsidR="00CD38E2" w14:paraId="04C0921B" w14:textId="77777777">
        <w:tc>
          <w:tcPr>
            <w:tcW w:w="3118" w:type="dxa"/>
            <w:shd w:val="clear" w:color="auto" w:fill="FFFFFF"/>
          </w:tcPr>
          <w:p w14:paraId="67FC3818" w14:textId="77777777" w:rsidR="00CD38E2" w:rsidRDefault="00000000">
            <w:r>
              <w:rPr>
                <w:color w:val="000000"/>
                <w:sz w:val="20"/>
              </w:rPr>
              <w:t>Prefer OIDC over static credentials</w:t>
            </w:r>
          </w:p>
        </w:tc>
        <w:tc>
          <w:tcPr>
            <w:tcW w:w="5953" w:type="dxa"/>
            <w:shd w:val="clear" w:color="auto" w:fill="FFFFFF"/>
          </w:tcPr>
          <w:p w14:paraId="5200D38C" w14:textId="77777777" w:rsidR="00CD38E2" w:rsidRDefault="00000000">
            <w:r>
              <w:rPr>
                <w:color w:val="000000"/>
                <w:sz w:val="20"/>
              </w:rPr>
              <w:t>No long-lived keys stored in GitHub Secrets; automatic rotation per run</w:t>
            </w:r>
          </w:p>
        </w:tc>
      </w:tr>
      <w:tr w:rsidR="00CD38E2" w14:paraId="013E2ABA" w14:textId="77777777">
        <w:tc>
          <w:tcPr>
            <w:tcW w:w="3118" w:type="dxa"/>
            <w:shd w:val="clear" w:color="auto" w:fill="FFFFFF"/>
          </w:tcPr>
          <w:p w14:paraId="6AB1CD07" w14:textId="77777777" w:rsidR="00CD38E2" w:rsidRDefault="00000000">
            <w:r>
              <w:rPr>
                <w:color w:val="000000"/>
                <w:sz w:val="20"/>
              </w:rPr>
              <w:t>Tag images with git SHA, not "latest"</w:t>
            </w:r>
          </w:p>
        </w:tc>
        <w:tc>
          <w:tcPr>
            <w:tcW w:w="5953" w:type="dxa"/>
            <w:shd w:val="clear" w:color="auto" w:fill="FFFFFF"/>
          </w:tcPr>
          <w:p w14:paraId="421380BA" w14:textId="77777777" w:rsidR="00CD38E2" w:rsidRDefault="00000000">
            <w:r>
              <w:rPr>
                <w:color w:val="000000"/>
                <w:sz w:val="20"/>
              </w:rPr>
              <w:t>"latest" is mutable; SHA is immutable traceability — know exactly what is running</w:t>
            </w:r>
          </w:p>
        </w:tc>
      </w:tr>
      <w:tr w:rsidR="00CD38E2" w14:paraId="305C0660" w14:textId="77777777">
        <w:tc>
          <w:tcPr>
            <w:tcW w:w="3118" w:type="dxa"/>
            <w:shd w:val="clear" w:color="auto" w:fill="FFFFFF"/>
          </w:tcPr>
          <w:p w14:paraId="48F9DC2A" w14:textId="77777777" w:rsidR="00CD38E2" w:rsidRDefault="00000000">
            <w:r>
              <w:rPr>
                <w:color w:val="000000"/>
                <w:sz w:val="20"/>
              </w:rPr>
              <w:t>Add status badges to README</w:t>
            </w:r>
          </w:p>
        </w:tc>
        <w:tc>
          <w:tcPr>
            <w:tcW w:w="5953" w:type="dxa"/>
            <w:shd w:val="clear" w:color="auto" w:fill="FFFFFF"/>
          </w:tcPr>
          <w:p w14:paraId="348012BF" w14:textId="77777777" w:rsidR="00CD38E2" w:rsidRDefault="00000000">
            <w:r>
              <w:rPr>
                <w:color w:val="000000"/>
                <w:sz w:val="20"/>
              </w:rPr>
              <w:t>README badges give immediate visibility into pipeline health</w:t>
            </w:r>
          </w:p>
        </w:tc>
      </w:tr>
      <w:tr w:rsidR="00CD38E2" w14:paraId="15D1C441" w14:textId="77777777">
        <w:tc>
          <w:tcPr>
            <w:tcW w:w="3118" w:type="dxa"/>
            <w:shd w:val="clear" w:color="auto" w:fill="FFFFFF"/>
          </w:tcPr>
          <w:p w14:paraId="556D544F" w14:textId="77777777" w:rsidR="00CD38E2" w:rsidRDefault="00000000">
            <w:r>
              <w:rPr>
                <w:color w:val="000000"/>
                <w:sz w:val="20"/>
              </w:rPr>
              <w:t>Keep workflow YAML DRY</w:t>
            </w:r>
          </w:p>
        </w:tc>
        <w:tc>
          <w:tcPr>
            <w:tcW w:w="5953" w:type="dxa"/>
            <w:shd w:val="clear" w:color="auto" w:fill="FFFFFF"/>
          </w:tcPr>
          <w:p w14:paraId="5E4846D2" w14:textId="77777777" w:rsidR="00CD38E2" w:rsidRDefault="00000000">
            <w:r>
              <w:rPr>
                <w:color w:val="000000"/>
                <w:sz w:val="20"/>
              </w:rPr>
              <w:t>Extract repeated setup into composite actions or reusable workflows</w:t>
            </w:r>
          </w:p>
        </w:tc>
      </w:tr>
    </w:tbl>
    <w:p w14:paraId="2B629C8C" w14:textId="77777777" w:rsidR="00CD38E2" w:rsidRDefault="00CD38E2">
      <w:pPr>
        <w:spacing w:after="120"/>
      </w:pPr>
    </w:p>
    <w:p w14:paraId="011C83C6" w14:textId="77777777" w:rsidR="00CD38E2" w:rsidRDefault="00000000">
      <w:pPr>
        <w:spacing w:before="280" w:after="80"/>
      </w:pPr>
      <w:r>
        <w:rPr>
          <w:b/>
          <w:color w:val="000000"/>
          <w:sz w:val="28"/>
        </w:rPr>
        <w:t>Security Best Practices</w:t>
      </w:r>
    </w:p>
    <w:tbl>
      <w:tblPr>
        <w:tblStyle w:val="TableGrid"/>
        <w:tblW w:w="0" w:type="auto"/>
        <w:tblLook w:val="04A0" w:firstRow="1" w:lastRow="0" w:firstColumn="1" w:lastColumn="0" w:noHBand="0" w:noVBand="1"/>
      </w:tblPr>
      <w:tblGrid>
        <w:gridCol w:w="3118"/>
        <w:gridCol w:w="5953"/>
      </w:tblGrid>
      <w:tr w:rsidR="00CD38E2" w14:paraId="1F097AE0" w14:textId="77777777">
        <w:tc>
          <w:tcPr>
            <w:tcW w:w="3118" w:type="dxa"/>
            <w:shd w:val="clear" w:color="auto" w:fill="FFFFFF"/>
          </w:tcPr>
          <w:p w14:paraId="3DF7FF66" w14:textId="77777777" w:rsidR="00CD38E2" w:rsidRDefault="00000000">
            <w:r>
              <w:rPr>
                <w:b/>
                <w:color w:val="000000"/>
                <w:sz w:val="20"/>
              </w:rPr>
              <w:t>Risk</w:t>
            </w:r>
          </w:p>
        </w:tc>
        <w:tc>
          <w:tcPr>
            <w:tcW w:w="5953" w:type="dxa"/>
            <w:shd w:val="clear" w:color="auto" w:fill="FFFFFF"/>
          </w:tcPr>
          <w:p w14:paraId="6E0DB5EF" w14:textId="77777777" w:rsidR="00CD38E2" w:rsidRDefault="00000000">
            <w:r>
              <w:rPr>
                <w:b/>
                <w:color w:val="000000"/>
                <w:sz w:val="20"/>
              </w:rPr>
              <w:t>Mitigation</w:t>
            </w:r>
          </w:p>
        </w:tc>
      </w:tr>
      <w:tr w:rsidR="00CD38E2" w14:paraId="7CA792DC" w14:textId="77777777">
        <w:tc>
          <w:tcPr>
            <w:tcW w:w="3118" w:type="dxa"/>
            <w:shd w:val="clear" w:color="auto" w:fill="FFFFFF"/>
          </w:tcPr>
          <w:p w14:paraId="49BBB053" w14:textId="77777777" w:rsidR="00CD38E2" w:rsidRDefault="00000000">
            <w:r>
              <w:rPr>
                <w:color w:val="000000"/>
                <w:sz w:val="20"/>
              </w:rPr>
              <w:t>Script injection via github.event.*</w:t>
            </w:r>
          </w:p>
        </w:tc>
        <w:tc>
          <w:tcPr>
            <w:tcW w:w="5953" w:type="dxa"/>
            <w:shd w:val="clear" w:color="auto" w:fill="FFFFFF"/>
          </w:tcPr>
          <w:p w14:paraId="40684EE6" w14:textId="77777777" w:rsidR="00CD38E2" w:rsidRDefault="00000000">
            <w:r>
              <w:rPr>
                <w:color w:val="000000"/>
                <w:sz w:val="20"/>
              </w:rPr>
              <w:t>Never interpolate user-controlled values directly in run:; use env: variables instead</w:t>
            </w:r>
          </w:p>
        </w:tc>
      </w:tr>
      <w:tr w:rsidR="00CD38E2" w14:paraId="6CCB9103" w14:textId="77777777">
        <w:tc>
          <w:tcPr>
            <w:tcW w:w="3118" w:type="dxa"/>
            <w:shd w:val="clear" w:color="auto" w:fill="FFFFFF"/>
          </w:tcPr>
          <w:p w14:paraId="43BA02CC" w14:textId="77777777" w:rsidR="00CD38E2" w:rsidRDefault="00000000">
            <w:r>
              <w:rPr>
                <w:color w:val="000000"/>
                <w:sz w:val="20"/>
              </w:rPr>
              <w:t>Overly broad GITHUB_TOKEN perms</w:t>
            </w:r>
          </w:p>
        </w:tc>
        <w:tc>
          <w:tcPr>
            <w:tcW w:w="5953" w:type="dxa"/>
            <w:shd w:val="clear" w:color="auto" w:fill="FFFFFF"/>
          </w:tcPr>
          <w:p w14:paraId="520A3622" w14:textId="77777777" w:rsidR="00CD38E2" w:rsidRDefault="00000000">
            <w:r>
              <w:rPr>
                <w:color w:val="000000"/>
                <w:sz w:val="20"/>
              </w:rPr>
              <w:t>Set permissions: at workflow or job level; grant only what is needed (contents: read)</w:t>
            </w:r>
          </w:p>
        </w:tc>
      </w:tr>
      <w:tr w:rsidR="00CD38E2" w14:paraId="477AA6A8" w14:textId="77777777">
        <w:tc>
          <w:tcPr>
            <w:tcW w:w="3118" w:type="dxa"/>
            <w:shd w:val="clear" w:color="auto" w:fill="FFFFFF"/>
          </w:tcPr>
          <w:p w14:paraId="5887180D" w14:textId="77777777" w:rsidR="00CD38E2" w:rsidRDefault="00000000">
            <w:r>
              <w:rPr>
                <w:color w:val="000000"/>
                <w:sz w:val="20"/>
              </w:rPr>
              <w:t>Untrusted actions in uses:</w:t>
            </w:r>
          </w:p>
        </w:tc>
        <w:tc>
          <w:tcPr>
            <w:tcW w:w="5953" w:type="dxa"/>
            <w:shd w:val="clear" w:color="auto" w:fill="FFFFFF"/>
          </w:tcPr>
          <w:p w14:paraId="51B27D38" w14:textId="77777777" w:rsidR="00CD38E2" w:rsidRDefault="00000000">
            <w:r>
              <w:rPr>
                <w:color w:val="000000"/>
                <w:sz w:val="20"/>
              </w:rPr>
              <w:t>Pin to a commit SHA; review source before using third-party actions</w:t>
            </w:r>
          </w:p>
        </w:tc>
      </w:tr>
      <w:tr w:rsidR="00CD38E2" w14:paraId="76D60619" w14:textId="77777777">
        <w:tc>
          <w:tcPr>
            <w:tcW w:w="3118" w:type="dxa"/>
            <w:shd w:val="clear" w:color="auto" w:fill="FFFFFF"/>
          </w:tcPr>
          <w:p w14:paraId="475868A7" w14:textId="77777777" w:rsidR="00CD38E2" w:rsidRDefault="00000000">
            <w:r>
              <w:rPr>
                <w:color w:val="000000"/>
                <w:sz w:val="20"/>
              </w:rPr>
              <w:t>Secrets visible in logs</w:t>
            </w:r>
          </w:p>
        </w:tc>
        <w:tc>
          <w:tcPr>
            <w:tcW w:w="5953" w:type="dxa"/>
            <w:shd w:val="clear" w:color="auto" w:fill="FFFFFF"/>
          </w:tcPr>
          <w:p w14:paraId="25B39E8B" w14:textId="77777777" w:rsidR="00CD38E2" w:rsidRDefault="00000000">
            <w:r>
              <w:rPr>
                <w:color w:val="000000"/>
                <w:sz w:val="20"/>
              </w:rPr>
              <w:t>Never echo secrets; GitHub masks known values but won't mask derived strings</w:t>
            </w:r>
          </w:p>
        </w:tc>
      </w:tr>
      <w:tr w:rsidR="00CD38E2" w14:paraId="407D4AC1" w14:textId="77777777">
        <w:tc>
          <w:tcPr>
            <w:tcW w:w="3118" w:type="dxa"/>
            <w:shd w:val="clear" w:color="auto" w:fill="FFFFFF"/>
          </w:tcPr>
          <w:p w14:paraId="0BB4D17D" w14:textId="77777777" w:rsidR="00CD38E2" w:rsidRDefault="00000000">
            <w:r>
              <w:rPr>
                <w:color w:val="000000"/>
                <w:sz w:val="20"/>
              </w:rPr>
              <w:t>pull_request_target abuse</w:t>
            </w:r>
          </w:p>
        </w:tc>
        <w:tc>
          <w:tcPr>
            <w:tcW w:w="5953" w:type="dxa"/>
            <w:shd w:val="clear" w:color="auto" w:fill="FFFFFF"/>
          </w:tcPr>
          <w:p w14:paraId="32D56B2C" w14:textId="77777777" w:rsidR="00CD38E2" w:rsidRDefault="00000000">
            <w:r>
              <w:rPr>
                <w:color w:val="000000"/>
                <w:sz w:val="20"/>
              </w:rPr>
              <w:t>Never checkout and run PR code in pull_request_target without sanitizing inputs</w:t>
            </w:r>
          </w:p>
        </w:tc>
      </w:tr>
      <w:tr w:rsidR="00CD38E2" w14:paraId="7688474B" w14:textId="77777777">
        <w:tc>
          <w:tcPr>
            <w:tcW w:w="3118" w:type="dxa"/>
            <w:shd w:val="clear" w:color="auto" w:fill="FFFFFF"/>
          </w:tcPr>
          <w:p w14:paraId="21A9AACD" w14:textId="77777777" w:rsidR="00CD38E2" w:rsidRDefault="00000000">
            <w:r>
              <w:rPr>
                <w:color w:val="000000"/>
                <w:sz w:val="20"/>
              </w:rPr>
              <w:t>Forked PR with secrets access</w:t>
            </w:r>
          </w:p>
        </w:tc>
        <w:tc>
          <w:tcPr>
            <w:tcW w:w="5953" w:type="dxa"/>
            <w:shd w:val="clear" w:color="auto" w:fill="FFFFFF"/>
          </w:tcPr>
          <w:p w14:paraId="050A4867" w14:textId="77777777" w:rsidR="00CD38E2" w:rsidRDefault="00000000">
            <w:r>
              <w:rPr>
                <w:color w:val="000000"/>
                <w:sz w:val="20"/>
              </w:rPr>
              <w:t>Secrets are NOT available to fork PRs by default — keep it that way</w:t>
            </w:r>
          </w:p>
        </w:tc>
      </w:tr>
    </w:tbl>
    <w:p w14:paraId="65240B12" w14:textId="77777777" w:rsidR="00CD38E2" w:rsidRDefault="00CD38E2">
      <w:pPr>
        <w:spacing w:after="120"/>
      </w:pPr>
    </w:p>
    <w:p w14:paraId="665736A5" w14:textId="77777777" w:rsidR="00687FCF" w:rsidRDefault="00687FCF">
      <w:pPr>
        <w:rPr>
          <w:b/>
          <w:color w:val="000000"/>
          <w:sz w:val="28"/>
        </w:rPr>
      </w:pPr>
      <w:r>
        <w:rPr>
          <w:b/>
          <w:color w:val="000000"/>
          <w:sz w:val="28"/>
        </w:rPr>
        <w:br w:type="page"/>
      </w:r>
    </w:p>
    <w:p w14:paraId="32C99113" w14:textId="3B3E7690" w:rsidR="00CD38E2" w:rsidRDefault="00000000">
      <w:pPr>
        <w:spacing w:before="280" w:after="80"/>
      </w:pPr>
      <w:r>
        <w:rPr>
          <w:b/>
          <w:color w:val="000000"/>
          <w:sz w:val="28"/>
        </w:rPr>
        <w:lastRenderedPageBreak/>
        <w:t>Common Actions Quick Reference</w:t>
      </w:r>
    </w:p>
    <w:tbl>
      <w:tblPr>
        <w:tblStyle w:val="TableGrid"/>
        <w:tblW w:w="0" w:type="auto"/>
        <w:tblLook w:val="04A0" w:firstRow="1" w:lastRow="0" w:firstColumn="1" w:lastColumn="0" w:noHBand="0" w:noVBand="1"/>
      </w:tblPr>
      <w:tblGrid>
        <w:gridCol w:w="3685"/>
        <w:gridCol w:w="2835"/>
        <w:gridCol w:w="2551"/>
      </w:tblGrid>
      <w:tr w:rsidR="00CD38E2" w14:paraId="5A55EFCD" w14:textId="77777777">
        <w:tc>
          <w:tcPr>
            <w:tcW w:w="3685" w:type="dxa"/>
            <w:shd w:val="clear" w:color="auto" w:fill="FFFFFF"/>
          </w:tcPr>
          <w:p w14:paraId="79CF5014" w14:textId="77777777" w:rsidR="00CD38E2" w:rsidRDefault="00000000">
            <w:r>
              <w:rPr>
                <w:b/>
                <w:color w:val="000000"/>
                <w:sz w:val="20"/>
              </w:rPr>
              <w:t>Action</w:t>
            </w:r>
          </w:p>
        </w:tc>
        <w:tc>
          <w:tcPr>
            <w:tcW w:w="2835" w:type="dxa"/>
            <w:shd w:val="clear" w:color="auto" w:fill="FFFFFF"/>
          </w:tcPr>
          <w:p w14:paraId="214008BA" w14:textId="77777777" w:rsidR="00CD38E2" w:rsidRDefault="00000000">
            <w:r>
              <w:rPr>
                <w:b/>
                <w:color w:val="000000"/>
                <w:sz w:val="20"/>
              </w:rPr>
              <w:t>Purpose</w:t>
            </w:r>
          </w:p>
        </w:tc>
        <w:tc>
          <w:tcPr>
            <w:tcW w:w="2551" w:type="dxa"/>
            <w:shd w:val="clear" w:color="auto" w:fill="FFFFFF"/>
          </w:tcPr>
          <w:p w14:paraId="309B8BFB" w14:textId="77777777" w:rsidR="00CD38E2" w:rsidRDefault="00000000">
            <w:r>
              <w:rPr>
                <w:b/>
                <w:color w:val="000000"/>
                <w:sz w:val="20"/>
              </w:rPr>
              <w:t>Key inputs</w:t>
            </w:r>
          </w:p>
        </w:tc>
      </w:tr>
      <w:tr w:rsidR="00CD38E2" w14:paraId="2418BFF9" w14:textId="77777777">
        <w:tc>
          <w:tcPr>
            <w:tcW w:w="3685" w:type="dxa"/>
            <w:shd w:val="clear" w:color="auto" w:fill="FFFFFF"/>
          </w:tcPr>
          <w:p w14:paraId="2DDD8096" w14:textId="77777777" w:rsidR="00CD38E2" w:rsidRDefault="00000000">
            <w:r>
              <w:rPr>
                <w:color w:val="000000"/>
                <w:sz w:val="20"/>
              </w:rPr>
              <w:t>actions/checkout@v4</w:t>
            </w:r>
          </w:p>
        </w:tc>
        <w:tc>
          <w:tcPr>
            <w:tcW w:w="2835" w:type="dxa"/>
            <w:shd w:val="clear" w:color="auto" w:fill="FFFFFF"/>
          </w:tcPr>
          <w:p w14:paraId="259AD0A9" w14:textId="77777777" w:rsidR="00CD38E2" w:rsidRDefault="00000000">
            <w:r>
              <w:rPr>
                <w:color w:val="000000"/>
                <w:sz w:val="20"/>
              </w:rPr>
              <w:t>Clone the repository</w:t>
            </w:r>
          </w:p>
        </w:tc>
        <w:tc>
          <w:tcPr>
            <w:tcW w:w="2551" w:type="dxa"/>
            <w:shd w:val="clear" w:color="auto" w:fill="FFFFFF"/>
          </w:tcPr>
          <w:p w14:paraId="3F43B8E3" w14:textId="77777777" w:rsidR="00CD38E2" w:rsidRDefault="00000000">
            <w:r>
              <w:rPr>
                <w:color w:val="000000"/>
                <w:sz w:val="20"/>
              </w:rPr>
              <w:t>ref, fetch-depth, submodules</w:t>
            </w:r>
          </w:p>
        </w:tc>
      </w:tr>
      <w:tr w:rsidR="00CD38E2" w14:paraId="21A70CFB" w14:textId="77777777">
        <w:tc>
          <w:tcPr>
            <w:tcW w:w="3685" w:type="dxa"/>
            <w:shd w:val="clear" w:color="auto" w:fill="FFFFFF"/>
          </w:tcPr>
          <w:p w14:paraId="64896F53" w14:textId="77777777" w:rsidR="00CD38E2" w:rsidRDefault="00000000">
            <w:r>
              <w:rPr>
                <w:color w:val="000000"/>
                <w:sz w:val="20"/>
              </w:rPr>
              <w:t>actions/setup-node@v4</w:t>
            </w:r>
          </w:p>
        </w:tc>
        <w:tc>
          <w:tcPr>
            <w:tcW w:w="2835" w:type="dxa"/>
            <w:shd w:val="clear" w:color="auto" w:fill="FFFFFF"/>
          </w:tcPr>
          <w:p w14:paraId="0780A204" w14:textId="77777777" w:rsidR="00CD38E2" w:rsidRDefault="00000000">
            <w:r>
              <w:rPr>
                <w:color w:val="000000"/>
                <w:sz w:val="20"/>
              </w:rPr>
              <w:t>Install Node.js + optional npm/yarn cache</w:t>
            </w:r>
          </w:p>
        </w:tc>
        <w:tc>
          <w:tcPr>
            <w:tcW w:w="2551" w:type="dxa"/>
            <w:shd w:val="clear" w:color="auto" w:fill="FFFFFF"/>
          </w:tcPr>
          <w:p w14:paraId="6CD42547" w14:textId="77777777" w:rsidR="00CD38E2" w:rsidRDefault="00000000">
            <w:r>
              <w:rPr>
                <w:color w:val="000000"/>
                <w:sz w:val="20"/>
              </w:rPr>
              <w:t>node-version, cache</w:t>
            </w:r>
          </w:p>
        </w:tc>
      </w:tr>
      <w:tr w:rsidR="00CD38E2" w14:paraId="15550767" w14:textId="77777777">
        <w:tc>
          <w:tcPr>
            <w:tcW w:w="3685" w:type="dxa"/>
            <w:shd w:val="clear" w:color="auto" w:fill="FFFFFF"/>
          </w:tcPr>
          <w:p w14:paraId="20A9BA26" w14:textId="77777777" w:rsidR="00CD38E2" w:rsidRDefault="00000000">
            <w:r>
              <w:rPr>
                <w:color w:val="000000"/>
                <w:sz w:val="20"/>
              </w:rPr>
              <w:t>actions/setup-java@v4</w:t>
            </w:r>
          </w:p>
        </w:tc>
        <w:tc>
          <w:tcPr>
            <w:tcW w:w="2835" w:type="dxa"/>
            <w:shd w:val="clear" w:color="auto" w:fill="FFFFFF"/>
          </w:tcPr>
          <w:p w14:paraId="2A5709CA" w14:textId="77777777" w:rsidR="00CD38E2" w:rsidRDefault="00000000">
            <w:r>
              <w:rPr>
                <w:color w:val="000000"/>
                <w:sz w:val="20"/>
              </w:rPr>
              <w:t>Install JDK + optional Maven/Gradle cache</w:t>
            </w:r>
          </w:p>
        </w:tc>
        <w:tc>
          <w:tcPr>
            <w:tcW w:w="2551" w:type="dxa"/>
            <w:shd w:val="clear" w:color="auto" w:fill="FFFFFF"/>
          </w:tcPr>
          <w:p w14:paraId="681F56E2" w14:textId="77777777" w:rsidR="00CD38E2" w:rsidRDefault="00000000">
            <w:r>
              <w:rPr>
                <w:color w:val="000000"/>
                <w:sz w:val="20"/>
              </w:rPr>
              <w:t>java-version, distribution, cache</w:t>
            </w:r>
          </w:p>
        </w:tc>
      </w:tr>
      <w:tr w:rsidR="00CD38E2" w14:paraId="10AED42C" w14:textId="77777777">
        <w:tc>
          <w:tcPr>
            <w:tcW w:w="3685" w:type="dxa"/>
            <w:shd w:val="clear" w:color="auto" w:fill="FFFFFF"/>
          </w:tcPr>
          <w:p w14:paraId="7A09B216" w14:textId="77777777" w:rsidR="00CD38E2" w:rsidRDefault="00000000">
            <w:r>
              <w:rPr>
                <w:color w:val="000000"/>
                <w:sz w:val="20"/>
              </w:rPr>
              <w:t>actions/setup-python@v5</w:t>
            </w:r>
          </w:p>
        </w:tc>
        <w:tc>
          <w:tcPr>
            <w:tcW w:w="2835" w:type="dxa"/>
            <w:shd w:val="clear" w:color="auto" w:fill="FFFFFF"/>
          </w:tcPr>
          <w:p w14:paraId="6101F49F" w14:textId="77777777" w:rsidR="00CD38E2" w:rsidRDefault="00000000">
            <w:r>
              <w:rPr>
                <w:color w:val="000000"/>
                <w:sz w:val="20"/>
              </w:rPr>
              <w:t>Install Python + pip cache</w:t>
            </w:r>
          </w:p>
        </w:tc>
        <w:tc>
          <w:tcPr>
            <w:tcW w:w="2551" w:type="dxa"/>
            <w:shd w:val="clear" w:color="auto" w:fill="FFFFFF"/>
          </w:tcPr>
          <w:p w14:paraId="231250B4" w14:textId="77777777" w:rsidR="00CD38E2" w:rsidRDefault="00000000">
            <w:r>
              <w:rPr>
                <w:color w:val="000000"/>
                <w:sz w:val="20"/>
              </w:rPr>
              <w:t>python-version, cache</w:t>
            </w:r>
          </w:p>
        </w:tc>
      </w:tr>
      <w:tr w:rsidR="00CD38E2" w14:paraId="751F75B2" w14:textId="77777777">
        <w:tc>
          <w:tcPr>
            <w:tcW w:w="3685" w:type="dxa"/>
            <w:shd w:val="clear" w:color="auto" w:fill="FFFFFF"/>
          </w:tcPr>
          <w:p w14:paraId="1E0E5A1A" w14:textId="77777777" w:rsidR="00CD38E2" w:rsidRDefault="00000000">
            <w:r>
              <w:rPr>
                <w:color w:val="000000"/>
                <w:sz w:val="20"/>
              </w:rPr>
              <w:t>actions/cache@v4</w:t>
            </w:r>
          </w:p>
        </w:tc>
        <w:tc>
          <w:tcPr>
            <w:tcW w:w="2835" w:type="dxa"/>
            <w:shd w:val="clear" w:color="auto" w:fill="FFFFFF"/>
          </w:tcPr>
          <w:p w14:paraId="27A3612D" w14:textId="77777777" w:rsidR="00CD38E2" w:rsidRDefault="00000000">
            <w:r>
              <w:rPr>
                <w:color w:val="000000"/>
                <w:sz w:val="20"/>
              </w:rPr>
              <w:t>Save/restore arbitrary directories</w:t>
            </w:r>
          </w:p>
        </w:tc>
        <w:tc>
          <w:tcPr>
            <w:tcW w:w="2551" w:type="dxa"/>
            <w:shd w:val="clear" w:color="auto" w:fill="FFFFFF"/>
          </w:tcPr>
          <w:p w14:paraId="41D3CAFF" w14:textId="77777777" w:rsidR="00CD38E2" w:rsidRDefault="00000000">
            <w:r>
              <w:rPr>
                <w:color w:val="000000"/>
                <w:sz w:val="20"/>
              </w:rPr>
              <w:t>path, key, restore-keys</w:t>
            </w:r>
          </w:p>
        </w:tc>
      </w:tr>
      <w:tr w:rsidR="00CD38E2" w14:paraId="6D9A710E" w14:textId="77777777">
        <w:tc>
          <w:tcPr>
            <w:tcW w:w="3685" w:type="dxa"/>
            <w:shd w:val="clear" w:color="auto" w:fill="FFFFFF"/>
          </w:tcPr>
          <w:p w14:paraId="52F31E6E" w14:textId="77777777" w:rsidR="00CD38E2" w:rsidRDefault="00000000">
            <w:r>
              <w:rPr>
                <w:color w:val="000000"/>
                <w:sz w:val="20"/>
              </w:rPr>
              <w:t>actions/upload-artifact@v4</w:t>
            </w:r>
          </w:p>
        </w:tc>
        <w:tc>
          <w:tcPr>
            <w:tcW w:w="2835" w:type="dxa"/>
            <w:shd w:val="clear" w:color="auto" w:fill="FFFFFF"/>
          </w:tcPr>
          <w:p w14:paraId="53E34A09" w14:textId="77777777" w:rsidR="00CD38E2" w:rsidRDefault="00000000">
            <w:r>
              <w:rPr>
                <w:color w:val="000000"/>
                <w:sz w:val="20"/>
              </w:rPr>
              <w:t>Upload files to share between jobs</w:t>
            </w:r>
          </w:p>
        </w:tc>
        <w:tc>
          <w:tcPr>
            <w:tcW w:w="2551" w:type="dxa"/>
            <w:shd w:val="clear" w:color="auto" w:fill="FFFFFF"/>
          </w:tcPr>
          <w:p w14:paraId="519C2092" w14:textId="77777777" w:rsidR="00CD38E2" w:rsidRDefault="00000000">
            <w:r>
              <w:rPr>
                <w:color w:val="000000"/>
                <w:sz w:val="20"/>
              </w:rPr>
              <w:t>name, path, retention-days</w:t>
            </w:r>
          </w:p>
        </w:tc>
      </w:tr>
      <w:tr w:rsidR="00CD38E2" w14:paraId="210EE065" w14:textId="77777777">
        <w:tc>
          <w:tcPr>
            <w:tcW w:w="3685" w:type="dxa"/>
            <w:shd w:val="clear" w:color="auto" w:fill="FFFFFF"/>
          </w:tcPr>
          <w:p w14:paraId="58F01521" w14:textId="77777777" w:rsidR="00CD38E2" w:rsidRDefault="00000000">
            <w:r>
              <w:rPr>
                <w:color w:val="000000"/>
                <w:sz w:val="20"/>
              </w:rPr>
              <w:t>actions/download-artifact@v4</w:t>
            </w:r>
          </w:p>
        </w:tc>
        <w:tc>
          <w:tcPr>
            <w:tcW w:w="2835" w:type="dxa"/>
            <w:shd w:val="clear" w:color="auto" w:fill="FFFFFF"/>
          </w:tcPr>
          <w:p w14:paraId="0D677453" w14:textId="77777777" w:rsidR="00CD38E2" w:rsidRDefault="00000000">
            <w:r>
              <w:rPr>
                <w:color w:val="000000"/>
                <w:sz w:val="20"/>
              </w:rPr>
              <w:t>Download files from upload-artifact</w:t>
            </w:r>
          </w:p>
        </w:tc>
        <w:tc>
          <w:tcPr>
            <w:tcW w:w="2551" w:type="dxa"/>
            <w:shd w:val="clear" w:color="auto" w:fill="FFFFFF"/>
          </w:tcPr>
          <w:p w14:paraId="54E645C1" w14:textId="77777777" w:rsidR="00CD38E2" w:rsidRDefault="00000000">
            <w:r>
              <w:rPr>
                <w:color w:val="000000"/>
                <w:sz w:val="20"/>
              </w:rPr>
              <w:t>name, path</w:t>
            </w:r>
          </w:p>
        </w:tc>
      </w:tr>
      <w:tr w:rsidR="00CD38E2" w14:paraId="1197F866" w14:textId="77777777">
        <w:tc>
          <w:tcPr>
            <w:tcW w:w="3685" w:type="dxa"/>
            <w:shd w:val="clear" w:color="auto" w:fill="FFFFFF"/>
          </w:tcPr>
          <w:p w14:paraId="52C35004" w14:textId="77777777" w:rsidR="00CD38E2" w:rsidRDefault="00000000">
            <w:r>
              <w:rPr>
                <w:color w:val="000000"/>
                <w:sz w:val="20"/>
              </w:rPr>
              <w:t>docker/login-action@v3</w:t>
            </w:r>
          </w:p>
        </w:tc>
        <w:tc>
          <w:tcPr>
            <w:tcW w:w="2835" w:type="dxa"/>
            <w:shd w:val="clear" w:color="auto" w:fill="FFFFFF"/>
          </w:tcPr>
          <w:p w14:paraId="29E194AD" w14:textId="77777777" w:rsidR="00CD38E2" w:rsidRDefault="00000000">
            <w:r>
              <w:rPr>
                <w:color w:val="000000"/>
                <w:sz w:val="20"/>
              </w:rPr>
              <w:t>Log in to a container registry</w:t>
            </w:r>
          </w:p>
        </w:tc>
        <w:tc>
          <w:tcPr>
            <w:tcW w:w="2551" w:type="dxa"/>
            <w:shd w:val="clear" w:color="auto" w:fill="FFFFFF"/>
          </w:tcPr>
          <w:p w14:paraId="4E1187EA" w14:textId="77777777" w:rsidR="00CD38E2" w:rsidRDefault="00000000">
            <w:r>
              <w:rPr>
                <w:color w:val="000000"/>
                <w:sz w:val="20"/>
              </w:rPr>
              <w:t>registry, username, password</w:t>
            </w:r>
          </w:p>
        </w:tc>
      </w:tr>
      <w:tr w:rsidR="00CD38E2" w14:paraId="024AEE68" w14:textId="77777777">
        <w:tc>
          <w:tcPr>
            <w:tcW w:w="3685" w:type="dxa"/>
            <w:shd w:val="clear" w:color="auto" w:fill="FFFFFF"/>
          </w:tcPr>
          <w:p w14:paraId="0E21131C" w14:textId="77777777" w:rsidR="00CD38E2" w:rsidRDefault="00000000">
            <w:r>
              <w:rPr>
                <w:color w:val="000000"/>
                <w:sz w:val="20"/>
              </w:rPr>
              <w:t>docker/build-push-action@v5</w:t>
            </w:r>
          </w:p>
        </w:tc>
        <w:tc>
          <w:tcPr>
            <w:tcW w:w="2835" w:type="dxa"/>
            <w:shd w:val="clear" w:color="auto" w:fill="FFFFFF"/>
          </w:tcPr>
          <w:p w14:paraId="25E6D98A" w14:textId="77777777" w:rsidR="00CD38E2" w:rsidRDefault="00000000">
            <w:r>
              <w:rPr>
                <w:color w:val="000000"/>
                <w:sz w:val="20"/>
              </w:rPr>
              <w:t>Build + push Docker image (BuildKit)</w:t>
            </w:r>
          </w:p>
        </w:tc>
        <w:tc>
          <w:tcPr>
            <w:tcW w:w="2551" w:type="dxa"/>
            <w:shd w:val="clear" w:color="auto" w:fill="FFFFFF"/>
          </w:tcPr>
          <w:p w14:paraId="243437BC" w14:textId="77777777" w:rsidR="00CD38E2" w:rsidRDefault="00000000">
            <w:r>
              <w:rPr>
                <w:color w:val="000000"/>
                <w:sz w:val="20"/>
              </w:rPr>
              <w:t>context, push, tags, cache-from</w:t>
            </w:r>
          </w:p>
        </w:tc>
      </w:tr>
      <w:tr w:rsidR="00CD38E2" w14:paraId="35457752" w14:textId="77777777">
        <w:tc>
          <w:tcPr>
            <w:tcW w:w="3685" w:type="dxa"/>
            <w:shd w:val="clear" w:color="auto" w:fill="FFFFFF"/>
          </w:tcPr>
          <w:p w14:paraId="0FA8CDB9" w14:textId="77777777" w:rsidR="00CD38E2" w:rsidRDefault="00000000">
            <w:r>
              <w:rPr>
                <w:color w:val="000000"/>
                <w:sz w:val="20"/>
              </w:rPr>
              <w:t>docker/metadata-action@v5</w:t>
            </w:r>
          </w:p>
        </w:tc>
        <w:tc>
          <w:tcPr>
            <w:tcW w:w="2835" w:type="dxa"/>
            <w:shd w:val="clear" w:color="auto" w:fill="FFFFFF"/>
          </w:tcPr>
          <w:p w14:paraId="59E8DFB1" w14:textId="77777777" w:rsidR="00CD38E2" w:rsidRDefault="00000000">
            <w:r>
              <w:rPr>
                <w:color w:val="000000"/>
                <w:sz w:val="20"/>
              </w:rPr>
              <w:t>Generate tags and labels from git metadata</w:t>
            </w:r>
          </w:p>
        </w:tc>
        <w:tc>
          <w:tcPr>
            <w:tcW w:w="2551" w:type="dxa"/>
            <w:shd w:val="clear" w:color="auto" w:fill="FFFFFF"/>
          </w:tcPr>
          <w:p w14:paraId="55DA5D98" w14:textId="77777777" w:rsidR="00CD38E2" w:rsidRDefault="00000000">
            <w:r>
              <w:rPr>
                <w:color w:val="000000"/>
                <w:sz w:val="20"/>
              </w:rPr>
              <w:t>images, tags (type=sha/semver/...)</w:t>
            </w:r>
          </w:p>
        </w:tc>
      </w:tr>
      <w:tr w:rsidR="00CD38E2" w14:paraId="5240D641" w14:textId="77777777">
        <w:tc>
          <w:tcPr>
            <w:tcW w:w="3685" w:type="dxa"/>
            <w:shd w:val="clear" w:color="auto" w:fill="FFFFFF"/>
          </w:tcPr>
          <w:p w14:paraId="44FF5C3B" w14:textId="77777777" w:rsidR="00CD38E2" w:rsidRDefault="00000000">
            <w:r>
              <w:rPr>
                <w:color w:val="000000"/>
                <w:sz w:val="20"/>
              </w:rPr>
              <w:t>aws-actions/configure-aws-credentials@v4</w:t>
            </w:r>
          </w:p>
        </w:tc>
        <w:tc>
          <w:tcPr>
            <w:tcW w:w="2835" w:type="dxa"/>
            <w:shd w:val="clear" w:color="auto" w:fill="FFFFFF"/>
          </w:tcPr>
          <w:p w14:paraId="13821C4D" w14:textId="77777777" w:rsidR="00CD38E2" w:rsidRDefault="00000000">
            <w:r>
              <w:rPr>
                <w:color w:val="000000"/>
                <w:sz w:val="20"/>
              </w:rPr>
              <w:t>OIDC or key-based AWS auth</w:t>
            </w:r>
          </w:p>
        </w:tc>
        <w:tc>
          <w:tcPr>
            <w:tcW w:w="2551" w:type="dxa"/>
            <w:shd w:val="clear" w:color="auto" w:fill="FFFFFF"/>
          </w:tcPr>
          <w:p w14:paraId="018479C9" w14:textId="77777777" w:rsidR="00CD38E2" w:rsidRDefault="00000000">
            <w:r>
              <w:rPr>
                <w:color w:val="000000"/>
                <w:sz w:val="20"/>
              </w:rPr>
              <w:t>role-to-assume, aws-region</w:t>
            </w:r>
          </w:p>
        </w:tc>
      </w:tr>
      <w:tr w:rsidR="00CD38E2" w14:paraId="70B64B7E" w14:textId="77777777">
        <w:tc>
          <w:tcPr>
            <w:tcW w:w="3685" w:type="dxa"/>
            <w:shd w:val="clear" w:color="auto" w:fill="FFFFFF"/>
          </w:tcPr>
          <w:p w14:paraId="1C686B56" w14:textId="77777777" w:rsidR="00CD38E2" w:rsidRDefault="00000000">
            <w:r>
              <w:rPr>
                <w:color w:val="000000"/>
                <w:sz w:val="20"/>
              </w:rPr>
              <w:t>codecov/codecov-action@v4</w:t>
            </w:r>
          </w:p>
        </w:tc>
        <w:tc>
          <w:tcPr>
            <w:tcW w:w="2835" w:type="dxa"/>
            <w:shd w:val="clear" w:color="auto" w:fill="FFFFFF"/>
          </w:tcPr>
          <w:p w14:paraId="6CEA7A83" w14:textId="77777777" w:rsidR="00CD38E2" w:rsidRDefault="00000000">
            <w:r>
              <w:rPr>
                <w:color w:val="000000"/>
                <w:sz w:val="20"/>
              </w:rPr>
              <w:t>Upload test coverage to Codecov</w:t>
            </w:r>
          </w:p>
        </w:tc>
        <w:tc>
          <w:tcPr>
            <w:tcW w:w="2551" w:type="dxa"/>
            <w:shd w:val="clear" w:color="auto" w:fill="FFFFFF"/>
          </w:tcPr>
          <w:p w14:paraId="7A6ADD3C" w14:textId="77777777" w:rsidR="00CD38E2" w:rsidRDefault="00000000">
            <w:r>
              <w:rPr>
                <w:color w:val="000000"/>
                <w:sz w:val="20"/>
              </w:rPr>
              <w:t>token, files</w:t>
            </w:r>
          </w:p>
        </w:tc>
      </w:tr>
      <w:tr w:rsidR="00CD38E2" w14:paraId="5AFA79EE" w14:textId="77777777">
        <w:tc>
          <w:tcPr>
            <w:tcW w:w="3685" w:type="dxa"/>
            <w:shd w:val="clear" w:color="auto" w:fill="FFFFFF"/>
          </w:tcPr>
          <w:p w14:paraId="1C7B14FD" w14:textId="77777777" w:rsidR="00CD38E2" w:rsidRDefault="00000000">
            <w:r>
              <w:rPr>
                <w:color w:val="000000"/>
                <w:sz w:val="20"/>
              </w:rPr>
              <w:t>github/codeql-action/analyze@v3</w:t>
            </w:r>
          </w:p>
        </w:tc>
        <w:tc>
          <w:tcPr>
            <w:tcW w:w="2835" w:type="dxa"/>
            <w:shd w:val="clear" w:color="auto" w:fill="FFFFFF"/>
          </w:tcPr>
          <w:p w14:paraId="38E0FD43" w14:textId="77777777" w:rsidR="00CD38E2" w:rsidRDefault="00000000">
            <w:r>
              <w:rPr>
                <w:color w:val="000000"/>
                <w:sz w:val="20"/>
              </w:rPr>
              <w:t>Run CodeQL static analysis (SAST)</w:t>
            </w:r>
          </w:p>
        </w:tc>
        <w:tc>
          <w:tcPr>
            <w:tcW w:w="2551" w:type="dxa"/>
            <w:shd w:val="clear" w:color="auto" w:fill="FFFFFF"/>
          </w:tcPr>
          <w:p w14:paraId="2A60B487" w14:textId="77777777" w:rsidR="00CD38E2" w:rsidRDefault="00000000">
            <w:r>
              <w:rPr>
                <w:color w:val="000000"/>
                <w:sz w:val="20"/>
              </w:rPr>
              <w:t>language</w:t>
            </w:r>
          </w:p>
        </w:tc>
      </w:tr>
    </w:tbl>
    <w:p w14:paraId="562485F6" w14:textId="77777777" w:rsidR="00CD38E2" w:rsidRDefault="00CD38E2">
      <w:pPr>
        <w:spacing w:after="120"/>
      </w:pPr>
    </w:p>
    <w:p w14:paraId="52341ACA" w14:textId="77777777" w:rsidR="00CD38E2" w:rsidRDefault="00000000">
      <w:pPr>
        <w:spacing w:before="280" w:after="80"/>
      </w:pPr>
      <w:r>
        <w:rPr>
          <w:b/>
          <w:color w:val="000000"/>
          <w:sz w:val="28"/>
        </w:rPr>
        <w:t>Expressions &amp; Functions Cheat Sheet</w:t>
      </w:r>
    </w:p>
    <w:tbl>
      <w:tblPr>
        <w:tblStyle w:val="TableGrid"/>
        <w:tblW w:w="0" w:type="auto"/>
        <w:tblLook w:val="04A0" w:firstRow="1" w:lastRow="0" w:firstColumn="1" w:lastColumn="0" w:noHBand="0" w:noVBand="1"/>
      </w:tblPr>
      <w:tblGrid>
        <w:gridCol w:w="4535"/>
        <w:gridCol w:w="4535"/>
      </w:tblGrid>
      <w:tr w:rsidR="00CD38E2" w14:paraId="09377EED" w14:textId="77777777">
        <w:tc>
          <w:tcPr>
            <w:tcW w:w="4535" w:type="dxa"/>
            <w:shd w:val="clear" w:color="auto" w:fill="FFFFFF"/>
          </w:tcPr>
          <w:p w14:paraId="33F48ADB" w14:textId="77777777" w:rsidR="00CD38E2" w:rsidRDefault="00000000">
            <w:r>
              <w:rPr>
                <w:b/>
                <w:color w:val="000000"/>
                <w:sz w:val="20"/>
              </w:rPr>
              <w:t>Expression / Function</w:t>
            </w:r>
          </w:p>
        </w:tc>
        <w:tc>
          <w:tcPr>
            <w:tcW w:w="4535" w:type="dxa"/>
            <w:shd w:val="clear" w:color="auto" w:fill="FFFFFF"/>
          </w:tcPr>
          <w:p w14:paraId="477FB45F" w14:textId="77777777" w:rsidR="00CD38E2" w:rsidRDefault="00000000">
            <w:r>
              <w:rPr>
                <w:b/>
                <w:color w:val="000000"/>
                <w:sz w:val="20"/>
              </w:rPr>
              <w:t>Returns / Example</w:t>
            </w:r>
          </w:p>
        </w:tc>
      </w:tr>
      <w:tr w:rsidR="00CD38E2" w14:paraId="35360BBA" w14:textId="77777777">
        <w:tc>
          <w:tcPr>
            <w:tcW w:w="4535" w:type="dxa"/>
            <w:shd w:val="clear" w:color="auto" w:fill="FFFFFF"/>
          </w:tcPr>
          <w:p w14:paraId="310CF87B" w14:textId="77777777" w:rsidR="00CD38E2" w:rsidRDefault="00000000">
            <w:r>
              <w:rPr>
                <w:color w:val="000000"/>
                <w:sz w:val="20"/>
              </w:rPr>
              <w:t>${{ github.sha }}</w:t>
            </w:r>
          </w:p>
        </w:tc>
        <w:tc>
          <w:tcPr>
            <w:tcW w:w="4535" w:type="dxa"/>
            <w:shd w:val="clear" w:color="auto" w:fill="FFFFFF"/>
          </w:tcPr>
          <w:p w14:paraId="59A54ADE" w14:textId="77777777" w:rsidR="00CD38E2" w:rsidRDefault="00000000">
            <w:r>
              <w:rPr>
                <w:color w:val="000000"/>
                <w:sz w:val="20"/>
              </w:rPr>
              <w:t>Commit SHA of the triggering event</w:t>
            </w:r>
          </w:p>
        </w:tc>
      </w:tr>
      <w:tr w:rsidR="00CD38E2" w14:paraId="425AE488" w14:textId="77777777">
        <w:tc>
          <w:tcPr>
            <w:tcW w:w="4535" w:type="dxa"/>
            <w:shd w:val="clear" w:color="auto" w:fill="FFFFFF"/>
          </w:tcPr>
          <w:p w14:paraId="756CB9AE" w14:textId="77777777" w:rsidR="00CD38E2" w:rsidRDefault="00000000">
            <w:r>
              <w:rPr>
                <w:color w:val="000000"/>
                <w:sz w:val="20"/>
              </w:rPr>
              <w:t>${{ github.ref == 'refs/heads/main' }}</w:t>
            </w:r>
          </w:p>
        </w:tc>
        <w:tc>
          <w:tcPr>
            <w:tcW w:w="4535" w:type="dxa"/>
            <w:shd w:val="clear" w:color="auto" w:fill="FFFFFF"/>
          </w:tcPr>
          <w:p w14:paraId="671C439E" w14:textId="77777777" w:rsidR="00CD38E2" w:rsidRDefault="00000000">
            <w:r>
              <w:rPr>
                <w:color w:val="000000"/>
                <w:sz w:val="20"/>
              </w:rPr>
              <w:t>true if current branch is main</w:t>
            </w:r>
          </w:p>
        </w:tc>
      </w:tr>
      <w:tr w:rsidR="00CD38E2" w14:paraId="3CE48BD3" w14:textId="77777777">
        <w:tc>
          <w:tcPr>
            <w:tcW w:w="4535" w:type="dxa"/>
            <w:shd w:val="clear" w:color="auto" w:fill="FFFFFF"/>
          </w:tcPr>
          <w:p w14:paraId="33FE10F8" w14:textId="77777777" w:rsidR="00CD38E2" w:rsidRDefault="00000000">
            <w:r>
              <w:rPr>
                <w:color w:val="000000"/>
                <w:sz w:val="20"/>
              </w:rPr>
              <w:t>${{ secrets.MY_SECRET }}</w:t>
            </w:r>
          </w:p>
        </w:tc>
        <w:tc>
          <w:tcPr>
            <w:tcW w:w="4535" w:type="dxa"/>
            <w:shd w:val="clear" w:color="auto" w:fill="FFFFFF"/>
          </w:tcPr>
          <w:p w14:paraId="34DDD296" w14:textId="77777777" w:rsidR="00CD38E2" w:rsidRDefault="00000000">
            <w:r>
              <w:rPr>
                <w:color w:val="000000"/>
                <w:sz w:val="20"/>
              </w:rPr>
              <w:t>Value of repo/env/org secret</w:t>
            </w:r>
          </w:p>
        </w:tc>
      </w:tr>
      <w:tr w:rsidR="00CD38E2" w14:paraId="6FC4592D" w14:textId="77777777">
        <w:tc>
          <w:tcPr>
            <w:tcW w:w="4535" w:type="dxa"/>
            <w:shd w:val="clear" w:color="auto" w:fill="FFFFFF"/>
          </w:tcPr>
          <w:p w14:paraId="26D4F47F" w14:textId="77777777" w:rsidR="00CD38E2" w:rsidRDefault="00000000">
            <w:r>
              <w:rPr>
                <w:color w:val="000000"/>
                <w:sz w:val="20"/>
              </w:rPr>
              <w:t>${{ env.MY_VAR }}</w:t>
            </w:r>
          </w:p>
        </w:tc>
        <w:tc>
          <w:tcPr>
            <w:tcW w:w="4535" w:type="dxa"/>
            <w:shd w:val="clear" w:color="auto" w:fill="FFFFFF"/>
          </w:tcPr>
          <w:p w14:paraId="52B4739E" w14:textId="77777777" w:rsidR="00CD38E2" w:rsidRDefault="00000000">
            <w:r>
              <w:rPr>
                <w:color w:val="000000"/>
                <w:sz w:val="20"/>
              </w:rPr>
              <w:t>Environment variable set earlier in workflow</w:t>
            </w:r>
          </w:p>
        </w:tc>
      </w:tr>
      <w:tr w:rsidR="00CD38E2" w14:paraId="1BEF2866" w14:textId="77777777">
        <w:tc>
          <w:tcPr>
            <w:tcW w:w="4535" w:type="dxa"/>
            <w:shd w:val="clear" w:color="auto" w:fill="FFFFFF"/>
          </w:tcPr>
          <w:p w14:paraId="5A9DF8F3" w14:textId="77777777" w:rsidR="00CD38E2" w:rsidRDefault="00000000">
            <w:r>
              <w:rPr>
                <w:color w:val="000000"/>
                <w:sz w:val="20"/>
              </w:rPr>
              <w:t>${{ needs.build.outputs.version }}</w:t>
            </w:r>
          </w:p>
        </w:tc>
        <w:tc>
          <w:tcPr>
            <w:tcW w:w="4535" w:type="dxa"/>
            <w:shd w:val="clear" w:color="auto" w:fill="FFFFFF"/>
          </w:tcPr>
          <w:p w14:paraId="796467CD" w14:textId="77777777" w:rsidR="00CD38E2" w:rsidRDefault="00000000">
            <w:r>
              <w:rPr>
                <w:color w:val="000000"/>
                <w:sz w:val="20"/>
              </w:rPr>
              <w:t>Output value from upstream job "build"</w:t>
            </w:r>
          </w:p>
        </w:tc>
      </w:tr>
      <w:tr w:rsidR="00CD38E2" w14:paraId="65A3A688" w14:textId="77777777">
        <w:tc>
          <w:tcPr>
            <w:tcW w:w="4535" w:type="dxa"/>
            <w:shd w:val="clear" w:color="auto" w:fill="FFFFFF"/>
          </w:tcPr>
          <w:p w14:paraId="40ED8D86" w14:textId="77777777" w:rsidR="00CD38E2" w:rsidRDefault="00000000">
            <w:r>
              <w:rPr>
                <w:color w:val="000000"/>
                <w:sz w:val="20"/>
              </w:rPr>
              <w:t>success()</w:t>
            </w:r>
          </w:p>
        </w:tc>
        <w:tc>
          <w:tcPr>
            <w:tcW w:w="4535" w:type="dxa"/>
            <w:shd w:val="clear" w:color="auto" w:fill="FFFFFF"/>
          </w:tcPr>
          <w:p w14:paraId="745B178E" w14:textId="77777777" w:rsidR="00CD38E2" w:rsidRDefault="00000000">
            <w:r>
              <w:rPr>
                <w:color w:val="000000"/>
                <w:sz w:val="20"/>
              </w:rPr>
              <w:t>true if all previous steps succeeded (default)</w:t>
            </w:r>
          </w:p>
        </w:tc>
      </w:tr>
      <w:tr w:rsidR="00CD38E2" w14:paraId="61394D93" w14:textId="77777777">
        <w:tc>
          <w:tcPr>
            <w:tcW w:w="4535" w:type="dxa"/>
            <w:shd w:val="clear" w:color="auto" w:fill="FFFFFF"/>
          </w:tcPr>
          <w:p w14:paraId="5238AAAA" w14:textId="77777777" w:rsidR="00CD38E2" w:rsidRDefault="00000000">
            <w:r>
              <w:rPr>
                <w:color w:val="000000"/>
                <w:sz w:val="20"/>
              </w:rPr>
              <w:t>failure()</w:t>
            </w:r>
          </w:p>
        </w:tc>
        <w:tc>
          <w:tcPr>
            <w:tcW w:w="4535" w:type="dxa"/>
            <w:shd w:val="clear" w:color="auto" w:fill="FFFFFF"/>
          </w:tcPr>
          <w:p w14:paraId="62F80DE1" w14:textId="77777777" w:rsidR="00CD38E2" w:rsidRDefault="00000000">
            <w:r>
              <w:rPr>
                <w:color w:val="000000"/>
                <w:sz w:val="20"/>
              </w:rPr>
              <w:t>true if any previous step failed</w:t>
            </w:r>
          </w:p>
        </w:tc>
      </w:tr>
      <w:tr w:rsidR="00CD38E2" w14:paraId="6A77D8AD" w14:textId="77777777">
        <w:tc>
          <w:tcPr>
            <w:tcW w:w="4535" w:type="dxa"/>
            <w:shd w:val="clear" w:color="auto" w:fill="FFFFFF"/>
          </w:tcPr>
          <w:p w14:paraId="6E61DC43" w14:textId="77777777" w:rsidR="00CD38E2" w:rsidRDefault="00000000">
            <w:r>
              <w:rPr>
                <w:color w:val="000000"/>
                <w:sz w:val="20"/>
              </w:rPr>
              <w:t>always()</w:t>
            </w:r>
          </w:p>
        </w:tc>
        <w:tc>
          <w:tcPr>
            <w:tcW w:w="4535" w:type="dxa"/>
            <w:shd w:val="clear" w:color="auto" w:fill="FFFFFF"/>
          </w:tcPr>
          <w:p w14:paraId="3B4BEAB4" w14:textId="77777777" w:rsidR="00CD38E2" w:rsidRDefault="00000000">
            <w:r>
              <w:rPr>
                <w:color w:val="000000"/>
                <w:sz w:val="20"/>
              </w:rPr>
              <w:t>true regardless of previous step results</w:t>
            </w:r>
          </w:p>
        </w:tc>
      </w:tr>
      <w:tr w:rsidR="00CD38E2" w14:paraId="2471E715" w14:textId="77777777">
        <w:tc>
          <w:tcPr>
            <w:tcW w:w="4535" w:type="dxa"/>
            <w:shd w:val="clear" w:color="auto" w:fill="FFFFFF"/>
          </w:tcPr>
          <w:p w14:paraId="12C04429" w14:textId="77777777" w:rsidR="00CD38E2" w:rsidRDefault="00000000">
            <w:r>
              <w:rPr>
                <w:color w:val="000000"/>
                <w:sz w:val="20"/>
              </w:rPr>
              <w:t>cancelled()</w:t>
            </w:r>
          </w:p>
        </w:tc>
        <w:tc>
          <w:tcPr>
            <w:tcW w:w="4535" w:type="dxa"/>
            <w:shd w:val="clear" w:color="auto" w:fill="FFFFFF"/>
          </w:tcPr>
          <w:p w14:paraId="75038E2A" w14:textId="77777777" w:rsidR="00CD38E2" w:rsidRDefault="00000000">
            <w:r>
              <w:rPr>
                <w:color w:val="000000"/>
                <w:sz w:val="20"/>
              </w:rPr>
              <w:t>true if the workflow was cancelled</w:t>
            </w:r>
          </w:p>
        </w:tc>
      </w:tr>
      <w:tr w:rsidR="00CD38E2" w14:paraId="34B525E5" w14:textId="77777777">
        <w:tc>
          <w:tcPr>
            <w:tcW w:w="4535" w:type="dxa"/>
            <w:shd w:val="clear" w:color="auto" w:fill="FFFFFF"/>
          </w:tcPr>
          <w:p w14:paraId="40BAD3FD" w14:textId="77777777" w:rsidR="00CD38E2" w:rsidRDefault="00000000">
            <w:r>
              <w:rPr>
                <w:color w:val="000000"/>
                <w:sz w:val="20"/>
              </w:rPr>
              <w:t>contains(github.event.head_commit.message, '[skip ci]')</w:t>
            </w:r>
          </w:p>
        </w:tc>
        <w:tc>
          <w:tcPr>
            <w:tcW w:w="4535" w:type="dxa"/>
            <w:shd w:val="clear" w:color="auto" w:fill="FFFFFF"/>
          </w:tcPr>
          <w:p w14:paraId="5A637610" w14:textId="77777777" w:rsidR="00CD38E2" w:rsidRDefault="00000000">
            <w:r>
              <w:rPr>
                <w:color w:val="000000"/>
                <w:sz w:val="20"/>
              </w:rPr>
              <w:t>String contains check</w:t>
            </w:r>
          </w:p>
        </w:tc>
      </w:tr>
      <w:tr w:rsidR="00CD38E2" w14:paraId="0C50BE2B" w14:textId="77777777">
        <w:tc>
          <w:tcPr>
            <w:tcW w:w="4535" w:type="dxa"/>
            <w:shd w:val="clear" w:color="auto" w:fill="FFFFFF"/>
          </w:tcPr>
          <w:p w14:paraId="247B931E" w14:textId="77777777" w:rsidR="00CD38E2" w:rsidRDefault="00000000">
            <w:r>
              <w:rPr>
                <w:color w:val="000000"/>
                <w:sz w:val="20"/>
              </w:rPr>
              <w:t>startsWith(github.ref, 'refs/tags/')</w:t>
            </w:r>
          </w:p>
        </w:tc>
        <w:tc>
          <w:tcPr>
            <w:tcW w:w="4535" w:type="dxa"/>
            <w:shd w:val="clear" w:color="auto" w:fill="FFFFFF"/>
          </w:tcPr>
          <w:p w14:paraId="33C79FF8" w14:textId="77777777" w:rsidR="00CD38E2" w:rsidRDefault="00000000">
            <w:r>
              <w:rPr>
                <w:color w:val="000000"/>
                <w:sz w:val="20"/>
              </w:rPr>
              <w:t>true if triggered by a tag push</w:t>
            </w:r>
          </w:p>
        </w:tc>
      </w:tr>
      <w:tr w:rsidR="00CD38E2" w14:paraId="58482E8B" w14:textId="77777777">
        <w:tc>
          <w:tcPr>
            <w:tcW w:w="4535" w:type="dxa"/>
            <w:shd w:val="clear" w:color="auto" w:fill="FFFFFF"/>
          </w:tcPr>
          <w:p w14:paraId="109C3FA1" w14:textId="77777777" w:rsidR="00CD38E2" w:rsidRDefault="00000000">
            <w:r>
              <w:rPr>
                <w:color w:val="000000"/>
                <w:sz w:val="20"/>
              </w:rPr>
              <w:t>hashFiles("**/package-lock.json")</w:t>
            </w:r>
          </w:p>
        </w:tc>
        <w:tc>
          <w:tcPr>
            <w:tcW w:w="4535" w:type="dxa"/>
            <w:shd w:val="clear" w:color="auto" w:fill="FFFFFF"/>
          </w:tcPr>
          <w:p w14:paraId="5541CC51" w14:textId="77777777" w:rsidR="00CD38E2" w:rsidRDefault="00000000">
            <w:r>
              <w:rPr>
                <w:color w:val="000000"/>
                <w:sz w:val="20"/>
              </w:rPr>
              <w:t>SHA of file(s) — use as cache key</w:t>
            </w:r>
          </w:p>
        </w:tc>
      </w:tr>
      <w:tr w:rsidR="00CD38E2" w14:paraId="0F07D384" w14:textId="77777777">
        <w:tc>
          <w:tcPr>
            <w:tcW w:w="4535" w:type="dxa"/>
            <w:shd w:val="clear" w:color="auto" w:fill="FFFFFF"/>
          </w:tcPr>
          <w:p w14:paraId="642E72A5" w14:textId="77777777" w:rsidR="00CD38E2" w:rsidRDefault="00000000">
            <w:r>
              <w:rPr>
                <w:color w:val="000000"/>
                <w:sz w:val="20"/>
              </w:rPr>
              <w:t>toJSON(github)</w:t>
            </w:r>
          </w:p>
        </w:tc>
        <w:tc>
          <w:tcPr>
            <w:tcW w:w="4535" w:type="dxa"/>
            <w:shd w:val="clear" w:color="auto" w:fill="FFFFFF"/>
          </w:tcPr>
          <w:p w14:paraId="64F11036" w14:textId="77777777" w:rsidR="00CD38E2" w:rsidRDefault="00000000">
            <w:r>
              <w:rPr>
                <w:color w:val="000000"/>
                <w:sz w:val="20"/>
              </w:rPr>
              <w:t>Serialise any context to a JSON string (useful for debugging)</w:t>
            </w:r>
          </w:p>
        </w:tc>
      </w:tr>
    </w:tbl>
    <w:p w14:paraId="3A4A3802" w14:textId="77777777" w:rsidR="00CD38E2" w:rsidRDefault="00CD38E2">
      <w:pPr>
        <w:spacing w:after="120"/>
      </w:pPr>
    </w:p>
    <w:sectPr w:rsidR="00CD38E2" w:rsidSect="00687FC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6305369">
    <w:abstractNumId w:val="8"/>
  </w:num>
  <w:num w:numId="2" w16cid:durableId="1166942241">
    <w:abstractNumId w:val="6"/>
  </w:num>
  <w:num w:numId="3" w16cid:durableId="362562178">
    <w:abstractNumId w:val="5"/>
  </w:num>
  <w:num w:numId="4" w16cid:durableId="1891527405">
    <w:abstractNumId w:val="4"/>
  </w:num>
  <w:num w:numId="5" w16cid:durableId="910039893">
    <w:abstractNumId w:val="7"/>
  </w:num>
  <w:num w:numId="6" w16cid:durableId="1464495245">
    <w:abstractNumId w:val="3"/>
  </w:num>
  <w:num w:numId="7" w16cid:durableId="498352771">
    <w:abstractNumId w:val="2"/>
  </w:num>
  <w:num w:numId="8" w16cid:durableId="855273656">
    <w:abstractNumId w:val="1"/>
  </w:num>
  <w:num w:numId="9" w16cid:durableId="481652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7FCF"/>
    <w:rsid w:val="006A34A5"/>
    <w:rsid w:val="00963E2E"/>
    <w:rsid w:val="00AA1D8D"/>
    <w:rsid w:val="00AB4C61"/>
    <w:rsid w:val="00B47730"/>
    <w:rsid w:val="00CB0664"/>
    <w:rsid w:val="00CD38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0A1226"/>
  <w14:defaultImageDpi w14:val="300"/>
  <w15:docId w15:val="{968014E5-61B1-4B4E-ABB5-8A1679D81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4908</Words>
  <Characters>28958</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Roman Pokluda</cp:lastModifiedBy>
  <cp:revision>3</cp:revision>
  <dcterms:created xsi:type="dcterms:W3CDTF">2013-12-23T23:15:00Z</dcterms:created>
  <dcterms:modified xsi:type="dcterms:W3CDTF">2026-05-22T08:01:00Z</dcterms:modified>
  <cp:category/>
</cp:coreProperties>
</file>