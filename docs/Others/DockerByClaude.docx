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2159" w14:textId="77777777" w:rsidR="009E6B39" w:rsidRDefault="00000000">
      <w:pPr>
        <w:spacing w:before="1200" w:after="160"/>
        <w:jc w:val="center"/>
      </w:pPr>
      <w:r>
        <w:rPr>
          <w:b/>
          <w:color w:val="2496ED"/>
          <w:sz w:val="84"/>
        </w:rPr>
        <w:t>Docker</w:t>
      </w:r>
    </w:p>
    <w:p w14:paraId="38261592" w14:textId="77777777" w:rsidR="009E6B39" w:rsidRDefault="00000000">
      <w:pPr>
        <w:spacing w:after="120"/>
        <w:jc w:val="center"/>
      </w:pPr>
      <w:r>
        <w:rPr>
          <w:color w:val="000000"/>
          <w:sz w:val="36"/>
        </w:rPr>
        <w:t>Comprehensive Study Guide</w:t>
      </w:r>
    </w:p>
    <w:p w14:paraId="28164B66" w14:textId="77777777" w:rsidR="009E6B39" w:rsidRDefault="00000000">
      <w:pPr>
        <w:jc w:val="center"/>
      </w:pPr>
      <w:r>
        <w:rPr>
          <w:color w:val="606060"/>
          <w:sz w:val="24"/>
        </w:rPr>
        <w:t>Images · Containers · Networking · Volumes · Compose · CI/CD</w:t>
      </w:r>
    </w:p>
    <w:p w14:paraId="7A574BDD" w14:textId="77777777" w:rsidR="009E6B39" w:rsidRDefault="00000000">
      <w:pPr>
        <w:pageBreakBefore/>
        <w:pBdr>
          <w:bottom w:val="single" w:sz="12" w:space="4" w:color="2496ED"/>
        </w:pBdr>
        <w:spacing w:after="160"/>
      </w:pPr>
      <w:r>
        <w:rPr>
          <w:b/>
          <w:color w:val="000000"/>
          <w:sz w:val="40"/>
        </w:rPr>
        <w:lastRenderedPageBreak/>
        <w:t>1. Introduction to Docker</w:t>
      </w:r>
    </w:p>
    <w:p w14:paraId="020645E4" w14:textId="77777777" w:rsidR="009E6B39" w:rsidRDefault="00000000">
      <w:pPr>
        <w:spacing w:after="80"/>
      </w:pPr>
      <w:r>
        <w:rPr>
          <w:color w:val="000000"/>
        </w:rPr>
        <w:t>Docker (released 2013) is an open-source platform for building, shipping, and running applications inside lightweight, isolated units called containers. A container packages code together with all its dependencies — runtime, libraries, config files — so it runs identically on any machine with Docker installed, eliminating the classic "works on my machine" problem.</w:t>
      </w:r>
    </w:p>
    <w:p w14:paraId="45B3DED2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Why Containers?</w:t>
      </w:r>
    </w:p>
    <w:p w14:paraId="2077F177" w14:textId="77777777" w:rsidR="009E6B39" w:rsidRDefault="00000000">
      <w:pPr>
        <w:spacing w:after="80"/>
      </w:pPr>
      <w:r>
        <w:rPr>
          <w:color w:val="000000"/>
        </w:rPr>
        <w:t>Traditional deployment used Virtual Machines (VMs): each VM ran a full guest OS on top of a hypervisor, consuming gigabytes of disk and minutes to boot. Containers share the host OS kernel — they are milliseconds to start, megabytes in size, and you can run hundreds on a single host.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4DB75816" w14:textId="77777777">
        <w:tc>
          <w:tcPr>
            <w:tcW w:w="9406" w:type="dxa"/>
            <w:shd w:val="clear" w:color="auto" w:fill="1E1E1E"/>
          </w:tcPr>
          <w:p w14:paraId="34771E2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58CD63D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VIRTUAL MACHINES  vs  CONTAINERS                        │</w:t>
            </w:r>
          </w:p>
          <w:p w14:paraId="5A7AF6A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            │</w:t>
            </w:r>
          </w:p>
          <w:p w14:paraId="3A54770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┌───────────────────────┐      ┌─────────────────────────────────┐  │</w:t>
            </w:r>
          </w:p>
          <w:p w14:paraId="5567EB2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Virtual Machine     │      │          Containers             │  │</w:t>
            </w:r>
          </w:p>
          <w:p w14:paraId="0EB5820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├───────────────────────┤      ├──────────┬──────────┬──────────┤  │</w:t>
            </w:r>
          </w:p>
          <w:p w14:paraId="6449086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    App A           │      │  App A   │  App B   │  App C   │  │</w:t>
            </w:r>
          </w:p>
          <w:p w14:paraId="60D3249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├───────────────────────┤      ├──────────┴──────────┴──────────┤  │</w:t>
            </w:r>
          </w:p>
          <w:p w14:paraId="1F2E926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Guest OS  (~1-2 GB)  │      │          Docker Engine         │  │</w:t>
            </w:r>
          </w:p>
          <w:p w14:paraId="58B3A7C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├───────────────────────┤      ├─────────────────────────────────┤  │</w:t>
            </w:r>
          </w:p>
          <w:p w14:paraId="7F384AC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  Hypervisor        │      │           Host OS               │  │</w:t>
            </w:r>
          </w:p>
          <w:p w14:paraId="2D993A5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├───────────────────────┤      ├─────────────────────────────────┤  │</w:t>
            </w:r>
          </w:p>
          <w:p w14:paraId="6A60D0A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   Host OS          │      │           Hardware              │  │</w:t>
            </w:r>
          </w:p>
          <w:p w14:paraId="1F32ADA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├───────────────────────┤      └─────────────────────────────────┘  │</w:t>
            </w:r>
          </w:p>
          <w:p w14:paraId="763DB97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   Hardware         │                                           │</w:t>
            </w:r>
          </w:p>
          <w:p w14:paraId="3900C81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└───────────────────────┘      ✔ Milliseconds to start             │</w:t>
            </w:r>
          </w:p>
          <w:p w14:paraId="6E0A289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✖ Minutes to boot              ✔ MBs of disk per container         │</w:t>
            </w:r>
          </w:p>
          <w:p w14:paraId="16C45F8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✖ GBs of disk per VM           ✔ Shared OS kernel                  │</w:t>
            </w:r>
          </w:p>
          <w:p w14:paraId="0691B84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✖ Full OS per application      ✔ Hundreds per host                 │</w:t>
            </w:r>
          </w:p>
          <w:p w14:paraId="1F5652E8" w14:textId="77777777" w:rsidR="009E6B39" w:rsidRDefault="00000000">
            <w:r>
              <w:rPr>
                <w:rFonts w:ascii="Courier New" w:hAnsi="Courier New"/>
                <w:color w:val="D4D4D4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DBB1A9D" w14:textId="77777777" w:rsidR="009E6B39" w:rsidRDefault="009E6B39">
      <w:pPr>
        <w:spacing w:after="120"/>
      </w:pPr>
    </w:p>
    <w:p w14:paraId="5DF8AB9C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Key Terminology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9E6B39" w14:paraId="1F342FBA" w14:textId="77777777">
        <w:tc>
          <w:tcPr>
            <w:tcW w:w="2551" w:type="dxa"/>
            <w:shd w:val="clear" w:color="auto" w:fill="FFFFFF"/>
          </w:tcPr>
          <w:p w14:paraId="27DC70D1" w14:textId="77777777" w:rsidR="009E6B39" w:rsidRDefault="00000000">
            <w:r>
              <w:rPr>
                <w:b/>
                <w:color w:val="000000"/>
                <w:sz w:val="20"/>
              </w:rPr>
              <w:t>Term</w:t>
            </w:r>
          </w:p>
        </w:tc>
        <w:tc>
          <w:tcPr>
            <w:tcW w:w="6520" w:type="dxa"/>
            <w:shd w:val="clear" w:color="auto" w:fill="FFFFFF"/>
          </w:tcPr>
          <w:p w14:paraId="4EE0C00A" w14:textId="77777777" w:rsidR="009E6B39" w:rsidRDefault="00000000">
            <w:r>
              <w:rPr>
                <w:b/>
                <w:color w:val="000000"/>
                <w:sz w:val="20"/>
              </w:rPr>
              <w:t>Description</w:t>
            </w:r>
          </w:p>
        </w:tc>
      </w:tr>
      <w:tr w:rsidR="009E6B39" w14:paraId="245C4F30" w14:textId="77777777">
        <w:tc>
          <w:tcPr>
            <w:tcW w:w="2551" w:type="dxa"/>
            <w:shd w:val="clear" w:color="auto" w:fill="FFFFFF"/>
          </w:tcPr>
          <w:p w14:paraId="3017C238" w14:textId="77777777" w:rsidR="009E6B39" w:rsidRDefault="00000000">
            <w:r>
              <w:rPr>
                <w:color w:val="000000"/>
                <w:sz w:val="20"/>
              </w:rPr>
              <w:t>Image</w:t>
            </w:r>
          </w:p>
        </w:tc>
        <w:tc>
          <w:tcPr>
            <w:tcW w:w="6520" w:type="dxa"/>
            <w:shd w:val="clear" w:color="auto" w:fill="FFFFFF"/>
          </w:tcPr>
          <w:p w14:paraId="1A82BB68" w14:textId="77777777" w:rsidR="009E6B39" w:rsidRDefault="00000000">
            <w:r>
              <w:rPr>
                <w:color w:val="000000"/>
                <w:sz w:val="20"/>
              </w:rPr>
              <w:t>Read-only template containing OS, runtime, app code, and dependencies</w:t>
            </w:r>
          </w:p>
        </w:tc>
      </w:tr>
      <w:tr w:rsidR="009E6B39" w14:paraId="7F8BC2EF" w14:textId="77777777">
        <w:tc>
          <w:tcPr>
            <w:tcW w:w="2551" w:type="dxa"/>
            <w:shd w:val="clear" w:color="auto" w:fill="FFFFFF"/>
          </w:tcPr>
          <w:p w14:paraId="0456A614" w14:textId="77777777" w:rsidR="009E6B39" w:rsidRDefault="00000000">
            <w:r>
              <w:rPr>
                <w:color w:val="000000"/>
                <w:sz w:val="20"/>
              </w:rPr>
              <w:t>Container</w:t>
            </w:r>
          </w:p>
        </w:tc>
        <w:tc>
          <w:tcPr>
            <w:tcW w:w="6520" w:type="dxa"/>
            <w:shd w:val="clear" w:color="auto" w:fill="FFFFFF"/>
          </w:tcPr>
          <w:p w14:paraId="0B2E053E" w14:textId="77777777" w:rsidR="009E6B39" w:rsidRDefault="00000000">
            <w:r>
              <w:rPr>
                <w:color w:val="000000"/>
                <w:sz w:val="20"/>
              </w:rPr>
              <w:t>Running (or stopped) instance of an image — isolated, ephemeral</w:t>
            </w:r>
          </w:p>
        </w:tc>
      </w:tr>
      <w:tr w:rsidR="009E6B39" w14:paraId="17A4B5D4" w14:textId="77777777">
        <w:tc>
          <w:tcPr>
            <w:tcW w:w="2551" w:type="dxa"/>
            <w:shd w:val="clear" w:color="auto" w:fill="FFFFFF"/>
          </w:tcPr>
          <w:p w14:paraId="2FC2397F" w14:textId="77777777" w:rsidR="009E6B39" w:rsidRDefault="00000000">
            <w:r>
              <w:rPr>
                <w:color w:val="000000"/>
                <w:sz w:val="20"/>
              </w:rPr>
              <w:t>Dockerfile</w:t>
            </w:r>
          </w:p>
        </w:tc>
        <w:tc>
          <w:tcPr>
            <w:tcW w:w="6520" w:type="dxa"/>
            <w:shd w:val="clear" w:color="auto" w:fill="FFFFFF"/>
          </w:tcPr>
          <w:p w14:paraId="49247B8D" w14:textId="77777777" w:rsidR="009E6B39" w:rsidRDefault="00000000">
            <w:r>
              <w:rPr>
                <w:color w:val="000000"/>
                <w:sz w:val="20"/>
              </w:rPr>
              <w:t>Plain-text script of instructions that builds an image layer by layer</w:t>
            </w:r>
          </w:p>
        </w:tc>
      </w:tr>
      <w:tr w:rsidR="009E6B39" w14:paraId="623E3DBF" w14:textId="77777777">
        <w:tc>
          <w:tcPr>
            <w:tcW w:w="2551" w:type="dxa"/>
            <w:shd w:val="clear" w:color="auto" w:fill="FFFFFF"/>
          </w:tcPr>
          <w:p w14:paraId="24E0452F" w14:textId="77777777" w:rsidR="009E6B39" w:rsidRDefault="00000000">
            <w:r>
              <w:rPr>
                <w:color w:val="000000"/>
                <w:sz w:val="20"/>
              </w:rPr>
              <w:t>Registry</w:t>
            </w:r>
          </w:p>
        </w:tc>
        <w:tc>
          <w:tcPr>
            <w:tcW w:w="6520" w:type="dxa"/>
            <w:shd w:val="clear" w:color="auto" w:fill="FFFFFF"/>
          </w:tcPr>
          <w:p w14:paraId="4ACAD445" w14:textId="77777777" w:rsidR="009E6B39" w:rsidRDefault="00000000">
            <w:r>
              <w:rPr>
                <w:color w:val="000000"/>
                <w:sz w:val="20"/>
              </w:rPr>
              <w:t>Remote repository storing and distributing images (Docker Hub is the default)</w:t>
            </w:r>
          </w:p>
        </w:tc>
      </w:tr>
      <w:tr w:rsidR="009E6B39" w14:paraId="5B1E7C0E" w14:textId="77777777">
        <w:tc>
          <w:tcPr>
            <w:tcW w:w="2551" w:type="dxa"/>
            <w:shd w:val="clear" w:color="auto" w:fill="FFFFFF"/>
          </w:tcPr>
          <w:p w14:paraId="08D3AAB2" w14:textId="77777777" w:rsidR="009E6B39" w:rsidRDefault="00000000">
            <w:r>
              <w:rPr>
                <w:color w:val="000000"/>
                <w:sz w:val="20"/>
              </w:rPr>
              <w:t>Layer</w:t>
            </w:r>
          </w:p>
        </w:tc>
        <w:tc>
          <w:tcPr>
            <w:tcW w:w="6520" w:type="dxa"/>
            <w:shd w:val="clear" w:color="auto" w:fill="FFFFFF"/>
          </w:tcPr>
          <w:p w14:paraId="3B482E21" w14:textId="77777777" w:rsidR="009E6B39" w:rsidRDefault="00000000">
            <w:r>
              <w:rPr>
                <w:color w:val="000000"/>
                <w:sz w:val="20"/>
              </w:rPr>
              <w:t>Filesystem snapshot produced by one Dockerfile instruction; images = stacked layers</w:t>
            </w:r>
          </w:p>
        </w:tc>
      </w:tr>
      <w:tr w:rsidR="009E6B39" w14:paraId="66FB4520" w14:textId="77777777">
        <w:tc>
          <w:tcPr>
            <w:tcW w:w="2551" w:type="dxa"/>
            <w:shd w:val="clear" w:color="auto" w:fill="FFFFFF"/>
          </w:tcPr>
          <w:p w14:paraId="3B8A1DA5" w14:textId="77777777" w:rsidR="009E6B39" w:rsidRDefault="00000000">
            <w:r>
              <w:rPr>
                <w:color w:val="000000"/>
                <w:sz w:val="20"/>
              </w:rPr>
              <w:t>Volume</w:t>
            </w:r>
          </w:p>
        </w:tc>
        <w:tc>
          <w:tcPr>
            <w:tcW w:w="6520" w:type="dxa"/>
            <w:shd w:val="clear" w:color="auto" w:fill="FFFFFF"/>
          </w:tcPr>
          <w:p w14:paraId="3CA026BF" w14:textId="77777777" w:rsidR="009E6B39" w:rsidRDefault="00000000">
            <w:r>
              <w:rPr>
                <w:color w:val="000000"/>
                <w:sz w:val="20"/>
              </w:rPr>
              <w:t>Persistent storage mounted into a container; data survives container removal</w:t>
            </w:r>
          </w:p>
        </w:tc>
      </w:tr>
      <w:tr w:rsidR="009E6B39" w14:paraId="39302A0E" w14:textId="77777777">
        <w:tc>
          <w:tcPr>
            <w:tcW w:w="2551" w:type="dxa"/>
            <w:shd w:val="clear" w:color="auto" w:fill="FFFFFF"/>
          </w:tcPr>
          <w:p w14:paraId="5097D15D" w14:textId="77777777" w:rsidR="009E6B39" w:rsidRDefault="00000000">
            <w:r>
              <w:rPr>
                <w:color w:val="000000"/>
                <w:sz w:val="20"/>
              </w:rPr>
              <w:t>Network</w:t>
            </w:r>
          </w:p>
        </w:tc>
        <w:tc>
          <w:tcPr>
            <w:tcW w:w="6520" w:type="dxa"/>
            <w:shd w:val="clear" w:color="auto" w:fill="FFFFFF"/>
          </w:tcPr>
          <w:p w14:paraId="6B47B679" w14:textId="77777777" w:rsidR="009E6B39" w:rsidRDefault="00000000">
            <w:r>
              <w:rPr>
                <w:color w:val="000000"/>
                <w:sz w:val="20"/>
              </w:rPr>
              <w:t>Virtual network connecting containers to each other and the outside world</w:t>
            </w:r>
          </w:p>
        </w:tc>
      </w:tr>
      <w:tr w:rsidR="009E6B39" w14:paraId="27191896" w14:textId="77777777">
        <w:tc>
          <w:tcPr>
            <w:tcW w:w="2551" w:type="dxa"/>
            <w:shd w:val="clear" w:color="auto" w:fill="FFFFFF"/>
          </w:tcPr>
          <w:p w14:paraId="07CA3CB9" w14:textId="77777777" w:rsidR="009E6B39" w:rsidRDefault="00000000">
            <w:r>
              <w:rPr>
                <w:color w:val="000000"/>
                <w:sz w:val="20"/>
              </w:rPr>
              <w:t>Docker Compose</w:t>
            </w:r>
          </w:p>
        </w:tc>
        <w:tc>
          <w:tcPr>
            <w:tcW w:w="6520" w:type="dxa"/>
            <w:shd w:val="clear" w:color="auto" w:fill="FFFFFF"/>
          </w:tcPr>
          <w:p w14:paraId="74882C51" w14:textId="77777777" w:rsidR="009E6B39" w:rsidRDefault="00000000">
            <w:r>
              <w:rPr>
                <w:color w:val="000000"/>
                <w:sz w:val="20"/>
              </w:rPr>
              <w:t>CLI tool + YAML format for defining and running multi-container applications</w:t>
            </w:r>
          </w:p>
        </w:tc>
      </w:tr>
      <w:tr w:rsidR="009E6B39" w14:paraId="10549894" w14:textId="77777777">
        <w:tc>
          <w:tcPr>
            <w:tcW w:w="2551" w:type="dxa"/>
            <w:shd w:val="clear" w:color="auto" w:fill="FFFFFF"/>
          </w:tcPr>
          <w:p w14:paraId="08D10165" w14:textId="77777777" w:rsidR="009E6B39" w:rsidRDefault="00000000">
            <w:r>
              <w:rPr>
                <w:color w:val="000000"/>
                <w:sz w:val="20"/>
              </w:rPr>
              <w:t>Tag</w:t>
            </w:r>
          </w:p>
        </w:tc>
        <w:tc>
          <w:tcPr>
            <w:tcW w:w="6520" w:type="dxa"/>
            <w:shd w:val="clear" w:color="auto" w:fill="FFFFFF"/>
          </w:tcPr>
          <w:p w14:paraId="552F3D6E" w14:textId="77777777" w:rsidR="009E6B39" w:rsidRDefault="00000000">
            <w:r>
              <w:rPr>
                <w:color w:val="000000"/>
                <w:sz w:val="20"/>
              </w:rPr>
              <w:t>Human-readable label on an image (e.g. nginx:1.27); defaults to "latest"</w:t>
            </w:r>
          </w:p>
        </w:tc>
      </w:tr>
      <w:tr w:rsidR="009E6B39" w14:paraId="3866A35B" w14:textId="77777777">
        <w:tc>
          <w:tcPr>
            <w:tcW w:w="2551" w:type="dxa"/>
            <w:shd w:val="clear" w:color="auto" w:fill="FFFFFF"/>
          </w:tcPr>
          <w:p w14:paraId="186E23A9" w14:textId="77777777" w:rsidR="009E6B39" w:rsidRDefault="00000000">
            <w:r>
              <w:rPr>
                <w:color w:val="000000"/>
                <w:sz w:val="20"/>
              </w:rPr>
              <w:t>Digest</w:t>
            </w:r>
          </w:p>
        </w:tc>
        <w:tc>
          <w:tcPr>
            <w:tcW w:w="6520" w:type="dxa"/>
            <w:shd w:val="clear" w:color="auto" w:fill="FFFFFF"/>
          </w:tcPr>
          <w:p w14:paraId="545ABF38" w14:textId="77777777" w:rsidR="009E6B39" w:rsidRDefault="00000000">
            <w:r>
              <w:rPr>
                <w:color w:val="000000"/>
                <w:sz w:val="20"/>
              </w:rPr>
              <w:t>Immutable SHA-256 hash that uniquely and permanently identifies an image</w:t>
            </w:r>
          </w:p>
        </w:tc>
      </w:tr>
    </w:tbl>
    <w:p w14:paraId="5495B5FF" w14:textId="77777777" w:rsidR="009E6B39" w:rsidRDefault="009E6B39">
      <w:pPr>
        <w:spacing w:after="120"/>
      </w:pPr>
    </w:p>
    <w:p w14:paraId="0E73CC9C" w14:textId="77777777" w:rsidR="009E6B39" w:rsidRDefault="00000000">
      <w:pPr>
        <w:pageBreakBefore/>
        <w:pBdr>
          <w:bottom w:val="single" w:sz="12" w:space="4" w:color="2496ED"/>
        </w:pBdr>
        <w:spacing w:after="160"/>
      </w:pPr>
      <w:r>
        <w:rPr>
          <w:b/>
          <w:color w:val="000000"/>
          <w:sz w:val="40"/>
        </w:rPr>
        <w:lastRenderedPageBreak/>
        <w:t>2. Docker Architecture</w:t>
      </w:r>
    </w:p>
    <w:p w14:paraId="0B7D2F67" w14:textId="77777777" w:rsidR="009E6B39" w:rsidRDefault="00000000">
      <w:pPr>
        <w:spacing w:after="80"/>
      </w:pPr>
      <w:r>
        <w:rPr>
          <w:color w:val="000000"/>
        </w:rPr>
        <w:t>Docker uses a client-server architecture. The Docker CLI is the client; it communicates with the Docker Daemon (dockerd) over a Unix socket or REST API. The daemon manages images, containers, networks, and volumes. Internally it delegates to containerd, which uses runc to interface with Linux kernel namespaces and cgroups.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0C021380" w14:textId="77777777">
        <w:tc>
          <w:tcPr>
            <w:tcW w:w="9406" w:type="dxa"/>
            <w:shd w:val="clear" w:color="auto" w:fill="1E1E1E"/>
          </w:tcPr>
          <w:p w14:paraId="5C9034C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234545C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DOCKER ARCHITECTURE                             │</w:t>
            </w:r>
          </w:p>
          <w:p w14:paraId="3393BA5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               │</w:t>
            </w:r>
          </w:p>
          <w:p w14:paraId="455F7E0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┌──────────────────┐   REST API / Unix socket   ┌────────────────────┐ │</w:t>
            </w:r>
          </w:p>
          <w:p w14:paraId="7B72D31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Docker CLI     │ ──────────────────────────► │  Docker Daemon     │ │</w:t>
            </w:r>
          </w:p>
          <w:p w14:paraId="7F1A1A6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docker build    │                             │  (dockerd)         │ │</w:t>
            </w:r>
          </w:p>
          <w:p w14:paraId="2774195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docker run      │ ◄────────────────────────── │                    │ │</w:t>
            </w:r>
          </w:p>
          <w:p w14:paraId="2BFE024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docker push     │                             │  ┌──────────────┐  │ │</w:t>
            </w:r>
          </w:p>
          <w:p w14:paraId="4AAAB43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└──────────────────┘                             │  │  containerd  │  │ │</w:t>
            </w:r>
          </w:p>
          <w:p w14:paraId="11D15C7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│  └──────┬───────┘  │ │</w:t>
            </w:r>
          </w:p>
          <w:p w14:paraId="27D4B53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┌──────────────────┐                             │         │  runc     │ │</w:t>
            </w:r>
          </w:p>
          <w:p w14:paraId="2639E2F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Registry       │ ◄──── pull / push ─────────►│  ┌──────▼───────┐  │ │</w:t>
            </w:r>
          </w:p>
          <w:p w14:paraId="15C4F69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(Docker Hub /   │                             │  │ Container A  │  │ │</w:t>
            </w:r>
          </w:p>
          <w:p w14:paraId="40350F6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private reg)   │                             │  │ Container B  │  │ │</w:t>
            </w:r>
          </w:p>
          <w:p w14:paraId="4E9C57E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└──────────────────┘                             │  └──────────────┘  │ │</w:t>
            </w:r>
          </w:p>
          <w:p w14:paraId="5EE60ED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└────────────────────┘ │</w:t>
            </w:r>
          </w:p>
          <w:p w14:paraId="3AD33B1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Client Machine                                    Docker Host (Linux)   │</w:t>
            </w:r>
          </w:p>
          <w:p w14:paraId="548EF962" w14:textId="77777777" w:rsidR="009E6B39" w:rsidRDefault="00000000">
            <w:r>
              <w:rPr>
                <w:rFonts w:ascii="Courier New" w:hAnsi="Courier New"/>
                <w:color w:val="D4D4D4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6B2C262" w14:textId="77777777" w:rsidR="009E6B39" w:rsidRDefault="009E6B39">
      <w:pPr>
        <w:spacing w:after="120"/>
      </w:pPr>
    </w:p>
    <w:p w14:paraId="52D7FBDF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Component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9E6B39" w14:paraId="0C1CF055" w14:textId="77777777">
        <w:tc>
          <w:tcPr>
            <w:tcW w:w="2268" w:type="dxa"/>
            <w:shd w:val="clear" w:color="auto" w:fill="FFFFFF"/>
          </w:tcPr>
          <w:p w14:paraId="42E684C9" w14:textId="77777777" w:rsidR="009E6B39" w:rsidRDefault="00000000">
            <w:r>
              <w:rPr>
                <w:b/>
                <w:color w:val="000000"/>
                <w:sz w:val="20"/>
              </w:rPr>
              <w:t>Component</w:t>
            </w:r>
          </w:p>
        </w:tc>
        <w:tc>
          <w:tcPr>
            <w:tcW w:w="6803" w:type="dxa"/>
            <w:shd w:val="clear" w:color="auto" w:fill="FFFFFF"/>
          </w:tcPr>
          <w:p w14:paraId="2080E6A4" w14:textId="77777777" w:rsidR="009E6B39" w:rsidRDefault="00000000">
            <w:r>
              <w:rPr>
                <w:b/>
                <w:color w:val="000000"/>
                <w:sz w:val="20"/>
              </w:rPr>
              <w:t>Role</w:t>
            </w:r>
          </w:p>
        </w:tc>
      </w:tr>
      <w:tr w:rsidR="009E6B39" w14:paraId="0C3C5EAF" w14:textId="77777777">
        <w:tc>
          <w:tcPr>
            <w:tcW w:w="2268" w:type="dxa"/>
            <w:shd w:val="clear" w:color="auto" w:fill="FFFFFF"/>
          </w:tcPr>
          <w:p w14:paraId="4D3C9CAF" w14:textId="77777777" w:rsidR="009E6B39" w:rsidRDefault="00000000">
            <w:r>
              <w:rPr>
                <w:color w:val="000000"/>
                <w:sz w:val="20"/>
              </w:rPr>
              <w:t>Docker CLI</w:t>
            </w:r>
          </w:p>
        </w:tc>
        <w:tc>
          <w:tcPr>
            <w:tcW w:w="6803" w:type="dxa"/>
            <w:shd w:val="clear" w:color="auto" w:fill="FFFFFF"/>
          </w:tcPr>
          <w:p w14:paraId="2953BB12" w14:textId="77777777" w:rsidR="009E6B39" w:rsidRDefault="00000000">
            <w:r>
              <w:rPr>
                <w:color w:val="000000"/>
                <w:sz w:val="20"/>
              </w:rPr>
              <w:t>User-facing tool; translates docker commands into REST API calls to the daemon</w:t>
            </w:r>
          </w:p>
        </w:tc>
      </w:tr>
      <w:tr w:rsidR="009E6B39" w14:paraId="21866ED7" w14:textId="77777777">
        <w:tc>
          <w:tcPr>
            <w:tcW w:w="2268" w:type="dxa"/>
            <w:shd w:val="clear" w:color="auto" w:fill="FFFFFF"/>
          </w:tcPr>
          <w:p w14:paraId="03091B72" w14:textId="77777777" w:rsidR="009E6B39" w:rsidRDefault="00000000">
            <w:r>
              <w:rPr>
                <w:color w:val="000000"/>
                <w:sz w:val="20"/>
              </w:rPr>
              <w:t>dockerd</w:t>
            </w:r>
          </w:p>
        </w:tc>
        <w:tc>
          <w:tcPr>
            <w:tcW w:w="6803" w:type="dxa"/>
            <w:shd w:val="clear" w:color="auto" w:fill="FFFFFF"/>
          </w:tcPr>
          <w:p w14:paraId="0F6E9CEA" w14:textId="77777777" w:rsidR="009E6B39" w:rsidRDefault="00000000">
            <w:r>
              <w:rPr>
                <w:color w:val="000000"/>
                <w:sz w:val="20"/>
              </w:rPr>
              <w:t>Main daemon process; orchestrates images, containers, networks, and volumes</w:t>
            </w:r>
          </w:p>
        </w:tc>
      </w:tr>
      <w:tr w:rsidR="009E6B39" w14:paraId="01C46600" w14:textId="77777777">
        <w:tc>
          <w:tcPr>
            <w:tcW w:w="2268" w:type="dxa"/>
            <w:shd w:val="clear" w:color="auto" w:fill="FFFFFF"/>
          </w:tcPr>
          <w:p w14:paraId="3D56F091" w14:textId="77777777" w:rsidR="009E6B39" w:rsidRDefault="00000000">
            <w:r>
              <w:rPr>
                <w:color w:val="000000"/>
                <w:sz w:val="20"/>
              </w:rPr>
              <w:t>containerd</w:t>
            </w:r>
          </w:p>
        </w:tc>
        <w:tc>
          <w:tcPr>
            <w:tcW w:w="6803" w:type="dxa"/>
            <w:shd w:val="clear" w:color="auto" w:fill="FFFFFF"/>
          </w:tcPr>
          <w:p w14:paraId="4B57C8EF" w14:textId="77777777" w:rsidR="009E6B39" w:rsidRDefault="00000000">
            <w:r>
              <w:rPr>
                <w:color w:val="000000"/>
                <w:sz w:val="20"/>
              </w:rPr>
              <w:t>Industry-standard OCI container runtime; handles image pull, start, and stop</w:t>
            </w:r>
          </w:p>
        </w:tc>
      </w:tr>
      <w:tr w:rsidR="009E6B39" w14:paraId="2C9E943D" w14:textId="77777777">
        <w:tc>
          <w:tcPr>
            <w:tcW w:w="2268" w:type="dxa"/>
            <w:shd w:val="clear" w:color="auto" w:fill="FFFFFF"/>
          </w:tcPr>
          <w:p w14:paraId="6689B410" w14:textId="77777777" w:rsidR="009E6B39" w:rsidRDefault="00000000">
            <w:r>
              <w:rPr>
                <w:color w:val="000000"/>
                <w:sz w:val="20"/>
              </w:rPr>
              <w:t>runc</w:t>
            </w:r>
          </w:p>
        </w:tc>
        <w:tc>
          <w:tcPr>
            <w:tcW w:w="6803" w:type="dxa"/>
            <w:shd w:val="clear" w:color="auto" w:fill="FFFFFF"/>
          </w:tcPr>
          <w:p w14:paraId="4BCDAE25" w14:textId="77777777" w:rsidR="009E6B39" w:rsidRDefault="00000000">
            <w:r>
              <w:rPr>
                <w:color w:val="000000"/>
                <w:sz w:val="20"/>
              </w:rPr>
              <w:t>Low-level OCI runtime; creates Linux namespaces + cgroups and starts the process</w:t>
            </w:r>
          </w:p>
        </w:tc>
      </w:tr>
      <w:tr w:rsidR="009E6B39" w14:paraId="44E910F2" w14:textId="77777777">
        <w:tc>
          <w:tcPr>
            <w:tcW w:w="2268" w:type="dxa"/>
            <w:shd w:val="clear" w:color="auto" w:fill="FFFFFF"/>
          </w:tcPr>
          <w:p w14:paraId="5AA9B6FC" w14:textId="77777777" w:rsidR="009E6B39" w:rsidRDefault="00000000">
            <w:r>
              <w:rPr>
                <w:color w:val="000000"/>
                <w:sz w:val="20"/>
              </w:rPr>
              <w:t>Docker Desktop</w:t>
            </w:r>
          </w:p>
        </w:tc>
        <w:tc>
          <w:tcPr>
            <w:tcW w:w="6803" w:type="dxa"/>
            <w:shd w:val="clear" w:color="auto" w:fill="FFFFFF"/>
          </w:tcPr>
          <w:p w14:paraId="3BDDBEAF" w14:textId="77777777" w:rsidR="009E6B39" w:rsidRDefault="00000000">
            <w:r>
              <w:rPr>
                <w:color w:val="000000"/>
                <w:sz w:val="20"/>
              </w:rPr>
              <w:t>GUI + lightweight Linux VM for Mac/Windows; exposes same Docker API on non-Linux hosts</w:t>
            </w:r>
          </w:p>
        </w:tc>
      </w:tr>
      <w:tr w:rsidR="009E6B39" w14:paraId="404423C2" w14:textId="77777777">
        <w:tc>
          <w:tcPr>
            <w:tcW w:w="2268" w:type="dxa"/>
            <w:shd w:val="clear" w:color="auto" w:fill="FFFFFF"/>
          </w:tcPr>
          <w:p w14:paraId="3C3BF7CB" w14:textId="77777777" w:rsidR="009E6B39" w:rsidRDefault="00000000">
            <w:r>
              <w:rPr>
                <w:color w:val="000000"/>
                <w:sz w:val="20"/>
              </w:rPr>
              <w:t>Registry</w:t>
            </w:r>
          </w:p>
        </w:tc>
        <w:tc>
          <w:tcPr>
            <w:tcW w:w="6803" w:type="dxa"/>
            <w:shd w:val="clear" w:color="auto" w:fill="FFFFFF"/>
          </w:tcPr>
          <w:p w14:paraId="639E0574" w14:textId="77777777" w:rsidR="009E6B39" w:rsidRDefault="00000000">
            <w:r>
              <w:rPr>
                <w:color w:val="000000"/>
                <w:sz w:val="20"/>
              </w:rPr>
              <w:t>Stores and distributes images; Docker Hub is public; organizations run private registries</w:t>
            </w:r>
          </w:p>
        </w:tc>
      </w:tr>
    </w:tbl>
    <w:p w14:paraId="111CA38B" w14:textId="77777777" w:rsidR="009E6B39" w:rsidRDefault="009E6B39">
      <w:pPr>
        <w:spacing w:after="120"/>
      </w:pPr>
    </w:p>
    <w:p w14:paraId="12BACBB6" w14:textId="77777777" w:rsidR="009E6B39" w:rsidRDefault="00000000">
      <w:pPr>
        <w:pageBreakBefore/>
        <w:pBdr>
          <w:bottom w:val="single" w:sz="12" w:space="4" w:color="2496ED"/>
        </w:pBdr>
        <w:spacing w:after="160"/>
      </w:pPr>
      <w:r>
        <w:rPr>
          <w:b/>
          <w:color w:val="000000"/>
          <w:sz w:val="40"/>
        </w:rPr>
        <w:lastRenderedPageBreak/>
        <w:t>3. Images &amp; Layers</w:t>
      </w:r>
    </w:p>
    <w:p w14:paraId="2325D225" w14:textId="77777777" w:rsidR="009E6B39" w:rsidRDefault="00000000">
      <w:pPr>
        <w:spacing w:after="80"/>
      </w:pPr>
      <w:r>
        <w:rPr>
          <w:color w:val="000000"/>
        </w:rPr>
        <w:t>A Docker image is a read-only stack of filesystem layers. Each instruction in a Dockerfile adds one layer on top of the previous. Layers are content-addressed and cached: if a layer has not changed since the last build, Docker reuses the cached version — dramatically speeding up rebuilds.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52143CCC" w14:textId="77777777">
        <w:tc>
          <w:tcPr>
            <w:tcW w:w="9406" w:type="dxa"/>
            <w:shd w:val="clear" w:color="auto" w:fill="1E1E1E"/>
          </w:tcPr>
          <w:p w14:paraId="7CFBA4C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┌───────────────────────────────────────────────────────────┐</w:t>
            </w:r>
          </w:p>
          <w:p w14:paraId="5CEDC0E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IMAGE LAYER MODEL                       │</w:t>
            </w:r>
          </w:p>
          <w:p w14:paraId="280F6BD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│</w:t>
            </w:r>
          </w:p>
          <w:p w14:paraId="72A9CB5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┌───────────────────────────────────────────────────┐   │</w:t>
            </w:r>
          </w:p>
          <w:p w14:paraId="76EB6C9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Container Layer  (Read/Write) ← your runtime changes│ │</w:t>
            </w:r>
          </w:p>
          <w:p w14:paraId="40B2243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├───────────────────────────────────────────────────┤   │</w:t>
            </w:r>
          </w:p>
          <w:p w14:paraId="0D251F5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Layer 4 — COPY . /app        (application code)  │   │</w:t>
            </w:r>
          </w:p>
          <w:p w14:paraId="643004A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├───────────────────────────────────────────────────┤   │</w:t>
            </w:r>
          </w:p>
          <w:p w14:paraId="212F4F6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Layer 3 — RUN npm ci         (installed packages) │   │</w:t>
            </w:r>
          </w:p>
          <w:p w14:paraId="2F0659B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├───────────────────────────────────────────────────┤   │</w:t>
            </w:r>
          </w:p>
          <w:p w14:paraId="21ABC06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Layer 2 — COPY package*.json /app/               │   │</w:t>
            </w:r>
          </w:p>
          <w:p w14:paraId="5500245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├───────────────────────────────────────────────────┤   │</w:t>
            </w:r>
          </w:p>
          <w:p w14:paraId="017F65B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Layer 1 — FROM node:20-alpine  (base OS + Node)  │   │</w:t>
            </w:r>
          </w:p>
          <w:p w14:paraId="0F6EE3B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└───────────────────────────────────────────────────┘   │</w:t>
            </w:r>
          </w:p>
          <w:p w14:paraId="2C22DE7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│</w:t>
            </w:r>
          </w:p>
          <w:p w14:paraId="50BC56C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Read-only layers are SHARED between containers using     │</w:t>
            </w:r>
          </w:p>
          <w:p w14:paraId="645ACC1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the same image — only the top R/W layer is per-container.│</w:t>
            </w:r>
          </w:p>
          <w:p w14:paraId="0A53F615" w14:textId="77777777" w:rsidR="009E6B39" w:rsidRDefault="00000000">
            <w:r>
              <w:rPr>
                <w:rFonts w:ascii="Courier New" w:hAnsi="Courier New"/>
                <w:color w:val="D4D4D4"/>
                <w:sz w:val="18"/>
              </w:rPr>
              <w:t>└───────────────────────────────────────────────────────────┘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D6D4EA6" w14:textId="77777777" w:rsidR="009E6B39" w:rsidRDefault="009E6B39">
      <w:pPr>
        <w:spacing w:after="120"/>
      </w:pPr>
    </w:p>
    <w:p w14:paraId="156F2FC4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Layer Caching Rules</w:t>
      </w:r>
    </w:p>
    <w:p w14:paraId="6588369C" w14:textId="77777777" w:rsidR="009E6B39" w:rsidRDefault="00000000">
      <w:pPr>
        <w:spacing w:after="80"/>
      </w:pPr>
      <w:r>
        <w:rPr>
          <w:color w:val="000000"/>
        </w:rPr>
        <w:t>Docker caches every layer. When a layer or its inputs change, that layer and all layers above it are invalidated. Put rarely-changing instructions (base image, tool installs, dependency manifests) near the top and frequently-changing ones (application source code) near the bottom.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0ECC3DCC" w14:textId="77777777">
        <w:tc>
          <w:tcPr>
            <w:tcW w:w="9406" w:type="dxa"/>
            <w:shd w:val="clear" w:color="auto" w:fill="1E1E1E"/>
          </w:tcPr>
          <w:p w14:paraId="35A3F8A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Dockerfile instruction            Cache behaviour</w:t>
            </w:r>
          </w:p>
          <w:p w14:paraId="6E8713C7" w14:textId="77777777" w:rsidR="009E6B39" w:rsidRDefault="009E6B39">
            <w:pPr>
              <w:keepNext/>
            </w:pPr>
          </w:p>
          <w:p w14:paraId="4F0EB5D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FROM node:20-alpine    ─────────► cached   (base image rarely changes)</w:t>
            </w:r>
          </w:p>
          <w:p w14:paraId="0262354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COPY package*.json ./  ─────────► cached   (if package.json unchanged)</w:t>
            </w:r>
          </w:p>
          <w:p w14:paraId="0CA36FB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RUN npm ci             ─────────► CACHED!  (reuse node_modules layer)</w:t>
            </w:r>
          </w:p>
          <w:p w14:paraId="75008CE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COPY . .               ─────────► MISS     (source changes every commit)</w:t>
            </w:r>
          </w:p>
          <w:p w14:paraId="312B56B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RUN npm run build      ─────────► re-runs  (depends on source)</w:t>
            </w:r>
          </w:p>
          <w:p w14:paraId="66A9F042" w14:textId="77777777" w:rsidR="009E6B39" w:rsidRDefault="009E6B39">
            <w:pPr>
              <w:keepNext/>
            </w:pPr>
          </w:p>
          <w:p w14:paraId="20730F0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┌─ TIP ──────────────────────────────────────────────────────────┐</w:t>
            </w:r>
          </w:p>
          <w:p w14:paraId="7913A34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│  Copy dependency manifests BEFORE the full source tree.        │</w:t>
            </w:r>
          </w:p>
          <w:p w14:paraId="016CD08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│  npm/mvn/pip install then stays cached across code-only builds.│</w:t>
            </w:r>
          </w:p>
          <w:p w14:paraId="4688F282" w14:textId="77777777" w:rsidR="009E6B39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C6B6E82" w14:textId="77777777" w:rsidR="009E6B39" w:rsidRDefault="009E6B39">
      <w:pPr>
        <w:spacing w:after="120"/>
      </w:pPr>
    </w:p>
    <w:p w14:paraId="507B624B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Image Management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4819"/>
      </w:tblGrid>
      <w:tr w:rsidR="009E6B39" w14:paraId="64A719CA" w14:textId="77777777">
        <w:tc>
          <w:tcPr>
            <w:tcW w:w="4252" w:type="dxa"/>
            <w:shd w:val="clear" w:color="auto" w:fill="FFFFFF"/>
          </w:tcPr>
          <w:p w14:paraId="2876B4C2" w14:textId="77777777" w:rsidR="009E6B39" w:rsidRDefault="00000000">
            <w:r>
              <w:rPr>
                <w:b/>
                <w:color w:val="000000"/>
                <w:sz w:val="20"/>
              </w:rPr>
              <w:t>Command</w:t>
            </w:r>
          </w:p>
        </w:tc>
        <w:tc>
          <w:tcPr>
            <w:tcW w:w="4819" w:type="dxa"/>
            <w:shd w:val="clear" w:color="auto" w:fill="FFFFFF"/>
          </w:tcPr>
          <w:p w14:paraId="6D014453" w14:textId="77777777" w:rsidR="009E6B39" w:rsidRDefault="00000000">
            <w:r>
              <w:rPr>
                <w:b/>
                <w:color w:val="000000"/>
                <w:sz w:val="20"/>
              </w:rPr>
              <w:t>Description</w:t>
            </w:r>
          </w:p>
        </w:tc>
      </w:tr>
      <w:tr w:rsidR="009E6B39" w14:paraId="285DB0B8" w14:textId="77777777">
        <w:tc>
          <w:tcPr>
            <w:tcW w:w="4252" w:type="dxa"/>
            <w:shd w:val="clear" w:color="auto" w:fill="FFFFFF"/>
          </w:tcPr>
          <w:p w14:paraId="79953B1D" w14:textId="77777777" w:rsidR="009E6B39" w:rsidRDefault="00000000">
            <w:r>
              <w:rPr>
                <w:color w:val="000000"/>
                <w:sz w:val="20"/>
              </w:rPr>
              <w:t>docker pull nginx:1.27</w:t>
            </w:r>
          </w:p>
        </w:tc>
        <w:tc>
          <w:tcPr>
            <w:tcW w:w="4819" w:type="dxa"/>
            <w:shd w:val="clear" w:color="auto" w:fill="FFFFFF"/>
          </w:tcPr>
          <w:p w14:paraId="6D09B47A" w14:textId="77777777" w:rsidR="009E6B39" w:rsidRDefault="00000000">
            <w:r>
              <w:rPr>
                <w:color w:val="000000"/>
                <w:sz w:val="20"/>
              </w:rPr>
              <w:t>Download image from registry</w:t>
            </w:r>
          </w:p>
        </w:tc>
      </w:tr>
      <w:tr w:rsidR="009E6B39" w14:paraId="70343F76" w14:textId="77777777">
        <w:tc>
          <w:tcPr>
            <w:tcW w:w="4252" w:type="dxa"/>
            <w:shd w:val="clear" w:color="auto" w:fill="FFFFFF"/>
          </w:tcPr>
          <w:p w14:paraId="2D515B30" w14:textId="77777777" w:rsidR="009E6B39" w:rsidRDefault="00000000">
            <w:r>
              <w:rPr>
                <w:color w:val="000000"/>
                <w:sz w:val="20"/>
              </w:rPr>
              <w:t>docker images</w:t>
            </w:r>
          </w:p>
        </w:tc>
        <w:tc>
          <w:tcPr>
            <w:tcW w:w="4819" w:type="dxa"/>
            <w:shd w:val="clear" w:color="auto" w:fill="FFFFFF"/>
          </w:tcPr>
          <w:p w14:paraId="2523F9D6" w14:textId="77777777" w:rsidR="009E6B39" w:rsidRDefault="00000000">
            <w:r>
              <w:rPr>
                <w:color w:val="000000"/>
                <w:sz w:val="20"/>
              </w:rPr>
              <w:t>List all local images</w:t>
            </w:r>
          </w:p>
        </w:tc>
      </w:tr>
      <w:tr w:rsidR="009E6B39" w14:paraId="57B40CE3" w14:textId="77777777">
        <w:tc>
          <w:tcPr>
            <w:tcW w:w="4252" w:type="dxa"/>
            <w:shd w:val="clear" w:color="auto" w:fill="FFFFFF"/>
          </w:tcPr>
          <w:p w14:paraId="1F737EF7" w14:textId="77777777" w:rsidR="009E6B39" w:rsidRDefault="00000000">
            <w:r>
              <w:rPr>
                <w:color w:val="000000"/>
                <w:sz w:val="20"/>
              </w:rPr>
              <w:t>docker image inspect nginx:1.27</w:t>
            </w:r>
          </w:p>
        </w:tc>
        <w:tc>
          <w:tcPr>
            <w:tcW w:w="4819" w:type="dxa"/>
            <w:shd w:val="clear" w:color="auto" w:fill="FFFFFF"/>
          </w:tcPr>
          <w:p w14:paraId="2CDA8F31" w14:textId="77777777" w:rsidR="009E6B39" w:rsidRDefault="00000000">
            <w:r>
              <w:rPr>
                <w:color w:val="000000"/>
                <w:sz w:val="20"/>
              </w:rPr>
              <w:t>Full image metadata (JSON)</w:t>
            </w:r>
          </w:p>
        </w:tc>
      </w:tr>
      <w:tr w:rsidR="009E6B39" w14:paraId="16FEC287" w14:textId="77777777">
        <w:tc>
          <w:tcPr>
            <w:tcW w:w="4252" w:type="dxa"/>
            <w:shd w:val="clear" w:color="auto" w:fill="FFFFFF"/>
          </w:tcPr>
          <w:p w14:paraId="315F423F" w14:textId="77777777" w:rsidR="009E6B39" w:rsidRDefault="00000000">
            <w:r>
              <w:rPr>
                <w:color w:val="000000"/>
                <w:sz w:val="20"/>
              </w:rPr>
              <w:t>docker image history nginx:1.27</w:t>
            </w:r>
          </w:p>
        </w:tc>
        <w:tc>
          <w:tcPr>
            <w:tcW w:w="4819" w:type="dxa"/>
            <w:shd w:val="clear" w:color="auto" w:fill="FFFFFF"/>
          </w:tcPr>
          <w:p w14:paraId="2E7D464D" w14:textId="77777777" w:rsidR="009E6B39" w:rsidRDefault="00000000">
            <w:r>
              <w:rPr>
                <w:color w:val="000000"/>
                <w:sz w:val="20"/>
              </w:rPr>
              <w:t>Show layer-by-layer sizes and commands</w:t>
            </w:r>
          </w:p>
        </w:tc>
      </w:tr>
      <w:tr w:rsidR="009E6B39" w14:paraId="6AB1EB4C" w14:textId="77777777">
        <w:tc>
          <w:tcPr>
            <w:tcW w:w="4252" w:type="dxa"/>
            <w:shd w:val="clear" w:color="auto" w:fill="FFFFFF"/>
          </w:tcPr>
          <w:p w14:paraId="4679849E" w14:textId="77777777" w:rsidR="009E6B39" w:rsidRDefault="00000000">
            <w:r>
              <w:rPr>
                <w:color w:val="000000"/>
                <w:sz w:val="20"/>
              </w:rPr>
              <w:t>docker tag myapp:latest myapp:v2</w:t>
            </w:r>
          </w:p>
        </w:tc>
        <w:tc>
          <w:tcPr>
            <w:tcW w:w="4819" w:type="dxa"/>
            <w:shd w:val="clear" w:color="auto" w:fill="FFFFFF"/>
          </w:tcPr>
          <w:p w14:paraId="3EE1777E" w14:textId="77777777" w:rsidR="009E6B39" w:rsidRDefault="00000000">
            <w:r>
              <w:rPr>
                <w:color w:val="000000"/>
                <w:sz w:val="20"/>
              </w:rPr>
              <w:t>Add another tag to an existing image</w:t>
            </w:r>
          </w:p>
        </w:tc>
      </w:tr>
      <w:tr w:rsidR="009E6B39" w14:paraId="21B5660D" w14:textId="77777777">
        <w:tc>
          <w:tcPr>
            <w:tcW w:w="4252" w:type="dxa"/>
            <w:shd w:val="clear" w:color="auto" w:fill="FFFFFF"/>
          </w:tcPr>
          <w:p w14:paraId="469CAA3C" w14:textId="77777777" w:rsidR="009E6B39" w:rsidRDefault="00000000">
            <w:r>
              <w:rPr>
                <w:color w:val="000000"/>
                <w:sz w:val="20"/>
              </w:rPr>
              <w:t>docker rmi myapp:latest</w:t>
            </w:r>
          </w:p>
        </w:tc>
        <w:tc>
          <w:tcPr>
            <w:tcW w:w="4819" w:type="dxa"/>
            <w:shd w:val="clear" w:color="auto" w:fill="FFFFFF"/>
          </w:tcPr>
          <w:p w14:paraId="033BA1A8" w14:textId="77777777" w:rsidR="009E6B39" w:rsidRDefault="00000000">
            <w:r>
              <w:rPr>
                <w:color w:val="000000"/>
                <w:sz w:val="20"/>
              </w:rPr>
              <w:t>Remove image from local store</w:t>
            </w:r>
          </w:p>
        </w:tc>
      </w:tr>
      <w:tr w:rsidR="009E6B39" w14:paraId="5559CE8D" w14:textId="77777777">
        <w:tc>
          <w:tcPr>
            <w:tcW w:w="4252" w:type="dxa"/>
            <w:shd w:val="clear" w:color="auto" w:fill="FFFFFF"/>
          </w:tcPr>
          <w:p w14:paraId="4718C728" w14:textId="77777777" w:rsidR="009E6B39" w:rsidRDefault="00000000">
            <w:r>
              <w:rPr>
                <w:color w:val="000000"/>
                <w:sz w:val="20"/>
              </w:rPr>
              <w:t>docker image prune</w:t>
            </w:r>
          </w:p>
        </w:tc>
        <w:tc>
          <w:tcPr>
            <w:tcW w:w="4819" w:type="dxa"/>
            <w:shd w:val="clear" w:color="auto" w:fill="FFFFFF"/>
          </w:tcPr>
          <w:p w14:paraId="1C9D307C" w14:textId="77777777" w:rsidR="009E6B39" w:rsidRDefault="00000000">
            <w:r>
              <w:rPr>
                <w:color w:val="000000"/>
                <w:sz w:val="20"/>
              </w:rPr>
              <w:t>Remove dangling (untagged) images</w:t>
            </w:r>
          </w:p>
        </w:tc>
      </w:tr>
      <w:tr w:rsidR="009E6B39" w14:paraId="412CA1E8" w14:textId="77777777">
        <w:tc>
          <w:tcPr>
            <w:tcW w:w="4252" w:type="dxa"/>
            <w:shd w:val="clear" w:color="auto" w:fill="FFFFFF"/>
          </w:tcPr>
          <w:p w14:paraId="7155D854" w14:textId="77777777" w:rsidR="009E6B39" w:rsidRDefault="00000000">
            <w:r>
              <w:rPr>
                <w:color w:val="000000"/>
                <w:sz w:val="20"/>
              </w:rPr>
              <w:t>docker image prune -a</w:t>
            </w:r>
          </w:p>
        </w:tc>
        <w:tc>
          <w:tcPr>
            <w:tcW w:w="4819" w:type="dxa"/>
            <w:shd w:val="clear" w:color="auto" w:fill="FFFFFF"/>
          </w:tcPr>
          <w:p w14:paraId="0558F7F2" w14:textId="77777777" w:rsidR="009E6B39" w:rsidRDefault="00000000">
            <w:r>
              <w:rPr>
                <w:color w:val="000000"/>
                <w:sz w:val="20"/>
              </w:rPr>
              <w:t>Remove ALL images not used by a container</w:t>
            </w:r>
          </w:p>
        </w:tc>
      </w:tr>
      <w:tr w:rsidR="009E6B39" w14:paraId="6A41EAF1" w14:textId="77777777">
        <w:tc>
          <w:tcPr>
            <w:tcW w:w="4252" w:type="dxa"/>
            <w:shd w:val="clear" w:color="auto" w:fill="FFFFFF"/>
          </w:tcPr>
          <w:p w14:paraId="684C1473" w14:textId="77777777" w:rsidR="009E6B39" w:rsidRDefault="00000000">
            <w:r>
              <w:rPr>
                <w:color w:val="000000"/>
                <w:sz w:val="20"/>
              </w:rPr>
              <w:t>docker save myapp | gzip &gt; my.tar.gz</w:t>
            </w:r>
          </w:p>
        </w:tc>
        <w:tc>
          <w:tcPr>
            <w:tcW w:w="4819" w:type="dxa"/>
            <w:shd w:val="clear" w:color="auto" w:fill="FFFFFF"/>
          </w:tcPr>
          <w:p w14:paraId="49B97171" w14:textId="77777777" w:rsidR="009E6B39" w:rsidRDefault="00000000">
            <w:r>
              <w:rPr>
                <w:color w:val="000000"/>
                <w:sz w:val="20"/>
              </w:rPr>
              <w:t>Export image to a gzipped archive</w:t>
            </w:r>
          </w:p>
        </w:tc>
      </w:tr>
      <w:tr w:rsidR="009E6B39" w14:paraId="7240922E" w14:textId="77777777">
        <w:tc>
          <w:tcPr>
            <w:tcW w:w="4252" w:type="dxa"/>
            <w:shd w:val="clear" w:color="auto" w:fill="FFFFFF"/>
          </w:tcPr>
          <w:p w14:paraId="7DDF1928" w14:textId="77777777" w:rsidR="009E6B39" w:rsidRDefault="00000000">
            <w:r>
              <w:rPr>
                <w:color w:val="000000"/>
                <w:sz w:val="20"/>
              </w:rPr>
              <w:t>docker load &lt; my.tar.gz</w:t>
            </w:r>
          </w:p>
        </w:tc>
        <w:tc>
          <w:tcPr>
            <w:tcW w:w="4819" w:type="dxa"/>
            <w:shd w:val="clear" w:color="auto" w:fill="FFFFFF"/>
          </w:tcPr>
          <w:p w14:paraId="72D50C2A" w14:textId="77777777" w:rsidR="009E6B39" w:rsidRDefault="00000000">
            <w:r>
              <w:rPr>
                <w:color w:val="000000"/>
                <w:sz w:val="20"/>
              </w:rPr>
              <w:t>Import image from archive</w:t>
            </w:r>
          </w:p>
        </w:tc>
      </w:tr>
    </w:tbl>
    <w:p w14:paraId="3234D058" w14:textId="77777777" w:rsidR="009E6B39" w:rsidRDefault="009E6B39">
      <w:pPr>
        <w:spacing w:after="120"/>
      </w:pPr>
    </w:p>
    <w:p w14:paraId="2F298D85" w14:textId="77777777" w:rsidR="009E6B39" w:rsidRDefault="00000000">
      <w:pPr>
        <w:pageBreakBefore/>
        <w:pBdr>
          <w:bottom w:val="single" w:sz="12" w:space="4" w:color="2496ED"/>
        </w:pBdr>
        <w:spacing w:after="160"/>
      </w:pPr>
      <w:r>
        <w:rPr>
          <w:b/>
          <w:color w:val="000000"/>
          <w:sz w:val="40"/>
        </w:rPr>
        <w:lastRenderedPageBreak/>
        <w:t>4. Dockerfile</w:t>
      </w:r>
    </w:p>
    <w:p w14:paraId="68270114" w14:textId="77777777" w:rsidR="009E6B39" w:rsidRDefault="00000000">
      <w:pPr>
        <w:spacing w:after="80"/>
      </w:pPr>
      <w:r>
        <w:rPr>
          <w:color w:val="000000"/>
        </w:rPr>
        <w:t>A Dockerfile is a plain-text build script. `docker build` reads it top-to-bottom, executes each instruction in a temporary container, and snapshots the result as a new read-only layer. The final stack of layers becomes the new image.</w:t>
      </w:r>
    </w:p>
    <w:p w14:paraId="3B614D55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Instruction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4252"/>
        <w:gridCol w:w="2835"/>
      </w:tblGrid>
      <w:tr w:rsidR="009E6B39" w14:paraId="171B2422" w14:textId="77777777">
        <w:tc>
          <w:tcPr>
            <w:tcW w:w="1984" w:type="dxa"/>
            <w:shd w:val="clear" w:color="auto" w:fill="FFFFFF"/>
          </w:tcPr>
          <w:p w14:paraId="1EE09364" w14:textId="77777777" w:rsidR="009E6B39" w:rsidRDefault="00000000">
            <w:r>
              <w:rPr>
                <w:b/>
                <w:color w:val="000000"/>
                <w:sz w:val="20"/>
              </w:rPr>
              <w:t>Instruction</w:t>
            </w:r>
          </w:p>
        </w:tc>
        <w:tc>
          <w:tcPr>
            <w:tcW w:w="4252" w:type="dxa"/>
            <w:shd w:val="clear" w:color="auto" w:fill="FFFFFF"/>
          </w:tcPr>
          <w:p w14:paraId="2883312E" w14:textId="77777777" w:rsidR="009E6B39" w:rsidRDefault="00000000">
            <w:r>
              <w:rPr>
                <w:b/>
                <w:color w:val="000000"/>
                <w:sz w:val="20"/>
              </w:rPr>
              <w:t>Purpose</w:t>
            </w:r>
          </w:p>
        </w:tc>
        <w:tc>
          <w:tcPr>
            <w:tcW w:w="2835" w:type="dxa"/>
            <w:shd w:val="clear" w:color="auto" w:fill="FFFFFF"/>
          </w:tcPr>
          <w:p w14:paraId="4C0280FC" w14:textId="77777777" w:rsidR="009E6B39" w:rsidRDefault="00000000">
            <w:r>
              <w:rPr>
                <w:b/>
                <w:color w:val="000000"/>
                <w:sz w:val="20"/>
              </w:rPr>
              <w:t>Example</w:t>
            </w:r>
          </w:p>
        </w:tc>
      </w:tr>
      <w:tr w:rsidR="009E6B39" w14:paraId="60B5D8BB" w14:textId="77777777">
        <w:tc>
          <w:tcPr>
            <w:tcW w:w="1984" w:type="dxa"/>
            <w:shd w:val="clear" w:color="auto" w:fill="FFFFFF"/>
          </w:tcPr>
          <w:p w14:paraId="0745E500" w14:textId="77777777" w:rsidR="009E6B39" w:rsidRDefault="00000000">
            <w:r>
              <w:rPr>
                <w:color w:val="000000"/>
                <w:sz w:val="20"/>
              </w:rPr>
              <w:t>FROM</w:t>
            </w:r>
          </w:p>
        </w:tc>
        <w:tc>
          <w:tcPr>
            <w:tcW w:w="4252" w:type="dxa"/>
            <w:shd w:val="clear" w:color="auto" w:fill="FFFFFF"/>
          </w:tcPr>
          <w:p w14:paraId="1F6EF0C4" w14:textId="77777777" w:rsidR="009E6B39" w:rsidRDefault="00000000">
            <w:r>
              <w:rPr>
                <w:color w:val="000000"/>
                <w:sz w:val="20"/>
              </w:rPr>
              <w:t>Set base image — must be first instruction</w:t>
            </w:r>
          </w:p>
        </w:tc>
        <w:tc>
          <w:tcPr>
            <w:tcW w:w="2835" w:type="dxa"/>
            <w:shd w:val="clear" w:color="auto" w:fill="FFFFFF"/>
          </w:tcPr>
          <w:p w14:paraId="7E1758C7" w14:textId="77777777" w:rsidR="009E6B39" w:rsidRDefault="00000000">
            <w:r>
              <w:rPr>
                <w:color w:val="000000"/>
                <w:sz w:val="20"/>
              </w:rPr>
              <w:t>FROM node:20-alpine</w:t>
            </w:r>
          </w:p>
        </w:tc>
      </w:tr>
      <w:tr w:rsidR="009E6B39" w14:paraId="1F43E1B2" w14:textId="77777777">
        <w:tc>
          <w:tcPr>
            <w:tcW w:w="1984" w:type="dxa"/>
            <w:shd w:val="clear" w:color="auto" w:fill="FFFFFF"/>
          </w:tcPr>
          <w:p w14:paraId="3B486350" w14:textId="77777777" w:rsidR="009E6B39" w:rsidRDefault="00000000">
            <w:r>
              <w:rPr>
                <w:color w:val="000000"/>
                <w:sz w:val="20"/>
              </w:rPr>
              <w:t>RUN</w:t>
            </w:r>
          </w:p>
        </w:tc>
        <w:tc>
          <w:tcPr>
            <w:tcW w:w="4252" w:type="dxa"/>
            <w:shd w:val="clear" w:color="auto" w:fill="FFFFFF"/>
          </w:tcPr>
          <w:p w14:paraId="6316C4AF" w14:textId="77777777" w:rsidR="009E6B39" w:rsidRDefault="00000000">
            <w:r>
              <w:rPr>
                <w:color w:val="000000"/>
                <w:sz w:val="20"/>
              </w:rPr>
              <w:t>Execute a shell command; result becomes a layer</w:t>
            </w:r>
          </w:p>
        </w:tc>
        <w:tc>
          <w:tcPr>
            <w:tcW w:w="2835" w:type="dxa"/>
            <w:shd w:val="clear" w:color="auto" w:fill="FFFFFF"/>
          </w:tcPr>
          <w:p w14:paraId="7B84587E" w14:textId="77777777" w:rsidR="009E6B39" w:rsidRDefault="00000000">
            <w:r>
              <w:rPr>
                <w:color w:val="000000"/>
                <w:sz w:val="20"/>
              </w:rPr>
              <w:t>RUN apt-get install -y curl</w:t>
            </w:r>
          </w:p>
        </w:tc>
      </w:tr>
      <w:tr w:rsidR="009E6B39" w14:paraId="50FC2136" w14:textId="77777777">
        <w:tc>
          <w:tcPr>
            <w:tcW w:w="1984" w:type="dxa"/>
            <w:shd w:val="clear" w:color="auto" w:fill="FFFFFF"/>
          </w:tcPr>
          <w:p w14:paraId="0A363053" w14:textId="77777777" w:rsidR="009E6B39" w:rsidRDefault="00000000">
            <w:r>
              <w:rPr>
                <w:color w:val="000000"/>
                <w:sz w:val="20"/>
              </w:rPr>
              <w:t>COPY</w:t>
            </w:r>
          </w:p>
        </w:tc>
        <w:tc>
          <w:tcPr>
            <w:tcW w:w="4252" w:type="dxa"/>
            <w:shd w:val="clear" w:color="auto" w:fill="FFFFFF"/>
          </w:tcPr>
          <w:p w14:paraId="5BE89EA4" w14:textId="77777777" w:rsidR="009E6B39" w:rsidRDefault="00000000">
            <w:r>
              <w:rPr>
                <w:color w:val="000000"/>
                <w:sz w:val="20"/>
              </w:rPr>
              <w:t>Copy files from build context into image</w:t>
            </w:r>
          </w:p>
        </w:tc>
        <w:tc>
          <w:tcPr>
            <w:tcW w:w="2835" w:type="dxa"/>
            <w:shd w:val="clear" w:color="auto" w:fill="FFFFFF"/>
          </w:tcPr>
          <w:p w14:paraId="061AE627" w14:textId="77777777" w:rsidR="009E6B39" w:rsidRDefault="00000000">
            <w:r>
              <w:rPr>
                <w:color w:val="000000"/>
                <w:sz w:val="20"/>
              </w:rPr>
              <w:t>COPY src/ /app/src/</w:t>
            </w:r>
          </w:p>
        </w:tc>
      </w:tr>
      <w:tr w:rsidR="009E6B39" w14:paraId="4911596A" w14:textId="77777777">
        <w:tc>
          <w:tcPr>
            <w:tcW w:w="1984" w:type="dxa"/>
            <w:shd w:val="clear" w:color="auto" w:fill="FFFFFF"/>
          </w:tcPr>
          <w:p w14:paraId="7392F38C" w14:textId="77777777" w:rsidR="009E6B39" w:rsidRDefault="00000000">
            <w:r>
              <w:rPr>
                <w:color w:val="000000"/>
                <w:sz w:val="20"/>
              </w:rPr>
              <w:t>ADD</w:t>
            </w:r>
          </w:p>
        </w:tc>
        <w:tc>
          <w:tcPr>
            <w:tcW w:w="4252" w:type="dxa"/>
            <w:shd w:val="clear" w:color="auto" w:fill="FFFFFF"/>
          </w:tcPr>
          <w:p w14:paraId="67964761" w14:textId="77777777" w:rsidR="009E6B39" w:rsidRDefault="00000000">
            <w:r>
              <w:rPr>
                <w:color w:val="000000"/>
                <w:sz w:val="20"/>
              </w:rPr>
              <w:t>Like COPY but also unpacks .tar archives and URLs</w:t>
            </w:r>
          </w:p>
        </w:tc>
        <w:tc>
          <w:tcPr>
            <w:tcW w:w="2835" w:type="dxa"/>
            <w:shd w:val="clear" w:color="auto" w:fill="FFFFFF"/>
          </w:tcPr>
          <w:p w14:paraId="0B3D4875" w14:textId="77777777" w:rsidR="009E6B39" w:rsidRDefault="00000000">
            <w:r>
              <w:rPr>
                <w:color w:val="000000"/>
                <w:sz w:val="20"/>
              </w:rPr>
              <w:t>ADD archive.tar.gz /data/</w:t>
            </w:r>
          </w:p>
        </w:tc>
      </w:tr>
      <w:tr w:rsidR="009E6B39" w14:paraId="250A4C97" w14:textId="77777777">
        <w:tc>
          <w:tcPr>
            <w:tcW w:w="1984" w:type="dxa"/>
            <w:shd w:val="clear" w:color="auto" w:fill="FFFFFF"/>
          </w:tcPr>
          <w:p w14:paraId="39A01817" w14:textId="77777777" w:rsidR="009E6B39" w:rsidRDefault="00000000">
            <w:r>
              <w:rPr>
                <w:color w:val="000000"/>
                <w:sz w:val="20"/>
              </w:rPr>
              <w:t>WORKDIR</w:t>
            </w:r>
          </w:p>
        </w:tc>
        <w:tc>
          <w:tcPr>
            <w:tcW w:w="4252" w:type="dxa"/>
            <w:shd w:val="clear" w:color="auto" w:fill="FFFFFF"/>
          </w:tcPr>
          <w:p w14:paraId="4DC9095D" w14:textId="77777777" w:rsidR="009E6B39" w:rsidRDefault="00000000">
            <w:r>
              <w:rPr>
                <w:color w:val="000000"/>
                <w:sz w:val="20"/>
              </w:rPr>
              <w:t>Set working directory for all following instructions</w:t>
            </w:r>
          </w:p>
        </w:tc>
        <w:tc>
          <w:tcPr>
            <w:tcW w:w="2835" w:type="dxa"/>
            <w:shd w:val="clear" w:color="auto" w:fill="FFFFFF"/>
          </w:tcPr>
          <w:p w14:paraId="34791AEA" w14:textId="77777777" w:rsidR="009E6B39" w:rsidRDefault="00000000">
            <w:r>
              <w:rPr>
                <w:color w:val="000000"/>
                <w:sz w:val="20"/>
              </w:rPr>
              <w:t>WORKDIR /app</w:t>
            </w:r>
          </w:p>
        </w:tc>
      </w:tr>
      <w:tr w:rsidR="009E6B39" w14:paraId="4A6EDBC9" w14:textId="77777777">
        <w:tc>
          <w:tcPr>
            <w:tcW w:w="1984" w:type="dxa"/>
            <w:shd w:val="clear" w:color="auto" w:fill="FFFFFF"/>
          </w:tcPr>
          <w:p w14:paraId="1728FE92" w14:textId="77777777" w:rsidR="009E6B39" w:rsidRDefault="00000000">
            <w:r>
              <w:rPr>
                <w:color w:val="000000"/>
                <w:sz w:val="20"/>
              </w:rPr>
              <w:t>ENV</w:t>
            </w:r>
          </w:p>
        </w:tc>
        <w:tc>
          <w:tcPr>
            <w:tcW w:w="4252" w:type="dxa"/>
            <w:shd w:val="clear" w:color="auto" w:fill="FFFFFF"/>
          </w:tcPr>
          <w:p w14:paraId="1ABAE5FB" w14:textId="77777777" w:rsidR="009E6B39" w:rsidRDefault="00000000">
            <w:r>
              <w:rPr>
                <w:color w:val="000000"/>
                <w:sz w:val="20"/>
              </w:rPr>
              <w:t>Set environment variable (persists at runtime)</w:t>
            </w:r>
          </w:p>
        </w:tc>
        <w:tc>
          <w:tcPr>
            <w:tcW w:w="2835" w:type="dxa"/>
            <w:shd w:val="clear" w:color="auto" w:fill="FFFFFF"/>
          </w:tcPr>
          <w:p w14:paraId="0F1597D7" w14:textId="77777777" w:rsidR="009E6B39" w:rsidRDefault="00000000">
            <w:r>
              <w:rPr>
                <w:color w:val="000000"/>
                <w:sz w:val="20"/>
              </w:rPr>
              <w:t>ENV NODE_ENV=production</w:t>
            </w:r>
          </w:p>
        </w:tc>
      </w:tr>
      <w:tr w:rsidR="009E6B39" w14:paraId="5F9876C4" w14:textId="77777777">
        <w:tc>
          <w:tcPr>
            <w:tcW w:w="1984" w:type="dxa"/>
            <w:shd w:val="clear" w:color="auto" w:fill="FFFFFF"/>
          </w:tcPr>
          <w:p w14:paraId="19F28F34" w14:textId="77777777" w:rsidR="009E6B39" w:rsidRDefault="00000000">
            <w:r>
              <w:rPr>
                <w:color w:val="000000"/>
                <w:sz w:val="20"/>
              </w:rPr>
              <w:t>ARG</w:t>
            </w:r>
          </w:p>
        </w:tc>
        <w:tc>
          <w:tcPr>
            <w:tcW w:w="4252" w:type="dxa"/>
            <w:shd w:val="clear" w:color="auto" w:fill="FFFFFF"/>
          </w:tcPr>
          <w:p w14:paraId="096C87EC" w14:textId="77777777" w:rsidR="009E6B39" w:rsidRDefault="00000000">
            <w:r>
              <w:rPr>
                <w:color w:val="000000"/>
                <w:sz w:val="20"/>
              </w:rPr>
              <w:t>Build-time variable (not present in final image)</w:t>
            </w:r>
          </w:p>
        </w:tc>
        <w:tc>
          <w:tcPr>
            <w:tcW w:w="2835" w:type="dxa"/>
            <w:shd w:val="clear" w:color="auto" w:fill="FFFFFF"/>
          </w:tcPr>
          <w:p w14:paraId="23A72DE5" w14:textId="77777777" w:rsidR="009E6B39" w:rsidRDefault="00000000">
            <w:r>
              <w:rPr>
                <w:color w:val="000000"/>
                <w:sz w:val="20"/>
              </w:rPr>
              <w:t>ARG APP_VERSION=1.0</w:t>
            </w:r>
          </w:p>
        </w:tc>
      </w:tr>
      <w:tr w:rsidR="009E6B39" w14:paraId="38C268EB" w14:textId="77777777">
        <w:tc>
          <w:tcPr>
            <w:tcW w:w="1984" w:type="dxa"/>
            <w:shd w:val="clear" w:color="auto" w:fill="FFFFFF"/>
          </w:tcPr>
          <w:p w14:paraId="77112F77" w14:textId="77777777" w:rsidR="009E6B39" w:rsidRDefault="00000000">
            <w:r>
              <w:rPr>
                <w:color w:val="000000"/>
                <w:sz w:val="20"/>
              </w:rPr>
              <w:t>EXPOSE</w:t>
            </w:r>
          </w:p>
        </w:tc>
        <w:tc>
          <w:tcPr>
            <w:tcW w:w="4252" w:type="dxa"/>
            <w:shd w:val="clear" w:color="auto" w:fill="FFFFFF"/>
          </w:tcPr>
          <w:p w14:paraId="6956E881" w14:textId="77777777" w:rsidR="009E6B39" w:rsidRDefault="00000000">
            <w:r>
              <w:rPr>
                <w:color w:val="000000"/>
                <w:sz w:val="20"/>
              </w:rPr>
              <w:t>Document port the app listens on (does not publish)</w:t>
            </w:r>
          </w:p>
        </w:tc>
        <w:tc>
          <w:tcPr>
            <w:tcW w:w="2835" w:type="dxa"/>
            <w:shd w:val="clear" w:color="auto" w:fill="FFFFFF"/>
          </w:tcPr>
          <w:p w14:paraId="46229BDE" w14:textId="77777777" w:rsidR="009E6B39" w:rsidRDefault="00000000">
            <w:r>
              <w:rPr>
                <w:color w:val="000000"/>
                <w:sz w:val="20"/>
              </w:rPr>
              <w:t>EXPOSE 8080</w:t>
            </w:r>
          </w:p>
        </w:tc>
      </w:tr>
      <w:tr w:rsidR="009E6B39" w14:paraId="42E9AB3D" w14:textId="77777777">
        <w:tc>
          <w:tcPr>
            <w:tcW w:w="1984" w:type="dxa"/>
            <w:shd w:val="clear" w:color="auto" w:fill="FFFFFF"/>
          </w:tcPr>
          <w:p w14:paraId="153FCDF9" w14:textId="77777777" w:rsidR="009E6B39" w:rsidRDefault="00000000">
            <w:r>
              <w:rPr>
                <w:color w:val="000000"/>
                <w:sz w:val="20"/>
              </w:rPr>
              <w:t>CMD</w:t>
            </w:r>
          </w:p>
        </w:tc>
        <w:tc>
          <w:tcPr>
            <w:tcW w:w="4252" w:type="dxa"/>
            <w:shd w:val="clear" w:color="auto" w:fill="FFFFFF"/>
          </w:tcPr>
          <w:p w14:paraId="4BCD91B0" w14:textId="77777777" w:rsidR="009E6B39" w:rsidRDefault="00000000">
            <w:r>
              <w:rPr>
                <w:color w:val="000000"/>
                <w:sz w:val="20"/>
              </w:rPr>
              <w:t>Default command; overridable with docker run &lt;cmd&gt;</w:t>
            </w:r>
          </w:p>
        </w:tc>
        <w:tc>
          <w:tcPr>
            <w:tcW w:w="2835" w:type="dxa"/>
            <w:shd w:val="clear" w:color="auto" w:fill="FFFFFF"/>
          </w:tcPr>
          <w:p w14:paraId="285AEAAD" w14:textId="77777777" w:rsidR="009E6B39" w:rsidRDefault="00000000">
            <w:r>
              <w:rPr>
                <w:color w:val="000000"/>
                <w:sz w:val="20"/>
              </w:rPr>
              <w:t>CMD ["node", "server.js"]</w:t>
            </w:r>
          </w:p>
        </w:tc>
      </w:tr>
      <w:tr w:rsidR="009E6B39" w14:paraId="12055660" w14:textId="77777777">
        <w:tc>
          <w:tcPr>
            <w:tcW w:w="1984" w:type="dxa"/>
            <w:shd w:val="clear" w:color="auto" w:fill="FFFFFF"/>
          </w:tcPr>
          <w:p w14:paraId="195B2C70" w14:textId="77777777" w:rsidR="009E6B39" w:rsidRDefault="00000000">
            <w:r>
              <w:rPr>
                <w:color w:val="000000"/>
                <w:sz w:val="20"/>
              </w:rPr>
              <w:t>ENTRYPOINT</w:t>
            </w:r>
          </w:p>
        </w:tc>
        <w:tc>
          <w:tcPr>
            <w:tcW w:w="4252" w:type="dxa"/>
            <w:shd w:val="clear" w:color="auto" w:fill="FFFFFF"/>
          </w:tcPr>
          <w:p w14:paraId="59C48008" w14:textId="77777777" w:rsidR="009E6B39" w:rsidRDefault="00000000">
            <w:r>
              <w:rPr>
                <w:color w:val="000000"/>
                <w:sz w:val="20"/>
              </w:rPr>
              <w:t>Fixed executable; CMD provides its default arguments</w:t>
            </w:r>
          </w:p>
        </w:tc>
        <w:tc>
          <w:tcPr>
            <w:tcW w:w="2835" w:type="dxa"/>
            <w:shd w:val="clear" w:color="auto" w:fill="FFFFFF"/>
          </w:tcPr>
          <w:p w14:paraId="62708759" w14:textId="77777777" w:rsidR="009E6B39" w:rsidRDefault="00000000">
            <w:r>
              <w:rPr>
                <w:color w:val="000000"/>
                <w:sz w:val="20"/>
              </w:rPr>
              <w:t>ENTRYPOINT ["java","-jar"]</w:t>
            </w:r>
          </w:p>
        </w:tc>
      </w:tr>
      <w:tr w:rsidR="009E6B39" w14:paraId="72F9B490" w14:textId="77777777">
        <w:tc>
          <w:tcPr>
            <w:tcW w:w="1984" w:type="dxa"/>
            <w:shd w:val="clear" w:color="auto" w:fill="FFFFFF"/>
          </w:tcPr>
          <w:p w14:paraId="71CF49B5" w14:textId="77777777" w:rsidR="009E6B39" w:rsidRDefault="00000000">
            <w:r>
              <w:rPr>
                <w:color w:val="000000"/>
                <w:sz w:val="20"/>
              </w:rPr>
              <w:t>VOLUME</w:t>
            </w:r>
          </w:p>
        </w:tc>
        <w:tc>
          <w:tcPr>
            <w:tcW w:w="4252" w:type="dxa"/>
            <w:shd w:val="clear" w:color="auto" w:fill="FFFFFF"/>
          </w:tcPr>
          <w:p w14:paraId="384BA4BB" w14:textId="77777777" w:rsidR="009E6B39" w:rsidRDefault="00000000">
            <w:r>
              <w:rPr>
                <w:color w:val="000000"/>
                <w:sz w:val="20"/>
              </w:rPr>
              <w:t>Declare a mount point for external storage</w:t>
            </w:r>
          </w:p>
        </w:tc>
        <w:tc>
          <w:tcPr>
            <w:tcW w:w="2835" w:type="dxa"/>
            <w:shd w:val="clear" w:color="auto" w:fill="FFFFFF"/>
          </w:tcPr>
          <w:p w14:paraId="48FB7D10" w14:textId="77777777" w:rsidR="009E6B39" w:rsidRDefault="00000000">
            <w:r>
              <w:rPr>
                <w:color w:val="000000"/>
                <w:sz w:val="20"/>
              </w:rPr>
              <w:t>VOLUME ["/data"]</w:t>
            </w:r>
          </w:p>
        </w:tc>
      </w:tr>
      <w:tr w:rsidR="009E6B39" w14:paraId="0D913D7A" w14:textId="77777777">
        <w:tc>
          <w:tcPr>
            <w:tcW w:w="1984" w:type="dxa"/>
            <w:shd w:val="clear" w:color="auto" w:fill="FFFFFF"/>
          </w:tcPr>
          <w:p w14:paraId="7090EBC6" w14:textId="77777777" w:rsidR="009E6B39" w:rsidRDefault="00000000">
            <w:r>
              <w:rPr>
                <w:color w:val="000000"/>
                <w:sz w:val="20"/>
              </w:rPr>
              <w:t>USER</w:t>
            </w:r>
          </w:p>
        </w:tc>
        <w:tc>
          <w:tcPr>
            <w:tcW w:w="4252" w:type="dxa"/>
            <w:shd w:val="clear" w:color="auto" w:fill="FFFFFF"/>
          </w:tcPr>
          <w:p w14:paraId="02B207B0" w14:textId="77777777" w:rsidR="009E6B39" w:rsidRDefault="00000000">
            <w:r>
              <w:rPr>
                <w:color w:val="000000"/>
                <w:sz w:val="20"/>
              </w:rPr>
              <w:t>Switch to non-root user for all following steps</w:t>
            </w:r>
          </w:p>
        </w:tc>
        <w:tc>
          <w:tcPr>
            <w:tcW w:w="2835" w:type="dxa"/>
            <w:shd w:val="clear" w:color="auto" w:fill="FFFFFF"/>
          </w:tcPr>
          <w:p w14:paraId="02DDAF0D" w14:textId="77777777" w:rsidR="009E6B39" w:rsidRDefault="00000000">
            <w:r>
              <w:rPr>
                <w:color w:val="000000"/>
                <w:sz w:val="20"/>
              </w:rPr>
              <w:t>USER node</w:t>
            </w:r>
          </w:p>
        </w:tc>
      </w:tr>
      <w:tr w:rsidR="009E6B39" w14:paraId="36CB4A5B" w14:textId="77777777">
        <w:tc>
          <w:tcPr>
            <w:tcW w:w="1984" w:type="dxa"/>
            <w:shd w:val="clear" w:color="auto" w:fill="FFFFFF"/>
          </w:tcPr>
          <w:p w14:paraId="17F01AD4" w14:textId="77777777" w:rsidR="009E6B39" w:rsidRDefault="00000000">
            <w:r>
              <w:rPr>
                <w:color w:val="000000"/>
                <w:sz w:val="20"/>
              </w:rPr>
              <w:t>LABEL</w:t>
            </w:r>
          </w:p>
        </w:tc>
        <w:tc>
          <w:tcPr>
            <w:tcW w:w="4252" w:type="dxa"/>
            <w:shd w:val="clear" w:color="auto" w:fill="FFFFFF"/>
          </w:tcPr>
          <w:p w14:paraId="7141FAFE" w14:textId="77777777" w:rsidR="009E6B39" w:rsidRDefault="00000000">
            <w:r>
              <w:rPr>
                <w:color w:val="000000"/>
                <w:sz w:val="20"/>
              </w:rPr>
              <w:t>Add key=value metadata to the image</w:t>
            </w:r>
          </w:p>
        </w:tc>
        <w:tc>
          <w:tcPr>
            <w:tcW w:w="2835" w:type="dxa"/>
            <w:shd w:val="clear" w:color="auto" w:fill="FFFFFF"/>
          </w:tcPr>
          <w:p w14:paraId="0B46D0F7" w14:textId="77777777" w:rsidR="009E6B39" w:rsidRDefault="00000000">
            <w:r>
              <w:rPr>
                <w:color w:val="000000"/>
                <w:sz w:val="20"/>
              </w:rPr>
              <w:t>LABEL version="1.0"</w:t>
            </w:r>
          </w:p>
        </w:tc>
      </w:tr>
      <w:tr w:rsidR="009E6B39" w14:paraId="35731977" w14:textId="77777777">
        <w:tc>
          <w:tcPr>
            <w:tcW w:w="1984" w:type="dxa"/>
            <w:shd w:val="clear" w:color="auto" w:fill="FFFFFF"/>
          </w:tcPr>
          <w:p w14:paraId="2FF0487F" w14:textId="77777777" w:rsidR="009E6B39" w:rsidRDefault="00000000">
            <w:r>
              <w:rPr>
                <w:color w:val="000000"/>
                <w:sz w:val="20"/>
              </w:rPr>
              <w:t>HEALTHCHECK</w:t>
            </w:r>
          </w:p>
        </w:tc>
        <w:tc>
          <w:tcPr>
            <w:tcW w:w="4252" w:type="dxa"/>
            <w:shd w:val="clear" w:color="auto" w:fill="FFFFFF"/>
          </w:tcPr>
          <w:p w14:paraId="3019F5E5" w14:textId="77777777" w:rsidR="009E6B39" w:rsidRDefault="00000000">
            <w:r>
              <w:rPr>
                <w:color w:val="000000"/>
                <w:sz w:val="20"/>
              </w:rPr>
              <w:t>Define a health probe command</w:t>
            </w:r>
          </w:p>
        </w:tc>
        <w:tc>
          <w:tcPr>
            <w:tcW w:w="2835" w:type="dxa"/>
            <w:shd w:val="clear" w:color="auto" w:fill="FFFFFF"/>
          </w:tcPr>
          <w:p w14:paraId="6EFB3026" w14:textId="77777777" w:rsidR="009E6B39" w:rsidRDefault="00000000">
            <w:r>
              <w:rPr>
                <w:color w:val="000000"/>
                <w:sz w:val="20"/>
              </w:rPr>
              <w:t>HEALTHCHECK CMD curl localhost/health</w:t>
            </w:r>
          </w:p>
        </w:tc>
      </w:tr>
      <w:tr w:rsidR="009E6B39" w14:paraId="16EE4879" w14:textId="77777777">
        <w:tc>
          <w:tcPr>
            <w:tcW w:w="1984" w:type="dxa"/>
            <w:shd w:val="clear" w:color="auto" w:fill="FFFFFF"/>
          </w:tcPr>
          <w:p w14:paraId="1BA4C738" w14:textId="77777777" w:rsidR="009E6B39" w:rsidRDefault="00000000">
            <w:r>
              <w:rPr>
                <w:color w:val="000000"/>
                <w:sz w:val="20"/>
              </w:rPr>
              <w:t>SHELL</w:t>
            </w:r>
          </w:p>
        </w:tc>
        <w:tc>
          <w:tcPr>
            <w:tcW w:w="4252" w:type="dxa"/>
            <w:shd w:val="clear" w:color="auto" w:fill="FFFFFF"/>
          </w:tcPr>
          <w:p w14:paraId="1B7B72C8" w14:textId="77777777" w:rsidR="009E6B39" w:rsidRDefault="00000000">
            <w:r>
              <w:rPr>
                <w:color w:val="000000"/>
                <w:sz w:val="20"/>
              </w:rPr>
              <w:t>Override the default shell used by RUN</w:t>
            </w:r>
          </w:p>
        </w:tc>
        <w:tc>
          <w:tcPr>
            <w:tcW w:w="2835" w:type="dxa"/>
            <w:shd w:val="clear" w:color="auto" w:fill="FFFFFF"/>
          </w:tcPr>
          <w:p w14:paraId="69EF286A" w14:textId="77777777" w:rsidR="009E6B39" w:rsidRDefault="00000000">
            <w:r>
              <w:rPr>
                <w:color w:val="000000"/>
                <w:sz w:val="20"/>
              </w:rPr>
              <w:t>SHELL ["powershell", "-Command"]</w:t>
            </w:r>
          </w:p>
        </w:tc>
      </w:tr>
    </w:tbl>
    <w:p w14:paraId="4E5EF4E4" w14:textId="77777777" w:rsidR="009E6B39" w:rsidRDefault="009E6B39">
      <w:pPr>
        <w:spacing w:after="120"/>
      </w:pPr>
    </w:p>
    <w:p w14:paraId="610025D0" w14:textId="77777777" w:rsidR="001A2D26" w:rsidRDefault="001A2D2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14:paraId="2BE5ABBE" w14:textId="3A7621EC" w:rsidR="009E6B39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Example: Node.js Production Dockerfile</w:t>
      </w:r>
    </w:p>
    <w:p w14:paraId="24FA547E" w14:textId="77777777" w:rsidR="009E6B39" w:rsidRDefault="00000000">
      <w:pPr>
        <w:spacing w:after="80"/>
      </w:pPr>
      <w:r>
        <w:rPr>
          <w:color w:val="000000"/>
        </w:rPr>
        <w:t>A production-ready Dockerfile for a Node.js REST API: dependency caching, non-root user, health check.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790CEA8F" w14:textId="77777777">
        <w:tc>
          <w:tcPr>
            <w:tcW w:w="9406" w:type="dxa"/>
            <w:shd w:val="clear" w:color="auto" w:fill="1E1E1E"/>
          </w:tcPr>
          <w:p w14:paraId="32882FA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── production image ──────────────────────────────────────────</w:t>
            </w:r>
          </w:p>
          <w:p w14:paraId="2D98F74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FROM</w:t>
            </w:r>
            <w:r>
              <w:rPr>
                <w:rFonts w:ascii="Courier New" w:hAnsi="Courier New"/>
                <w:color w:val="CE9178"/>
                <w:sz w:val="20"/>
              </w:rPr>
              <w:t xml:space="preserve"> node:20-alpine</w:t>
            </w:r>
          </w:p>
          <w:p w14:paraId="60524D6E" w14:textId="77777777" w:rsidR="009E6B39" w:rsidRDefault="009E6B39">
            <w:pPr>
              <w:keepNext/>
            </w:pPr>
          </w:p>
          <w:p w14:paraId="5071667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LABEL</w:t>
            </w:r>
            <w:r>
              <w:rPr>
                <w:rFonts w:ascii="Courier New" w:hAnsi="Courier New"/>
                <w:color w:val="D4D4D4"/>
                <w:sz w:val="20"/>
              </w:rPr>
              <w:t xml:space="preserve"> maintainer=</w:t>
            </w:r>
            <w:r>
              <w:rPr>
                <w:rFonts w:ascii="Courier New" w:hAnsi="Courier New"/>
                <w:color w:val="4EC9B0"/>
                <w:sz w:val="20"/>
              </w:rPr>
              <w:t>"team@example.com"</w:t>
            </w:r>
          </w:p>
          <w:p w14:paraId="29753747" w14:textId="77777777" w:rsidR="009E6B39" w:rsidRDefault="009E6B39">
            <w:pPr>
              <w:keepNext/>
            </w:pPr>
          </w:p>
          <w:p w14:paraId="10D67A4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WORKDIR</w:t>
            </w:r>
            <w:r>
              <w:rPr>
                <w:rFonts w:ascii="Courier New" w:hAnsi="Courier New"/>
                <w:color w:val="CE9178"/>
                <w:sz w:val="20"/>
              </w:rPr>
              <w:t xml:space="preserve"> /app</w:t>
            </w:r>
          </w:p>
          <w:p w14:paraId="0F1DEDAE" w14:textId="77777777" w:rsidR="009E6B39" w:rsidRDefault="009E6B39">
            <w:pPr>
              <w:keepNext/>
            </w:pPr>
          </w:p>
          <w:p w14:paraId="0A33F7A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Install dependencies first — maximises cache hit on code-only changes</w:t>
            </w:r>
          </w:p>
          <w:p w14:paraId="06B10B3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COPY</w:t>
            </w:r>
            <w:r>
              <w:rPr>
                <w:rFonts w:ascii="Courier New" w:hAnsi="Courier New"/>
                <w:color w:val="CE9178"/>
                <w:sz w:val="20"/>
              </w:rPr>
              <w:t xml:space="preserve"> package*.json ./</w:t>
            </w:r>
          </w:p>
          <w:p w14:paraId="51087B1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RUN</w:t>
            </w:r>
            <w:r>
              <w:rPr>
                <w:rFonts w:ascii="Courier New" w:hAnsi="Courier New"/>
                <w:color w:val="CE9178"/>
                <w:sz w:val="20"/>
              </w:rPr>
              <w:t xml:space="preserve"> npm ci </w:t>
            </w:r>
            <w:r>
              <w:rPr>
                <w:rFonts w:ascii="Courier New" w:hAnsi="Courier New"/>
                <w:color w:val="4EC9B0"/>
                <w:sz w:val="20"/>
              </w:rPr>
              <w:t>--only=production</w:t>
            </w:r>
            <w:r>
              <w:rPr>
                <w:rFonts w:ascii="Courier New" w:hAnsi="Courier New"/>
                <w:color w:val="CE9178"/>
                <w:sz w:val="20"/>
              </w:rPr>
              <w:t xml:space="preserve"> &amp;&amp; npm cache clean --force</w:t>
            </w:r>
          </w:p>
          <w:p w14:paraId="4D665AEC" w14:textId="77777777" w:rsidR="009E6B39" w:rsidRDefault="009E6B39">
            <w:pPr>
              <w:keepNext/>
            </w:pPr>
          </w:p>
          <w:p w14:paraId="6ABAF37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Copy application source</w:t>
            </w:r>
          </w:p>
          <w:p w14:paraId="211AED0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COPY</w:t>
            </w:r>
            <w:r>
              <w:rPr>
                <w:rFonts w:ascii="Courier New" w:hAnsi="Courier New"/>
                <w:color w:val="CE9178"/>
                <w:sz w:val="20"/>
              </w:rPr>
              <w:t xml:space="preserve"> . .</w:t>
            </w:r>
          </w:p>
          <w:p w14:paraId="210311DD" w14:textId="77777777" w:rsidR="009E6B39" w:rsidRDefault="009E6B39">
            <w:pPr>
              <w:keepNext/>
            </w:pPr>
          </w:p>
          <w:p w14:paraId="0DD0FE3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Drop root privileges</w:t>
            </w:r>
          </w:p>
          <w:p w14:paraId="25B6316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USER</w:t>
            </w:r>
            <w:r>
              <w:rPr>
                <w:rFonts w:ascii="Courier New" w:hAnsi="Courier New"/>
                <w:color w:val="CE9178"/>
                <w:sz w:val="20"/>
              </w:rPr>
              <w:t xml:space="preserve"> node</w:t>
            </w:r>
          </w:p>
          <w:p w14:paraId="5992A5BE" w14:textId="77777777" w:rsidR="009E6B39" w:rsidRDefault="009E6B39">
            <w:pPr>
              <w:keepNext/>
            </w:pPr>
          </w:p>
          <w:p w14:paraId="69ED5BF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EXPOSE</w:t>
            </w:r>
            <w:r>
              <w:rPr>
                <w:rFonts w:ascii="Courier New" w:hAnsi="Courier New"/>
                <w:color w:val="B5CEA8"/>
                <w:sz w:val="20"/>
              </w:rPr>
              <w:t xml:space="preserve"> 3000</w:t>
            </w:r>
          </w:p>
          <w:p w14:paraId="51EEDD50" w14:textId="77777777" w:rsidR="009E6B39" w:rsidRDefault="009E6B39">
            <w:pPr>
              <w:keepNext/>
            </w:pPr>
          </w:p>
          <w:p w14:paraId="53AD2F3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HEALTHCHECK</w:t>
            </w:r>
            <w:r>
              <w:rPr>
                <w:rFonts w:ascii="Courier New" w:hAnsi="Courier New"/>
                <w:color w:val="4EC9B0"/>
                <w:sz w:val="20"/>
              </w:rPr>
              <w:t xml:space="preserve"> --interval=</w:t>
            </w:r>
            <w:r>
              <w:rPr>
                <w:rFonts w:ascii="Courier New" w:hAnsi="Courier New"/>
                <w:color w:val="B5CEA8"/>
                <w:sz w:val="20"/>
              </w:rPr>
              <w:t>30s</w:t>
            </w:r>
            <w:r>
              <w:rPr>
                <w:rFonts w:ascii="Courier New" w:hAnsi="Courier New"/>
                <w:color w:val="4EC9B0"/>
                <w:sz w:val="20"/>
              </w:rPr>
              <w:t xml:space="preserve"> --timeout=</w:t>
            </w:r>
            <w:r>
              <w:rPr>
                <w:rFonts w:ascii="Courier New" w:hAnsi="Courier New"/>
                <w:color w:val="B5CEA8"/>
                <w:sz w:val="20"/>
              </w:rPr>
              <w:t>5s</w:t>
            </w:r>
            <w:r>
              <w:rPr>
                <w:rFonts w:ascii="Courier New" w:hAnsi="Courier New"/>
                <w:color w:val="4EC9B0"/>
                <w:sz w:val="20"/>
              </w:rPr>
              <w:t xml:space="preserve"> --retries=</w:t>
            </w:r>
            <w:r>
              <w:rPr>
                <w:rFonts w:ascii="Courier New" w:hAnsi="Courier New"/>
                <w:color w:val="B5CEA8"/>
                <w:sz w:val="20"/>
              </w:rPr>
              <w:t>3</w:t>
            </w:r>
          </w:p>
          <w:p w14:paraId="35F8183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 xml:space="preserve">  CMD</w:t>
            </w:r>
            <w:r>
              <w:rPr>
                <w:rFonts w:ascii="Courier New" w:hAnsi="Courier New"/>
                <w:color w:val="CE9178"/>
                <w:sz w:val="20"/>
              </w:rPr>
              <w:t xml:space="preserve"> wget -qO- http://localhost:3000/health || exit 1</w:t>
            </w:r>
          </w:p>
          <w:p w14:paraId="09C585F2" w14:textId="77777777" w:rsidR="009E6B39" w:rsidRDefault="009E6B39">
            <w:pPr>
              <w:keepNext/>
            </w:pPr>
          </w:p>
          <w:p w14:paraId="79B03C79" w14:textId="77777777" w:rsidR="009E6B39" w:rsidRDefault="00000000">
            <w:r>
              <w:rPr>
                <w:rFonts w:ascii="Courier New" w:hAnsi="Courier New"/>
                <w:color w:val="569CD6"/>
                <w:sz w:val="20"/>
              </w:rPr>
              <w:t>CMD</w:t>
            </w:r>
            <w:r>
              <w:rPr>
                <w:rFonts w:ascii="Courier New" w:hAnsi="Courier New"/>
                <w:color w:val="4EC9B0"/>
                <w:sz w:val="20"/>
              </w:rPr>
              <w:t xml:space="preserve"> ["node", "src/server.js"]</w:t>
            </w:r>
          </w:p>
        </w:tc>
      </w:tr>
    </w:tbl>
    <w:p w14:paraId="7F8F72D8" w14:textId="77777777" w:rsidR="009E6B39" w:rsidRDefault="009E6B39">
      <w:pPr>
        <w:spacing w:after="120"/>
      </w:pPr>
    </w:p>
    <w:p w14:paraId="3D35D542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Multi-Stage Build</w:t>
      </w:r>
    </w:p>
    <w:p w14:paraId="55432A81" w14:textId="77777777" w:rsidR="009E6B39" w:rsidRDefault="00000000">
      <w:pPr>
        <w:spacing w:after="80"/>
      </w:pPr>
      <w:r>
        <w:rPr>
          <w:color w:val="000000"/>
        </w:rPr>
        <w:t>Multi-stage builds use a full build environment (compiler, test runner) in early stages, then copy only the compiled artifact into a small, clean final image. Intermediate stages are discarded — nothing but the JRE and the .jar ships to production.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31E4A98B" w14:textId="77777777">
        <w:tc>
          <w:tcPr>
            <w:tcW w:w="9406" w:type="dxa"/>
            <w:shd w:val="clear" w:color="auto" w:fill="1E1E1E"/>
          </w:tcPr>
          <w:p w14:paraId="0CC2756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── Stage 1: build with Maven + JDK ──────────────────────────</w:t>
            </w:r>
          </w:p>
          <w:p w14:paraId="1B1F92E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FROM</w:t>
            </w:r>
            <w:r>
              <w:rPr>
                <w:rFonts w:ascii="Courier New" w:hAnsi="Courier New"/>
                <w:color w:val="CE9178"/>
                <w:sz w:val="20"/>
              </w:rPr>
              <w:t xml:space="preserve"> maven:3.9-eclipse-temurin-21 </w:t>
            </w:r>
            <w:r>
              <w:rPr>
                <w:rFonts w:ascii="Courier New" w:hAnsi="Courier New"/>
                <w:color w:val="569CD6"/>
                <w:sz w:val="20"/>
              </w:rPr>
              <w:t>AS</w:t>
            </w:r>
            <w:r>
              <w:rPr>
                <w:rFonts w:ascii="Courier New" w:hAnsi="Courier New"/>
                <w:color w:val="4EC9B0"/>
                <w:sz w:val="20"/>
              </w:rPr>
              <w:t xml:space="preserve"> build</w:t>
            </w:r>
          </w:p>
          <w:p w14:paraId="2553FD5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WORKDIR</w:t>
            </w:r>
            <w:r>
              <w:rPr>
                <w:rFonts w:ascii="Courier New" w:hAnsi="Courier New"/>
                <w:color w:val="CE9178"/>
                <w:sz w:val="20"/>
              </w:rPr>
              <w:t xml:space="preserve"> /src</w:t>
            </w:r>
          </w:p>
          <w:p w14:paraId="2229CBE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COPY</w:t>
            </w:r>
            <w:r>
              <w:rPr>
                <w:rFonts w:ascii="Courier New" w:hAnsi="Courier New"/>
                <w:color w:val="CE9178"/>
                <w:sz w:val="20"/>
              </w:rPr>
              <w:t xml:space="preserve"> pom.xml .</w:t>
            </w:r>
          </w:p>
          <w:p w14:paraId="387FBDE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RUN</w:t>
            </w:r>
            <w:r>
              <w:rPr>
                <w:rFonts w:ascii="Courier New" w:hAnsi="Courier New"/>
                <w:color w:val="CE9178"/>
                <w:sz w:val="20"/>
              </w:rPr>
              <w:t xml:space="preserve"> mvn dependency:go-offline</w:t>
            </w:r>
            <w:r>
              <w:rPr>
                <w:rFonts w:ascii="Courier New" w:hAnsi="Courier New"/>
                <w:color w:val="4EC9B0"/>
                <w:sz w:val="20"/>
              </w:rPr>
              <w:t xml:space="preserve"> -q</w:t>
            </w:r>
          </w:p>
          <w:p w14:paraId="17A4F2C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COPY</w:t>
            </w:r>
            <w:r>
              <w:rPr>
                <w:rFonts w:ascii="Courier New" w:hAnsi="Courier New"/>
                <w:color w:val="CE9178"/>
                <w:sz w:val="20"/>
              </w:rPr>
              <w:t xml:space="preserve"> src ./src</w:t>
            </w:r>
          </w:p>
          <w:p w14:paraId="2E01938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RUN</w:t>
            </w:r>
            <w:r>
              <w:rPr>
                <w:rFonts w:ascii="Courier New" w:hAnsi="Courier New"/>
                <w:color w:val="CE9178"/>
                <w:sz w:val="20"/>
              </w:rPr>
              <w:t xml:space="preserve"> mvn package</w:t>
            </w:r>
            <w:r>
              <w:rPr>
                <w:rFonts w:ascii="Courier New" w:hAnsi="Courier New"/>
                <w:color w:val="4EC9B0"/>
                <w:sz w:val="20"/>
              </w:rPr>
              <w:t xml:space="preserve"> -DskipTests</w:t>
            </w:r>
          </w:p>
          <w:p w14:paraId="0D868655" w14:textId="77777777" w:rsidR="009E6B39" w:rsidRDefault="009E6B39">
            <w:pPr>
              <w:keepNext/>
            </w:pPr>
          </w:p>
          <w:p w14:paraId="7CDC12E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── Stage 2: minimal runtime (JRE only) ───────────────────────</w:t>
            </w:r>
          </w:p>
          <w:p w14:paraId="21CD8E8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FROM</w:t>
            </w:r>
            <w:r>
              <w:rPr>
                <w:rFonts w:ascii="Courier New" w:hAnsi="Courier New"/>
                <w:color w:val="CE9178"/>
                <w:sz w:val="20"/>
              </w:rPr>
              <w:t xml:space="preserve"> eclipse-temurin:21-jre-alpine</w:t>
            </w:r>
          </w:p>
          <w:p w14:paraId="65E1482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WORKDIR</w:t>
            </w:r>
            <w:r>
              <w:rPr>
                <w:rFonts w:ascii="Courier New" w:hAnsi="Courier New"/>
                <w:color w:val="CE9178"/>
                <w:sz w:val="20"/>
              </w:rPr>
              <w:t xml:space="preserve"> /app</w:t>
            </w:r>
          </w:p>
          <w:p w14:paraId="0E98DC3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COPY</w:t>
            </w:r>
            <w:r>
              <w:rPr>
                <w:rFonts w:ascii="Courier New" w:hAnsi="Courier New"/>
                <w:color w:val="4EC9B0"/>
                <w:sz w:val="20"/>
              </w:rPr>
              <w:t xml:space="preserve"> --from=build</w:t>
            </w:r>
            <w:r>
              <w:rPr>
                <w:rFonts w:ascii="Courier New" w:hAnsi="Courier New"/>
                <w:color w:val="CE9178"/>
                <w:sz w:val="20"/>
              </w:rPr>
              <w:t xml:space="preserve"> /src/target/*.jar app.jar</w:t>
            </w:r>
          </w:p>
          <w:p w14:paraId="1945666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USER</w:t>
            </w:r>
            <w:r>
              <w:rPr>
                <w:rFonts w:ascii="Courier New" w:hAnsi="Courier New"/>
                <w:color w:val="B5CEA8"/>
                <w:sz w:val="20"/>
              </w:rPr>
              <w:t xml:space="preserve"> 1001</w:t>
            </w:r>
          </w:p>
          <w:p w14:paraId="167736C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20"/>
              </w:rPr>
              <w:t>EXPOSE</w:t>
            </w:r>
            <w:r>
              <w:rPr>
                <w:rFonts w:ascii="Courier New" w:hAnsi="Courier New"/>
                <w:color w:val="B5CEA8"/>
                <w:sz w:val="20"/>
              </w:rPr>
              <w:t xml:space="preserve"> 8080</w:t>
            </w:r>
          </w:p>
          <w:p w14:paraId="767CEEDE" w14:textId="77777777" w:rsidR="009E6B39" w:rsidRDefault="00000000">
            <w:r>
              <w:rPr>
                <w:rFonts w:ascii="Courier New" w:hAnsi="Courier New"/>
                <w:color w:val="569CD6"/>
                <w:sz w:val="20"/>
              </w:rPr>
              <w:t>ENTRYPOINT</w:t>
            </w:r>
            <w:r>
              <w:rPr>
                <w:rFonts w:ascii="Courier New" w:hAnsi="Courier New"/>
                <w:color w:val="4EC9B0"/>
                <w:sz w:val="20"/>
              </w:rPr>
              <w:t xml:space="preserve"> ["java", "-jar", "app.jar"]</w:t>
            </w:r>
          </w:p>
        </w:tc>
      </w:tr>
    </w:tbl>
    <w:p w14:paraId="2C490CBE" w14:textId="77777777" w:rsidR="009E6B39" w:rsidRDefault="009E6B39">
      <w:pPr>
        <w:spacing w:after="120"/>
      </w:pPr>
    </w:p>
    <w:p w14:paraId="097AA74C" w14:textId="77777777" w:rsidR="009E6B39" w:rsidRDefault="00000000">
      <w:pPr>
        <w:spacing w:after="80"/>
      </w:pPr>
      <w:r>
        <w:rPr>
          <w:color w:val="000000"/>
        </w:rPr>
        <w:t>Result: final image = JRE + app.jar only. Maven, JDK, and source code never reach the shipped image.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2337BE0E" w14:textId="77777777">
        <w:tc>
          <w:tcPr>
            <w:tcW w:w="9406" w:type="dxa"/>
            <w:shd w:val="clear" w:color="auto" w:fill="1E1E1E"/>
          </w:tcPr>
          <w:p w14:paraId="4170D30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Multi-stage build size comparison</w:t>
            </w:r>
          </w:p>
          <w:p w14:paraId="205C3A70" w14:textId="77777777" w:rsidR="009E6B39" w:rsidRDefault="009E6B39">
            <w:pPr>
              <w:keepNext/>
            </w:pPr>
          </w:p>
          <w:p w14:paraId="0D3AA97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Single stage (JDK + Maven + source)   ~700 MB</w:t>
            </w:r>
          </w:p>
          <w:p w14:paraId="1E8303DB" w14:textId="77777777" w:rsidR="009E6B39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Multi-stage (JRE + jar only)           ~90 MB   ← ships to production</w:t>
            </w:r>
          </w:p>
        </w:tc>
      </w:tr>
    </w:tbl>
    <w:p w14:paraId="2C82DC3B" w14:textId="77777777" w:rsidR="009E6B39" w:rsidRDefault="009E6B39">
      <w:pPr>
        <w:spacing w:after="120"/>
      </w:pPr>
    </w:p>
    <w:p w14:paraId="624BDED4" w14:textId="77777777" w:rsidR="001A2D26" w:rsidRDefault="001A2D2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14:paraId="33477F4D" w14:textId="5DB7768D" w:rsidR="009E6B39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.dockerignore</w:t>
      </w:r>
    </w:p>
    <w:p w14:paraId="58EB8BD5" w14:textId="77777777" w:rsidR="009E6B39" w:rsidRDefault="00000000">
      <w:pPr>
        <w:spacing w:after="80"/>
      </w:pPr>
      <w:r>
        <w:rPr>
          <w:color w:val="000000"/>
        </w:rPr>
        <w:t>Placed next to the Dockerfile, .dockerignore prevents listed paths from being sent to the Docker daemon as build context — reducing build time and preventing accidental secret inclusion.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04B86E8E" w14:textId="77777777">
        <w:tc>
          <w:tcPr>
            <w:tcW w:w="9406" w:type="dxa"/>
            <w:shd w:val="clear" w:color="auto" w:fill="1E1E1E"/>
          </w:tcPr>
          <w:p w14:paraId="5F60429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.dockerignore</w:t>
            </w:r>
          </w:p>
          <w:p w14:paraId="0AE6ACD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CE9178"/>
                <w:sz w:val="20"/>
              </w:rPr>
              <w:t>node_modules</w:t>
            </w:r>
          </w:p>
          <w:p w14:paraId="4E825B3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CE9178"/>
                <w:sz w:val="20"/>
              </w:rPr>
              <w:t>.git</w:t>
            </w:r>
          </w:p>
          <w:p w14:paraId="79F36C3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CE9178"/>
                <w:sz w:val="20"/>
              </w:rPr>
              <w:t>*.log</w:t>
            </w:r>
          </w:p>
          <w:p w14:paraId="0A8C064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CE9178"/>
                <w:sz w:val="20"/>
              </w:rPr>
              <w:t>.env</w:t>
            </w:r>
          </w:p>
          <w:p w14:paraId="38DA7CF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CE9178"/>
                <w:sz w:val="20"/>
              </w:rPr>
              <w:t>.env.*</w:t>
            </w:r>
          </w:p>
          <w:p w14:paraId="30F98E3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CE9178"/>
                <w:sz w:val="20"/>
              </w:rPr>
              <w:t>target/</w:t>
            </w:r>
          </w:p>
          <w:p w14:paraId="70D09B9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CE9178"/>
                <w:sz w:val="20"/>
              </w:rPr>
              <w:t>dist/</w:t>
            </w:r>
          </w:p>
          <w:p w14:paraId="0DED7C4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CE9178"/>
                <w:sz w:val="20"/>
              </w:rPr>
              <w:t>**/*.test.ts</w:t>
            </w:r>
          </w:p>
          <w:p w14:paraId="6AC6291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coverage/</w:t>
            </w:r>
          </w:p>
          <w:p w14:paraId="4F22CA51" w14:textId="77777777" w:rsidR="009E6B39" w:rsidRDefault="00000000">
            <w:r>
              <w:rPr>
                <w:rFonts w:ascii="Courier New" w:hAnsi="Courier New"/>
                <w:color w:val="6A9955"/>
                <w:sz w:val="20"/>
              </w:rPr>
              <w:t>README.md</w:t>
            </w:r>
          </w:p>
        </w:tc>
      </w:tr>
    </w:tbl>
    <w:p w14:paraId="3275EAFE" w14:textId="77777777" w:rsidR="009E6B39" w:rsidRDefault="009E6B39">
      <w:pPr>
        <w:spacing w:after="120"/>
      </w:pPr>
    </w:p>
    <w:p w14:paraId="70C4EEF5" w14:textId="77777777" w:rsidR="009E6B39" w:rsidRDefault="00000000">
      <w:pPr>
        <w:pageBreakBefore/>
        <w:pBdr>
          <w:bottom w:val="single" w:sz="12" w:space="4" w:color="2496ED"/>
        </w:pBdr>
        <w:spacing w:after="160"/>
      </w:pPr>
      <w:r>
        <w:rPr>
          <w:b/>
          <w:color w:val="000000"/>
          <w:sz w:val="40"/>
        </w:rPr>
        <w:lastRenderedPageBreak/>
        <w:t>5. Working with Containers</w:t>
      </w:r>
    </w:p>
    <w:p w14:paraId="4E10214B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Container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26A3596C" w14:textId="77777777">
        <w:tc>
          <w:tcPr>
            <w:tcW w:w="9406" w:type="dxa"/>
            <w:shd w:val="clear" w:color="auto" w:fill="1E1E1E"/>
          </w:tcPr>
          <w:p w14:paraId="5BDA107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 w14:paraId="57B767D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CONTAINER LIFECYCLE                           │</w:t>
            </w:r>
          </w:p>
          <w:p w14:paraId="3218B56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         │</w:t>
            </w:r>
          </w:p>
          <w:p w14:paraId="78F3C64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docker create / docker run                        │</w:t>
            </w:r>
          </w:p>
          <w:p w14:paraId="3B0B2CF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[Image] ────────────────────────────────────► [Created]          │</w:t>
            </w:r>
          </w:p>
          <w:p w14:paraId="36C829F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│            │</w:t>
            </w:r>
          </w:p>
          <w:p w14:paraId="37FDB6D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docker start▼            │</w:t>
            </w:r>
          </w:p>
          <w:p w14:paraId="1B5C9AC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┌──────────── [Running] ──┐    │</w:t>
            </w:r>
          </w:p>
          <w:p w14:paraId="4AAB302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│                  │      │    │</w:t>
            </w:r>
          </w:p>
          <w:p w14:paraId="2463B3F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docker pause           docker stop  │    │</w:t>
            </w:r>
          </w:p>
          <w:p w14:paraId="1FFBFC7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│                  │      │    │</w:t>
            </w:r>
          </w:p>
          <w:p w14:paraId="21117D7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▼                  ▼      │    │</w:t>
            </w:r>
          </w:p>
          <w:p w14:paraId="3706C0A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[Paused]            [Stopped]  │    │</w:t>
            </w:r>
          </w:p>
          <w:p w14:paraId="1918B32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│                  │      │    │</w:t>
            </w:r>
          </w:p>
          <w:p w14:paraId="639D069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docker unpause        docker start   │    │</w:t>
            </w:r>
          </w:p>
          <w:p w14:paraId="1A13275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│                  │      │    │</w:t>
            </w:r>
          </w:p>
          <w:p w14:paraId="6BD86BC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└──────────────────┘      │    │</w:t>
            </w:r>
          </w:p>
          <w:p w14:paraId="68AB75D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docker kill ──────┘   │</w:t>
            </w:r>
          </w:p>
          <w:p w14:paraId="14D50DD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│                │</w:t>
            </w:r>
          </w:p>
          <w:p w14:paraId="4C804B7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docker rm  ▼                │</w:t>
            </w:r>
          </w:p>
          <w:p w14:paraId="70DCF39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[Removed]              │</w:t>
            </w:r>
          </w:p>
          <w:p w14:paraId="6778F6DD" w14:textId="77777777" w:rsidR="009E6B39" w:rsidRDefault="00000000">
            <w:r>
              <w:rPr>
                <w:rFonts w:ascii="Courier New" w:hAnsi="Courier New"/>
                <w:color w:val="D4D4D4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3AA559B" w14:textId="77777777" w:rsidR="009E6B39" w:rsidRDefault="009E6B39">
      <w:pPr>
        <w:spacing w:after="120"/>
      </w:pPr>
    </w:p>
    <w:p w14:paraId="18A2FF31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docker run — Key Flags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3969"/>
        <w:gridCol w:w="3118"/>
      </w:tblGrid>
      <w:tr w:rsidR="009E6B39" w14:paraId="0DF1782C" w14:textId="77777777">
        <w:tc>
          <w:tcPr>
            <w:tcW w:w="1984" w:type="dxa"/>
            <w:shd w:val="clear" w:color="auto" w:fill="FFFFFF"/>
          </w:tcPr>
          <w:p w14:paraId="4024B326" w14:textId="77777777" w:rsidR="009E6B39" w:rsidRDefault="00000000">
            <w:r>
              <w:rPr>
                <w:b/>
                <w:color w:val="000000"/>
                <w:sz w:val="20"/>
              </w:rPr>
              <w:t>Flag</w:t>
            </w:r>
          </w:p>
        </w:tc>
        <w:tc>
          <w:tcPr>
            <w:tcW w:w="3969" w:type="dxa"/>
            <w:shd w:val="clear" w:color="auto" w:fill="FFFFFF"/>
          </w:tcPr>
          <w:p w14:paraId="5AF9830F" w14:textId="77777777" w:rsidR="009E6B39" w:rsidRDefault="00000000">
            <w:r>
              <w:rPr>
                <w:b/>
                <w:color w:val="000000"/>
                <w:sz w:val="20"/>
              </w:rPr>
              <w:t>Description</w:t>
            </w:r>
          </w:p>
        </w:tc>
        <w:tc>
          <w:tcPr>
            <w:tcW w:w="3118" w:type="dxa"/>
            <w:shd w:val="clear" w:color="auto" w:fill="FFFFFF"/>
          </w:tcPr>
          <w:p w14:paraId="3125B084" w14:textId="77777777" w:rsidR="009E6B39" w:rsidRDefault="00000000">
            <w:r>
              <w:rPr>
                <w:b/>
                <w:color w:val="000000"/>
                <w:sz w:val="20"/>
              </w:rPr>
              <w:t>Example</w:t>
            </w:r>
          </w:p>
        </w:tc>
      </w:tr>
      <w:tr w:rsidR="009E6B39" w14:paraId="00354A3C" w14:textId="77777777">
        <w:tc>
          <w:tcPr>
            <w:tcW w:w="1984" w:type="dxa"/>
            <w:shd w:val="clear" w:color="auto" w:fill="FFFFFF"/>
          </w:tcPr>
          <w:p w14:paraId="039BD6A7" w14:textId="77777777" w:rsidR="009E6B39" w:rsidRDefault="00000000">
            <w:r>
              <w:rPr>
                <w:color w:val="000000"/>
                <w:sz w:val="20"/>
              </w:rPr>
              <w:t>-d</w:t>
            </w:r>
          </w:p>
        </w:tc>
        <w:tc>
          <w:tcPr>
            <w:tcW w:w="3969" w:type="dxa"/>
            <w:shd w:val="clear" w:color="auto" w:fill="FFFFFF"/>
          </w:tcPr>
          <w:p w14:paraId="0C866DA8" w14:textId="77777777" w:rsidR="009E6B39" w:rsidRDefault="00000000">
            <w:r>
              <w:rPr>
                <w:color w:val="000000"/>
                <w:sz w:val="20"/>
              </w:rPr>
              <w:t>Detached (background) mode</w:t>
            </w:r>
          </w:p>
        </w:tc>
        <w:tc>
          <w:tcPr>
            <w:tcW w:w="3118" w:type="dxa"/>
            <w:shd w:val="clear" w:color="auto" w:fill="FFFFFF"/>
          </w:tcPr>
          <w:p w14:paraId="1C298739" w14:textId="77777777" w:rsidR="009E6B39" w:rsidRDefault="00000000">
            <w:r>
              <w:rPr>
                <w:color w:val="000000"/>
                <w:sz w:val="20"/>
              </w:rPr>
              <w:t>docker run -d nginx</w:t>
            </w:r>
          </w:p>
        </w:tc>
      </w:tr>
      <w:tr w:rsidR="009E6B39" w14:paraId="4099ED75" w14:textId="77777777">
        <w:tc>
          <w:tcPr>
            <w:tcW w:w="1984" w:type="dxa"/>
            <w:shd w:val="clear" w:color="auto" w:fill="FFFFFF"/>
          </w:tcPr>
          <w:p w14:paraId="176D9FF0" w14:textId="77777777" w:rsidR="009E6B39" w:rsidRDefault="00000000">
            <w:r>
              <w:rPr>
                <w:color w:val="000000"/>
                <w:sz w:val="20"/>
              </w:rPr>
              <w:t>-p host:ctr</w:t>
            </w:r>
          </w:p>
        </w:tc>
        <w:tc>
          <w:tcPr>
            <w:tcW w:w="3969" w:type="dxa"/>
            <w:shd w:val="clear" w:color="auto" w:fill="FFFFFF"/>
          </w:tcPr>
          <w:p w14:paraId="639D803F" w14:textId="77777777" w:rsidR="009E6B39" w:rsidRDefault="00000000">
            <w:r>
              <w:rPr>
                <w:color w:val="000000"/>
                <w:sz w:val="20"/>
              </w:rPr>
              <w:t>Publish port: map host port to container port</w:t>
            </w:r>
          </w:p>
        </w:tc>
        <w:tc>
          <w:tcPr>
            <w:tcW w:w="3118" w:type="dxa"/>
            <w:shd w:val="clear" w:color="auto" w:fill="FFFFFF"/>
          </w:tcPr>
          <w:p w14:paraId="2C4DD2BA" w14:textId="77777777" w:rsidR="009E6B39" w:rsidRDefault="00000000">
            <w:r>
              <w:rPr>
                <w:color w:val="000000"/>
                <w:sz w:val="20"/>
              </w:rPr>
              <w:t>docker run -p 8080:80 nginx</w:t>
            </w:r>
          </w:p>
        </w:tc>
      </w:tr>
      <w:tr w:rsidR="009E6B39" w14:paraId="38F9D74E" w14:textId="77777777">
        <w:tc>
          <w:tcPr>
            <w:tcW w:w="1984" w:type="dxa"/>
            <w:shd w:val="clear" w:color="auto" w:fill="FFFFFF"/>
          </w:tcPr>
          <w:p w14:paraId="6C376AB5" w14:textId="77777777" w:rsidR="009E6B39" w:rsidRDefault="00000000">
            <w:r>
              <w:rPr>
                <w:color w:val="000000"/>
                <w:sz w:val="20"/>
              </w:rPr>
              <w:t>-v src:dst</w:t>
            </w:r>
          </w:p>
        </w:tc>
        <w:tc>
          <w:tcPr>
            <w:tcW w:w="3969" w:type="dxa"/>
            <w:shd w:val="clear" w:color="auto" w:fill="FFFFFF"/>
          </w:tcPr>
          <w:p w14:paraId="25058D5A" w14:textId="77777777" w:rsidR="009E6B39" w:rsidRDefault="00000000">
            <w:r>
              <w:rPr>
                <w:color w:val="000000"/>
                <w:sz w:val="20"/>
              </w:rPr>
              <w:t>Volume or bind mount</w:t>
            </w:r>
          </w:p>
        </w:tc>
        <w:tc>
          <w:tcPr>
            <w:tcW w:w="3118" w:type="dxa"/>
            <w:shd w:val="clear" w:color="auto" w:fill="FFFFFF"/>
          </w:tcPr>
          <w:p w14:paraId="610C893D" w14:textId="77777777" w:rsidR="009E6B39" w:rsidRDefault="00000000">
            <w:r>
              <w:rPr>
                <w:color w:val="000000"/>
                <w:sz w:val="20"/>
              </w:rPr>
              <w:t>docker run -v data:/var/lib/mysql mysql</w:t>
            </w:r>
          </w:p>
        </w:tc>
      </w:tr>
      <w:tr w:rsidR="009E6B39" w14:paraId="05F57EB3" w14:textId="77777777">
        <w:tc>
          <w:tcPr>
            <w:tcW w:w="1984" w:type="dxa"/>
            <w:shd w:val="clear" w:color="auto" w:fill="FFFFFF"/>
          </w:tcPr>
          <w:p w14:paraId="63C5A59F" w14:textId="77777777" w:rsidR="009E6B39" w:rsidRDefault="00000000">
            <w:r>
              <w:rPr>
                <w:color w:val="000000"/>
                <w:sz w:val="20"/>
              </w:rPr>
              <w:t>-e KEY=VAL</w:t>
            </w:r>
          </w:p>
        </w:tc>
        <w:tc>
          <w:tcPr>
            <w:tcW w:w="3969" w:type="dxa"/>
            <w:shd w:val="clear" w:color="auto" w:fill="FFFFFF"/>
          </w:tcPr>
          <w:p w14:paraId="306FC03F" w14:textId="77777777" w:rsidR="009E6B39" w:rsidRDefault="00000000">
            <w:r>
              <w:rPr>
                <w:color w:val="000000"/>
                <w:sz w:val="20"/>
              </w:rPr>
              <w:t>Set environment variable</w:t>
            </w:r>
          </w:p>
        </w:tc>
        <w:tc>
          <w:tcPr>
            <w:tcW w:w="3118" w:type="dxa"/>
            <w:shd w:val="clear" w:color="auto" w:fill="FFFFFF"/>
          </w:tcPr>
          <w:p w14:paraId="4A2EF18D" w14:textId="77777777" w:rsidR="009E6B39" w:rsidRDefault="00000000">
            <w:r>
              <w:rPr>
                <w:color w:val="000000"/>
                <w:sz w:val="20"/>
              </w:rPr>
              <w:t>docker run -e DB_HOST=db app</w:t>
            </w:r>
          </w:p>
        </w:tc>
      </w:tr>
      <w:tr w:rsidR="009E6B39" w14:paraId="14FDAAA4" w14:textId="77777777">
        <w:tc>
          <w:tcPr>
            <w:tcW w:w="1984" w:type="dxa"/>
            <w:shd w:val="clear" w:color="auto" w:fill="FFFFFF"/>
          </w:tcPr>
          <w:p w14:paraId="360A4FA7" w14:textId="77777777" w:rsidR="009E6B39" w:rsidRDefault="00000000">
            <w:r>
              <w:rPr>
                <w:color w:val="000000"/>
                <w:sz w:val="20"/>
              </w:rPr>
              <w:t>--name</w:t>
            </w:r>
          </w:p>
        </w:tc>
        <w:tc>
          <w:tcPr>
            <w:tcW w:w="3969" w:type="dxa"/>
            <w:shd w:val="clear" w:color="auto" w:fill="FFFFFF"/>
          </w:tcPr>
          <w:p w14:paraId="449E7D1A" w14:textId="77777777" w:rsidR="009E6B39" w:rsidRDefault="00000000">
            <w:r>
              <w:rPr>
                <w:color w:val="000000"/>
                <w:sz w:val="20"/>
              </w:rPr>
              <w:t>Assign a name to the container</w:t>
            </w:r>
          </w:p>
        </w:tc>
        <w:tc>
          <w:tcPr>
            <w:tcW w:w="3118" w:type="dxa"/>
            <w:shd w:val="clear" w:color="auto" w:fill="FFFFFF"/>
          </w:tcPr>
          <w:p w14:paraId="0F323A92" w14:textId="77777777" w:rsidR="009E6B39" w:rsidRDefault="00000000">
            <w:r>
              <w:rPr>
                <w:color w:val="000000"/>
                <w:sz w:val="20"/>
              </w:rPr>
              <w:t>docker run --name web nginx</w:t>
            </w:r>
          </w:p>
        </w:tc>
      </w:tr>
      <w:tr w:rsidR="009E6B39" w14:paraId="3076A1C2" w14:textId="77777777">
        <w:tc>
          <w:tcPr>
            <w:tcW w:w="1984" w:type="dxa"/>
            <w:shd w:val="clear" w:color="auto" w:fill="FFFFFF"/>
          </w:tcPr>
          <w:p w14:paraId="62880083" w14:textId="77777777" w:rsidR="009E6B39" w:rsidRDefault="00000000">
            <w:r>
              <w:rPr>
                <w:color w:val="000000"/>
                <w:sz w:val="20"/>
              </w:rPr>
              <w:t>--network</w:t>
            </w:r>
          </w:p>
        </w:tc>
        <w:tc>
          <w:tcPr>
            <w:tcW w:w="3969" w:type="dxa"/>
            <w:shd w:val="clear" w:color="auto" w:fill="FFFFFF"/>
          </w:tcPr>
          <w:p w14:paraId="16887E81" w14:textId="77777777" w:rsidR="009E6B39" w:rsidRDefault="00000000">
            <w:r>
              <w:rPr>
                <w:color w:val="000000"/>
                <w:sz w:val="20"/>
              </w:rPr>
              <w:t>Connect to a specific network</w:t>
            </w:r>
          </w:p>
        </w:tc>
        <w:tc>
          <w:tcPr>
            <w:tcW w:w="3118" w:type="dxa"/>
            <w:shd w:val="clear" w:color="auto" w:fill="FFFFFF"/>
          </w:tcPr>
          <w:p w14:paraId="0D69D755" w14:textId="77777777" w:rsidR="009E6B39" w:rsidRDefault="00000000">
            <w:r>
              <w:rPr>
                <w:color w:val="000000"/>
                <w:sz w:val="20"/>
              </w:rPr>
              <w:t>docker run --network mynet app</w:t>
            </w:r>
          </w:p>
        </w:tc>
      </w:tr>
      <w:tr w:rsidR="009E6B39" w14:paraId="41E93C65" w14:textId="77777777">
        <w:tc>
          <w:tcPr>
            <w:tcW w:w="1984" w:type="dxa"/>
            <w:shd w:val="clear" w:color="auto" w:fill="FFFFFF"/>
          </w:tcPr>
          <w:p w14:paraId="52286D10" w14:textId="77777777" w:rsidR="009E6B39" w:rsidRDefault="00000000">
            <w:r>
              <w:rPr>
                <w:color w:val="000000"/>
                <w:sz w:val="20"/>
              </w:rPr>
              <w:t>--rm</w:t>
            </w:r>
          </w:p>
        </w:tc>
        <w:tc>
          <w:tcPr>
            <w:tcW w:w="3969" w:type="dxa"/>
            <w:shd w:val="clear" w:color="auto" w:fill="FFFFFF"/>
          </w:tcPr>
          <w:p w14:paraId="73ECD3A1" w14:textId="77777777" w:rsidR="009E6B39" w:rsidRDefault="00000000">
            <w:r>
              <w:rPr>
                <w:color w:val="000000"/>
                <w:sz w:val="20"/>
              </w:rPr>
              <w:t>Auto-remove container on exit</w:t>
            </w:r>
          </w:p>
        </w:tc>
        <w:tc>
          <w:tcPr>
            <w:tcW w:w="3118" w:type="dxa"/>
            <w:shd w:val="clear" w:color="auto" w:fill="FFFFFF"/>
          </w:tcPr>
          <w:p w14:paraId="5F7FB901" w14:textId="77777777" w:rsidR="009E6B39" w:rsidRDefault="00000000">
            <w:r>
              <w:rPr>
                <w:color w:val="000000"/>
                <w:sz w:val="20"/>
              </w:rPr>
              <w:t>docker run --rm alpine echo hi</w:t>
            </w:r>
          </w:p>
        </w:tc>
      </w:tr>
      <w:tr w:rsidR="009E6B39" w14:paraId="60F16D93" w14:textId="77777777">
        <w:tc>
          <w:tcPr>
            <w:tcW w:w="1984" w:type="dxa"/>
            <w:shd w:val="clear" w:color="auto" w:fill="FFFFFF"/>
          </w:tcPr>
          <w:p w14:paraId="2BBED126" w14:textId="77777777" w:rsidR="009E6B39" w:rsidRDefault="00000000">
            <w:r>
              <w:rPr>
                <w:color w:val="000000"/>
                <w:sz w:val="20"/>
              </w:rPr>
              <w:t>-it</w:t>
            </w:r>
          </w:p>
        </w:tc>
        <w:tc>
          <w:tcPr>
            <w:tcW w:w="3969" w:type="dxa"/>
            <w:shd w:val="clear" w:color="auto" w:fill="FFFFFF"/>
          </w:tcPr>
          <w:p w14:paraId="526A6C34" w14:textId="77777777" w:rsidR="009E6B39" w:rsidRDefault="00000000">
            <w:r>
              <w:rPr>
                <w:color w:val="000000"/>
                <w:sz w:val="20"/>
              </w:rPr>
              <w:t>Interactive + pseudo-TTY (for shells)</w:t>
            </w:r>
          </w:p>
        </w:tc>
        <w:tc>
          <w:tcPr>
            <w:tcW w:w="3118" w:type="dxa"/>
            <w:shd w:val="clear" w:color="auto" w:fill="FFFFFF"/>
          </w:tcPr>
          <w:p w14:paraId="57C5F915" w14:textId="77777777" w:rsidR="009E6B39" w:rsidRDefault="00000000">
            <w:r>
              <w:rPr>
                <w:color w:val="000000"/>
                <w:sz w:val="20"/>
              </w:rPr>
              <w:t>docker run -it ubuntu bash</w:t>
            </w:r>
          </w:p>
        </w:tc>
      </w:tr>
      <w:tr w:rsidR="009E6B39" w14:paraId="148346B9" w14:textId="77777777">
        <w:tc>
          <w:tcPr>
            <w:tcW w:w="1984" w:type="dxa"/>
            <w:shd w:val="clear" w:color="auto" w:fill="FFFFFF"/>
          </w:tcPr>
          <w:p w14:paraId="29057D2A" w14:textId="77777777" w:rsidR="009E6B39" w:rsidRDefault="00000000">
            <w:r>
              <w:rPr>
                <w:color w:val="000000"/>
                <w:sz w:val="20"/>
              </w:rPr>
              <w:t>--memory</w:t>
            </w:r>
          </w:p>
        </w:tc>
        <w:tc>
          <w:tcPr>
            <w:tcW w:w="3969" w:type="dxa"/>
            <w:shd w:val="clear" w:color="auto" w:fill="FFFFFF"/>
          </w:tcPr>
          <w:p w14:paraId="529F8927" w14:textId="77777777" w:rsidR="009E6B39" w:rsidRDefault="00000000">
            <w:r>
              <w:rPr>
                <w:color w:val="000000"/>
                <w:sz w:val="20"/>
              </w:rPr>
              <w:t>Limit container RAM</w:t>
            </w:r>
          </w:p>
        </w:tc>
        <w:tc>
          <w:tcPr>
            <w:tcW w:w="3118" w:type="dxa"/>
            <w:shd w:val="clear" w:color="auto" w:fill="FFFFFF"/>
          </w:tcPr>
          <w:p w14:paraId="4D5D6F4A" w14:textId="77777777" w:rsidR="009E6B39" w:rsidRDefault="00000000">
            <w:r>
              <w:rPr>
                <w:color w:val="000000"/>
                <w:sz w:val="20"/>
              </w:rPr>
              <w:t>docker run --memory 512m app</w:t>
            </w:r>
          </w:p>
        </w:tc>
      </w:tr>
      <w:tr w:rsidR="009E6B39" w14:paraId="647FAE7E" w14:textId="77777777">
        <w:tc>
          <w:tcPr>
            <w:tcW w:w="1984" w:type="dxa"/>
            <w:shd w:val="clear" w:color="auto" w:fill="FFFFFF"/>
          </w:tcPr>
          <w:p w14:paraId="0B3CDCB6" w14:textId="77777777" w:rsidR="009E6B39" w:rsidRDefault="00000000">
            <w:r>
              <w:rPr>
                <w:color w:val="000000"/>
                <w:sz w:val="20"/>
              </w:rPr>
              <w:t>--cpus</w:t>
            </w:r>
          </w:p>
        </w:tc>
        <w:tc>
          <w:tcPr>
            <w:tcW w:w="3969" w:type="dxa"/>
            <w:shd w:val="clear" w:color="auto" w:fill="FFFFFF"/>
          </w:tcPr>
          <w:p w14:paraId="38EBD9C1" w14:textId="77777777" w:rsidR="009E6B39" w:rsidRDefault="00000000">
            <w:r>
              <w:rPr>
                <w:color w:val="000000"/>
                <w:sz w:val="20"/>
              </w:rPr>
              <w:t>Limit CPU cores</w:t>
            </w:r>
          </w:p>
        </w:tc>
        <w:tc>
          <w:tcPr>
            <w:tcW w:w="3118" w:type="dxa"/>
            <w:shd w:val="clear" w:color="auto" w:fill="FFFFFF"/>
          </w:tcPr>
          <w:p w14:paraId="4B0D9E53" w14:textId="77777777" w:rsidR="009E6B39" w:rsidRDefault="00000000">
            <w:r>
              <w:rPr>
                <w:color w:val="000000"/>
                <w:sz w:val="20"/>
              </w:rPr>
              <w:t>docker run --cpus 1.5 app</w:t>
            </w:r>
          </w:p>
        </w:tc>
      </w:tr>
      <w:tr w:rsidR="009E6B39" w14:paraId="56915BAF" w14:textId="77777777">
        <w:tc>
          <w:tcPr>
            <w:tcW w:w="1984" w:type="dxa"/>
            <w:shd w:val="clear" w:color="auto" w:fill="FFFFFF"/>
          </w:tcPr>
          <w:p w14:paraId="1155F789" w14:textId="77777777" w:rsidR="009E6B39" w:rsidRDefault="00000000">
            <w:r>
              <w:rPr>
                <w:color w:val="000000"/>
                <w:sz w:val="20"/>
              </w:rPr>
              <w:t>--restart</w:t>
            </w:r>
          </w:p>
        </w:tc>
        <w:tc>
          <w:tcPr>
            <w:tcW w:w="3969" w:type="dxa"/>
            <w:shd w:val="clear" w:color="auto" w:fill="FFFFFF"/>
          </w:tcPr>
          <w:p w14:paraId="2A05FB7E" w14:textId="77777777" w:rsidR="009E6B39" w:rsidRDefault="00000000">
            <w:r>
              <w:rPr>
                <w:color w:val="000000"/>
                <w:sz w:val="20"/>
              </w:rPr>
              <w:t>Restart policy: no / always / on-failure</w:t>
            </w:r>
          </w:p>
        </w:tc>
        <w:tc>
          <w:tcPr>
            <w:tcW w:w="3118" w:type="dxa"/>
            <w:shd w:val="clear" w:color="auto" w:fill="FFFFFF"/>
          </w:tcPr>
          <w:p w14:paraId="428DD782" w14:textId="77777777" w:rsidR="009E6B39" w:rsidRDefault="00000000">
            <w:r>
              <w:rPr>
                <w:color w:val="000000"/>
                <w:sz w:val="20"/>
              </w:rPr>
              <w:t>docker run --restart always web</w:t>
            </w:r>
          </w:p>
        </w:tc>
      </w:tr>
      <w:tr w:rsidR="009E6B39" w14:paraId="68E2CF35" w14:textId="77777777">
        <w:tc>
          <w:tcPr>
            <w:tcW w:w="1984" w:type="dxa"/>
            <w:shd w:val="clear" w:color="auto" w:fill="FFFFFF"/>
          </w:tcPr>
          <w:p w14:paraId="21773107" w14:textId="77777777" w:rsidR="009E6B39" w:rsidRDefault="00000000">
            <w:r>
              <w:rPr>
                <w:color w:val="000000"/>
                <w:sz w:val="20"/>
              </w:rPr>
              <w:t>--env-file</w:t>
            </w:r>
          </w:p>
        </w:tc>
        <w:tc>
          <w:tcPr>
            <w:tcW w:w="3969" w:type="dxa"/>
            <w:shd w:val="clear" w:color="auto" w:fill="FFFFFF"/>
          </w:tcPr>
          <w:p w14:paraId="74A094F5" w14:textId="77777777" w:rsidR="009E6B39" w:rsidRDefault="00000000">
            <w:r>
              <w:rPr>
                <w:color w:val="000000"/>
                <w:sz w:val="20"/>
              </w:rPr>
              <w:t>Load env vars from file</w:t>
            </w:r>
          </w:p>
        </w:tc>
        <w:tc>
          <w:tcPr>
            <w:tcW w:w="3118" w:type="dxa"/>
            <w:shd w:val="clear" w:color="auto" w:fill="FFFFFF"/>
          </w:tcPr>
          <w:p w14:paraId="4F7F7CC7" w14:textId="77777777" w:rsidR="009E6B39" w:rsidRDefault="00000000">
            <w:r>
              <w:rPr>
                <w:color w:val="000000"/>
                <w:sz w:val="20"/>
              </w:rPr>
              <w:t>docker run --env-file .env app</w:t>
            </w:r>
          </w:p>
        </w:tc>
      </w:tr>
      <w:tr w:rsidR="009E6B39" w14:paraId="38456E1B" w14:textId="77777777">
        <w:tc>
          <w:tcPr>
            <w:tcW w:w="1984" w:type="dxa"/>
            <w:shd w:val="clear" w:color="auto" w:fill="FFFFFF"/>
          </w:tcPr>
          <w:p w14:paraId="60341A30" w14:textId="77777777" w:rsidR="009E6B39" w:rsidRDefault="00000000">
            <w:r>
              <w:rPr>
                <w:color w:val="000000"/>
                <w:sz w:val="20"/>
              </w:rPr>
              <w:t>--read-only</w:t>
            </w:r>
          </w:p>
        </w:tc>
        <w:tc>
          <w:tcPr>
            <w:tcW w:w="3969" w:type="dxa"/>
            <w:shd w:val="clear" w:color="auto" w:fill="FFFFFF"/>
          </w:tcPr>
          <w:p w14:paraId="49DD9FE5" w14:textId="77777777" w:rsidR="009E6B39" w:rsidRDefault="00000000">
            <w:r>
              <w:rPr>
                <w:color w:val="000000"/>
                <w:sz w:val="20"/>
              </w:rPr>
              <w:t>Make container filesystem read-only</w:t>
            </w:r>
          </w:p>
        </w:tc>
        <w:tc>
          <w:tcPr>
            <w:tcW w:w="3118" w:type="dxa"/>
            <w:shd w:val="clear" w:color="auto" w:fill="FFFFFF"/>
          </w:tcPr>
          <w:p w14:paraId="564BE2B7" w14:textId="77777777" w:rsidR="009E6B39" w:rsidRDefault="00000000">
            <w:r>
              <w:rPr>
                <w:color w:val="000000"/>
                <w:sz w:val="20"/>
              </w:rPr>
              <w:t>docker run --read-only app</w:t>
            </w:r>
          </w:p>
        </w:tc>
      </w:tr>
    </w:tbl>
    <w:p w14:paraId="5A9DE3AA" w14:textId="77777777" w:rsidR="009E6B39" w:rsidRDefault="009E6B39">
      <w:pPr>
        <w:spacing w:after="120"/>
      </w:pPr>
    </w:p>
    <w:p w14:paraId="70C0A404" w14:textId="77777777" w:rsidR="001A2D26" w:rsidRDefault="001A2D2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14:paraId="7633D323" w14:textId="13B06287" w:rsidR="009E6B39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Essential Container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1FC0DC98" w14:textId="77777777">
        <w:tc>
          <w:tcPr>
            <w:tcW w:w="9406" w:type="dxa"/>
            <w:shd w:val="clear" w:color="auto" w:fill="1E1E1E"/>
          </w:tcPr>
          <w:p w14:paraId="3D37D28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Run nginx detached, expose on host port 8080</w:t>
            </w:r>
          </w:p>
          <w:p w14:paraId="2193BB8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run </w:t>
            </w:r>
            <w:r>
              <w:rPr>
                <w:rFonts w:ascii="Courier New" w:hAnsi="Courier New"/>
                <w:color w:val="CE9178"/>
                <w:sz w:val="20"/>
              </w:rPr>
              <w:t>-d</w:t>
            </w:r>
            <w:r>
              <w:rPr>
                <w:rFonts w:ascii="Courier New" w:hAnsi="Courier New"/>
                <w:color w:val="D4D4D4"/>
                <w:sz w:val="20"/>
              </w:rPr>
              <w:t xml:space="preserve"> </w:t>
            </w:r>
            <w:r>
              <w:rPr>
                <w:rFonts w:ascii="Courier New" w:hAnsi="Courier New"/>
                <w:color w:val="CE9178"/>
                <w:sz w:val="20"/>
              </w:rPr>
              <w:t>-p</w:t>
            </w:r>
            <w:r>
              <w:rPr>
                <w:rFonts w:ascii="Courier New" w:hAnsi="Courier New"/>
                <w:color w:val="4EC9B0"/>
                <w:sz w:val="20"/>
              </w:rPr>
              <w:t xml:space="preserve"> 8080:80 </w:t>
            </w:r>
            <w:r>
              <w:rPr>
                <w:rFonts w:ascii="Courier New" w:hAnsi="Courier New"/>
                <w:color w:val="CE9178"/>
                <w:sz w:val="20"/>
              </w:rPr>
              <w:t>--name</w:t>
            </w:r>
            <w:r>
              <w:rPr>
                <w:rFonts w:ascii="Courier New" w:hAnsi="Courier New"/>
                <w:color w:val="4EC9B0"/>
                <w:sz w:val="20"/>
              </w:rPr>
              <w:t xml:space="preserve"> web nginx:alpine</w:t>
            </w:r>
          </w:p>
          <w:p w14:paraId="3B8E6FB4" w14:textId="77777777" w:rsidR="009E6B39" w:rsidRDefault="009E6B39">
            <w:pPr>
              <w:keepNext/>
            </w:pPr>
          </w:p>
          <w:p w14:paraId="62602CA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List running containers</w:t>
            </w:r>
          </w:p>
          <w:p w14:paraId="1E9EABF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ps</w:t>
            </w:r>
          </w:p>
          <w:p w14:paraId="4838B2CB" w14:textId="77777777" w:rsidR="009E6B39" w:rsidRDefault="009E6B39">
            <w:pPr>
              <w:keepNext/>
            </w:pPr>
          </w:p>
          <w:p w14:paraId="4230043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List all containers (including stopped)</w:t>
            </w:r>
          </w:p>
          <w:p w14:paraId="471D9B9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ps </w:t>
            </w:r>
            <w:r>
              <w:rPr>
                <w:rFonts w:ascii="Courier New" w:hAnsi="Courier New"/>
                <w:color w:val="CE9178"/>
                <w:sz w:val="20"/>
              </w:rPr>
              <w:t>-a</w:t>
            </w:r>
          </w:p>
          <w:p w14:paraId="55E72794" w14:textId="77777777" w:rsidR="009E6B39" w:rsidRDefault="009E6B39">
            <w:pPr>
              <w:keepNext/>
            </w:pPr>
          </w:p>
          <w:p w14:paraId="1FE6414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Open an interactive shell inside a running container</w:t>
            </w:r>
          </w:p>
          <w:p w14:paraId="5F639CA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exec </w:t>
            </w:r>
            <w:r>
              <w:rPr>
                <w:rFonts w:ascii="Courier New" w:hAnsi="Courier New"/>
                <w:color w:val="CE9178"/>
                <w:sz w:val="20"/>
              </w:rPr>
              <w:t>-it</w:t>
            </w:r>
            <w:r>
              <w:rPr>
                <w:rFonts w:ascii="Courier New" w:hAnsi="Courier New"/>
                <w:color w:val="4EC9B0"/>
                <w:sz w:val="20"/>
              </w:rPr>
              <w:t xml:space="preserve"> web sh</w:t>
            </w:r>
          </w:p>
          <w:p w14:paraId="0B7CCA26" w14:textId="77777777" w:rsidR="009E6B39" w:rsidRDefault="009E6B39">
            <w:pPr>
              <w:keepNext/>
            </w:pPr>
          </w:p>
          <w:p w14:paraId="4D63B85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Stream logs (follow mode, last 100 lines)</w:t>
            </w:r>
          </w:p>
          <w:p w14:paraId="05A4E09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logs </w:t>
            </w:r>
            <w:r>
              <w:rPr>
                <w:rFonts w:ascii="Courier New" w:hAnsi="Courier New"/>
                <w:color w:val="CE9178"/>
                <w:sz w:val="20"/>
              </w:rPr>
              <w:t>-f</w:t>
            </w:r>
            <w:r>
              <w:rPr>
                <w:rFonts w:ascii="Courier New" w:hAnsi="Courier New"/>
                <w:color w:val="4EC9B0"/>
                <w:sz w:val="20"/>
              </w:rPr>
              <w:t xml:space="preserve"> --tail 100 web</w:t>
            </w:r>
          </w:p>
          <w:p w14:paraId="2147DC2A" w14:textId="77777777" w:rsidR="009E6B39" w:rsidRDefault="009E6B39">
            <w:pPr>
              <w:keepNext/>
            </w:pPr>
          </w:p>
          <w:p w14:paraId="5CD607A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Full container metadata as JSON</w:t>
            </w:r>
          </w:p>
          <w:p w14:paraId="19F08E0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inspect web</w:t>
            </w:r>
          </w:p>
          <w:p w14:paraId="3C865048" w14:textId="77777777" w:rsidR="009E6B39" w:rsidRDefault="009E6B39">
            <w:pPr>
              <w:keepNext/>
            </w:pPr>
          </w:p>
          <w:p w14:paraId="07C29F8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Live CPU / RAM / network stats</w:t>
            </w:r>
          </w:p>
          <w:p w14:paraId="506F529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stats</w:t>
            </w:r>
          </w:p>
          <w:p w14:paraId="59C136F0" w14:textId="77777777" w:rsidR="009E6B39" w:rsidRDefault="009E6B39">
            <w:pPr>
              <w:keepNext/>
            </w:pPr>
          </w:p>
          <w:p w14:paraId="6465703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Copy file from container to host</w:t>
            </w:r>
          </w:p>
          <w:p w14:paraId="228F2F2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cp web:/etc/nginx/nginx.conf ./nginx.conf</w:t>
            </w:r>
          </w:p>
          <w:p w14:paraId="6A10829E" w14:textId="77777777" w:rsidR="009E6B39" w:rsidRDefault="009E6B39">
            <w:pPr>
              <w:keepNext/>
            </w:pPr>
          </w:p>
          <w:p w14:paraId="166FE1F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Stop (graceful SIGTERM) and remove</w:t>
            </w:r>
          </w:p>
          <w:p w14:paraId="5D3D3A5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stop web </w:t>
            </w:r>
            <w:r>
              <w:rPr>
                <w:rFonts w:ascii="Courier New" w:hAnsi="Courier New"/>
                <w:color w:val="4EC9B0"/>
                <w:sz w:val="20"/>
              </w:rPr>
              <w:t>&amp;&amp;</w:t>
            </w:r>
            <w:r>
              <w:rPr>
                <w:rFonts w:ascii="Courier New" w:hAnsi="Courier New"/>
                <w:color w:val="2496ED"/>
                <w:sz w:val="20"/>
              </w:rPr>
              <w:t xml:space="preserve"> 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rm web</w:t>
            </w:r>
          </w:p>
          <w:p w14:paraId="10F310FE" w14:textId="77777777" w:rsidR="009E6B39" w:rsidRDefault="009E6B39">
            <w:pPr>
              <w:keepNext/>
            </w:pPr>
          </w:p>
          <w:p w14:paraId="57DF926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Remove all stopped containers at once</w:t>
            </w:r>
          </w:p>
          <w:p w14:paraId="370040C0" w14:textId="77777777" w:rsidR="009E6B39" w:rsidRDefault="00000000"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container prune</w:t>
            </w:r>
          </w:p>
        </w:tc>
      </w:tr>
    </w:tbl>
    <w:p w14:paraId="44DB7AB3" w14:textId="77777777" w:rsidR="009E6B39" w:rsidRDefault="009E6B39">
      <w:pPr>
        <w:spacing w:after="120"/>
      </w:pPr>
    </w:p>
    <w:p w14:paraId="32FF09CF" w14:textId="77777777" w:rsidR="009E6B39" w:rsidRDefault="00000000">
      <w:pPr>
        <w:pageBreakBefore/>
        <w:pBdr>
          <w:bottom w:val="single" w:sz="12" w:space="4" w:color="2496ED"/>
        </w:pBdr>
        <w:spacing w:after="160"/>
      </w:pPr>
      <w:r>
        <w:rPr>
          <w:b/>
          <w:color w:val="000000"/>
          <w:sz w:val="40"/>
        </w:rPr>
        <w:lastRenderedPageBreak/>
        <w:t>6. Networking</w:t>
      </w:r>
    </w:p>
    <w:p w14:paraId="7D28096F" w14:textId="77777777" w:rsidR="009E6B39" w:rsidRDefault="00000000">
      <w:pPr>
        <w:spacing w:after="80"/>
      </w:pPr>
      <w:r>
        <w:rPr>
          <w:color w:val="000000"/>
        </w:rPr>
        <w:t>Docker provides a pluggable networking model. Each container gets its own network namespace. Containers on the same Docker network can communicate using container or service names as hostnames — Docker runs an embedded DNS resolver. By default containers cannot reach containers on different networks.</w:t>
      </w:r>
    </w:p>
    <w:p w14:paraId="03FEF338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Network Drivers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9E6B39" w14:paraId="5C4632AD" w14:textId="77777777">
        <w:tc>
          <w:tcPr>
            <w:tcW w:w="1701" w:type="dxa"/>
            <w:shd w:val="clear" w:color="auto" w:fill="FFFFFF"/>
          </w:tcPr>
          <w:p w14:paraId="66C5639D" w14:textId="77777777" w:rsidR="009E6B39" w:rsidRDefault="00000000">
            <w:r>
              <w:rPr>
                <w:b/>
                <w:color w:val="000000"/>
                <w:sz w:val="20"/>
              </w:rPr>
              <w:t>Driver</w:t>
            </w:r>
          </w:p>
        </w:tc>
        <w:tc>
          <w:tcPr>
            <w:tcW w:w="4535" w:type="dxa"/>
            <w:shd w:val="clear" w:color="auto" w:fill="FFFFFF"/>
          </w:tcPr>
          <w:p w14:paraId="3D8B67AF" w14:textId="77777777" w:rsidR="009E6B39" w:rsidRDefault="00000000">
            <w:r>
              <w:rPr>
                <w:b/>
                <w:color w:val="000000"/>
                <w:sz w:val="20"/>
              </w:rPr>
              <w:t>Description</w:t>
            </w:r>
          </w:p>
        </w:tc>
        <w:tc>
          <w:tcPr>
            <w:tcW w:w="2835" w:type="dxa"/>
            <w:shd w:val="clear" w:color="auto" w:fill="FFFFFF"/>
          </w:tcPr>
          <w:p w14:paraId="281582C3" w14:textId="77777777" w:rsidR="009E6B39" w:rsidRDefault="00000000">
            <w:r>
              <w:rPr>
                <w:b/>
                <w:color w:val="000000"/>
                <w:sz w:val="20"/>
              </w:rPr>
              <w:t>Use Case</w:t>
            </w:r>
          </w:p>
        </w:tc>
      </w:tr>
      <w:tr w:rsidR="009E6B39" w14:paraId="7F4EFDB5" w14:textId="77777777">
        <w:tc>
          <w:tcPr>
            <w:tcW w:w="1701" w:type="dxa"/>
            <w:shd w:val="clear" w:color="auto" w:fill="FFFFFF"/>
          </w:tcPr>
          <w:p w14:paraId="0C130DC3" w14:textId="77777777" w:rsidR="009E6B39" w:rsidRDefault="00000000">
            <w:r>
              <w:rPr>
                <w:color w:val="000000"/>
                <w:sz w:val="20"/>
              </w:rPr>
              <w:t>bridge</w:t>
            </w:r>
          </w:p>
        </w:tc>
        <w:tc>
          <w:tcPr>
            <w:tcW w:w="4535" w:type="dxa"/>
            <w:shd w:val="clear" w:color="auto" w:fill="FFFFFF"/>
          </w:tcPr>
          <w:p w14:paraId="5203AF6E" w14:textId="77777777" w:rsidR="009E6B39" w:rsidRDefault="00000000">
            <w:r>
              <w:rPr>
                <w:color w:val="000000"/>
                <w:sz w:val="20"/>
              </w:rPr>
              <w:t>Default. Private virtual network on host; containers talk by name.</w:t>
            </w:r>
          </w:p>
        </w:tc>
        <w:tc>
          <w:tcPr>
            <w:tcW w:w="2835" w:type="dxa"/>
            <w:shd w:val="clear" w:color="auto" w:fill="FFFFFF"/>
          </w:tcPr>
          <w:p w14:paraId="726DF4A3" w14:textId="77777777" w:rsidR="009E6B39" w:rsidRDefault="00000000">
            <w:r>
              <w:rPr>
                <w:color w:val="000000"/>
                <w:sz w:val="20"/>
              </w:rPr>
              <w:t>Single-host multi-container apps</w:t>
            </w:r>
          </w:p>
        </w:tc>
      </w:tr>
      <w:tr w:rsidR="009E6B39" w14:paraId="69CCBC0C" w14:textId="77777777">
        <w:tc>
          <w:tcPr>
            <w:tcW w:w="1701" w:type="dxa"/>
            <w:shd w:val="clear" w:color="auto" w:fill="FFFFFF"/>
          </w:tcPr>
          <w:p w14:paraId="1468098F" w14:textId="77777777" w:rsidR="009E6B39" w:rsidRDefault="00000000">
            <w:r>
              <w:rPr>
                <w:color w:val="000000"/>
                <w:sz w:val="20"/>
              </w:rPr>
              <w:t>host</w:t>
            </w:r>
          </w:p>
        </w:tc>
        <w:tc>
          <w:tcPr>
            <w:tcW w:w="4535" w:type="dxa"/>
            <w:shd w:val="clear" w:color="auto" w:fill="FFFFFF"/>
          </w:tcPr>
          <w:p w14:paraId="76436FB7" w14:textId="77777777" w:rsidR="009E6B39" w:rsidRDefault="00000000">
            <w:r>
              <w:rPr>
                <w:color w:val="000000"/>
                <w:sz w:val="20"/>
              </w:rPr>
              <w:t>Container shares host network stack directly. No isolation.</w:t>
            </w:r>
          </w:p>
        </w:tc>
        <w:tc>
          <w:tcPr>
            <w:tcW w:w="2835" w:type="dxa"/>
            <w:shd w:val="clear" w:color="auto" w:fill="FFFFFF"/>
          </w:tcPr>
          <w:p w14:paraId="1421A53C" w14:textId="77777777" w:rsidR="009E6B39" w:rsidRDefault="00000000">
            <w:r>
              <w:rPr>
                <w:color w:val="000000"/>
                <w:sz w:val="20"/>
              </w:rPr>
              <w:t>High-throughput / monitoring agents</w:t>
            </w:r>
          </w:p>
        </w:tc>
      </w:tr>
      <w:tr w:rsidR="009E6B39" w14:paraId="39933AA7" w14:textId="77777777">
        <w:tc>
          <w:tcPr>
            <w:tcW w:w="1701" w:type="dxa"/>
            <w:shd w:val="clear" w:color="auto" w:fill="FFFFFF"/>
          </w:tcPr>
          <w:p w14:paraId="6E56FC9C" w14:textId="77777777" w:rsidR="009E6B39" w:rsidRDefault="00000000">
            <w:r>
              <w:rPr>
                <w:color w:val="000000"/>
                <w:sz w:val="20"/>
              </w:rPr>
              <w:t>none</w:t>
            </w:r>
          </w:p>
        </w:tc>
        <w:tc>
          <w:tcPr>
            <w:tcW w:w="4535" w:type="dxa"/>
            <w:shd w:val="clear" w:color="auto" w:fill="FFFFFF"/>
          </w:tcPr>
          <w:p w14:paraId="1A25EE3A" w14:textId="77777777" w:rsidR="009E6B39" w:rsidRDefault="00000000">
            <w:r>
              <w:rPr>
                <w:color w:val="000000"/>
                <w:sz w:val="20"/>
              </w:rPr>
              <w:t>No network access whatsoever.</w:t>
            </w:r>
          </w:p>
        </w:tc>
        <w:tc>
          <w:tcPr>
            <w:tcW w:w="2835" w:type="dxa"/>
            <w:shd w:val="clear" w:color="auto" w:fill="FFFFFF"/>
          </w:tcPr>
          <w:p w14:paraId="3C30DCCB" w14:textId="77777777" w:rsidR="009E6B39" w:rsidRDefault="00000000">
            <w:r>
              <w:rPr>
                <w:color w:val="000000"/>
                <w:sz w:val="20"/>
              </w:rPr>
              <w:t>Batch jobs needing maximum isolation</w:t>
            </w:r>
          </w:p>
        </w:tc>
      </w:tr>
      <w:tr w:rsidR="009E6B39" w14:paraId="0A38EFD0" w14:textId="77777777">
        <w:tc>
          <w:tcPr>
            <w:tcW w:w="1701" w:type="dxa"/>
            <w:shd w:val="clear" w:color="auto" w:fill="FFFFFF"/>
          </w:tcPr>
          <w:p w14:paraId="603DE984" w14:textId="77777777" w:rsidR="009E6B39" w:rsidRDefault="00000000">
            <w:r>
              <w:rPr>
                <w:color w:val="000000"/>
                <w:sz w:val="20"/>
              </w:rPr>
              <w:t>overlay</w:t>
            </w:r>
          </w:p>
        </w:tc>
        <w:tc>
          <w:tcPr>
            <w:tcW w:w="4535" w:type="dxa"/>
            <w:shd w:val="clear" w:color="auto" w:fill="FFFFFF"/>
          </w:tcPr>
          <w:p w14:paraId="4234466B" w14:textId="77777777" w:rsidR="009E6B39" w:rsidRDefault="00000000">
            <w:r>
              <w:rPr>
                <w:color w:val="000000"/>
                <w:sz w:val="20"/>
              </w:rPr>
              <w:t>Spans multiple Docker hosts; used by Docker Swarm / Kubernetes.</w:t>
            </w:r>
          </w:p>
        </w:tc>
        <w:tc>
          <w:tcPr>
            <w:tcW w:w="2835" w:type="dxa"/>
            <w:shd w:val="clear" w:color="auto" w:fill="FFFFFF"/>
          </w:tcPr>
          <w:p w14:paraId="6A7E4C10" w14:textId="77777777" w:rsidR="009E6B39" w:rsidRDefault="00000000">
            <w:r>
              <w:rPr>
                <w:color w:val="000000"/>
                <w:sz w:val="20"/>
              </w:rPr>
              <w:t>Multi-host orchestration clusters</w:t>
            </w:r>
          </w:p>
        </w:tc>
      </w:tr>
      <w:tr w:rsidR="009E6B39" w14:paraId="4082214C" w14:textId="77777777">
        <w:tc>
          <w:tcPr>
            <w:tcW w:w="1701" w:type="dxa"/>
            <w:shd w:val="clear" w:color="auto" w:fill="FFFFFF"/>
          </w:tcPr>
          <w:p w14:paraId="4554A48D" w14:textId="77777777" w:rsidR="009E6B39" w:rsidRDefault="00000000">
            <w:r>
              <w:rPr>
                <w:color w:val="000000"/>
                <w:sz w:val="20"/>
              </w:rPr>
              <w:t>macvlan</w:t>
            </w:r>
          </w:p>
        </w:tc>
        <w:tc>
          <w:tcPr>
            <w:tcW w:w="4535" w:type="dxa"/>
            <w:shd w:val="clear" w:color="auto" w:fill="FFFFFF"/>
          </w:tcPr>
          <w:p w14:paraId="5B399295" w14:textId="77777777" w:rsidR="009E6B39" w:rsidRDefault="00000000">
            <w:r>
              <w:rPr>
                <w:color w:val="000000"/>
                <w:sz w:val="20"/>
              </w:rPr>
              <w:t>Container gets its own MAC/IP on the physical LAN.</w:t>
            </w:r>
          </w:p>
        </w:tc>
        <w:tc>
          <w:tcPr>
            <w:tcW w:w="2835" w:type="dxa"/>
            <w:shd w:val="clear" w:color="auto" w:fill="FFFFFF"/>
          </w:tcPr>
          <w:p w14:paraId="4AB94468" w14:textId="77777777" w:rsidR="009E6B39" w:rsidRDefault="00000000">
            <w:r>
              <w:rPr>
                <w:color w:val="000000"/>
                <w:sz w:val="20"/>
              </w:rPr>
              <w:t>Legacy apps needing direct L2 access</w:t>
            </w:r>
          </w:p>
        </w:tc>
      </w:tr>
    </w:tbl>
    <w:p w14:paraId="5B444071" w14:textId="77777777" w:rsidR="009E6B39" w:rsidRDefault="009E6B39">
      <w:pPr>
        <w:spacing w:after="120"/>
      </w:pPr>
    </w:p>
    <w:p w14:paraId="6469151A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Container DNS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59EABB35" w14:textId="77777777">
        <w:tc>
          <w:tcPr>
            <w:tcW w:w="9406" w:type="dxa"/>
            <w:shd w:val="clear" w:color="auto" w:fill="1E1E1E"/>
          </w:tcPr>
          <w:p w14:paraId="2E5B6F6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04CE481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DOCKER BRIDGE NETWORK — container DNS                   │</w:t>
            </w:r>
          </w:p>
          <w:p w14:paraId="78AF991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            │</w:t>
            </w:r>
          </w:p>
          <w:p w14:paraId="03916DF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┌──────────────────────┐       ┌───────────────────────────────┐   │</w:t>
            </w:r>
          </w:p>
          <w:p w14:paraId="7D3539F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│  Container: web      │       │  Container: api               │   │</w:t>
            </w:r>
          </w:p>
          <w:p w14:paraId="7DFE3F6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│  nginx:80            │       │  spring-boot:8080             │   │</w:t>
            </w:r>
          </w:p>
          <w:p w14:paraId="1DD4328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│  eth0: 172.18.0.2    │       │  eth0: 172.18.0.3             │   │</w:t>
            </w:r>
          </w:p>
          <w:p w14:paraId="70A26D1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└──────────┬───────────┘       └──────────────┬────────────────┘   │</w:t>
            </w:r>
          </w:p>
          <w:p w14:paraId="223F9FE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│                                   │                   │</w:t>
            </w:r>
          </w:p>
          <w:p w14:paraId="7DE5989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┌───────────▼───────────────────────────────────▼─────────────────┐ │</w:t>
            </w:r>
          </w:p>
          <w:p w14:paraId="6C1C8E0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        Custom bridge: mynet  (172.18.0.1/16)                 │ │</w:t>
            </w:r>
          </w:p>
          <w:p w14:paraId="1E80CDF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        Embedded DNS: containers resolve by service name       │ │</w:t>
            </w:r>
          </w:p>
          <w:p w14:paraId="4E69BA6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└─────────────────────────────┬───────────────────────────────────┘ │</w:t>
            </w:r>
          </w:p>
          <w:p w14:paraId="49217E3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│  NAT / iptables                     │</w:t>
            </w:r>
          </w:p>
          <w:p w14:paraId="24F44B5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┌───────────▼────────────┐                        │</w:t>
            </w:r>
          </w:p>
          <w:p w14:paraId="4AFC15E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│  Host Network  (eth0)  │ ← port 8080:8080       │</w:t>
            </w:r>
          </w:p>
          <w:p w14:paraId="43E07CE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│  Public IP             │    published to world   │</w:t>
            </w:r>
          </w:p>
          <w:p w14:paraId="1624A92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└────────────────────────┘                        │</w:t>
            </w:r>
          </w:p>
          <w:p w14:paraId="1779DA9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            │</w:t>
            </w:r>
          </w:p>
          <w:p w14:paraId="38C4A1A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web  ──►  http://api:8080   (DNS lookup of "api" via Docker DNS)    │</w:t>
            </w:r>
          </w:p>
          <w:p w14:paraId="6A79B391" w14:textId="77777777" w:rsidR="009E6B39" w:rsidRDefault="00000000">
            <w:r>
              <w:rPr>
                <w:rFonts w:ascii="Courier New" w:hAnsi="Courier New"/>
                <w:color w:val="D4D4D4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D1CD1EC" w14:textId="77777777" w:rsidR="009E6B39" w:rsidRDefault="009E6B39">
      <w:pPr>
        <w:spacing w:after="120"/>
      </w:pPr>
    </w:p>
    <w:p w14:paraId="0CF6BC40" w14:textId="77777777" w:rsidR="001A2D26" w:rsidRDefault="001A2D2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14:paraId="75AE1343" w14:textId="29611887" w:rsidR="009E6B39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Network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08F94980" w14:textId="77777777">
        <w:tc>
          <w:tcPr>
            <w:tcW w:w="9406" w:type="dxa"/>
            <w:shd w:val="clear" w:color="auto" w:fill="1E1E1E"/>
          </w:tcPr>
          <w:p w14:paraId="3225EAF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List all networks</w:t>
            </w:r>
          </w:p>
          <w:p w14:paraId="73B33E9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network ls</w:t>
            </w:r>
          </w:p>
          <w:p w14:paraId="3E764B81" w14:textId="77777777" w:rsidR="009E6B39" w:rsidRDefault="009E6B39">
            <w:pPr>
              <w:keepNext/>
            </w:pPr>
          </w:p>
          <w:p w14:paraId="5B3B638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Create a custom bridge network</w:t>
            </w:r>
          </w:p>
          <w:p w14:paraId="106575A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network create </w:t>
            </w:r>
            <w:r>
              <w:rPr>
                <w:rFonts w:ascii="Courier New" w:hAnsi="Courier New"/>
                <w:color w:val="CE9178"/>
                <w:sz w:val="20"/>
              </w:rPr>
              <w:t>--driver</w:t>
            </w:r>
            <w:r>
              <w:rPr>
                <w:rFonts w:ascii="Courier New" w:hAnsi="Courier New"/>
                <w:color w:val="4EC9B0"/>
                <w:sz w:val="20"/>
              </w:rPr>
              <w:t xml:space="preserve"> bridge mynet</w:t>
            </w:r>
          </w:p>
          <w:p w14:paraId="1F5F5213" w14:textId="77777777" w:rsidR="009E6B39" w:rsidRDefault="009E6B39">
            <w:pPr>
              <w:keepNext/>
            </w:pPr>
          </w:p>
          <w:p w14:paraId="26DC648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Start containers on the same network — they resolve each other by name</w:t>
            </w:r>
          </w:p>
          <w:p w14:paraId="7009E07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run </w:t>
            </w:r>
            <w:r>
              <w:rPr>
                <w:rFonts w:ascii="Courier New" w:hAnsi="Courier New"/>
                <w:color w:val="CE9178"/>
                <w:sz w:val="20"/>
              </w:rPr>
              <w:t>-d</w:t>
            </w:r>
            <w:r>
              <w:rPr>
                <w:rFonts w:ascii="Courier New" w:hAnsi="Courier New"/>
                <w:color w:val="D4D4D4"/>
                <w:sz w:val="20"/>
              </w:rPr>
              <w:t xml:space="preserve"> </w:t>
            </w:r>
            <w:r>
              <w:rPr>
                <w:rFonts w:ascii="Courier New" w:hAnsi="Courier New"/>
                <w:color w:val="CE9178"/>
                <w:sz w:val="20"/>
              </w:rPr>
              <w:t>--name</w:t>
            </w:r>
            <w:r>
              <w:rPr>
                <w:rFonts w:ascii="Courier New" w:hAnsi="Courier New"/>
                <w:color w:val="4EC9B0"/>
                <w:sz w:val="20"/>
              </w:rPr>
              <w:t xml:space="preserve"> db </w:t>
            </w:r>
            <w:r>
              <w:rPr>
                <w:rFonts w:ascii="Courier New" w:hAnsi="Courier New"/>
                <w:color w:val="CE9178"/>
                <w:sz w:val="20"/>
              </w:rPr>
              <w:t>--network</w:t>
            </w:r>
            <w:r>
              <w:rPr>
                <w:rFonts w:ascii="Courier New" w:hAnsi="Courier New"/>
                <w:color w:val="4EC9B0"/>
                <w:sz w:val="20"/>
              </w:rPr>
              <w:t xml:space="preserve"> mynet </w:t>
            </w:r>
            <w:r>
              <w:rPr>
                <w:rFonts w:ascii="Courier New" w:hAnsi="Courier New"/>
                <w:color w:val="CE9178"/>
                <w:sz w:val="20"/>
              </w:rPr>
              <w:t>-e</w:t>
            </w:r>
            <w:r>
              <w:rPr>
                <w:rFonts w:ascii="Courier New" w:hAnsi="Courier New"/>
                <w:color w:val="4EC9B0"/>
                <w:sz w:val="20"/>
              </w:rPr>
              <w:t xml:space="preserve"> MYSQL_ROOT_PASSWORD=secret mysql:8</w:t>
            </w:r>
          </w:p>
          <w:p w14:paraId="45F5295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run </w:t>
            </w:r>
            <w:r>
              <w:rPr>
                <w:rFonts w:ascii="Courier New" w:hAnsi="Courier New"/>
                <w:color w:val="CE9178"/>
                <w:sz w:val="20"/>
              </w:rPr>
              <w:t>-d</w:t>
            </w:r>
            <w:r>
              <w:rPr>
                <w:rFonts w:ascii="Courier New" w:hAnsi="Courier New"/>
                <w:color w:val="D4D4D4"/>
                <w:sz w:val="20"/>
              </w:rPr>
              <w:t xml:space="preserve"> </w:t>
            </w:r>
            <w:r>
              <w:rPr>
                <w:rFonts w:ascii="Courier New" w:hAnsi="Courier New"/>
                <w:color w:val="CE9178"/>
                <w:sz w:val="20"/>
              </w:rPr>
              <w:t>--name</w:t>
            </w:r>
            <w:r>
              <w:rPr>
                <w:rFonts w:ascii="Courier New" w:hAnsi="Courier New"/>
                <w:color w:val="4EC9B0"/>
                <w:sz w:val="20"/>
              </w:rPr>
              <w:t xml:space="preserve"> api </w:t>
            </w:r>
            <w:r>
              <w:rPr>
                <w:rFonts w:ascii="Courier New" w:hAnsi="Courier New"/>
                <w:color w:val="CE9178"/>
                <w:sz w:val="20"/>
              </w:rPr>
              <w:t>--network</w:t>
            </w:r>
            <w:r>
              <w:rPr>
                <w:rFonts w:ascii="Courier New" w:hAnsi="Courier New"/>
                <w:color w:val="4EC9B0"/>
                <w:sz w:val="20"/>
              </w:rPr>
              <w:t xml:space="preserve"> mynet myapp</w:t>
            </w:r>
          </w:p>
          <w:p w14:paraId="6940E9F7" w14:textId="77777777" w:rsidR="009E6B39" w:rsidRDefault="009E6B39">
            <w:pPr>
              <w:keepNext/>
            </w:pPr>
          </w:p>
          <w:p w14:paraId="7A5C9B5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api container can now connect with:  jdbc:mysql://db:3306/schema</w:t>
            </w:r>
          </w:p>
          <w:p w14:paraId="4DC161E7" w14:textId="77777777" w:rsidR="009E6B39" w:rsidRDefault="009E6B39">
            <w:pPr>
              <w:keepNext/>
            </w:pPr>
          </w:p>
          <w:p w14:paraId="0ED5C56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Inspect network (shows connected containers and their IPs)</w:t>
            </w:r>
          </w:p>
          <w:p w14:paraId="3A026B7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network inspect mynet</w:t>
            </w:r>
          </w:p>
          <w:p w14:paraId="09E086ED" w14:textId="77777777" w:rsidR="009E6B39" w:rsidRDefault="009E6B39">
            <w:pPr>
              <w:keepNext/>
            </w:pPr>
          </w:p>
          <w:p w14:paraId="05A4E06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Connect a running container to an additional network</w:t>
            </w:r>
          </w:p>
          <w:p w14:paraId="2141B30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network connect mynet existing_container</w:t>
            </w:r>
          </w:p>
          <w:p w14:paraId="707CC9D5" w14:textId="77777777" w:rsidR="009E6B39" w:rsidRDefault="009E6B39">
            <w:pPr>
              <w:keepNext/>
            </w:pPr>
          </w:p>
          <w:p w14:paraId="7E57F17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Remove unused networks</w:t>
            </w:r>
          </w:p>
          <w:p w14:paraId="0ED7D454" w14:textId="77777777" w:rsidR="009E6B39" w:rsidRDefault="00000000"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network prune</w:t>
            </w:r>
          </w:p>
        </w:tc>
      </w:tr>
    </w:tbl>
    <w:p w14:paraId="5E8562B4" w14:textId="77777777" w:rsidR="009E6B39" w:rsidRDefault="009E6B39">
      <w:pPr>
        <w:spacing w:after="120"/>
      </w:pPr>
    </w:p>
    <w:p w14:paraId="3E287DDD" w14:textId="77777777" w:rsidR="009E6B39" w:rsidRDefault="00000000">
      <w:pPr>
        <w:pageBreakBefore/>
        <w:pBdr>
          <w:bottom w:val="single" w:sz="12" w:space="4" w:color="2496ED"/>
        </w:pBdr>
        <w:spacing w:after="160"/>
      </w:pPr>
      <w:r>
        <w:rPr>
          <w:b/>
          <w:color w:val="000000"/>
          <w:sz w:val="40"/>
        </w:rPr>
        <w:lastRenderedPageBreak/>
        <w:t>7. Volumes &amp; Storage</w:t>
      </w:r>
    </w:p>
    <w:p w14:paraId="32716565" w14:textId="77777777" w:rsidR="009E6B39" w:rsidRDefault="00000000">
      <w:pPr>
        <w:spacing w:after="80"/>
      </w:pPr>
      <w:r>
        <w:rPr>
          <w:color w:val="000000"/>
        </w:rPr>
        <w:t>Container filesystems are ephemeral: when a container is removed, its top read/write layer is deleted. Docker offers three storage mechanisms for data that must outlive a container: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5BD3274E" w14:textId="77777777">
        <w:tc>
          <w:tcPr>
            <w:tcW w:w="9406" w:type="dxa"/>
            <w:shd w:val="clear" w:color="auto" w:fill="1E1E1E"/>
          </w:tcPr>
          <w:p w14:paraId="434BB2E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4A1C02C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DOCKER STORAGE TYPES                            │</w:t>
            </w:r>
          </w:p>
          <w:p w14:paraId="2FA2FCC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            │</w:t>
            </w:r>
          </w:p>
          <w:p w14:paraId="1AC86DD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┌────────────────────┐  ┌──────────────────────┐  ┌───────────────┐ │</w:t>
            </w:r>
          </w:p>
          <w:p w14:paraId="162B454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Named Volume     │  │    Bind Mount        │  │    tmpfs      │ │</w:t>
            </w:r>
          </w:p>
          <w:p w14:paraId="150E4D2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                 │  │                      │  │               │ │</w:t>
            </w:r>
          </w:p>
          <w:p w14:paraId="60B385A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Managed by Docker │  │  Any host path       │  │  RAM only,    │ │</w:t>
            </w:r>
          </w:p>
          <w:p w14:paraId="621B040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/var/lib/docker/  │  │  mounted into the    │  │  never hits   │ │</w:t>
            </w:r>
          </w:p>
          <w:p w14:paraId="4176486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volumes/mydata/   │  │  container           │  │  disk         │ │</w:t>
            </w:r>
          </w:p>
          <w:p w14:paraId="71C4524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                 │  │                      │  │  Linux only   │ │</w:t>
            </w:r>
          </w:p>
          <w:p w14:paraId="1396981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✔ Portable        │  │  ✔ Live code reload  │  │  ✔ Secrets    │ │</w:t>
            </w:r>
          </w:p>
          <w:p w14:paraId="13545EE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✔ Docker managed  │  │  ✔ Dev workflow      │  │  ✔ Temp data  │ │</w:t>
            </w:r>
          </w:p>
          <w:p w14:paraId="26CA7E0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✔ Recommended for │  │  ✖ Less portable     │  │  ✖ Lost on    │ │</w:t>
            </w:r>
          </w:p>
          <w:p w14:paraId="41514A1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 production      │  │  ✖ Host-path must    │  │    restart    │ │</w:t>
            </w:r>
          </w:p>
          <w:p w14:paraId="6693A6F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                 │  │    exist             │  │               │ │</w:t>
            </w:r>
          </w:p>
          <w:p w14:paraId="49788F4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└────────┬───────────┘  └──────────┬───────────┘  └──────┬────────┘ │</w:t>
            </w:r>
          </w:p>
          <w:p w14:paraId="311D1F7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│                         │                     │          │</w:t>
            </w:r>
          </w:p>
          <w:p w14:paraId="454DB49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┌────────▼─────────────────────────▼─────────────────────▼────────┐ │</w:t>
            </w:r>
          </w:p>
          <w:p w14:paraId="51159E7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│              Container mount point  (e.g. /var/lib/mysql)        │ │</w:t>
            </w:r>
          </w:p>
          <w:p w14:paraId="456DB32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└───────────────────────────────────────────────────────────────── ┘ │</w:t>
            </w:r>
          </w:p>
          <w:p w14:paraId="1C7F5456" w14:textId="77777777" w:rsidR="009E6B39" w:rsidRDefault="00000000">
            <w:r>
              <w:rPr>
                <w:rFonts w:ascii="Courier New" w:hAnsi="Courier New"/>
                <w:color w:val="D4D4D4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E97C0CA" w14:textId="77777777" w:rsidR="009E6B39" w:rsidRDefault="009E6B39">
      <w:pPr>
        <w:spacing w:after="120"/>
      </w:pPr>
    </w:p>
    <w:p w14:paraId="2ECBDCFA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Comparison: Volumes vs Bind Mounts vs tmpfs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519"/>
        <w:gridCol w:w="2268"/>
        <w:gridCol w:w="1701"/>
      </w:tblGrid>
      <w:tr w:rsidR="009E6B39" w14:paraId="1DC9A195" w14:textId="77777777">
        <w:tc>
          <w:tcPr>
            <w:tcW w:w="3118" w:type="dxa"/>
            <w:shd w:val="clear" w:color="auto" w:fill="FFFFFF"/>
          </w:tcPr>
          <w:p w14:paraId="5DE92342" w14:textId="77777777" w:rsidR="009E6B39" w:rsidRDefault="00000000">
            <w:r>
              <w:rPr>
                <w:b/>
                <w:color w:val="000000"/>
                <w:sz w:val="20"/>
              </w:rPr>
              <w:t>Feature</w:t>
            </w:r>
          </w:p>
        </w:tc>
        <w:tc>
          <w:tcPr>
            <w:tcW w:w="1984" w:type="dxa"/>
            <w:shd w:val="clear" w:color="auto" w:fill="FFFFFF"/>
          </w:tcPr>
          <w:p w14:paraId="53FA7CE8" w14:textId="77777777" w:rsidR="009E6B39" w:rsidRDefault="00000000">
            <w:r>
              <w:rPr>
                <w:b/>
                <w:color w:val="000000"/>
                <w:sz w:val="20"/>
              </w:rPr>
              <w:t>Named Volume</w:t>
            </w:r>
          </w:p>
        </w:tc>
        <w:tc>
          <w:tcPr>
            <w:tcW w:w="2268" w:type="dxa"/>
            <w:shd w:val="clear" w:color="auto" w:fill="FFFFFF"/>
          </w:tcPr>
          <w:p w14:paraId="4B96B9A1" w14:textId="77777777" w:rsidR="009E6B39" w:rsidRDefault="00000000">
            <w:r>
              <w:rPr>
                <w:b/>
                <w:color w:val="000000"/>
                <w:sz w:val="20"/>
              </w:rPr>
              <w:t>Bind Mount</w:t>
            </w:r>
          </w:p>
        </w:tc>
        <w:tc>
          <w:tcPr>
            <w:tcW w:w="1701" w:type="dxa"/>
            <w:shd w:val="clear" w:color="auto" w:fill="FFFFFF"/>
          </w:tcPr>
          <w:p w14:paraId="705C3E29" w14:textId="77777777" w:rsidR="009E6B39" w:rsidRDefault="00000000">
            <w:r>
              <w:rPr>
                <w:b/>
                <w:color w:val="000000"/>
                <w:sz w:val="20"/>
              </w:rPr>
              <w:t>tmpfs</w:t>
            </w:r>
          </w:p>
        </w:tc>
      </w:tr>
      <w:tr w:rsidR="009E6B39" w14:paraId="43F88608" w14:textId="77777777">
        <w:tc>
          <w:tcPr>
            <w:tcW w:w="3118" w:type="dxa"/>
            <w:shd w:val="clear" w:color="auto" w:fill="FFFFFF"/>
          </w:tcPr>
          <w:p w14:paraId="5B48A02D" w14:textId="77777777" w:rsidR="009E6B39" w:rsidRDefault="00000000">
            <w:r>
              <w:rPr>
                <w:color w:val="000000"/>
                <w:sz w:val="20"/>
              </w:rPr>
              <w:t>Managed by</w:t>
            </w:r>
          </w:p>
        </w:tc>
        <w:tc>
          <w:tcPr>
            <w:tcW w:w="1984" w:type="dxa"/>
            <w:shd w:val="clear" w:color="auto" w:fill="FFFFFF"/>
          </w:tcPr>
          <w:p w14:paraId="0C35D064" w14:textId="77777777" w:rsidR="009E6B39" w:rsidRDefault="00000000">
            <w:r>
              <w:rPr>
                <w:color w:val="000000"/>
                <w:sz w:val="20"/>
              </w:rPr>
              <w:t>Docker engine</w:t>
            </w:r>
          </w:p>
        </w:tc>
        <w:tc>
          <w:tcPr>
            <w:tcW w:w="2268" w:type="dxa"/>
            <w:shd w:val="clear" w:color="auto" w:fill="FFFFFF"/>
          </w:tcPr>
          <w:p w14:paraId="07885157" w14:textId="77777777" w:rsidR="009E6B39" w:rsidRDefault="00000000">
            <w:r>
              <w:rPr>
                <w:color w:val="000000"/>
                <w:sz w:val="20"/>
              </w:rPr>
              <w:t>You (host path)</w:t>
            </w:r>
          </w:p>
        </w:tc>
        <w:tc>
          <w:tcPr>
            <w:tcW w:w="1701" w:type="dxa"/>
            <w:shd w:val="clear" w:color="auto" w:fill="FFFFFF"/>
          </w:tcPr>
          <w:p w14:paraId="13A53540" w14:textId="77777777" w:rsidR="009E6B39" w:rsidRDefault="00000000">
            <w:r>
              <w:rPr>
                <w:color w:val="000000"/>
                <w:sz w:val="20"/>
              </w:rPr>
              <w:t>Docker (in memory)</w:t>
            </w:r>
          </w:p>
        </w:tc>
      </w:tr>
      <w:tr w:rsidR="009E6B39" w14:paraId="05220B50" w14:textId="77777777">
        <w:tc>
          <w:tcPr>
            <w:tcW w:w="3118" w:type="dxa"/>
            <w:shd w:val="clear" w:color="auto" w:fill="FFFFFF"/>
          </w:tcPr>
          <w:p w14:paraId="303ABA12" w14:textId="77777777" w:rsidR="009E6B39" w:rsidRDefault="00000000">
            <w:r>
              <w:rPr>
                <w:color w:val="000000"/>
                <w:sz w:val="20"/>
              </w:rPr>
              <w:t>Location on host</w:t>
            </w:r>
          </w:p>
        </w:tc>
        <w:tc>
          <w:tcPr>
            <w:tcW w:w="1984" w:type="dxa"/>
            <w:shd w:val="clear" w:color="auto" w:fill="FFFFFF"/>
          </w:tcPr>
          <w:p w14:paraId="58012439" w14:textId="77777777" w:rsidR="009E6B39" w:rsidRDefault="00000000">
            <w:r>
              <w:rPr>
                <w:color w:val="000000"/>
                <w:sz w:val="20"/>
              </w:rPr>
              <w:t>/var/lib/docker/volumes/</w:t>
            </w:r>
          </w:p>
        </w:tc>
        <w:tc>
          <w:tcPr>
            <w:tcW w:w="2268" w:type="dxa"/>
            <w:shd w:val="clear" w:color="auto" w:fill="FFFFFF"/>
          </w:tcPr>
          <w:p w14:paraId="3ED776D3" w14:textId="77777777" w:rsidR="009E6B39" w:rsidRDefault="00000000">
            <w:r>
              <w:rPr>
                <w:color w:val="000000"/>
                <w:sz w:val="20"/>
              </w:rPr>
              <w:t>Any absolute host path</w:t>
            </w:r>
          </w:p>
        </w:tc>
        <w:tc>
          <w:tcPr>
            <w:tcW w:w="1701" w:type="dxa"/>
            <w:shd w:val="clear" w:color="auto" w:fill="FFFFFF"/>
          </w:tcPr>
          <w:p w14:paraId="6AF64781" w14:textId="77777777" w:rsidR="009E6B39" w:rsidRDefault="00000000">
            <w:r>
              <w:rPr>
                <w:color w:val="000000"/>
                <w:sz w:val="20"/>
              </w:rPr>
              <w:t>RAM — no host path</w:t>
            </w:r>
          </w:p>
        </w:tc>
      </w:tr>
      <w:tr w:rsidR="009E6B39" w14:paraId="00AC4A46" w14:textId="77777777">
        <w:tc>
          <w:tcPr>
            <w:tcW w:w="3118" w:type="dxa"/>
            <w:shd w:val="clear" w:color="auto" w:fill="FFFFFF"/>
          </w:tcPr>
          <w:p w14:paraId="0618C1D3" w14:textId="77777777" w:rsidR="009E6B39" w:rsidRDefault="00000000">
            <w:r>
              <w:rPr>
                <w:color w:val="000000"/>
                <w:sz w:val="20"/>
              </w:rPr>
              <w:t>Portability</w:t>
            </w:r>
          </w:p>
        </w:tc>
        <w:tc>
          <w:tcPr>
            <w:tcW w:w="1984" w:type="dxa"/>
            <w:shd w:val="clear" w:color="auto" w:fill="FFFFFF"/>
          </w:tcPr>
          <w:p w14:paraId="7ED0733F" w14:textId="77777777" w:rsidR="009E6B39" w:rsidRDefault="00000000"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2268" w:type="dxa"/>
            <w:shd w:val="clear" w:color="auto" w:fill="FFFFFF"/>
          </w:tcPr>
          <w:p w14:paraId="1DE22F8D" w14:textId="77777777" w:rsidR="009E6B39" w:rsidRDefault="00000000">
            <w:r>
              <w:rPr>
                <w:color w:val="000000"/>
                <w:sz w:val="20"/>
              </w:rPr>
              <w:t>Low</w:t>
            </w:r>
          </w:p>
        </w:tc>
        <w:tc>
          <w:tcPr>
            <w:tcW w:w="1701" w:type="dxa"/>
            <w:shd w:val="clear" w:color="auto" w:fill="FFFFFF"/>
          </w:tcPr>
          <w:p w14:paraId="0946EAD9" w14:textId="77777777" w:rsidR="009E6B39" w:rsidRDefault="00000000">
            <w:r>
              <w:rPr>
                <w:color w:val="000000"/>
                <w:sz w:val="20"/>
              </w:rPr>
              <w:t>High</w:t>
            </w:r>
          </w:p>
        </w:tc>
      </w:tr>
      <w:tr w:rsidR="009E6B39" w14:paraId="3BC35260" w14:textId="77777777">
        <w:tc>
          <w:tcPr>
            <w:tcW w:w="3118" w:type="dxa"/>
            <w:shd w:val="clear" w:color="auto" w:fill="FFFFFF"/>
          </w:tcPr>
          <w:p w14:paraId="6CA9FED2" w14:textId="77777777" w:rsidR="009E6B39" w:rsidRDefault="00000000">
            <w:r>
              <w:rPr>
                <w:color w:val="000000"/>
                <w:sz w:val="20"/>
              </w:rPr>
              <w:t>Data survives container rm?</w:t>
            </w:r>
          </w:p>
        </w:tc>
        <w:tc>
          <w:tcPr>
            <w:tcW w:w="1984" w:type="dxa"/>
            <w:shd w:val="clear" w:color="auto" w:fill="FFFFFF"/>
          </w:tcPr>
          <w:p w14:paraId="50A1C29D" w14:textId="77777777" w:rsidR="009E6B39" w:rsidRDefault="00000000">
            <w:r>
              <w:rPr>
                <w:color w:val="000000"/>
                <w:sz w:val="20"/>
              </w:rPr>
              <w:t>Yes</w:t>
            </w:r>
          </w:p>
        </w:tc>
        <w:tc>
          <w:tcPr>
            <w:tcW w:w="2268" w:type="dxa"/>
            <w:shd w:val="clear" w:color="auto" w:fill="FFFFFF"/>
          </w:tcPr>
          <w:p w14:paraId="68B3DDDF" w14:textId="77777777" w:rsidR="009E6B39" w:rsidRDefault="00000000">
            <w:r>
              <w:rPr>
                <w:color w:val="000000"/>
                <w:sz w:val="20"/>
              </w:rPr>
              <w:t>Yes (file stays on host)</w:t>
            </w:r>
          </w:p>
        </w:tc>
        <w:tc>
          <w:tcPr>
            <w:tcW w:w="1701" w:type="dxa"/>
            <w:shd w:val="clear" w:color="auto" w:fill="FFFFFF"/>
          </w:tcPr>
          <w:p w14:paraId="57538FDF" w14:textId="77777777" w:rsidR="009E6B39" w:rsidRDefault="00000000">
            <w:r>
              <w:rPr>
                <w:color w:val="000000"/>
                <w:sz w:val="20"/>
              </w:rPr>
              <w:t>No</w:t>
            </w:r>
          </w:p>
        </w:tc>
      </w:tr>
      <w:tr w:rsidR="009E6B39" w14:paraId="7BAF46B4" w14:textId="77777777">
        <w:tc>
          <w:tcPr>
            <w:tcW w:w="3118" w:type="dxa"/>
            <w:shd w:val="clear" w:color="auto" w:fill="FFFFFF"/>
          </w:tcPr>
          <w:p w14:paraId="4F3C0A16" w14:textId="77777777" w:rsidR="009E6B39" w:rsidRDefault="00000000">
            <w:r>
              <w:rPr>
                <w:color w:val="000000"/>
                <w:sz w:val="20"/>
              </w:rPr>
              <w:t>Best for</w:t>
            </w:r>
          </w:p>
        </w:tc>
        <w:tc>
          <w:tcPr>
            <w:tcW w:w="1984" w:type="dxa"/>
            <w:shd w:val="clear" w:color="auto" w:fill="FFFFFF"/>
          </w:tcPr>
          <w:p w14:paraId="4D5BC655" w14:textId="77777777" w:rsidR="009E6B39" w:rsidRDefault="00000000">
            <w:r>
              <w:rPr>
                <w:color w:val="000000"/>
                <w:sz w:val="20"/>
              </w:rPr>
              <w:t>Databases, production</w:t>
            </w:r>
          </w:p>
        </w:tc>
        <w:tc>
          <w:tcPr>
            <w:tcW w:w="2268" w:type="dxa"/>
            <w:shd w:val="clear" w:color="auto" w:fill="FFFFFF"/>
          </w:tcPr>
          <w:p w14:paraId="54D48AA3" w14:textId="77777777" w:rsidR="009E6B39" w:rsidRDefault="00000000">
            <w:r>
              <w:rPr>
                <w:color w:val="000000"/>
                <w:sz w:val="20"/>
              </w:rPr>
              <w:t>Dev: live source reload</w:t>
            </w:r>
          </w:p>
        </w:tc>
        <w:tc>
          <w:tcPr>
            <w:tcW w:w="1701" w:type="dxa"/>
            <w:shd w:val="clear" w:color="auto" w:fill="FFFFFF"/>
          </w:tcPr>
          <w:p w14:paraId="78D76E4C" w14:textId="77777777" w:rsidR="009E6B39" w:rsidRDefault="00000000">
            <w:r>
              <w:rPr>
                <w:color w:val="000000"/>
                <w:sz w:val="20"/>
              </w:rPr>
              <w:t>Secrets, temp state</w:t>
            </w:r>
          </w:p>
        </w:tc>
      </w:tr>
      <w:tr w:rsidR="009E6B39" w14:paraId="657685A0" w14:textId="77777777">
        <w:tc>
          <w:tcPr>
            <w:tcW w:w="3118" w:type="dxa"/>
            <w:shd w:val="clear" w:color="auto" w:fill="FFFFFF"/>
          </w:tcPr>
          <w:p w14:paraId="0E385337" w14:textId="77777777" w:rsidR="009E6B39" w:rsidRDefault="00000000">
            <w:r>
              <w:rPr>
                <w:color w:val="000000"/>
                <w:sz w:val="20"/>
              </w:rPr>
              <w:t>Syntax</w:t>
            </w:r>
          </w:p>
        </w:tc>
        <w:tc>
          <w:tcPr>
            <w:tcW w:w="1984" w:type="dxa"/>
            <w:shd w:val="clear" w:color="auto" w:fill="FFFFFF"/>
          </w:tcPr>
          <w:p w14:paraId="21DD2725" w14:textId="77777777" w:rsidR="009E6B39" w:rsidRDefault="00000000">
            <w:r>
              <w:rPr>
                <w:color w:val="000000"/>
                <w:sz w:val="20"/>
              </w:rPr>
              <w:t>-v mydb:/var/lib/mysql</w:t>
            </w:r>
          </w:p>
        </w:tc>
        <w:tc>
          <w:tcPr>
            <w:tcW w:w="2268" w:type="dxa"/>
            <w:shd w:val="clear" w:color="auto" w:fill="FFFFFF"/>
          </w:tcPr>
          <w:p w14:paraId="3C3378D4" w14:textId="77777777" w:rsidR="009E6B39" w:rsidRDefault="00000000">
            <w:r>
              <w:rPr>
                <w:color w:val="000000"/>
                <w:sz w:val="20"/>
              </w:rPr>
              <w:t>-v $(pwd):/app</w:t>
            </w:r>
          </w:p>
        </w:tc>
        <w:tc>
          <w:tcPr>
            <w:tcW w:w="1701" w:type="dxa"/>
            <w:shd w:val="clear" w:color="auto" w:fill="FFFFFF"/>
          </w:tcPr>
          <w:p w14:paraId="1DAF344F" w14:textId="77777777" w:rsidR="009E6B39" w:rsidRDefault="00000000">
            <w:r>
              <w:rPr>
                <w:color w:val="000000"/>
                <w:sz w:val="20"/>
              </w:rPr>
              <w:t>--tmpfs /tmp</w:t>
            </w:r>
          </w:p>
        </w:tc>
      </w:tr>
    </w:tbl>
    <w:p w14:paraId="0EF13D8B" w14:textId="77777777" w:rsidR="009E6B39" w:rsidRDefault="009E6B39">
      <w:pPr>
        <w:spacing w:after="120"/>
      </w:pPr>
    </w:p>
    <w:p w14:paraId="5E6C7097" w14:textId="77777777" w:rsidR="001A2D26" w:rsidRDefault="001A2D2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14:paraId="57D2BEFB" w14:textId="70A0A87B" w:rsidR="009E6B39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Volume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5C15ECD2" w14:textId="77777777">
        <w:tc>
          <w:tcPr>
            <w:tcW w:w="9406" w:type="dxa"/>
            <w:shd w:val="clear" w:color="auto" w:fill="1E1E1E"/>
          </w:tcPr>
          <w:p w14:paraId="4AF599F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Create a named volume</w:t>
            </w:r>
          </w:p>
          <w:p w14:paraId="4B1FAEE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volume create mydata</w:t>
            </w:r>
          </w:p>
          <w:p w14:paraId="1986CE62" w14:textId="77777777" w:rsidR="009E6B39" w:rsidRDefault="009E6B39">
            <w:pPr>
              <w:keepNext/>
            </w:pPr>
          </w:p>
          <w:p w14:paraId="63A84AF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Run MySQL with a named volume for data persistence</w:t>
            </w:r>
          </w:p>
          <w:p w14:paraId="4A51870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run </w:t>
            </w:r>
            <w:r>
              <w:rPr>
                <w:rFonts w:ascii="Courier New" w:hAnsi="Courier New"/>
                <w:color w:val="CE9178"/>
                <w:sz w:val="20"/>
              </w:rPr>
              <w:t>-d</w:t>
            </w:r>
            <w:r>
              <w:rPr>
                <w:rFonts w:ascii="Courier New" w:hAnsi="Courier New"/>
                <w:color w:val="D4D4D4"/>
                <w:sz w:val="20"/>
              </w:rPr>
              <w:t xml:space="preserve"> </w:t>
            </w:r>
            <w:r>
              <w:rPr>
                <w:rFonts w:ascii="Courier New" w:hAnsi="Courier New"/>
                <w:color w:val="CE9178"/>
                <w:sz w:val="20"/>
              </w:rPr>
              <w:t>-v</w:t>
            </w:r>
            <w:r>
              <w:rPr>
                <w:rFonts w:ascii="Courier New" w:hAnsi="Courier New"/>
                <w:color w:val="4EC9B0"/>
                <w:sz w:val="20"/>
              </w:rPr>
              <w:t xml:space="preserve"> mydata:/var/lib/mysql </w:t>
            </w:r>
            <w:r>
              <w:rPr>
                <w:rFonts w:ascii="Courier New" w:hAnsi="Courier New"/>
                <w:color w:val="CE9178"/>
                <w:sz w:val="20"/>
              </w:rPr>
              <w:t>-e</w:t>
            </w:r>
            <w:r>
              <w:rPr>
                <w:rFonts w:ascii="Courier New" w:hAnsi="Courier New"/>
                <w:color w:val="4EC9B0"/>
                <w:sz w:val="20"/>
              </w:rPr>
              <w:t xml:space="preserve"> MYSQL_ROOT_PASSWORD=secret mysql:8</w:t>
            </w:r>
          </w:p>
          <w:p w14:paraId="34B5FD72" w14:textId="77777777" w:rsidR="009E6B39" w:rsidRDefault="009E6B39">
            <w:pPr>
              <w:keepNext/>
            </w:pPr>
          </w:p>
          <w:p w14:paraId="44C8D97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Bind mount — current directory into /app (dev hot-reload)</w:t>
            </w:r>
          </w:p>
          <w:p w14:paraId="684B053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run </w:t>
            </w:r>
            <w:r>
              <w:rPr>
                <w:rFonts w:ascii="Courier New" w:hAnsi="Courier New"/>
                <w:color w:val="CE9178"/>
                <w:sz w:val="20"/>
              </w:rPr>
              <w:t>-d</w:t>
            </w:r>
            <w:r>
              <w:rPr>
                <w:rFonts w:ascii="Courier New" w:hAnsi="Courier New"/>
                <w:color w:val="D4D4D4"/>
                <w:sz w:val="20"/>
              </w:rPr>
              <w:t xml:space="preserve"> </w:t>
            </w:r>
            <w:r>
              <w:rPr>
                <w:rFonts w:ascii="Courier New" w:hAnsi="Courier New"/>
                <w:color w:val="CE9178"/>
                <w:sz w:val="20"/>
              </w:rPr>
              <w:t>-v</w:t>
            </w:r>
            <w:r>
              <w:rPr>
                <w:rFonts w:ascii="Courier New" w:hAnsi="Courier New"/>
                <w:color w:val="4EC9B0"/>
                <w:sz w:val="20"/>
              </w:rPr>
              <w:t xml:space="preserve"> $(pwd):/app </w:t>
            </w:r>
            <w:r>
              <w:rPr>
                <w:rFonts w:ascii="Courier New" w:hAnsi="Courier New"/>
                <w:color w:val="CE9178"/>
                <w:sz w:val="20"/>
              </w:rPr>
              <w:t>-p</w:t>
            </w:r>
            <w:r>
              <w:rPr>
                <w:rFonts w:ascii="Courier New" w:hAnsi="Courier New"/>
                <w:color w:val="4EC9B0"/>
                <w:sz w:val="20"/>
              </w:rPr>
              <w:t xml:space="preserve"> 3000:3000 node:20-alpine npm start</w:t>
            </w:r>
          </w:p>
          <w:p w14:paraId="2113F329" w14:textId="77777777" w:rsidR="009E6B39" w:rsidRDefault="009E6B39">
            <w:pPr>
              <w:keepNext/>
            </w:pPr>
          </w:p>
          <w:p w14:paraId="1564401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List / inspect / remove volumes</w:t>
            </w:r>
          </w:p>
          <w:p w14:paraId="41FC78A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volume ls</w:t>
            </w:r>
          </w:p>
          <w:p w14:paraId="0DAE13B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volume inspect mydata</w:t>
            </w:r>
          </w:p>
          <w:p w14:paraId="6A35F91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volume rm mydata</w:t>
            </w:r>
          </w:p>
          <w:p w14:paraId="33A0C88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volume prune</w:t>
            </w:r>
          </w:p>
          <w:p w14:paraId="3A38FA12" w14:textId="77777777" w:rsidR="009E6B39" w:rsidRDefault="009E6B39">
            <w:pPr>
              <w:keepNext/>
            </w:pPr>
          </w:p>
          <w:p w14:paraId="36DE4C0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># Backup a named volume to a tar archive</w:t>
            </w:r>
          </w:p>
          <w:p w14:paraId="09174099" w14:textId="77777777" w:rsidR="009E6B39" w:rsidRDefault="00000000">
            <w:r>
              <w:rPr>
                <w:rFonts w:ascii="Courier New" w:hAnsi="Courier New"/>
                <w:color w:val="2496ED"/>
                <w:sz w:val="20"/>
              </w:rPr>
              <w:t>docker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 run </w:t>
            </w:r>
            <w:r>
              <w:rPr>
                <w:rFonts w:ascii="Courier New" w:hAnsi="Courier New"/>
                <w:color w:val="CE9178"/>
                <w:sz w:val="20"/>
              </w:rPr>
              <w:t>--rm</w:t>
            </w:r>
            <w:r>
              <w:rPr>
                <w:rFonts w:ascii="Courier New" w:hAnsi="Courier New"/>
                <w:color w:val="D4D4D4"/>
                <w:sz w:val="20"/>
              </w:rPr>
              <w:t xml:space="preserve"> </w:t>
            </w:r>
            <w:r>
              <w:rPr>
                <w:rFonts w:ascii="Courier New" w:hAnsi="Courier New"/>
                <w:color w:val="CE9178"/>
                <w:sz w:val="20"/>
              </w:rPr>
              <w:t>-v</w:t>
            </w:r>
            <w:r>
              <w:rPr>
                <w:rFonts w:ascii="Courier New" w:hAnsi="Courier New"/>
                <w:color w:val="4EC9B0"/>
                <w:sz w:val="20"/>
              </w:rPr>
              <w:t xml:space="preserve"> mydata:/data </w:t>
            </w:r>
            <w:r>
              <w:rPr>
                <w:rFonts w:ascii="Courier New" w:hAnsi="Courier New"/>
                <w:color w:val="CE9178"/>
                <w:sz w:val="20"/>
              </w:rPr>
              <w:t>-v</w:t>
            </w:r>
            <w:r>
              <w:rPr>
                <w:rFonts w:ascii="Courier New" w:hAnsi="Courier New"/>
                <w:color w:val="4EC9B0"/>
                <w:sz w:val="20"/>
              </w:rPr>
              <w:t xml:space="preserve"> $(pwd):/backup </w:t>
            </w:r>
            <w:r>
              <w:rPr>
                <w:rFonts w:ascii="Courier New" w:hAnsi="Courier New"/>
                <w:color w:val="D4D4D4"/>
                <w:sz w:val="20"/>
              </w:rPr>
              <w:t>alpine tar czf /backup/mydata.tar.gz -C /data .</w:t>
            </w:r>
          </w:p>
        </w:tc>
      </w:tr>
    </w:tbl>
    <w:p w14:paraId="502B19D1" w14:textId="77777777" w:rsidR="009E6B39" w:rsidRDefault="009E6B39">
      <w:pPr>
        <w:spacing w:after="120"/>
      </w:pPr>
    </w:p>
    <w:p w14:paraId="208A457D" w14:textId="77777777" w:rsidR="009E6B39" w:rsidRDefault="00000000">
      <w:pPr>
        <w:pageBreakBefore/>
        <w:pBdr>
          <w:bottom w:val="single" w:sz="12" w:space="4" w:color="2496ED"/>
        </w:pBdr>
        <w:spacing w:after="160"/>
      </w:pPr>
      <w:r>
        <w:rPr>
          <w:b/>
          <w:color w:val="000000"/>
          <w:sz w:val="40"/>
        </w:rPr>
        <w:lastRenderedPageBreak/>
        <w:t>8. Docker Compose</w:t>
      </w:r>
    </w:p>
    <w:p w14:paraId="739888BA" w14:textId="77777777" w:rsidR="009E6B39" w:rsidRDefault="00000000">
      <w:pPr>
        <w:spacing w:after="80"/>
      </w:pPr>
      <w:r>
        <w:rPr>
          <w:color w:val="000000"/>
        </w:rPr>
        <w:t>Docker Compose lets you define a multi-container application in a single compose.yml file and manage the entire stack with simple commands. It automatically creates a shared network so every service can reach others by service name.</w:t>
      </w:r>
    </w:p>
    <w:p w14:paraId="3DC229E0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compose.yml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0B53A7E4" w14:textId="77777777">
        <w:tc>
          <w:tcPr>
            <w:tcW w:w="9406" w:type="dxa"/>
            <w:shd w:val="clear" w:color="auto" w:fill="1E1E1E"/>
          </w:tcPr>
          <w:p w14:paraId="5CCD5C3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 w14:paraId="4D570AF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compose.yml — Key Sections                       │</w:t>
            </w:r>
          </w:p>
          <w:p w14:paraId="1F4C519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         │</w:t>
            </w:r>
          </w:p>
          <w:p w14:paraId="4DE1E51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services:              ← Define each container / service         │</w:t>
            </w:r>
          </w:p>
          <w:p w14:paraId="6E1F87A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web:                 ← Service name  =  DNS hostname           │</w:t>
            </w:r>
          </w:p>
          <w:p w14:paraId="4AA36CF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image: nginx       ← Pull an existing image   OR            │</w:t>
            </w:r>
          </w:p>
          <w:p w14:paraId="7A97A67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build: ./app       ← Build from a Dockerfile                 │</w:t>
            </w:r>
          </w:p>
          <w:p w14:paraId="26DA8E5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ports:             ← "host:container" port mappings          │</w:t>
            </w:r>
          </w:p>
          <w:p w14:paraId="2994129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environment:       ← Environment variables                   │</w:t>
            </w:r>
          </w:p>
          <w:p w14:paraId="309A53B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volumes:           ← Volume / bind-mount specs               │</w:t>
            </w:r>
          </w:p>
          <w:p w14:paraId="2B8B89E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depends_on:        ← Start-order (+ optional healthcheck)   │</w:t>
            </w:r>
          </w:p>
          <w:p w14:paraId="2336094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networks:          ← Networks this service joins             │</w:t>
            </w:r>
          </w:p>
          <w:p w14:paraId="6B0EE8F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restart:           ← Restart policy (no/always/on-failure)  │</w:t>
            </w:r>
          </w:p>
          <w:p w14:paraId="360D504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healthcheck:       ← Health probe command                    │</w:t>
            </w:r>
          </w:p>
          <w:p w14:paraId="37CEC03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         │</w:t>
            </w:r>
          </w:p>
          <w:p w14:paraId="11B1C05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volumes:               ← Declare named volumes                   │</w:t>
            </w:r>
          </w:p>
          <w:p w14:paraId="6B2BF3A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networks:              ← Declare custom networks                 │</w:t>
            </w:r>
          </w:p>
          <w:p w14:paraId="102F8D7D" w14:textId="77777777" w:rsidR="009E6B39" w:rsidRDefault="00000000">
            <w:r>
              <w:rPr>
                <w:rFonts w:ascii="Courier New" w:hAnsi="Courier New"/>
                <w:color w:val="D4D4D4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35C8124" w14:textId="77777777" w:rsidR="009E6B39" w:rsidRDefault="009E6B39">
      <w:pPr>
        <w:spacing w:after="120"/>
      </w:pPr>
    </w:p>
    <w:p w14:paraId="2ED2F51B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Full Example: Spring Boot + MySQL + Redis</w:t>
      </w:r>
    </w:p>
    <w:p w14:paraId="6E11DB08" w14:textId="77777777" w:rsidR="009E6B39" w:rsidRDefault="00000000">
      <w:pPr>
        <w:spacing w:after="80"/>
      </w:pPr>
      <w:r>
        <w:rPr>
          <w:color w:val="000000"/>
        </w:rPr>
        <w:t>A realistic three-service stack: Spring Boot API, MySQL 8 database with a health check, and Redis for session caching.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27C9407A" w14:textId="77777777">
        <w:tc>
          <w:tcPr>
            <w:tcW w:w="9406" w:type="dxa"/>
            <w:shd w:val="clear" w:color="auto" w:fill="1E1E1E"/>
          </w:tcPr>
          <w:p w14:paraId="3E0CB40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lastRenderedPageBreak/>
              <w:t># compose.yml</w:t>
            </w:r>
          </w:p>
          <w:p w14:paraId="0863163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>services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5C58BD48" w14:textId="77777777" w:rsidR="009E6B39" w:rsidRDefault="009E6B39">
            <w:pPr>
              <w:keepNext/>
            </w:pPr>
          </w:p>
          <w:p w14:paraId="536269E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 xml:space="preserve">  # ── Spring Boot API ────────────────────────────────────────────</w:t>
            </w:r>
          </w:p>
          <w:p w14:paraId="0186326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api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1447EDE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build</w:t>
            </w:r>
            <w:r>
              <w:rPr>
                <w:rFonts w:ascii="Courier New" w:hAnsi="Courier New"/>
                <w:color w:val="4EC9B0"/>
                <w:sz w:val="20"/>
              </w:rPr>
              <w:t>: .</w:t>
            </w:r>
          </w:p>
          <w:p w14:paraId="267DE2D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container_name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spring_api</w:t>
            </w:r>
          </w:p>
          <w:p w14:paraId="46748BD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ports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00249F1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    - "</w:t>
            </w:r>
            <w:r>
              <w:rPr>
                <w:rFonts w:ascii="Courier New" w:hAnsi="Courier New"/>
                <w:color w:val="B5CEA8"/>
                <w:sz w:val="20"/>
              </w:rPr>
              <w:t>8080</w:t>
            </w:r>
            <w:r>
              <w:rPr>
                <w:rFonts w:ascii="Courier New" w:hAnsi="Courier New"/>
                <w:color w:val="D4D4D4"/>
                <w:sz w:val="20"/>
              </w:rPr>
              <w:t>:8080"</w:t>
            </w:r>
          </w:p>
          <w:p w14:paraId="17F8F6F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environment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452692D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    SPRING_DATASOURCE_URL: </w:t>
            </w:r>
            <w:r>
              <w:rPr>
                <w:rFonts w:ascii="Courier New" w:hAnsi="Courier New"/>
                <w:color w:val="4EC9B0"/>
                <w:sz w:val="20"/>
              </w:rPr>
              <w:t>jdbc:mysql://db:3306/appdb</w:t>
            </w:r>
          </w:p>
          <w:p w14:paraId="73DBD35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    SPRING_DATASOURCE_USERNAME: </w:t>
            </w:r>
            <w:r>
              <w:rPr>
                <w:rFonts w:ascii="Courier New" w:hAnsi="Courier New"/>
                <w:color w:val="4EC9B0"/>
                <w:sz w:val="20"/>
              </w:rPr>
              <w:t>appuser</w:t>
            </w:r>
          </w:p>
          <w:p w14:paraId="5346C9F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    SPRING_DATASOURCE_PASSWORD: </w:t>
            </w:r>
            <w:r>
              <w:rPr>
                <w:rFonts w:ascii="Courier New" w:hAnsi="Courier New"/>
                <w:color w:val="CE9178"/>
                <w:sz w:val="20"/>
              </w:rPr>
              <w:t>${DB_PASSWORD}</w:t>
            </w:r>
          </w:p>
          <w:p w14:paraId="5DBE757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    SPRING_REDIS_HOST: </w:t>
            </w:r>
            <w:r>
              <w:rPr>
                <w:rFonts w:ascii="Courier New" w:hAnsi="Courier New"/>
                <w:color w:val="4EC9B0"/>
                <w:sz w:val="20"/>
              </w:rPr>
              <w:t>cache</w:t>
            </w:r>
          </w:p>
          <w:p w14:paraId="6EAD890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depends_on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126DFAB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    db:</w:t>
            </w:r>
          </w:p>
          <w:p w14:paraId="2037914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condition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service_healthy</w:t>
            </w:r>
          </w:p>
          <w:p w14:paraId="0ECDFC8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    cache:</w:t>
            </w:r>
          </w:p>
          <w:p w14:paraId="0F5CD04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condition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service_started</w:t>
            </w:r>
          </w:p>
          <w:p w14:paraId="76AF37D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networks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3AFD28B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20"/>
              </w:rPr>
              <w:t xml:space="preserve">      - backend</w:t>
            </w:r>
          </w:p>
          <w:p w14:paraId="1D0FBB9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restart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on-failure</w:t>
            </w:r>
          </w:p>
          <w:p w14:paraId="7F9C51CA" w14:textId="77777777" w:rsidR="009E6B39" w:rsidRDefault="009E6B39">
            <w:pPr>
              <w:keepNext/>
            </w:pPr>
          </w:p>
          <w:p w14:paraId="2AFAAC9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 xml:space="preserve">  # ── MySQL 8 ─────────────────────────────────────────────────────</w:t>
            </w:r>
          </w:p>
          <w:p w14:paraId="6DBC009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db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606F4B4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image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mysql:8</w:t>
            </w:r>
          </w:p>
          <w:p w14:paraId="28A7425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container_name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mysql_db</w:t>
            </w:r>
          </w:p>
          <w:p w14:paraId="33A9379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environment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7DC6348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    MYSQL_DATABASE: </w:t>
            </w:r>
            <w:r>
              <w:rPr>
                <w:rFonts w:ascii="Courier New" w:hAnsi="Courier New"/>
                <w:color w:val="4EC9B0"/>
                <w:sz w:val="20"/>
              </w:rPr>
              <w:t>appdb</w:t>
            </w:r>
          </w:p>
          <w:p w14:paraId="37D92FD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    MYSQL_USER: </w:t>
            </w:r>
            <w:r>
              <w:rPr>
                <w:rFonts w:ascii="Courier New" w:hAnsi="Courier New"/>
                <w:color w:val="4EC9B0"/>
                <w:sz w:val="20"/>
              </w:rPr>
              <w:t>appuser</w:t>
            </w:r>
          </w:p>
          <w:p w14:paraId="220D82C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    MYSQL_PASSWORD: </w:t>
            </w:r>
            <w:r>
              <w:rPr>
                <w:rFonts w:ascii="Courier New" w:hAnsi="Courier New"/>
                <w:color w:val="CE9178"/>
                <w:sz w:val="20"/>
              </w:rPr>
              <w:t>${DB_PASSWORD}</w:t>
            </w:r>
          </w:p>
          <w:p w14:paraId="7B5E07A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    MYSQL_ROOT_PASSWORD: </w:t>
            </w:r>
            <w:r>
              <w:rPr>
                <w:rFonts w:ascii="Courier New" w:hAnsi="Courier New"/>
                <w:color w:val="CE9178"/>
                <w:sz w:val="20"/>
              </w:rPr>
              <w:t>${DB_ROOT_PASSWORD}</w:t>
            </w:r>
          </w:p>
          <w:p w14:paraId="615917F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volumes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31FA424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20"/>
              </w:rPr>
              <w:t xml:space="preserve">      - mysql_data:/var/lib/mysql</w:t>
            </w:r>
          </w:p>
          <w:p w14:paraId="68CD001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20"/>
              </w:rPr>
              <w:t xml:space="preserve">      - ./init.sql:/docker-entrypoint-initdb.d/init.sql</w:t>
            </w:r>
          </w:p>
          <w:p w14:paraId="1B8A81C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healthcheck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2BA2557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test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["CMD", "mysqladmin", "ping", "-h", "localhost"]</w:t>
            </w:r>
          </w:p>
          <w:p w14:paraId="0DB56E5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interval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B5CEA8"/>
                <w:sz w:val="20"/>
              </w:rPr>
              <w:t>10s</w:t>
            </w:r>
          </w:p>
          <w:p w14:paraId="04574E6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timeout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B5CEA8"/>
                <w:sz w:val="20"/>
              </w:rPr>
              <w:t>5s</w:t>
            </w:r>
          </w:p>
          <w:p w14:paraId="2467D23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retries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B5CEA8"/>
                <w:sz w:val="20"/>
              </w:rPr>
              <w:t>5</w:t>
            </w:r>
          </w:p>
          <w:p w14:paraId="3DF820B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networks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730B975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20"/>
              </w:rPr>
              <w:t xml:space="preserve">      - backend</w:t>
            </w:r>
          </w:p>
          <w:p w14:paraId="1EB9F1C6" w14:textId="77777777" w:rsidR="009E6B39" w:rsidRDefault="009E6B39">
            <w:pPr>
              <w:keepNext/>
            </w:pPr>
          </w:p>
          <w:p w14:paraId="5E7CF47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t xml:space="preserve">  # ── Redis ───────────────────────────────────────────────────────</w:t>
            </w:r>
          </w:p>
          <w:p w14:paraId="7ABC957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cache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2FBF9EB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image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redis:7-alpine</w:t>
            </w:r>
          </w:p>
          <w:p w14:paraId="6538EF9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container_name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redis_cache</w:t>
            </w:r>
          </w:p>
          <w:p w14:paraId="544CE35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command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["redis-server", "--appendonly", "yes"]</w:t>
            </w:r>
          </w:p>
          <w:p w14:paraId="24B9D51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volumes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082FFF4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20"/>
              </w:rPr>
              <w:t xml:space="preserve">      - redis_data:/data</w:t>
            </w:r>
          </w:p>
          <w:p w14:paraId="3461750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networks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19D266E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20"/>
              </w:rPr>
              <w:t xml:space="preserve">      - backend</w:t>
            </w:r>
          </w:p>
          <w:p w14:paraId="37C286F5" w14:textId="77777777" w:rsidR="009E6B39" w:rsidRDefault="009E6B39">
            <w:pPr>
              <w:keepNext/>
            </w:pPr>
          </w:p>
          <w:p w14:paraId="3CC0331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>volumes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34746A7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mysql_data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71246BA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redis_data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1D4205FD" w14:textId="77777777" w:rsidR="009E6B39" w:rsidRDefault="009E6B39">
            <w:pPr>
              <w:keepNext/>
            </w:pPr>
          </w:p>
          <w:p w14:paraId="08EC703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>networks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71989A8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backend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066D3CFC" w14:textId="77777777" w:rsidR="009E6B39" w:rsidRDefault="00000000">
            <w:r>
              <w:rPr>
                <w:rFonts w:ascii="Courier New" w:hAnsi="Courier New"/>
                <w:color w:val="9CDCFE"/>
                <w:sz w:val="20"/>
              </w:rPr>
              <w:t xml:space="preserve">    driver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bridge</w:t>
            </w:r>
          </w:p>
        </w:tc>
      </w:tr>
    </w:tbl>
    <w:p w14:paraId="6EBB533F" w14:textId="77777777" w:rsidR="009E6B39" w:rsidRDefault="009E6B39">
      <w:pPr>
        <w:spacing w:after="120"/>
      </w:pPr>
    </w:p>
    <w:p w14:paraId="23758A4E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Docker Compose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386"/>
      </w:tblGrid>
      <w:tr w:rsidR="009E6B39" w14:paraId="64ACF0C7" w14:textId="77777777">
        <w:tc>
          <w:tcPr>
            <w:tcW w:w="3685" w:type="dxa"/>
            <w:shd w:val="clear" w:color="auto" w:fill="FFFFFF"/>
          </w:tcPr>
          <w:p w14:paraId="6F4793E5" w14:textId="77777777" w:rsidR="009E6B39" w:rsidRDefault="00000000">
            <w:r>
              <w:rPr>
                <w:b/>
                <w:color w:val="000000"/>
                <w:sz w:val="20"/>
              </w:rPr>
              <w:t>Command</w:t>
            </w:r>
          </w:p>
        </w:tc>
        <w:tc>
          <w:tcPr>
            <w:tcW w:w="5386" w:type="dxa"/>
            <w:shd w:val="clear" w:color="auto" w:fill="FFFFFF"/>
          </w:tcPr>
          <w:p w14:paraId="2801B5EC" w14:textId="77777777" w:rsidR="009E6B39" w:rsidRDefault="00000000">
            <w:r>
              <w:rPr>
                <w:b/>
                <w:color w:val="000000"/>
                <w:sz w:val="20"/>
              </w:rPr>
              <w:t>Description</w:t>
            </w:r>
          </w:p>
        </w:tc>
      </w:tr>
      <w:tr w:rsidR="009E6B39" w14:paraId="5DE95962" w14:textId="77777777">
        <w:tc>
          <w:tcPr>
            <w:tcW w:w="3685" w:type="dxa"/>
            <w:shd w:val="clear" w:color="auto" w:fill="FFFFFF"/>
          </w:tcPr>
          <w:p w14:paraId="599DFE86" w14:textId="77777777" w:rsidR="009E6B39" w:rsidRDefault="00000000">
            <w:r>
              <w:rPr>
                <w:color w:val="000000"/>
                <w:sz w:val="20"/>
              </w:rPr>
              <w:t>docker compose up</w:t>
            </w:r>
          </w:p>
        </w:tc>
        <w:tc>
          <w:tcPr>
            <w:tcW w:w="5386" w:type="dxa"/>
            <w:shd w:val="clear" w:color="auto" w:fill="FFFFFF"/>
          </w:tcPr>
          <w:p w14:paraId="1D3A3AAA" w14:textId="77777777" w:rsidR="009E6B39" w:rsidRDefault="00000000">
            <w:r>
              <w:rPr>
                <w:color w:val="000000"/>
                <w:sz w:val="20"/>
              </w:rPr>
              <w:t>Create and start all services in the foreground</w:t>
            </w:r>
          </w:p>
        </w:tc>
      </w:tr>
      <w:tr w:rsidR="009E6B39" w14:paraId="529FAE89" w14:textId="77777777">
        <w:tc>
          <w:tcPr>
            <w:tcW w:w="3685" w:type="dxa"/>
            <w:shd w:val="clear" w:color="auto" w:fill="FFFFFF"/>
          </w:tcPr>
          <w:p w14:paraId="5C16E555" w14:textId="77777777" w:rsidR="009E6B39" w:rsidRDefault="00000000">
            <w:r>
              <w:rPr>
                <w:color w:val="000000"/>
                <w:sz w:val="20"/>
              </w:rPr>
              <w:t>docker compose up -d</w:t>
            </w:r>
          </w:p>
        </w:tc>
        <w:tc>
          <w:tcPr>
            <w:tcW w:w="5386" w:type="dxa"/>
            <w:shd w:val="clear" w:color="auto" w:fill="FFFFFF"/>
          </w:tcPr>
          <w:p w14:paraId="7568DAD2" w14:textId="77777777" w:rsidR="009E6B39" w:rsidRDefault="00000000">
            <w:r>
              <w:rPr>
                <w:color w:val="000000"/>
                <w:sz w:val="20"/>
              </w:rPr>
              <w:t>Start all services in detached (background) mode</w:t>
            </w:r>
          </w:p>
        </w:tc>
      </w:tr>
      <w:tr w:rsidR="009E6B39" w14:paraId="3EB754E7" w14:textId="77777777">
        <w:tc>
          <w:tcPr>
            <w:tcW w:w="3685" w:type="dxa"/>
            <w:shd w:val="clear" w:color="auto" w:fill="FFFFFF"/>
          </w:tcPr>
          <w:p w14:paraId="52F7AE89" w14:textId="77777777" w:rsidR="009E6B39" w:rsidRDefault="00000000">
            <w:r>
              <w:rPr>
                <w:color w:val="000000"/>
                <w:sz w:val="20"/>
              </w:rPr>
              <w:t>docker compose up --build</w:t>
            </w:r>
          </w:p>
        </w:tc>
        <w:tc>
          <w:tcPr>
            <w:tcW w:w="5386" w:type="dxa"/>
            <w:shd w:val="clear" w:color="auto" w:fill="FFFFFF"/>
          </w:tcPr>
          <w:p w14:paraId="02EFA5C6" w14:textId="77777777" w:rsidR="009E6B39" w:rsidRDefault="00000000">
            <w:r>
              <w:rPr>
                <w:color w:val="000000"/>
                <w:sz w:val="20"/>
              </w:rPr>
              <w:t>Rebuild images before starting</w:t>
            </w:r>
          </w:p>
        </w:tc>
      </w:tr>
      <w:tr w:rsidR="009E6B39" w14:paraId="35A05218" w14:textId="77777777">
        <w:tc>
          <w:tcPr>
            <w:tcW w:w="3685" w:type="dxa"/>
            <w:shd w:val="clear" w:color="auto" w:fill="FFFFFF"/>
          </w:tcPr>
          <w:p w14:paraId="1A40EFB3" w14:textId="77777777" w:rsidR="009E6B39" w:rsidRDefault="00000000">
            <w:r>
              <w:rPr>
                <w:color w:val="000000"/>
                <w:sz w:val="20"/>
              </w:rPr>
              <w:t>docker compose down</w:t>
            </w:r>
          </w:p>
        </w:tc>
        <w:tc>
          <w:tcPr>
            <w:tcW w:w="5386" w:type="dxa"/>
            <w:shd w:val="clear" w:color="auto" w:fill="FFFFFF"/>
          </w:tcPr>
          <w:p w14:paraId="48385EF9" w14:textId="77777777" w:rsidR="009E6B39" w:rsidRDefault="00000000">
            <w:r>
              <w:rPr>
                <w:color w:val="000000"/>
                <w:sz w:val="20"/>
              </w:rPr>
              <w:t>Stop and remove containers + networks</w:t>
            </w:r>
          </w:p>
        </w:tc>
      </w:tr>
      <w:tr w:rsidR="009E6B39" w14:paraId="2ED5B1F4" w14:textId="77777777">
        <w:tc>
          <w:tcPr>
            <w:tcW w:w="3685" w:type="dxa"/>
            <w:shd w:val="clear" w:color="auto" w:fill="FFFFFF"/>
          </w:tcPr>
          <w:p w14:paraId="627A422D" w14:textId="77777777" w:rsidR="009E6B39" w:rsidRDefault="00000000">
            <w:r>
              <w:rPr>
                <w:color w:val="000000"/>
                <w:sz w:val="20"/>
              </w:rPr>
              <w:t>docker compose down -v</w:t>
            </w:r>
          </w:p>
        </w:tc>
        <w:tc>
          <w:tcPr>
            <w:tcW w:w="5386" w:type="dxa"/>
            <w:shd w:val="clear" w:color="auto" w:fill="FFFFFF"/>
          </w:tcPr>
          <w:p w14:paraId="0749A1ED" w14:textId="77777777" w:rsidR="009E6B39" w:rsidRDefault="00000000">
            <w:r>
              <w:rPr>
                <w:color w:val="000000"/>
                <w:sz w:val="20"/>
              </w:rPr>
              <w:t>Also remove named volumes (destroys data!)</w:t>
            </w:r>
          </w:p>
        </w:tc>
      </w:tr>
      <w:tr w:rsidR="009E6B39" w14:paraId="7B26A35F" w14:textId="77777777">
        <w:tc>
          <w:tcPr>
            <w:tcW w:w="3685" w:type="dxa"/>
            <w:shd w:val="clear" w:color="auto" w:fill="FFFFFF"/>
          </w:tcPr>
          <w:p w14:paraId="5718A199" w14:textId="77777777" w:rsidR="009E6B39" w:rsidRDefault="00000000">
            <w:r>
              <w:rPr>
                <w:color w:val="000000"/>
                <w:sz w:val="20"/>
              </w:rPr>
              <w:t>docker compose ps</w:t>
            </w:r>
          </w:p>
        </w:tc>
        <w:tc>
          <w:tcPr>
            <w:tcW w:w="5386" w:type="dxa"/>
            <w:shd w:val="clear" w:color="auto" w:fill="FFFFFF"/>
          </w:tcPr>
          <w:p w14:paraId="66FC611E" w14:textId="77777777" w:rsidR="009E6B39" w:rsidRDefault="00000000">
            <w:r>
              <w:rPr>
                <w:color w:val="000000"/>
                <w:sz w:val="20"/>
              </w:rPr>
              <w:t>Show status of all services</w:t>
            </w:r>
          </w:p>
        </w:tc>
      </w:tr>
      <w:tr w:rsidR="009E6B39" w14:paraId="01F1D533" w14:textId="77777777">
        <w:tc>
          <w:tcPr>
            <w:tcW w:w="3685" w:type="dxa"/>
            <w:shd w:val="clear" w:color="auto" w:fill="FFFFFF"/>
          </w:tcPr>
          <w:p w14:paraId="14566DCC" w14:textId="77777777" w:rsidR="009E6B39" w:rsidRDefault="00000000">
            <w:r>
              <w:rPr>
                <w:color w:val="000000"/>
                <w:sz w:val="20"/>
              </w:rPr>
              <w:t>docker compose logs -f</w:t>
            </w:r>
          </w:p>
        </w:tc>
        <w:tc>
          <w:tcPr>
            <w:tcW w:w="5386" w:type="dxa"/>
            <w:shd w:val="clear" w:color="auto" w:fill="FFFFFF"/>
          </w:tcPr>
          <w:p w14:paraId="52BEEF5E" w14:textId="77777777" w:rsidR="009E6B39" w:rsidRDefault="00000000">
            <w:r>
              <w:rPr>
                <w:color w:val="000000"/>
                <w:sz w:val="20"/>
              </w:rPr>
              <w:t>Stream logs from all services</w:t>
            </w:r>
          </w:p>
        </w:tc>
      </w:tr>
      <w:tr w:rsidR="009E6B39" w14:paraId="7432EAD0" w14:textId="77777777">
        <w:tc>
          <w:tcPr>
            <w:tcW w:w="3685" w:type="dxa"/>
            <w:shd w:val="clear" w:color="auto" w:fill="FFFFFF"/>
          </w:tcPr>
          <w:p w14:paraId="358CB628" w14:textId="77777777" w:rsidR="009E6B39" w:rsidRDefault="00000000">
            <w:r>
              <w:rPr>
                <w:color w:val="000000"/>
                <w:sz w:val="20"/>
              </w:rPr>
              <w:t>docker compose logs -f api</w:t>
            </w:r>
          </w:p>
        </w:tc>
        <w:tc>
          <w:tcPr>
            <w:tcW w:w="5386" w:type="dxa"/>
            <w:shd w:val="clear" w:color="auto" w:fill="FFFFFF"/>
          </w:tcPr>
          <w:p w14:paraId="7234F1F3" w14:textId="77777777" w:rsidR="009E6B39" w:rsidRDefault="00000000">
            <w:r>
              <w:rPr>
                <w:color w:val="000000"/>
                <w:sz w:val="20"/>
              </w:rPr>
              <w:t>Stream logs from a single service</w:t>
            </w:r>
          </w:p>
        </w:tc>
      </w:tr>
      <w:tr w:rsidR="009E6B39" w14:paraId="5A13EA63" w14:textId="77777777">
        <w:tc>
          <w:tcPr>
            <w:tcW w:w="3685" w:type="dxa"/>
            <w:shd w:val="clear" w:color="auto" w:fill="FFFFFF"/>
          </w:tcPr>
          <w:p w14:paraId="6067315C" w14:textId="77777777" w:rsidR="009E6B39" w:rsidRDefault="00000000">
            <w:r>
              <w:rPr>
                <w:color w:val="000000"/>
                <w:sz w:val="20"/>
              </w:rPr>
              <w:t>docker compose exec api bash</w:t>
            </w:r>
          </w:p>
        </w:tc>
        <w:tc>
          <w:tcPr>
            <w:tcW w:w="5386" w:type="dxa"/>
            <w:shd w:val="clear" w:color="auto" w:fill="FFFFFF"/>
          </w:tcPr>
          <w:p w14:paraId="71DD83BD" w14:textId="77777777" w:rsidR="009E6B39" w:rsidRDefault="00000000">
            <w:r>
              <w:rPr>
                <w:color w:val="000000"/>
                <w:sz w:val="20"/>
              </w:rPr>
              <w:t>Open an interactive shell in a running service</w:t>
            </w:r>
          </w:p>
        </w:tc>
      </w:tr>
      <w:tr w:rsidR="009E6B39" w14:paraId="380F7A1E" w14:textId="77777777">
        <w:tc>
          <w:tcPr>
            <w:tcW w:w="3685" w:type="dxa"/>
            <w:shd w:val="clear" w:color="auto" w:fill="FFFFFF"/>
          </w:tcPr>
          <w:p w14:paraId="4913B434" w14:textId="77777777" w:rsidR="009E6B39" w:rsidRDefault="00000000">
            <w:r>
              <w:rPr>
                <w:color w:val="000000"/>
                <w:sz w:val="20"/>
              </w:rPr>
              <w:t>docker compose build</w:t>
            </w:r>
          </w:p>
        </w:tc>
        <w:tc>
          <w:tcPr>
            <w:tcW w:w="5386" w:type="dxa"/>
            <w:shd w:val="clear" w:color="auto" w:fill="FFFFFF"/>
          </w:tcPr>
          <w:p w14:paraId="13F4F95F" w14:textId="77777777" w:rsidR="009E6B39" w:rsidRDefault="00000000">
            <w:r>
              <w:rPr>
                <w:color w:val="000000"/>
                <w:sz w:val="20"/>
              </w:rPr>
              <w:t>Build or rebuild images without starting</w:t>
            </w:r>
          </w:p>
        </w:tc>
      </w:tr>
      <w:tr w:rsidR="009E6B39" w14:paraId="2FF735B9" w14:textId="77777777">
        <w:tc>
          <w:tcPr>
            <w:tcW w:w="3685" w:type="dxa"/>
            <w:shd w:val="clear" w:color="auto" w:fill="FFFFFF"/>
          </w:tcPr>
          <w:p w14:paraId="44CCAB1D" w14:textId="77777777" w:rsidR="009E6B39" w:rsidRDefault="00000000">
            <w:r>
              <w:rPr>
                <w:color w:val="000000"/>
                <w:sz w:val="20"/>
              </w:rPr>
              <w:t>docker compose pull</w:t>
            </w:r>
          </w:p>
        </w:tc>
        <w:tc>
          <w:tcPr>
            <w:tcW w:w="5386" w:type="dxa"/>
            <w:shd w:val="clear" w:color="auto" w:fill="FFFFFF"/>
          </w:tcPr>
          <w:p w14:paraId="7ACD45AF" w14:textId="77777777" w:rsidR="009E6B39" w:rsidRDefault="00000000">
            <w:r>
              <w:rPr>
                <w:color w:val="000000"/>
                <w:sz w:val="20"/>
              </w:rPr>
              <w:t>Pull latest images from registry</w:t>
            </w:r>
          </w:p>
        </w:tc>
      </w:tr>
      <w:tr w:rsidR="009E6B39" w14:paraId="2C3AF44B" w14:textId="77777777">
        <w:tc>
          <w:tcPr>
            <w:tcW w:w="3685" w:type="dxa"/>
            <w:shd w:val="clear" w:color="auto" w:fill="FFFFFF"/>
          </w:tcPr>
          <w:p w14:paraId="39D4CA75" w14:textId="77777777" w:rsidR="009E6B39" w:rsidRDefault="00000000">
            <w:r>
              <w:rPr>
                <w:color w:val="000000"/>
                <w:sz w:val="20"/>
              </w:rPr>
              <w:t>docker compose restart api</w:t>
            </w:r>
          </w:p>
        </w:tc>
        <w:tc>
          <w:tcPr>
            <w:tcW w:w="5386" w:type="dxa"/>
            <w:shd w:val="clear" w:color="auto" w:fill="FFFFFF"/>
          </w:tcPr>
          <w:p w14:paraId="3367B296" w14:textId="77777777" w:rsidR="009E6B39" w:rsidRDefault="00000000">
            <w:r>
              <w:rPr>
                <w:color w:val="000000"/>
                <w:sz w:val="20"/>
              </w:rPr>
              <w:t>Restart one service without touching others</w:t>
            </w:r>
          </w:p>
        </w:tc>
      </w:tr>
      <w:tr w:rsidR="009E6B39" w14:paraId="2C23A02B" w14:textId="77777777">
        <w:tc>
          <w:tcPr>
            <w:tcW w:w="3685" w:type="dxa"/>
            <w:shd w:val="clear" w:color="auto" w:fill="FFFFFF"/>
          </w:tcPr>
          <w:p w14:paraId="6CBAA5E1" w14:textId="77777777" w:rsidR="009E6B39" w:rsidRDefault="00000000">
            <w:r>
              <w:rPr>
                <w:color w:val="000000"/>
                <w:sz w:val="20"/>
              </w:rPr>
              <w:t>docker compose scale api=3</w:t>
            </w:r>
          </w:p>
        </w:tc>
        <w:tc>
          <w:tcPr>
            <w:tcW w:w="5386" w:type="dxa"/>
            <w:shd w:val="clear" w:color="auto" w:fill="FFFFFF"/>
          </w:tcPr>
          <w:p w14:paraId="4F7A9143" w14:textId="77777777" w:rsidR="009E6B39" w:rsidRDefault="00000000">
            <w:r>
              <w:rPr>
                <w:color w:val="000000"/>
                <w:sz w:val="20"/>
              </w:rPr>
              <w:t>Run 3 replicas of the api service</w:t>
            </w:r>
          </w:p>
        </w:tc>
      </w:tr>
      <w:tr w:rsidR="009E6B39" w14:paraId="60D3AA20" w14:textId="77777777">
        <w:tc>
          <w:tcPr>
            <w:tcW w:w="3685" w:type="dxa"/>
            <w:shd w:val="clear" w:color="auto" w:fill="FFFFFF"/>
          </w:tcPr>
          <w:p w14:paraId="6DC44984" w14:textId="77777777" w:rsidR="009E6B39" w:rsidRDefault="00000000">
            <w:r>
              <w:rPr>
                <w:color w:val="000000"/>
                <w:sz w:val="20"/>
              </w:rPr>
              <w:t>docker compose config</w:t>
            </w:r>
          </w:p>
        </w:tc>
        <w:tc>
          <w:tcPr>
            <w:tcW w:w="5386" w:type="dxa"/>
            <w:shd w:val="clear" w:color="auto" w:fill="FFFFFF"/>
          </w:tcPr>
          <w:p w14:paraId="1E453A20" w14:textId="77777777" w:rsidR="009E6B39" w:rsidRDefault="00000000">
            <w:r>
              <w:rPr>
                <w:color w:val="000000"/>
                <w:sz w:val="20"/>
              </w:rPr>
              <w:t>Validate and print the merged compose config</w:t>
            </w:r>
          </w:p>
        </w:tc>
      </w:tr>
      <w:tr w:rsidR="009E6B39" w14:paraId="21AA04D6" w14:textId="77777777">
        <w:tc>
          <w:tcPr>
            <w:tcW w:w="3685" w:type="dxa"/>
            <w:shd w:val="clear" w:color="auto" w:fill="FFFFFF"/>
          </w:tcPr>
          <w:p w14:paraId="333278EC" w14:textId="77777777" w:rsidR="009E6B39" w:rsidRDefault="00000000">
            <w:r>
              <w:rPr>
                <w:color w:val="000000"/>
                <w:sz w:val="20"/>
              </w:rPr>
              <w:t>docker compose top</w:t>
            </w:r>
          </w:p>
        </w:tc>
        <w:tc>
          <w:tcPr>
            <w:tcW w:w="5386" w:type="dxa"/>
            <w:shd w:val="clear" w:color="auto" w:fill="FFFFFF"/>
          </w:tcPr>
          <w:p w14:paraId="3255D3C5" w14:textId="77777777" w:rsidR="009E6B39" w:rsidRDefault="00000000">
            <w:r>
              <w:rPr>
                <w:color w:val="000000"/>
                <w:sz w:val="20"/>
              </w:rPr>
              <w:t>Display running processes inside services</w:t>
            </w:r>
          </w:p>
        </w:tc>
      </w:tr>
    </w:tbl>
    <w:p w14:paraId="1288382C" w14:textId="77777777" w:rsidR="009E6B39" w:rsidRDefault="009E6B39">
      <w:pPr>
        <w:spacing w:after="120"/>
      </w:pPr>
    </w:p>
    <w:p w14:paraId="0EDFACD4" w14:textId="77777777" w:rsidR="009E6B39" w:rsidRDefault="00000000">
      <w:pPr>
        <w:pageBreakBefore/>
        <w:pBdr>
          <w:bottom w:val="single" w:sz="12" w:space="4" w:color="2496ED"/>
        </w:pBdr>
        <w:spacing w:after="160"/>
      </w:pPr>
      <w:r>
        <w:rPr>
          <w:b/>
          <w:color w:val="000000"/>
          <w:sz w:val="40"/>
        </w:rPr>
        <w:lastRenderedPageBreak/>
        <w:t>9. Docker in CI/CD</w:t>
      </w:r>
    </w:p>
    <w:p w14:paraId="35F60760" w14:textId="77777777" w:rsidR="009E6B39" w:rsidRDefault="00000000">
      <w:pPr>
        <w:spacing w:after="80"/>
      </w:pPr>
      <w:r>
        <w:rPr>
          <w:color w:val="000000"/>
        </w:rPr>
        <w:t>Docker is the backbone of modern CI/CD. Every build produces a tagged, immutable image; that exact artifact is promoted through staging to production — eliminating "rebuilt on deploy" ambiguity and ensuring what was tested is what ships.</w:t>
      </w:r>
    </w:p>
    <w:p w14:paraId="3A85B6DB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CI/CD Pipeline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4F89ED59" w14:textId="77777777">
        <w:tc>
          <w:tcPr>
            <w:tcW w:w="9406" w:type="dxa"/>
            <w:shd w:val="clear" w:color="auto" w:fill="1E1E1E"/>
          </w:tcPr>
          <w:p w14:paraId="36C4C64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35F6652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CI/CD DOCKER PIPELINE                             │</w:t>
            </w:r>
          </w:p>
          <w:p w14:paraId="48939C8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               │</w:t>
            </w:r>
          </w:p>
          <w:p w14:paraId="61E9B21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Developer                 GitHub                   CI Runner            │</w:t>
            </w:r>
          </w:p>
          <w:p w14:paraId="5D616F7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                       │                           │              │</w:t>
            </w:r>
          </w:p>
          <w:p w14:paraId="7DFE565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│── git push ──────────►│                           │              │</w:t>
            </w:r>
          </w:p>
          <w:p w14:paraId="21440CB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                       │────── trigger workflow ──►│              │</w:t>
            </w:r>
          </w:p>
          <w:p w14:paraId="4AA8CE1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                       │                           │ 1. checkout  │</w:t>
            </w:r>
          </w:p>
          <w:p w14:paraId="48F6A9E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                       │                           │ 2. docker build &amp; tag │</w:t>
            </w:r>
          </w:p>
          <w:p w14:paraId="39E2196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                       │                           │ 3. run tests  │</w:t>
            </w:r>
          </w:p>
          <w:p w14:paraId="31F56D9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                       │                           │ 4. docker push│</w:t>
            </w:r>
          </w:p>
          <w:p w14:paraId="2F7B212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                       │                           │    → registry │</w:t>
            </w:r>
          </w:p>
          <w:p w14:paraId="21B3144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                       │◄──────── job status ──────│              │</w:t>
            </w:r>
          </w:p>
          <w:p w14:paraId="6E1DDC7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│◄── PR check result ───│                           │              │</w:t>
            </w:r>
          </w:p>
          <w:p w14:paraId="0A9F473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               │</w:t>
            </w:r>
          </w:p>
          <w:p w14:paraId="1B7C43E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Registry               Staging                     Production           │</w:t>
            </w:r>
          </w:p>
          <w:p w14:paraId="0946BC5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                       │                           │              │</w:t>
            </w:r>
          </w:p>
          <w:p w14:paraId="79B4C00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│─── deploy sha tag ───►│                           │              │</w:t>
            </w:r>
          </w:p>
          <w:p w14:paraId="2638C07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                       │  (smoke / integration tests)             │</w:t>
            </w:r>
          </w:p>
          <w:p w14:paraId="6A3D485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│                       │─────── promote same image ──────────────►│</w:t>
            </w:r>
          </w:p>
          <w:p w14:paraId="4C0DE02A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                                                                   │</w:t>
            </w:r>
          </w:p>
          <w:p w14:paraId="4B5D96E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KEY: the SAME image artifact travels through every environment.         │</w:t>
            </w:r>
          </w:p>
          <w:p w14:paraId="607402F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│       Nothing is rebuilt at deploy time.                                 │</w:t>
            </w:r>
          </w:p>
          <w:p w14:paraId="5DA2F47B" w14:textId="77777777" w:rsidR="009E6B39" w:rsidRDefault="00000000">
            <w:r>
              <w:rPr>
                <w:rFonts w:ascii="Courier New" w:hAnsi="Courier New"/>
                <w:color w:val="D4D4D4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96340ED" w14:textId="77777777" w:rsidR="009E6B39" w:rsidRDefault="009E6B39">
      <w:pPr>
        <w:spacing w:after="120"/>
      </w:pPr>
    </w:p>
    <w:p w14:paraId="6FBEBCE1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GitHub Actions Workflow</w:t>
      </w:r>
    </w:p>
    <w:p w14:paraId="0360FC74" w14:textId="77777777" w:rsidR="009E6B39" w:rsidRDefault="00000000">
      <w:pPr>
        <w:spacing w:after="80"/>
      </w:pPr>
      <w:r>
        <w:rPr>
          <w:color w:val="000000"/>
        </w:rPr>
        <w:t>Complete workflow: build, push to GitHub Container Registry (ghcr.io), with layer caching between runs.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E6B39" w14:paraId="6CE0ED38" w14:textId="77777777">
        <w:tc>
          <w:tcPr>
            <w:tcW w:w="9406" w:type="dxa"/>
            <w:shd w:val="clear" w:color="auto" w:fill="1E1E1E"/>
          </w:tcPr>
          <w:p w14:paraId="3AC1933B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20"/>
              </w:rPr>
              <w:lastRenderedPageBreak/>
              <w:t># .github/workflows/docker.yml</w:t>
            </w:r>
          </w:p>
          <w:p w14:paraId="2F3A14E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>name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Docker Build &amp; Push</w:t>
            </w:r>
          </w:p>
          <w:p w14:paraId="6240ACEB" w14:textId="77777777" w:rsidR="009E6B39" w:rsidRDefault="009E6B39">
            <w:pPr>
              <w:keepNext/>
            </w:pPr>
          </w:p>
          <w:p w14:paraId="6636ACC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>on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5A8E4BD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push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20006E3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branches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[ main, develop ]</w:t>
            </w:r>
          </w:p>
          <w:p w14:paraId="4B92130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pull_request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3DF08022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branches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[ main ]</w:t>
            </w:r>
          </w:p>
          <w:p w14:paraId="4E705F9C" w14:textId="77777777" w:rsidR="009E6B39" w:rsidRDefault="009E6B39">
            <w:pPr>
              <w:keepNext/>
            </w:pPr>
          </w:p>
          <w:p w14:paraId="4810B38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>env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43C4CD7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REGISTRY: </w:t>
            </w:r>
            <w:r>
              <w:rPr>
                <w:rFonts w:ascii="Courier New" w:hAnsi="Courier New"/>
                <w:color w:val="4EC9B0"/>
                <w:sz w:val="20"/>
              </w:rPr>
              <w:t>ghcr.io</w:t>
            </w:r>
          </w:p>
          <w:p w14:paraId="700B0C4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20"/>
              </w:rPr>
              <w:t xml:space="preserve">  IMAGE_NAME: </w:t>
            </w:r>
            <w:r>
              <w:rPr>
                <w:rFonts w:ascii="Courier New" w:hAnsi="Courier New"/>
                <w:color w:val="CE9178"/>
                <w:sz w:val="20"/>
              </w:rPr>
              <w:t>${{ github.repository }}</w:t>
            </w:r>
          </w:p>
          <w:p w14:paraId="72E29C30" w14:textId="77777777" w:rsidR="009E6B39" w:rsidRDefault="009E6B39">
            <w:pPr>
              <w:keepNext/>
            </w:pPr>
          </w:p>
          <w:p w14:paraId="7A8ED7A4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>jobs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54F3B8A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build-and-push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25006F5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runs-on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ubuntu-latest</w:t>
            </w:r>
          </w:p>
          <w:p w14:paraId="1CBBE95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permissions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6FF3AA2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contents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read</w:t>
            </w:r>
          </w:p>
          <w:p w14:paraId="71D3D4E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packages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write</w:t>
            </w:r>
          </w:p>
          <w:p w14:paraId="669AFB2E" w14:textId="77777777" w:rsidR="009E6B39" w:rsidRDefault="009E6B39">
            <w:pPr>
              <w:keepNext/>
            </w:pPr>
          </w:p>
          <w:p w14:paraId="62A2F12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steps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200A05B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- uses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actions/checkout@v4</w:t>
            </w:r>
          </w:p>
          <w:p w14:paraId="3B890455" w14:textId="77777777" w:rsidR="009E6B39" w:rsidRDefault="009E6B39">
            <w:pPr>
              <w:keepNext/>
            </w:pPr>
          </w:p>
          <w:p w14:paraId="1278111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- name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Log in to Container Registry</w:t>
            </w:r>
          </w:p>
          <w:p w14:paraId="23345B8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uses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docker/login-action@v3</w:t>
            </w:r>
          </w:p>
          <w:p w14:paraId="2AA7F80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with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08E3D26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  registry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CE9178"/>
                <w:sz w:val="20"/>
              </w:rPr>
              <w:t>${{ env.REGISTRY }}</w:t>
            </w:r>
          </w:p>
          <w:p w14:paraId="270C9948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  username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CE9178"/>
                <w:sz w:val="20"/>
              </w:rPr>
              <w:t>${{ github.actor }}</w:t>
            </w:r>
          </w:p>
          <w:p w14:paraId="2961386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  password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CE9178"/>
                <w:sz w:val="20"/>
              </w:rPr>
              <w:t>${{ secrets.GITHUB_TOKEN }}</w:t>
            </w:r>
          </w:p>
          <w:p w14:paraId="11BD6159" w14:textId="77777777" w:rsidR="009E6B39" w:rsidRDefault="009E6B39">
            <w:pPr>
              <w:keepNext/>
            </w:pPr>
          </w:p>
          <w:p w14:paraId="294C40F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- name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Extract image metadata (tags, labels)</w:t>
            </w:r>
          </w:p>
          <w:p w14:paraId="6D650EF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id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meta</w:t>
            </w:r>
          </w:p>
          <w:p w14:paraId="58FBB4EE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uses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docker/metadata-action@v5</w:t>
            </w:r>
          </w:p>
          <w:p w14:paraId="4B58E5E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with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2C78A7C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  images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CE9178"/>
                <w:sz w:val="20"/>
              </w:rPr>
              <w:t>${{ env.REGISTRY }}/${{ env.IMAGE_NAME }}</w:t>
            </w:r>
          </w:p>
          <w:p w14:paraId="2BC98DD5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  tags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6E52E69D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20"/>
              </w:rPr>
              <w:t xml:space="preserve">            type=sha,prefix=</w:t>
            </w:r>
          </w:p>
          <w:p w14:paraId="7D6604C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20"/>
              </w:rPr>
              <w:t xml:space="preserve">            type=ref,event=branch</w:t>
            </w:r>
          </w:p>
          <w:p w14:paraId="4DD1335C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20"/>
              </w:rPr>
              <w:t xml:space="preserve">            type=semver,pattern={{version}}</w:t>
            </w:r>
          </w:p>
          <w:p w14:paraId="6DAC22C4" w14:textId="77777777" w:rsidR="009E6B39" w:rsidRDefault="009E6B39">
            <w:pPr>
              <w:keepNext/>
            </w:pPr>
          </w:p>
          <w:p w14:paraId="7FBEAAF1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- name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Build and push image</w:t>
            </w:r>
          </w:p>
          <w:p w14:paraId="50B0D590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uses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docker/build-push-action@v5</w:t>
            </w:r>
          </w:p>
          <w:p w14:paraId="2AFDD273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with</w:t>
            </w:r>
            <w:r>
              <w:rPr>
                <w:rFonts w:ascii="Courier New" w:hAnsi="Courier New"/>
                <w:color w:val="D4D4D4"/>
                <w:sz w:val="20"/>
              </w:rPr>
              <w:t>:</w:t>
            </w:r>
          </w:p>
          <w:p w14:paraId="667F5726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  context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.</w:t>
            </w:r>
          </w:p>
          <w:p w14:paraId="3E3F30A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  push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CE9178"/>
                <w:sz w:val="20"/>
              </w:rPr>
              <w:t xml:space="preserve">${{ github.event_name != </w:t>
            </w:r>
            <w:r>
              <w:rPr>
                <w:rFonts w:ascii="Courier New" w:hAnsi="Courier New"/>
                <w:color w:val="4EC9B0"/>
                <w:sz w:val="20"/>
              </w:rPr>
              <w:t>'pull_request'</w:t>
            </w:r>
            <w:r>
              <w:rPr>
                <w:rFonts w:ascii="Courier New" w:hAnsi="Courier New"/>
                <w:color w:val="CE9178"/>
                <w:sz w:val="20"/>
              </w:rPr>
              <w:t xml:space="preserve"> }}</w:t>
            </w:r>
          </w:p>
          <w:p w14:paraId="193B8849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  tags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CE9178"/>
                <w:sz w:val="20"/>
              </w:rPr>
              <w:t>${{ steps.meta.outputs.tags }}</w:t>
            </w:r>
          </w:p>
          <w:p w14:paraId="1BE822C7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  labels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CE9178"/>
                <w:sz w:val="20"/>
              </w:rPr>
              <w:t>${{ steps.meta.outputs.labels }}</w:t>
            </w:r>
          </w:p>
          <w:p w14:paraId="338ADFFF" w14:textId="77777777" w:rsidR="009E6B39" w:rsidRDefault="00000000">
            <w:pPr>
              <w:keepNext/>
            </w:pPr>
            <w:r>
              <w:rPr>
                <w:rFonts w:ascii="Courier New" w:hAnsi="Courier New"/>
                <w:color w:val="9CDCFE"/>
                <w:sz w:val="20"/>
              </w:rPr>
              <w:t xml:space="preserve">          cache-from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type=gha</w:t>
            </w:r>
          </w:p>
          <w:p w14:paraId="71BFF9D9" w14:textId="77777777" w:rsidR="009E6B39" w:rsidRDefault="00000000">
            <w:r>
              <w:rPr>
                <w:rFonts w:ascii="Courier New" w:hAnsi="Courier New"/>
                <w:color w:val="9CDCFE"/>
                <w:sz w:val="20"/>
              </w:rPr>
              <w:t xml:space="preserve">          cache-to</w:t>
            </w:r>
            <w:r>
              <w:rPr>
                <w:rFonts w:ascii="Courier New" w:hAnsi="Courier New"/>
                <w:color w:val="D4D4D4"/>
                <w:sz w:val="20"/>
              </w:rPr>
              <w:t xml:space="preserve">: </w:t>
            </w:r>
            <w:r>
              <w:rPr>
                <w:rFonts w:ascii="Courier New" w:hAnsi="Courier New"/>
                <w:color w:val="4EC9B0"/>
                <w:sz w:val="20"/>
              </w:rPr>
              <w:t>type=gha,mode=max</w:t>
            </w:r>
          </w:p>
        </w:tc>
      </w:tr>
    </w:tbl>
    <w:p w14:paraId="0BF9730F" w14:textId="77777777" w:rsidR="009E6B39" w:rsidRDefault="009E6B39">
      <w:pPr>
        <w:spacing w:after="120"/>
      </w:pPr>
    </w:p>
    <w:p w14:paraId="00089D2A" w14:textId="77777777" w:rsidR="001A2D26" w:rsidRDefault="001A2D2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14:paraId="7BBFC7B5" w14:textId="01283F14" w:rsidR="009E6B39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CI/CD Best Practices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4819"/>
      </w:tblGrid>
      <w:tr w:rsidR="009E6B39" w14:paraId="43636A48" w14:textId="77777777">
        <w:tc>
          <w:tcPr>
            <w:tcW w:w="4252" w:type="dxa"/>
            <w:shd w:val="clear" w:color="auto" w:fill="FFFFFF"/>
          </w:tcPr>
          <w:p w14:paraId="075D72FA" w14:textId="77777777" w:rsidR="009E6B39" w:rsidRDefault="00000000">
            <w:r>
              <w:rPr>
                <w:b/>
                <w:color w:val="000000"/>
                <w:sz w:val="20"/>
              </w:rPr>
              <w:t>Practice</w:t>
            </w:r>
          </w:p>
        </w:tc>
        <w:tc>
          <w:tcPr>
            <w:tcW w:w="4819" w:type="dxa"/>
            <w:shd w:val="clear" w:color="auto" w:fill="FFFFFF"/>
          </w:tcPr>
          <w:p w14:paraId="27109CFD" w14:textId="77777777" w:rsidR="009E6B39" w:rsidRDefault="00000000">
            <w:r>
              <w:rPr>
                <w:b/>
                <w:color w:val="000000"/>
                <w:sz w:val="20"/>
              </w:rPr>
              <w:t>Why It Matters</w:t>
            </w:r>
          </w:p>
        </w:tc>
      </w:tr>
      <w:tr w:rsidR="009E6B39" w14:paraId="00E98B8D" w14:textId="77777777">
        <w:tc>
          <w:tcPr>
            <w:tcW w:w="4252" w:type="dxa"/>
            <w:shd w:val="clear" w:color="auto" w:fill="FFFFFF"/>
          </w:tcPr>
          <w:p w14:paraId="57F113DD" w14:textId="77777777" w:rsidR="009E6B39" w:rsidRDefault="00000000">
            <w:r>
              <w:rPr>
                <w:color w:val="000000"/>
                <w:sz w:val="20"/>
              </w:rPr>
              <w:t>Pin base image versions  FROM node:20.14-alpine</w:t>
            </w:r>
          </w:p>
        </w:tc>
        <w:tc>
          <w:tcPr>
            <w:tcW w:w="4819" w:type="dxa"/>
            <w:shd w:val="clear" w:color="auto" w:fill="FFFFFF"/>
          </w:tcPr>
          <w:p w14:paraId="5693D89B" w14:textId="77777777" w:rsidR="009E6B39" w:rsidRDefault="00000000">
            <w:r>
              <w:rPr>
                <w:color w:val="000000"/>
                <w:sz w:val="20"/>
              </w:rPr>
              <w:t>Reproducible builds — avoid silent breakage from "latest" changing</w:t>
            </w:r>
          </w:p>
        </w:tc>
      </w:tr>
      <w:tr w:rsidR="009E6B39" w14:paraId="012A323A" w14:textId="77777777">
        <w:tc>
          <w:tcPr>
            <w:tcW w:w="4252" w:type="dxa"/>
            <w:shd w:val="clear" w:color="auto" w:fill="FFFFFF"/>
          </w:tcPr>
          <w:p w14:paraId="1A9B6084" w14:textId="77777777" w:rsidR="009E6B39" w:rsidRDefault="00000000">
            <w:r>
              <w:rPr>
                <w:color w:val="000000"/>
                <w:sz w:val="20"/>
              </w:rPr>
              <w:t>Use BuildKit layer cache  (type=gha)</w:t>
            </w:r>
          </w:p>
        </w:tc>
        <w:tc>
          <w:tcPr>
            <w:tcW w:w="4819" w:type="dxa"/>
            <w:shd w:val="clear" w:color="auto" w:fill="FFFFFF"/>
          </w:tcPr>
          <w:p w14:paraId="55D25596" w14:textId="77777777" w:rsidR="009E6B39" w:rsidRDefault="00000000">
            <w:r>
              <w:rPr>
                <w:color w:val="000000"/>
                <w:sz w:val="20"/>
              </w:rPr>
              <w:t>CI builds reuse cached layers; minutes saved per run</w:t>
            </w:r>
          </w:p>
        </w:tc>
      </w:tr>
      <w:tr w:rsidR="009E6B39" w14:paraId="46B7845D" w14:textId="77777777">
        <w:tc>
          <w:tcPr>
            <w:tcW w:w="4252" w:type="dxa"/>
            <w:shd w:val="clear" w:color="auto" w:fill="FFFFFF"/>
          </w:tcPr>
          <w:p w14:paraId="4AD584E1" w14:textId="77777777" w:rsidR="009E6B39" w:rsidRDefault="00000000">
            <w:r>
              <w:rPr>
                <w:color w:val="000000"/>
                <w:sz w:val="20"/>
              </w:rPr>
              <w:t>Tag with Git SHA + semver</w:t>
            </w:r>
          </w:p>
        </w:tc>
        <w:tc>
          <w:tcPr>
            <w:tcW w:w="4819" w:type="dxa"/>
            <w:shd w:val="clear" w:color="auto" w:fill="FFFFFF"/>
          </w:tcPr>
          <w:p w14:paraId="7C579336" w14:textId="77777777" w:rsidR="009E6B39" w:rsidRDefault="00000000">
            <w:r>
              <w:rPr>
                <w:color w:val="000000"/>
                <w:sz w:val="20"/>
              </w:rPr>
              <w:t>Immutable traceability — know exactly what code is in production</w:t>
            </w:r>
          </w:p>
        </w:tc>
      </w:tr>
      <w:tr w:rsidR="009E6B39" w14:paraId="54425E99" w14:textId="77777777">
        <w:tc>
          <w:tcPr>
            <w:tcW w:w="4252" w:type="dxa"/>
            <w:shd w:val="clear" w:color="auto" w:fill="FFFFFF"/>
          </w:tcPr>
          <w:p w14:paraId="095DC678" w14:textId="77777777" w:rsidR="009E6B39" w:rsidRDefault="00000000">
            <w:r>
              <w:rPr>
                <w:color w:val="000000"/>
                <w:sz w:val="20"/>
              </w:rPr>
              <w:t>Scan images for CVEs  (trivy / docker scout)</w:t>
            </w:r>
          </w:p>
        </w:tc>
        <w:tc>
          <w:tcPr>
            <w:tcW w:w="4819" w:type="dxa"/>
            <w:shd w:val="clear" w:color="auto" w:fill="FFFFFF"/>
          </w:tcPr>
          <w:p w14:paraId="6D93A589" w14:textId="77777777" w:rsidR="009E6B39" w:rsidRDefault="00000000">
            <w:r>
              <w:rPr>
                <w:color w:val="000000"/>
                <w:sz w:val="20"/>
              </w:rPr>
              <w:t>Catch vulnerabilities before they reach staging or production</w:t>
            </w:r>
          </w:p>
        </w:tc>
      </w:tr>
      <w:tr w:rsidR="009E6B39" w14:paraId="308F42FB" w14:textId="77777777">
        <w:tc>
          <w:tcPr>
            <w:tcW w:w="4252" w:type="dxa"/>
            <w:shd w:val="clear" w:color="auto" w:fill="FFFFFF"/>
          </w:tcPr>
          <w:p w14:paraId="1133E7BB" w14:textId="77777777" w:rsidR="009E6B39" w:rsidRDefault="00000000">
            <w:r>
              <w:rPr>
                <w:color w:val="000000"/>
                <w:sz w:val="20"/>
              </w:rPr>
              <w:t>Never bake secrets into layers</w:t>
            </w:r>
          </w:p>
        </w:tc>
        <w:tc>
          <w:tcPr>
            <w:tcW w:w="4819" w:type="dxa"/>
            <w:shd w:val="clear" w:color="auto" w:fill="FFFFFF"/>
          </w:tcPr>
          <w:p w14:paraId="0F4DA3BD" w14:textId="77777777" w:rsidR="009E6B39" w:rsidRDefault="00000000">
            <w:r>
              <w:rPr>
                <w:color w:val="000000"/>
                <w:sz w:val="20"/>
              </w:rPr>
              <w:t>Secrets in RUN/ENV are visible in docker history — use --secret or env injection at runtime</w:t>
            </w:r>
          </w:p>
        </w:tc>
      </w:tr>
      <w:tr w:rsidR="009E6B39" w14:paraId="39D6351A" w14:textId="77777777">
        <w:tc>
          <w:tcPr>
            <w:tcW w:w="4252" w:type="dxa"/>
            <w:shd w:val="clear" w:color="auto" w:fill="FFFFFF"/>
          </w:tcPr>
          <w:p w14:paraId="03096F4E" w14:textId="77777777" w:rsidR="009E6B39" w:rsidRDefault="00000000">
            <w:r>
              <w:rPr>
                <w:color w:val="000000"/>
                <w:sz w:val="20"/>
              </w:rPr>
              <w:t>Use multi-stage builds in CI</w:t>
            </w:r>
          </w:p>
        </w:tc>
        <w:tc>
          <w:tcPr>
            <w:tcW w:w="4819" w:type="dxa"/>
            <w:shd w:val="clear" w:color="auto" w:fill="FFFFFF"/>
          </w:tcPr>
          <w:p w14:paraId="1BFFA7D4" w14:textId="77777777" w:rsidR="009E6B39" w:rsidRDefault="00000000">
            <w:r>
              <w:rPr>
                <w:color w:val="000000"/>
                <w:sz w:val="20"/>
              </w:rPr>
              <w:t>Keeps final image tiny; build tools never ship to production</w:t>
            </w:r>
          </w:p>
        </w:tc>
      </w:tr>
      <w:tr w:rsidR="009E6B39" w14:paraId="316EF925" w14:textId="77777777">
        <w:tc>
          <w:tcPr>
            <w:tcW w:w="4252" w:type="dxa"/>
            <w:shd w:val="clear" w:color="auto" w:fill="FFFFFF"/>
          </w:tcPr>
          <w:p w14:paraId="69C0030E" w14:textId="77777777" w:rsidR="009E6B39" w:rsidRDefault="00000000">
            <w:r>
              <w:rPr>
                <w:color w:val="000000"/>
                <w:sz w:val="20"/>
              </w:rPr>
              <w:t>Run tests inside the container</w:t>
            </w:r>
          </w:p>
        </w:tc>
        <w:tc>
          <w:tcPr>
            <w:tcW w:w="4819" w:type="dxa"/>
            <w:shd w:val="clear" w:color="auto" w:fill="FFFFFF"/>
          </w:tcPr>
          <w:p w14:paraId="06421D69" w14:textId="77777777" w:rsidR="009E6B39" w:rsidRDefault="00000000">
            <w:r>
              <w:rPr>
                <w:color w:val="000000"/>
                <w:sz w:val="20"/>
              </w:rPr>
              <w:t>Guarantees tests run against the exact production environment</w:t>
            </w:r>
          </w:p>
        </w:tc>
      </w:tr>
      <w:tr w:rsidR="009E6B39" w14:paraId="75B7801F" w14:textId="77777777">
        <w:tc>
          <w:tcPr>
            <w:tcW w:w="4252" w:type="dxa"/>
            <w:shd w:val="clear" w:color="auto" w:fill="FFFFFF"/>
          </w:tcPr>
          <w:p w14:paraId="0958DC88" w14:textId="77777777" w:rsidR="009E6B39" w:rsidRDefault="00000000">
            <w:r>
              <w:rPr>
                <w:color w:val="000000"/>
                <w:sz w:val="20"/>
              </w:rPr>
              <w:t>Sign images  (cosign / Docker Content Trust)</w:t>
            </w:r>
          </w:p>
        </w:tc>
        <w:tc>
          <w:tcPr>
            <w:tcW w:w="4819" w:type="dxa"/>
            <w:shd w:val="clear" w:color="auto" w:fill="FFFFFF"/>
          </w:tcPr>
          <w:p w14:paraId="311109F3" w14:textId="77777777" w:rsidR="009E6B39" w:rsidRDefault="00000000">
            <w:r>
              <w:rPr>
                <w:color w:val="000000"/>
                <w:sz w:val="20"/>
              </w:rPr>
              <w:t>Verify image integrity; prevent supply-chain tampering</w:t>
            </w:r>
          </w:p>
        </w:tc>
      </w:tr>
    </w:tbl>
    <w:p w14:paraId="1BBB2518" w14:textId="77777777" w:rsidR="009E6B39" w:rsidRDefault="009E6B39">
      <w:pPr>
        <w:spacing w:after="120"/>
      </w:pPr>
    </w:p>
    <w:p w14:paraId="758AB8B2" w14:textId="77777777" w:rsidR="009E6B39" w:rsidRDefault="00000000">
      <w:pPr>
        <w:pageBreakBefore/>
        <w:pBdr>
          <w:bottom w:val="single" w:sz="12" w:space="4" w:color="2496ED"/>
        </w:pBdr>
        <w:spacing w:after="160"/>
      </w:pPr>
      <w:r>
        <w:rPr>
          <w:b/>
          <w:color w:val="000000"/>
          <w:sz w:val="40"/>
        </w:rPr>
        <w:lastRenderedPageBreak/>
        <w:t>10. Best Practices &amp; Quick Reference</w:t>
      </w:r>
    </w:p>
    <w:p w14:paraId="65DC8098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Dockerfile Best Practices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9E6B39" w14:paraId="26D23C29" w14:textId="77777777">
        <w:tc>
          <w:tcPr>
            <w:tcW w:w="3118" w:type="dxa"/>
            <w:shd w:val="clear" w:color="auto" w:fill="FFFFFF"/>
          </w:tcPr>
          <w:p w14:paraId="573E31D7" w14:textId="77777777" w:rsidR="009E6B39" w:rsidRDefault="00000000">
            <w:r>
              <w:rPr>
                <w:b/>
                <w:color w:val="000000"/>
                <w:sz w:val="20"/>
              </w:rPr>
              <w:t>Practice</w:t>
            </w:r>
          </w:p>
        </w:tc>
        <w:tc>
          <w:tcPr>
            <w:tcW w:w="5953" w:type="dxa"/>
            <w:shd w:val="clear" w:color="auto" w:fill="FFFFFF"/>
          </w:tcPr>
          <w:p w14:paraId="080AF128" w14:textId="77777777" w:rsidR="009E6B39" w:rsidRDefault="00000000">
            <w:r>
              <w:rPr>
                <w:b/>
                <w:color w:val="000000"/>
                <w:sz w:val="20"/>
              </w:rPr>
              <w:t>Detail</w:t>
            </w:r>
          </w:p>
        </w:tc>
      </w:tr>
      <w:tr w:rsidR="009E6B39" w14:paraId="62D41EEF" w14:textId="77777777">
        <w:tc>
          <w:tcPr>
            <w:tcW w:w="3118" w:type="dxa"/>
            <w:shd w:val="clear" w:color="auto" w:fill="FFFFFF"/>
          </w:tcPr>
          <w:p w14:paraId="6A5AC64F" w14:textId="77777777" w:rsidR="009E6B39" w:rsidRDefault="00000000">
            <w:r>
              <w:rPr>
                <w:color w:val="000000"/>
                <w:sz w:val="20"/>
              </w:rPr>
              <w:t>Use slim/alpine base images</w:t>
            </w:r>
          </w:p>
        </w:tc>
        <w:tc>
          <w:tcPr>
            <w:tcW w:w="5953" w:type="dxa"/>
            <w:shd w:val="clear" w:color="auto" w:fill="FFFFFF"/>
          </w:tcPr>
          <w:p w14:paraId="3776C79A" w14:textId="77777777" w:rsidR="009E6B39" w:rsidRDefault="00000000">
            <w:r>
              <w:rPr>
                <w:color w:val="000000"/>
                <w:sz w:val="20"/>
              </w:rPr>
              <w:t>FROM node:20-alpine (~50 MB) vs FROM node:20 (~1.1 GB)</w:t>
            </w:r>
          </w:p>
        </w:tc>
      </w:tr>
      <w:tr w:rsidR="009E6B39" w14:paraId="58824992" w14:textId="77777777">
        <w:tc>
          <w:tcPr>
            <w:tcW w:w="3118" w:type="dxa"/>
            <w:shd w:val="clear" w:color="auto" w:fill="FFFFFF"/>
          </w:tcPr>
          <w:p w14:paraId="7EB3954E" w14:textId="77777777" w:rsidR="009E6B39" w:rsidRDefault="00000000">
            <w:r>
              <w:rPr>
                <w:color w:val="000000"/>
                <w:sz w:val="20"/>
              </w:rPr>
              <w:t>Combine RUN commands</w:t>
            </w:r>
          </w:p>
        </w:tc>
        <w:tc>
          <w:tcPr>
            <w:tcW w:w="5953" w:type="dxa"/>
            <w:shd w:val="clear" w:color="auto" w:fill="FFFFFF"/>
          </w:tcPr>
          <w:p w14:paraId="4A73D369" w14:textId="77777777" w:rsidR="009E6B39" w:rsidRDefault="00000000">
            <w:r>
              <w:rPr>
                <w:color w:val="000000"/>
                <w:sz w:val="20"/>
              </w:rPr>
              <w:t>RUN apt-get update &amp;&amp; apt-get install -y curl &amp;&amp; rm -rf /var/lib/apt/lists/*</w:t>
            </w:r>
          </w:p>
        </w:tc>
      </w:tr>
      <w:tr w:rsidR="009E6B39" w14:paraId="0E25EE97" w14:textId="77777777">
        <w:tc>
          <w:tcPr>
            <w:tcW w:w="3118" w:type="dxa"/>
            <w:shd w:val="clear" w:color="auto" w:fill="FFFFFF"/>
          </w:tcPr>
          <w:p w14:paraId="194D4B7F" w14:textId="77777777" w:rsidR="009E6B39" w:rsidRDefault="00000000">
            <w:r>
              <w:rPr>
                <w:color w:val="000000"/>
                <w:sz w:val="20"/>
              </w:rPr>
              <w:t>Copy dependency manifests before source</w:t>
            </w:r>
          </w:p>
        </w:tc>
        <w:tc>
          <w:tcPr>
            <w:tcW w:w="5953" w:type="dxa"/>
            <w:shd w:val="clear" w:color="auto" w:fill="FFFFFF"/>
          </w:tcPr>
          <w:p w14:paraId="4555F85D" w14:textId="77777777" w:rsidR="009E6B39" w:rsidRDefault="00000000">
            <w:r>
              <w:rPr>
                <w:color w:val="000000"/>
                <w:sz w:val="20"/>
              </w:rPr>
              <w:t>npm/mvn/pip install layer stays cached on code-only changes</w:t>
            </w:r>
          </w:p>
        </w:tc>
      </w:tr>
      <w:tr w:rsidR="009E6B39" w14:paraId="66A1D6CD" w14:textId="77777777">
        <w:tc>
          <w:tcPr>
            <w:tcW w:w="3118" w:type="dxa"/>
            <w:shd w:val="clear" w:color="auto" w:fill="FFFFFF"/>
          </w:tcPr>
          <w:p w14:paraId="603ED26C" w14:textId="77777777" w:rsidR="009E6B39" w:rsidRDefault="00000000">
            <w:r>
              <w:rPr>
                <w:color w:val="000000"/>
                <w:sz w:val="20"/>
              </w:rPr>
              <w:t>Run as non-root USER</w:t>
            </w:r>
          </w:p>
        </w:tc>
        <w:tc>
          <w:tcPr>
            <w:tcW w:w="5953" w:type="dxa"/>
            <w:shd w:val="clear" w:color="auto" w:fill="FFFFFF"/>
          </w:tcPr>
          <w:p w14:paraId="651B6295" w14:textId="77777777" w:rsidR="009E6B39" w:rsidRDefault="00000000">
            <w:r>
              <w:rPr>
                <w:color w:val="000000"/>
                <w:sz w:val="20"/>
              </w:rPr>
              <w:t>USER node or USER 1001 — reduces attack surface significantly</w:t>
            </w:r>
          </w:p>
        </w:tc>
      </w:tr>
      <w:tr w:rsidR="009E6B39" w14:paraId="39FDEB98" w14:textId="77777777">
        <w:tc>
          <w:tcPr>
            <w:tcW w:w="3118" w:type="dxa"/>
            <w:shd w:val="clear" w:color="auto" w:fill="FFFFFF"/>
          </w:tcPr>
          <w:p w14:paraId="69BA6D28" w14:textId="77777777" w:rsidR="009E6B39" w:rsidRDefault="00000000">
            <w:r>
              <w:rPr>
                <w:color w:val="000000"/>
                <w:sz w:val="20"/>
              </w:rPr>
              <w:t>Set explicit WORKDIR</w:t>
            </w:r>
          </w:p>
        </w:tc>
        <w:tc>
          <w:tcPr>
            <w:tcW w:w="5953" w:type="dxa"/>
            <w:shd w:val="clear" w:color="auto" w:fill="FFFFFF"/>
          </w:tcPr>
          <w:p w14:paraId="2FFA8CF2" w14:textId="77777777" w:rsidR="009E6B39" w:rsidRDefault="00000000">
            <w:r>
              <w:rPr>
                <w:color w:val="000000"/>
                <w:sz w:val="20"/>
              </w:rPr>
              <w:t>WORKDIR /app — never use / as working dir</w:t>
            </w:r>
          </w:p>
        </w:tc>
      </w:tr>
      <w:tr w:rsidR="009E6B39" w14:paraId="59FDAE0C" w14:textId="77777777">
        <w:tc>
          <w:tcPr>
            <w:tcW w:w="3118" w:type="dxa"/>
            <w:shd w:val="clear" w:color="auto" w:fill="FFFFFF"/>
          </w:tcPr>
          <w:p w14:paraId="5D43EB3A" w14:textId="77777777" w:rsidR="009E6B39" w:rsidRDefault="00000000">
            <w:r>
              <w:rPr>
                <w:color w:val="000000"/>
                <w:sz w:val="20"/>
              </w:rPr>
              <w:t>Always use .dockerignore</w:t>
            </w:r>
          </w:p>
        </w:tc>
        <w:tc>
          <w:tcPr>
            <w:tcW w:w="5953" w:type="dxa"/>
            <w:shd w:val="clear" w:color="auto" w:fill="FFFFFF"/>
          </w:tcPr>
          <w:p w14:paraId="11A3F514" w14:textId="77777777" w:rsidR="009E6B39" w:rsidRDefault="00000000">
            <w:r>
              <w:rPr>
                <w:color w:val="000000"/>
                <w:sz w:val="20"/>
              </w:rPr>
              <w:t>Exclude .git, node_modules, .env, *.log — smaller context, no leaks</w:t>
            </w:r>
          </w:p>
        </w:tc>
      </w:tr>
      <w:tr w:rsidR="009E6B39" w14:paraId="5F805EF9" w14:textId="77777777">
        <w:tc>
          <w:tcPr>
            <w:tcW w:w="3118" w:type="dxa"/>
            <w:shd w:val="clear" w:color="auto" w:fill="FFFFFF"/>
          </w:tcPr>
          <w:p w14:paraId="740ADB85" w14:textId="77777777" w:rsidR="009E6B39" w:rsidRDefault="00000000">
            <w:r>
              <w:rPr>
                <w:color w:val="000000"/>
                <w:sz w:val="20"/>
              </w:rPr>
              <w:t>One process per container</w:t>
            </w:r>
          </w:p>
        </w:tc>
        <w:tc>
          <w:tcPr>
            <w:tcW w:w="5953" w:type="dxa"/>
            <w:shd w:val="clear" w:color="auto" w:fill="FFFFFF"/>
          </w:tcPr>
          <w:p w14:paraId="5F94835D" w14:textId="77777777" w:rsidR="009E6B39" w:rsidRDefault="00000000">
            <w:r>
              <w:rPr>
                <w:color w:val="000000"/>
                <w:sz w:val="20"/>
              </w:rPr>
              <w:t>Easier to scale, restart, and monitor independently</w:t>
            </w:r>
          </w:p>
        </w:tc>
      </w:tr>
      <w:tr w:rsidR="009E6B39" w14:paraId="5A7D3A43" w14:textId="77777777">
        <w:tc>
          <w:tcPr>
            <w:tcW w:w="3118" w:type="dxa"/>
            <w:shd w:val="clear" w:color="auto" w:fill="FFFFFF"/>
          </w:tcPr>
          <w:p w14:paraId="5AC86EA4" w14:textId="77777777" w:rsidR="009E6B39" w:rsidRDefault="00000000">
            <w:r>
              <w:rPr>
                <w:color w:val="000000"/>
                <w:sz w:val="20"/>
              </w:rPr>
              <w:t>Add HEALTHCHECK</w:t>
            </w:r>
          </w:p>
        </w:tc>
        <w:tc>
          <w:tcPr>
            <w:tcW w:w="5953" w:type="dxa"/>
            <w:shd w:val="clear" w:color="auto" w:fill="FFFFFF"/>
          </w:tcPr>
          <w:p w14:paraId="564970E7" w14:textId="77777777" w:rsidR="009E6B39" w:rsidRDefault="00000000">
            <w:r>
              <w:rPr>
                <w:color w:val="000000"/>
                <w:sz w:val="20"/>
              </w:rPr>
              <w:t>Enables depends_on: service_healthy in Compose and cluster readiness probes</w:t>
            </w:r>
          </w:p>
        </w:tc>
      </w:tr>
      <w:tr w:rsidR="009E6B39" w14:paraId="6D35F478" w14:textId="77777777">
        <w:tc>
          <w:tcPr>
            <w:tcW w:w="3118" w:type="dxa"/>
            <w:shd w:val="clear" w:color="auto" w:fill="FFFFFF"/>
          </w:tcPr>
          <w:p w14:paraId="11310F35" w14:textId="77777777" w:rsidR="009E6B39" w:rsidRDefault="00000000">
            <w:r>
              <w:rPr>
                <w:color w:val="000000"/>
                <w:sz w:val="20"/>
              </w:rPr>
              <w:t>ARG for build-time, ENV for runtime</w:t>
            </w:r>
          </w:p>
        </w:tc>
        <w:tc>
          <w:tcPr>
            <w:tcW w:w="5953" w:type="dxa"/>
            <w:shd w:val="clear" w:color="auto" w:fill="FFFFFF"/>
          </w:tcPr>
          <w:p w14:paraId="22212931" w14:textId="77777777" w:rsidR="009E6B39" w:rsidRDefault="00000000">
            <w:r>
              <w:rPr>
                <w:color w:val="000000"/>
                <w:sz w:val="20"/>
              </w:rPr>
              <w:t>ARG values do not persist in the final image; ENV values do</w:t>
            </w:r>
          </w:p>
        </w:tc>
      </w:tr>
      <w:tr w:rsidR="009E6B39" w14:paraId="332EB016" w14:textId="77777777">
        <w:tc>
          <w:tcPr>
            <w:tcW w:w="3118" w:type="dxa"/>
            <w:shd w:val="clear" w:color="auto" w:fill="FFFFFF"/>
          </w:tcPr>
          <w:p w14:paraId="49F09E39" w14:textId="77777777" w:rsidR="009E6B39" w:rsidRDefault="00000000">
            <w:r>
              <w:rPr>
                <w:color w:val="000000"/>
                <w:sz w:val="20"/>
              </w:rPr>
              <w:t>Label your images</w:t>
            </w:r>
          </w:p>
        </w:tc>
        <w:tc>
          <w:tcPr>
            <w:tcW w:w="5953" w:type="dxa"/>
            <w:shd w:val="clear" w:color="auto" w:fill="FFFFFF"/>
          </w:tcPr>
          <w:p w14:paraId="2EF2C9A6" w14:textId="77777777" w:rsidR="009E6B39" w:rsidRDefault="00000000">
            <w:r>
              <w:rPr>
                <w:color w:val="000000"/>
                <w:sz w:val="20"/>
              </w:rPr>
              <w:t>LABEL git-commit=$GIT_SHA version=$VER — enables tracing deployed code</w:t>
            </w:r>
          </w:p>
        </w:tc>
      </w:tr>
      <w:tr w:rsidR="009E6B39" w14:paraId="0BFFE692" w14:textId="77777777">
        <w:tc>
          <w:tcPr>
            <w:tcW w:w="3118" w:type="dxa"/>
            <w:shd w:val="clear" w:color="auto" w:fill="FFFFFF"/>
          </w:tcPr>
          <w:p w14:paraId="2125FA1C" w14:textId="77777777" w:rsidR="009E6B39" w:rsidRDefault="00000000">
            <w:r>
              <w:rPr>
                <w:color w:val="000000"/>
                <w:sz w:val="20"/>
              </w:rPr>
              <w:t>Prefer COPY over ADD</w:t>
            </w:r>
          </w:p>
        </w:tc>
        <w:tc>
          <w:tcPr>
            <w:tcW w:w="5953" w:type="dxa"/>
            <w:shd w:val="clear" w:color="auto" w:fill="FFFFFF"/>
          </w:tcPr>
          <w:p w14:paraId="48F8CDE7" w14:textId="77777777" w:rsidR="009E6B39" w:rsidRDefault="00000000">
            <w:r>
              <w:rPr>
                <w:color w:val="000000"/>
                <w:sz w:val="20"/>
              </w:rPr>
              <w:t>ADD has implicit tar extraction / URL fetch which is surprising; use COPY + explicit RUN</w:t>
            </w:r>
          </w:p>
        </w:tc>
      </w:tr>
    </w:tbl>
    <w:p w14:paraId="733D25BC" w14:textId="77777777" w:rsidR="009E6B39" w:rsidRDefault="009E6B39">
      <w:pPr>
        <w:spacing w:after="120"/>
      </w:pPr>
    </w:p>
    <w:p w14:paraId="0BDD8E11" w14:textId="77777777" w:rsidR="009E6B39" w:rsidRDefault="00000000">
      <w:pPr>
        <w:spacing w:before="280" w:after="80"/>
      </w:pPr>
      <w:r>
        <w:rPr>
          <w:b/>
          <w:color w:val="000000"/>
          <w:sz w:val="28"/>
        </w:rPr>
        <w:t>Security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9E6B39" w14:paraId="4BEB2F38" w14:textId="77777777">
        <w:tc>
          <w:tcPr>
            <w:tcW w:w="3118" w:type="dxa"/>
            <w:shd w:val="clear" w:color="auto" w:fill="FFFFFF"/>
          </w:tcPr>
          <w:p w14:paraId="4D9FE3E3" w14:textId="77777777" w:rsidR="009E6B39" w:rsidRDefault="00000000">
            <w:r>
              <w:rPr>
                <w:b/>
                <w:color w:val="000000"/>
                <w:sz w:val="20"/>
              </w:rPr>
              <w:t>Check</w:t>
            </w:r>
          </w:p>
        </w:tc>
        <w:tc>
          <w:tcPr>
            <w:tcW w:w="5953" w:type="dxa"/>
            <w:shd w:val="clear" w:color="auto" w:fill="FFFFFF"/>
          </w:tcPr>
          <w:p w14:paraId="09F660C6" w14:textId="77777777" w:rsidR="009E6B39" w:rsidRDefault="00000000">
            <w:r>
              <w:rPr>
                <w:b/>
                <w:color w:val="000000"/>
                <w:sz w:val="20"/>
              </w:rPr>
              <w:t>How to Verify / Enforce</w:t>
            </w:r>
          </w:p>
        </w:tc>
      </w:tr>
      <w:tr w:rsidR="009E6B39" w14:paraId="75A30CD5" w14:textId="77777777">
        <w:tc>
          <w:tcPr>
            <w:tcW w:w="3118" w:type="dxa"/>
            <w:shd w:val="clear" w:color="auto" w:fill="FFFFFF"/>
          </w:tcPr>
          <w:p w14:paraId="187F6664" w14:textId="77777777" w:rsidR="009E6B39" w:rsidRDefault="00000000">
            <w:r>
              <w:rPr>
                <w:color w:val="000000"/>
                <w:sz w:val="20"/>
              </w:rPr>
              <w:t>Never run as root</w:t>
            </w:r>
          </w:p>
        </w:tc>
        <w:tc>
          <w:tcPr>
            <w:tcW w:w="5953" w:type="dxa"/>
            <w:shd w:val="clear" w:color="auto" w:fill="FFFFFF"/>
          </w:tcPr>
          <w:p w14:paraId="6A87C525" w14:textId="77777777" w:rsidR="009E6B39" w:rsidRDefault="00000000">
            <w:r>
              <w:rPr>
                <w:color w:val="000000"/>
                <w:sz w:val="20"/>
              </w:rPr>
              <w:t>USER directive; verify with: docker inspect -f "{{.Config.User}}" image</w:t>
            </w:r>
          </w:p>
        </w:tc>
      </w:tr>
      <w:tr w:rsidR="009E6B39" w14:paraId="30D977E9" w14:textId="77777777">
        <w:tc>
          <w:tcPr>
            <w:tcW w:w="3118" w:type="dxa"/>
            <w:shd w:val="clear" w:color="auto" w:fill="FFFFFF"/>
          </w:tcPr>
          <w:p w14:paraId="0B3032E8" w14:textId="77777777" w:rsidR="009E6B39" w:rsidRDefault="00000000">
            <w:r>
              <w:rPr>
                <w:color w:val="000000"/>
                <w:sz w:val="20"/>
              </w:rPr>
              <w:t>No secrets in layers</w:t>
            </w:r>
          </w:p>
        </w:tc>
        <w:tc>
          <w:tcPr>
            <w:tcW w:w="5953" w:type="dxa"/>
            <w:shd w:val="clear" w:color="auto" w:fill="FFFFFF"/>
          </w:tcPr>
          <w:p w14:paraId="531D9492" w14:textId="77777777" w:rsidR="009E6B39" w:rsidRDefault="00000000">
            <w:r>
              <w:rPr>
                <w:color w:val="000000"/>
                <w:sz w:val="20"/>
              </w:rPr>
              <w:t>docker history image — check RUN / ENV / ARG for embedded credentials</w:t>
            </w:r>
          </w:p>
        </w:tc>
      </w:tr>
      <w:tr w:rsidR="009E6B39" w14:paraId="22465B24" w14:textId="77777777">
        <w:tc>
          <w:tcPr>
            <w:tcW w:w="3118" w:type="dxa"/>
            <w:shd w:val="clear" w:color="auto" w:fill="FFFFFF"/>
          </w:tcPr>
          <w:p w14:paraId="21D9FB71" w14:textId="77777777" w:rsidR="009E6B39" w:rsidRDefault="00000000">
            <w:r>
              <w:rPr>
                <w:color w:val="000000"/>
                <w:sz w:val="20"/>
              </w:rPr>
              <w:t>Scan for CVEs regularly</w:t>
            </w:r>
          </w:p>
        </w:tc>
        <w:tc>
          <w:tcPr>
            <w:tcW w:w="5953" w:type="dxa"/>
            <w:shd w:val="clear" w:color="auto" w:fill="FFFFFF"/>
          </w:tcPr>
          <w:p w14:paraId="428FD0B4" w14:textId="77777777" w:rsidR="009E6B39" w:rsidRDefault="00000000">
            <w:r>
              <w:rPr>
                <w:color w:val="000000"/>
                <w:sz w:val="20"/>
              </w:rPr>
              <w:t>docker scout cves image  OR  trivy image myimage:tag</w:t>
            </w:r>
          </w:p>
        </w:tc>
      </w:tr>
      <w:tr w:rsidR="009E6B39" w14:paraId="28826DDB" w14:textId="77777777">
        <w:tc>
          <w:tcPr>
            <w:tcW w:w="3118" w:type="dxa"/>
            <w:shd w:val="clear" w:color="auto" w:fill="FFFFFF"/>
          </w:tcPr>
          <w:p w14:paraId="00232E14" w14:textId="77777777" w:rsidR="009E6B39" w:rsidRDefault="00000000">
            <w:r>
              <w:rPr>
                <w:color w:val="000000"/>
                <w:sz w:val="20"/>
              </w:rPr>
              <w:t>Read-only container filesystem</w:t>
            </w:r>
          </w:p>
        </w:tc>
        <w:tc>
          <w:tcPr>
            <w:tcW w:w="5953" w:type="dxa"/>
            <w:shd w:val="clear" w:color="auto" w:fill="FFFFFF"/>
          </w:tcPr>
          <w:p w14:paraId="60AB5901" w14:textId="77777777" w:rsidR="009E6B39" w:rsidRDefault="00000000">
            <w:r>
              <w:rPr>
                <w:color w:val="000000"/>
                <w:sz w:val="20"/>
              </w:rPr>
              <w:t>docker run --read-only --tmpfs /tmp app</w:t>
            </w:r>
          </w:p>
        </w:tc>
      </w:tr>
      <w:tr w:rsidR="009E6B39" w14:paraId="0F080356" w14:textId="77777777">
        <w:tc>
          <w:tcPr>
            <w:tcW w:w="3118" w:type="dxa"/>
            <w:shd w:val="clear" w:color="auto" w:fill="FFFFFF"/>
          </w:tcPr>
          <w:p w14:paraId="2EBD4167" w14:textId="77777777" w:rsidR="009E6B39" w:rsidRDefault="00000000">
            <w:r>
              <w:rPr>
                <w:color w:val="000000"/>
                <w:sz w:val="20"/>
              </w:rPr>
              <w:t>Drop Linux capabilities</w:t>
            </w:r>
          </w:p>
        </w:tc>
        <w:tc>
          <w:tcPr>
            <w:tcW w:w="5953" w:type="dxa"/>
            <w:shd w:val="clear" w:color="auto" w:fill="FFFFFF"/>
          </w:tcPr>
          <w:p w14:paraId="2D82D3E7" w14:textId="77777777" w:rsidR="009E6B39" w:rsidRDefault="00000000">
            <w:r>
              <w:rPr>
                <w:color w:val="000000"/>
                <w:sz w:val="20"/>
              </w:rPr>
              <w:t>docker run --cap-drop ALL --cap-add NET_BIND_SERVICE app</w:t>
            </w:r>
          </w:p>
        </w:tc>
      </w:tr>
      <w:tr w:rsidR="009E6B39" w14:paraId="3428BB2E" w14:textId="77777777">
        <w:tc>
          <w:tcPr>
            <w:tcW w:w="3118" w:type="dxa"/>
            <w:shd w:val="clear" w:color="auto" w:fill="FFFFFF"/>
          </w:tcPr>
          <w:p w14:paraId="4174B97B" w14:textId="77777777" w:rsidR="009E6B39" w:rsidRDefault="00000000">
            <w:r>
              <w:rPr>
                <w:color w:val="000000"/>
                <w:sz w:val="20"/>
              </w:rPr>
              <w:t>Pin to image digests</w:t>
            </w:r>
          </w:p>
        </w:tc>
        <w:tc>
          <w:tcPr>
            <w:tcW w:w="5953" w:type="dxa"/>
            <w:shd w:val="clear" w:color="auto" w:fill="FFFFFF"/>
          </w:tcPr>
          <w:p w14:paraId="35FC8936" w14:textId="77777777" w:rsidR="009E6B39" w:rsidRDefault="00000000">
            <w:r>
              <w:rPr>
                <w:color w:val="000000"/>
                <w:sz w:val="20"/>
              </w:rPr>
              <w:t>FROM node@sha256:abc123... — immune to tag re-pointing</w:t>
            </w:r>
          </w:p>
        </w:tc>
      </w:tr>
      <w:tr w:rsidR="009E6B39" w14:paraId="57BAF0A9" w14:textId="77777777">
        <w:tc>
          <w:tcPr>
            <w:tcW w:w="3118" w:type="dxa"/>
            <w:shd w:val="clear" w:color="auto" w:fill="FFFFFF"/>
          </w:tcPr>
          <w:p w14:paraId="19A19008" w14:textId="77777777" w:rsidR="009E6B39" w:rsidRDefault="00000000">
            <w:r>
              <w:rPr>
                <w:color w:val="000000"/>
                <w:sz w:val="20"/>
              </w:rPr>
              <w:t>Enable Content Trust</w:t>
            </w:r>
          </w:p>
        </w:tc>
        <w:tc>
          <w:tcPr>
            <w:tcW w:w="5953" w:type="dxa"/>
            <w:shd w:val="clear" w:color="auto" w:fill="FFFFFF"/>
          </w:tcPr>
          <w:p w14:paraId="661F3ED9" w14:textId="77777777" w:rsidR="009E6B39" w:rsidRDefault="00000000">
            <w:r>
              <w:rPr>
                <w:color w:val="000000"/>
                <w:sz w:val="20"/>
              </w:rPr>
              <w:t>export DOCKER_CONTENT_TRUST=1 before push/pull</w:t>
            </w:r>
          </w:p>
        </w:tc>
      </w:tr>
      <w:tr w:rsidR="009E6B39" w14:paraId="28F03367" w14:textId="77777777">
        <w:tc>
          <w:tcPr>
            <w:tcW w:w="3118" w:type="dxa"/>
            <w:shd w:val="clear" w:color="auto" w:fill="FFFFFF"/>
          </w:tcPr>
          <w:p w14:paraId="39AF5777" w14:textId="77777777" w:rsidR="009E6B39" w:rsidRDefault="00000000">
            <w:r>
              <w:rPr>
                <w:color w:val="000000"/>
                <w:sz w:val="20"/>
              </w:rPr>
              <w:t>Limit resources</w:t>
            </w:r>
          </w:p>
        </w:tc>
        <w:tc>
          <w:tcPr>
            <w:tcW w:w="5953" w:type="dxa"/>
            <w:shd w:val="clear" w:color="auto" w:fill="FFFFFF"/>
          </w:tcPr>
          <w:p w14:paraId="16BB426E" w14:textId="77777777" w:rsidR="009E6B39" w:rsidRDefault="00000000">
            <w:r>
              <w:rPr>
                <w:color w:val="000000"/>
                <w:sz w:val="20"/>
              </w:rPr>
              <w:t>--memory 512m --cpus 1.0 — prevent container escape via resource exhaustion</w:t>
            </w:r>
          </w:p>
        </w:tc>
      </w:tr>
    </w:tbl>
    <w:p w14:paraId="21F0CE29" w14:textId="77777777" w:rsidR="009E6B39" w:rsidRDefault="009E6B39">
      <w:pPr>
        <w:spacing w:after="120"/>
      </w:pPr>
    </w:p>
    <w:p w14:paraId="471C63BA" w14:textId="77777777" w:rsidR="001A2D26" w:rsidRDefault="001A2D2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14:paraId="2E21C945" w14:textId="6581FEE4" w:rsidR="009E6B39" w:rsidRDefault="00000000">
      <w:pPr>
        <w:spacing w:before="280" w:after="80"/>
      </w:pPr>
      <w:r>
        <w:rPr>
          <w:b/>
          <w:color w:val="000000"/>
          <w:sz w:val="28"/>
        </w:rPr>
        <w:lastRenderedPageBreak/>
        <w:t>Master Command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3685"/>
        <w:gridCol w:w="3969"/>
      </w:tblGrid>
      <w:tr w:rsidR="009E6B39" w14:paraId="05E9E8BB" w14:textId="77777777">
        <w:tc>
          <w:tcPr>
            <w:tcW w:w="1417" w:type="dxa"/>
            <w:shd w:val="clear" w:color="auto" w:fill="FFFFFF"/>
          </w:tcPr>
          <w:p w14:paraId="613335C1" w14:textId="77777777" w:rsidR="009E6B39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3685" w:type="dxa"/>
            <w:shd w:val="clear" w:color="auto" w:fill="FFFFFF"/>
          </w:tcPr>
          <w:p w14:paraId="04A21737" w14:textId="77777777" w:rsidR="009E6B39" w:rsidRDefault="00000000">
            <w:r>
              <w:rPr>
                <w:b/>
                <w:color w:val="000000"/>
                <w:sz w:val="20"/>
              </w:rPr>
              <w:t>Command</w:t>
            </w:r>
          </w:p>
        </w:tc>
        <w:tc>
          <w:tcPr>
            <w:tcW w:w="3969" w:type="dxa"/>
            <w:shd w:val="clear" w:color="auto" w:fill="FFFFFF"/>
          </w:tcPr>
          <w:p w14:paraId="5961543F" w14:textId="77777777" w:rsidR="009E6B39" w:rsidRDefault="00000000">
            <w:r>
              <w:rPr>
                <w:b/>
                <w:color w:val="000000"/>
                <w:sz w:val="20"/>
              </w:rPr>
              <w:t>Description</w:t>
            </w:r>
          </w:p>
        </w:tc>
      </w:tr>
      <w:tr w:rsidR="009E6B39" w14:paraId="26A6D7AB" w14:textId="77777777">
        <w:tc>
          <w:tcPr>
            <w:tcW w:w="1417" w:type="dxa"/>
            <w:shd w:val="clear" w:color="auto" w:fill="FFFFFF"/>
          </w:tcPr>
          <w:p w14:paraId="7991FA5D" w14:textId="77777777" w:rsidR="009E6B39" w:rsidRDefault="00000000">
            <w:r>
              <w:rPr>
                <w:color w:val="000000"/>
                <w:sz w:val="20"/>
              </w:rPr>
              <w:t>Build</w:t>
            </w:r>
          </w:p>
        </w:tc>
        <w:tc>
          <w:tcPr>
            <w:tcW w:w="3685" w:type="dxa"/>
            <w:shd w:val="clear" w:color="auto" w:fill="FFFFFF"/>
          </w:tcPr>
          <w:p w14:paraId="703EB6F8" w14:textId="77777777" w:rsidR="009E6B39" w:rsidRDefault="00000000">
            <w:r>
              <w:rPr>
                <w:color w:val="000000"/>
                <w:sz w:val="20"/>
              </w:rPr>
              <w:t>docker build -t name:tag .</w:t>
            </w:r>
          </w:p>
        </w:tc>
        <w:tc>
          <w:tcPr>
            <w:tcW w:w="3969" w:type="dxa"/>
            <w:shd w:val="clear" w:color="auto" w:fill="FFFFFF"/>
          </w:tcPr>
          <w:p w14:paraId="30FE4B98" w14:textId="77777777" w:rsidR="009E6B39" w:rsidRDefault="00000000">
            <w:r>
              <w:rPr>
                <w:color w:val="000000"/>
                <w:sz w:val="20"/>
              </w:rPr>
              <w:t>Build image from Dockerfile in current dir</w:t>
            </w:r>
          </w:p>
        </w:tc>
      </w:tr>
      <w:tr w:rsidR="009E6B39" w14:paraId="5DB90A9D" w14:textId="77777777">
        <w:tc>
          <w:tcPr>
            <w:tcW w:w="1417" w:type="dxa"/>
            <w:shd w:val="clear" w:color="auto" w:fill="FFFFFF"/>
          </w:tcPr>
          <w:p w14:paraId="69AC7F9A" w14:textId="77777777" w:rsidR="009E6B39" w:rsidRDefault="00000000">
            <w:r>
              <w:rPr>
                <w:color w:val="000000"/>
                <w:sz w:val="20"/>
              </w:rPr>
              <w:t>Build</w:t>
            </w:r>
          </w:p>
        </w:tc>
        <w:tc>
          <w:tcPr>
            <w:tcW w:w="3685" w:type="dxa"/>
            <w:shd w:val="clear" w:color="auto" w:fill="FFFFFF"/>
          </w:tcPr>
          <w:p w14:paraId="19A837E6" w14:textId="77777777" w:rsidR="009E6B39" w:rsidRDefault="00000000">
            <w:r>
              <w:rPr>
                <w:color w:val="000000"/>
                <w:sz w:val="20"/>
              </w:rPr>
              <w:t>docker build --no-cache -t name .</w:t>
            </w:r>
          </w:p>
        </w:tc>
        <w:tc>
          <w:tcPr>
            <w:tcW w:w="3969" w:type="dxa"/>
            <w:shd w:val="clear" w:color="auto" w:fill="FFFFFF"/>
          </w:tcPr>
          <w:p w14:paraId="65753D2E" w14:textId="77777777" w:rsidR="009E6B39" w:rsidRDefault="00000000">
            <w:r>
              <w:rPr>
                <w:color w:val="000000"/>
                <w:sz w:val="20"/>
              </w:rPr>
              <w:t>Force full rebuild, bypass all cache</w:t>
            </w:r>
          </w:p>
        </w:tc>
      </w:tr>
      <w:tr w:rsidR="009E6B39" w14:paraId="179CCC81" w14:textId="77777777">
        <w:tc>
          <w:tcPr>
            <w:tcW w:w="1417" w:type="dxa"/>
            <w:shd w:val="clear" w:color="auto" w:fill="FFFFFF"/>
          </w:tcPr>
          <w:p w14:paraId="1ED9215F" w14:textId="77777777" w:rsidR="009E6B39" w:rsidRDefault="00000000">
            <w:r>
              <w:rPr>
                <w:color w:val="000000"/>
                <w:sz w:val="20"/>
              </w:rPr>
              <w:t>Build</w:t>
            </w:r>
          </w:p>
        </w:tc>
        <w:tc>
          <w:tcPr>
            <w:tcW w:w="3685" w:type="dxa"/>
            <w:shd w:val="clear" w:color="auto" w:fill="FFFFFF"/>
          </w:tcPr>
          <w:p w14:paraId="0AE2086A" w14:textId="77777777" w:rsidR="009E6B39" w:rsidRDefault="00000000">
            <w:r>
              <w:rPr>
                <w:color w:val="000000"/>
                <w:sz w:val="20"/>
              </w:rPr>
              <w:t>docker build --target build .</w:t>
            </w:r>
          </w:p>
        </w:tc>
        <w:tc>
          <w:tcPr>
            <w:tcW w:w="3969" w:type="dxa"/>
            <w:shd w:val="clear" w:color="auto" w:fill="FFFFFF"/>
          </w:tcPr>
          <w:p w14:paraId="1C698840" w14:textId="77777777" w:rsidR="009E6B39" w:rsidRDefault="00000000">
            <w:r>
              <w:rPr>
                <w:color w:val="000000"/>
                <w:sz w:val="20"/>
              </w:rPr>
              <w:t>Build only up to a named multi-stage</w:t>
            </w:r>
          </w:p>
        </w:tc>
      </w:tr>
      <w:tr w:rsidR="009E6B39" w14:paraId="7F8F555A" w14:textId="77777777">
        <w:tc>
          <w:tcPr>
            <w:tcW w:w="1417" w:type="dxa"/>
            <w:shd w:val="clear" w:color="auto" w:fill="FFFFFF"/>
          </w:tcPr>
          <w:p w14:paraId="755E2EC0" w14:textId="77777777" w:rsidR="009E6B39" w:rsidRDefault="00000000">
            <w:r>
              <w:rPr>
                <w:color w:val="000000"/>
                <w:sz w:val="20"/>
              </w:rPr>
              <w:t>Build</w:t>
            </w:r>
          </w:p>
        </w:tc>
        <w:tc>
          <w:tcPr>
            <w:tcW w:w="3685" w:type="dxa"/>
            <w:shd w:val="clear" w:color="auto" w:fill="FFFFFF"/>
          </w:tcPr>
          <w:p w14:paraId="39347D4D" w14:textId="77777777" w:rsidR="009E6B39" w:rsidRDefault="00000000">
            <w:r>
              <w:rPr>
                <w:color w:val="000000"/>
                <w:sz w:val="20"/>
              </w:rPr>
              <w:t>docker buildx build --platform linux/amd64,linux/arm64 .</w:t>
            </w:r>
          </w:p>
        </w:tc>
        <w:tc>
          <w:tcPr>
            <w:tcW w:w="3969" w:type="dxa"/>
            <w:shd w:val="clear" w:color="auto" w:fill="FFFFFF"/>
          </w:tcPr>
          <w:p w14:paraId="2DB7CF10" w14:textId="77777777" w:rsidR="009E6B39" w:rsidRDefault="00000000">
            <w:r>
              <w:rPr>
                <w:color w:val="000000"/>
                <w:sz w:val="20"/>
              </w:rPr>
              <w:t>Multi-architecture build</w:t>
            </w:r>
          </w:p>
        </w:tc>
      </w:tr>
      <w:tr w:rsidR="009E6B39" w14:paraId="1A8F92A7" w14:textId="77777777">
        <w:tc>
          <w:tcPr>
            <w:tcW w:w="1417" w:type="dxa"/>
            <w:shd w:val="clear" w:color="auto" w:fill="FFFFFF"/>
          </w:tcPr>
          <w:p w14:paraId="38CA54E8" w14:textId="77777777" w:rsidR="009E6B39" w:rsidRDefault="00000000">
            <w:r>
              <w:rPr>
                <w:color w:val="000000"/>
                <w:sz w:val="20"/>
              </w:rPr>
              <w:t>Image</w:t>
            </w:r>
          </w:p>
        </w:tc>
        <w:tc>
          <w:tcPr>
            <w:tcW w:w="3685" w:type="dxa"/>
            <w:shd w:val="clear" w:color="auto" w:fill="FFFFFF"/>
          </w:tcPr>
          <w:p w14:paraId="452821D2" w14:textId="77777777" w:rsidR="009E6B39" w:rsidRDefault="00000000">
            <w:r>
              <w:rPr>
                <w:color w:val="000000"/>
                <w:sz w:val="20"/>
              </w:rPr>
              <w:t>docker pull image:tag</w:t>
            </w:r>
          </w:p>
        </w:tc>
        <w:tc>
          <w:tcPr>
            <w:tcW w:w="3969" w:type="dxa"/>
            <w:shd w:val="clear" w:color="auto" w:fill="FFFFFF"/>
          </w:tcPr>
          <w:p w14:paraId="2FA65174" w14:textId="77777777" w:rsidR="009E6B39" w:rsidRDefault="00000000">
            <w:r>
              <w:rPr>
                <w:color w:val="000000"/>
                <w:sz w:val="20"/>
              </w:rPr>
              <w:t>Download image from registry</w:t>
            </w:r>
          </w:p>
        </w:tc>
      </w:tr>
      <w:tr w:rsidR="009E6B39" w14:paraId="0A3F8CA9" w14:textId="77777777">
        <w:tc>
          <w:tcPr>
            <w:tcW w:w="1417" w:type="dxa"/>
            <w:shd w:val="clear" w:color="auto" w:fill="FFFFFF"/>
          </w:tcPr>
          <w:p w14:paraId="10F9DD66" w14:textId="77777777" w:rsidR="009E6B39" w:rsidRDefault="00000000">
            <w:r>
              <w:rPr>
                <w:color w:val="000000"/>
                <w:sz w:val="20"/>
              </w:rPr>
              <w:t>Image</w:t>
            </w:r>
          </w:p>
        </w:tc>
        <w:tc>
          <w:tcPr>
            <w:tcW w:w="3685" w:type="dxa"/>
            <w:shd w:val="clear" w:color="auto" w:fill="FFFFFF"/>
          </w:tcPr>
          <w:p w14:paraId="5CAF4587" w14:textId="77777777" w:rsidR="009E6B39" w:rsidRDefault="00000000">
            <w:r>
              <w:rPr>
                <w:color w:val="000000"/>
                <w:sz w:val="20"/>
              </w:rPr>
              <w:t>docker push image:tag</w:t>
            </w:r>
          </w:p>
        </w:tc>
        <w:tc>
          <w:tcPr>
            <w:tcW w:w="3969" w:type="dxa"/>
            <w:shd w:val="clear" w:color="auto" w:fill="FFFFFF"/>
          </w:tcPr>
          <w:p w14:paraId="4B0B4414" w14:textId="77777777" w:rsidR="009E6B39" w:rsidRDefault="00000000">
            <w:r>
              <w:rPr>
                <w:color w:val="000000"/>
                <w:sz w:val="20"/>
              </w:rPr>
              <w:t>Upload image to registry</w:t>
            </w:r>
          </w:p>
        </w:tc>
      </w:tr>
      <w:tr w:rsidR="009E6B39" w14:paraId="21175287" w14:textId="77777777">
        <w:tc>
          <w:tcPr>
            <w:tcW w:w="1417" w:type="dxa"/>
            <w:shd w:val="clear" w:color="auto" w:fill="FFFFFF"/>
          </w:tcPr>
          <w:p w14:paraId="4303D742" w14:textId="77777777" w:rsidR="009E6B39" w:rsidRDefault="00000000">
            <w:r>
              <w:rPr>
                <w:color w:val="000000"/>
                <w:sz w:val="20"/>
              </w:rPr>
              <w:t>Image</w:t>
            </w:r>
          </w:p>
        </w:tc>
        <w:tc>
          <w:tcPr>
            <w:tcW w:w="3685" w:type="dxa"/>
            <w:shd w:val="clear" w:color="auto" w:fill="FFFFFF"/>
          </w:tcPr>
          <w:p w14:paraId="0565CABC" w14:textId="77777777" w:rsidR="009E6B39" w:rsidRDefault="00000000">
            <w:r>
              <w:rPr>
                <w:color w:val="000000"/>
                <w:sz w:val="20"/>
              </w:rPr>
              <w:t>docker images</w:t>
            </w:r>
          </w:p>
        </w:tc>
        <w:tc>
          <w:tcPr>
            <w:tcW w:w="3969" w:type="dxa"/>
            <w:shd w:val="clear" w:color="auto" w:fill="FFFFFF"/>
          </w:tcPr>
          <w:p w14:paraId="2D1F33EA" w14:textId="77777777" w:rsidR="009E6B39" w:rsidRDefault="00000000">
            <w:r>
              <w:rPr>
                <w:color w:val="000000"/>
                <w:sz w:val="20"/>
              </w:rPr>
              <w:t>List all local images</w:t>
            </w:r>
          </w:p>
        </w:tc>
      </w:tr>
      <w:tr w:rsidR="009E6B39" w14:paraId="4046E79E" w14:textId="77777777">
        <w:tc>
          <w:tcPr>
            <w:tcW w:w="1417" w:type="dxa"/>
            <w:shd w:val="clear" w:color="auto" w:fill="FFFFFF"/>
          </w:tcPr>
          <w:p w14:paraId="16C5D991" w14:textId="77777777" w:rsidR="009E6B39" w:rsidRDefault="00000000">
            <w:r>
              <w:rPr>
                <w:color w:val="000000"/>
                <w:sz w:val="20"/>
              </w:rPr>
              <w:t>Image</w:t>
            </w:r>
          </w:p>
        </w:tc>
        <w:tc>
          <w:tcPr>
            <w:tcW w:w="3685" w:type="dxa"/>
            <w:shd w:val="clear" w:color="auto" w:fill="FFFFFF"/>
          </w:tcPr>
          <w:p w14:paraId="3F383EF5" w14:textId="77777777" w:rsidR="009E6B39" w:rsidRDefault="00000000">
            <w:r>
              <w:rPr>
                <w:color w:val="000000"/>
                <w:sz w:val="20"/>
              </w:rPr>
              <w:t>docker image rm image:tag</w:t>
            </w:r>
          </w:p>
        </w:tc>
        <w:tc>
          <w:tcPr>
            <w:tcW w:w="3969" w:type="dxa"/>
            <w:shd w:val="clear" w:color="auto" w:fill="FFFFFF"/>
          </w:tcPr>
          <w:p w14:paraId="6BD40814" w14:textId="77777777" w:rsidR="009E6B39" w:rsidRDefault="00000000">
            <w:r>
              <w:rPr>
                <w:color w:val="000000"/>
                <w:sz w:val="20"/>
              </w:rPr>
              <w:t>Remove local image</w:t>
            </w:r>
          </w:p>
        </w:tc>
      </w:tr>
      <w:tr w:rsidR="009E6B39" w14:paraId="1CE68E9C" w14:textId="77777777">
        <w:tc>
          <w:tcPr>
            <w:tcW w:w="1417" w:type="dxa"/>
            <w:shd w:val="clear" w:color="auto" w:fill="FFFFFF"/>
          </w:tcPr>
          <w:p w14:paraId="7B307814" w14:textId="77777777" w:rsidR="009E6B39" w:rsidRDefault="00000000">
            <w:r>
              <w:rPr>
                <w:color w:val="000000"/>
                <w:sz w:val="20"/>
              </w:rPr>
              <w:t>Image</w:t>
            </w:r>
          </w:p>
        </w:tc>
        <w:tc>
          <w:tcPr>
            <w:tcW w:w="3685" w:type="dxa"/>
            <w:shd w:val="clear" w:color="auto" w:fill="FFFFFF"/>
          </w:tcPr>
          <w:p w14:paraId="0D7B95BF" w14:textId="77777777" w:rsidR="009E6B39" w:rsidRDefault="00000000">
            <w:r>
              <w:rPr>
                <w:color w:val="000000"/>
                <w:sz w:val="20"/>
              </w:rPr>
              <w:t>docker image prune -a</w:t>
            </w:r>
          </w:p>
        </w:tc>
        <w:tc>
          <w:tcPr>
            <w:tcW w:w="3969" w:type="dxa"/>
            <w:shd w:val="clear" w:color="auto" w:fill="FFFFFF"/>
          </w:tcPr>
          <w:p w14:paraId="592C8B3D" w14:textId="77777777" w:rsidR="009E6B39" w:rsidRDefault="00000000">
            <w:r>
              <w:rPr>
                <w:color w:val="000000"/>
                <w:sz w:val="20"/>
              </w:rPr>
              <w:t>Remove all images not used by any container</w:t>
            </w:r>
          </w:p>
        </w:tc>
      </w:tr>
      <w:tr w:rsidR="009E6B39" w14:paraId="2A710F6A" w14:textId="77777777">
        <w:tc>
          <w:tcPr>
            <w:tcW w:w="1417" w:type="dxa"/>
            <w:shd w:val="clear" w:color="auto" w:fill="FFFFFF"/>
          </w:tcPr>
          <w:p w14:paraId="53F9BC48" w14:textId="77777777" w:rsidR="009E6B39" w:rsidRDefault="00000000">
            <w:r>
              <w:rPr>
                <w:color w:val="000000"/>
                <w:sz w:val="20"/>
              </w:rPr>
              <w:t>Image</w:t>
            </w:r>
          </w:p>
        </w:tc>
        <w:tc>
          <w:tcPr>
            <w:tcW w:w="3685" w:type="dxa"/>
            <w:shd w:val="clear" w:color="auto" w:fill="FFFFFF"/>
          </w:tcPr>
          <w:p w14:paraId="2EB8E62E" w14:textId="77777777" w:rsidR="009E6B39" w:rsidRDefault="00000000">
            <w:r>
              <w:rPr>
                <w:color w:val="000000"/>
                <w:sz w:val="20"/>
              </w:rPr>
              <w:t>docker image history image:tag</w:t>
            </w:r>
          </w:p>
        </w:tc>
        <w:tc>
          <w:tcPr>
            <w:tcW w:w="3969" w:type="dxa"/>
            <w:shd w:val="clear" w:color="auto" w:fill="FFFFFF"/>
          </w:tcPr>
          <w:p w14:paraId="06634C41" w14:textId="77777777" w:rsidR="009E6B39" w:rsidRDefault="00000000">
            <w:r>
              <w:rPr>
                <w:color w:val="000000"/>
                <w:sz w:val="20"/>
              </w:rPr>
              <w:t>Show layers and their sizes</w:t>
            </w:r>
          </w:p>
        </w:tc>
      </w:tr>
      <w:tr w:rsidR="009E6B39" w14:paraId="66BE53E9" w14:textId="77777777">
        <w:tc>
          <w:tcPr>
            <w:tcW w:w="1417" w:type="dxa"/>
            <w:shd w:val="clear" w:color="auto" w:fill="FFFFFF"/>
          </w:tcPr>
          <w:p w14:paraId="4E691905" w14:textId="77777777" w:rsidR="009E6B39" w:rsidRDefault="00000000">
            <w:r>
              <w:rPr>
                <w:color w:val="000000"/>
                <w:sz w:val="20"/>
              </w:rPr>
              <w:t>Container</w:t>
            </w:r>
          </w:p>
        </w:tc>
        <w:tc>
          <w:tcPr>
            <w:tcW w:w="3685" w:type="dxa"/>
            <w:shd w:val="clear" w:color="auto" w:fill="FFFFFF"/>
          </w:tcPr>
          <w:p w14:paraId="30F1A18B" w14:textId="77777777" w:rsidR="009E6B39" w:rsidRDefault="00000000">
            <w:r>
              <w:rPr>
                <w:color w:val="000000"/>
                <w:sz w:val="20"/>
              </w:rPr>
              <w:t>docker run -d -p 8080:80 --name web nginx</w:t>
            </w:r>
          </w:p>
        </w:tc>
        <w:tc>
          <w:tcPr>
            <w:tcW w:w="3969" w:type="dxa"/>
            <w:shd w:val="clear" w:color="auto" w:fill="FFFFFF"/>
          </w:tcPr>
          <w:p w14:paraId="40CF2B56" w14:textId="77777777" w:rsidR="009E6B39" w:rsidRDefault="00000000">
            <w:r>
              <w:rPr>
                <w:color w:val="000000"/>
                <w:sz w:val="20"/>
              </w:rPr>
              <w:t>Run detached, publish port, name it</w:t>
            </w:r>
          </w:p>
        </w:tc>
      </w:tr>
      <w:tr w:rsidR="009E6B39" w14:paraId="4B6E3B9F" w14:textId="77777777">
        <w:tc>
          <w:tcPr>
            <w:tcW w:w="1417" w:type="dxa"/>
            <w:shd w:val="clear" w:color="auto" w:fill="FFFFFF"/>
          </w:tcPr>
          <w:p w14:paraId="2EA61166" w14:textId="77777777" w:rsidR="009E6B39" w:rsidRDefault="00000000">
            <w:r>
              <w:rPr>
                <w:color w:val="000000"/>
                <w:sz w:val="20"/>
              </w:rPr>
              <w:t>Container</w:t>
            </w:r>
          </w:p>
        </w:tc>
        <w:tc>
          <w:tcPr>
            <w:tcW w:w="3685" w:type="dxa"/>
            <w:shd w:val="clear" w:color="auto" w:fill="FFFFFF"/>
          </w:tcPr>
          <w:p w14:paraId="33F64448" w14:textId="77777777" w:rsidR="009E6B39" w:rsidRDefault="00000000">
            <w:r>
              <w:rPr>
                <w:color w:val="000000"/>
                <w:sz w:val="20"/>
              </w:rPr>
              <w:t>docker ps  /  docker ps -a</w:t>
            </w:r>
          </w:p>
        </w:tc>
        <w:tc>
          <w:tcPr>
            <w:tcW w:w="3969" w:type="dxa"/>
            <w:shd w:val="clear" w:color="auto" w:fill="FFFFFF"/>
          </w:tcPr>
          <w:p w14:paraId="09A649EA" w14:textId="77777777" w:rsidR="009E6B39" w:rsidRDefault="00000000">
            <w:r>
              <w:rPr>
                <w:color w:val="000000"/>
                <w:sz w:val="20"/>
              </w:rPr>
              <w:t>List running / all containers</w:t>
            </w:r>
          </w:p>
        </w:tc>
      </w:tr>
      <w:tr w:rsidR="009E6B39" w14:paraId="58338DAB" w14:textId="77777777">
        <w:tc>
          <w:tcPr>
            <w:tcW w:w="1417" w:type="dxa"/>
            <w:shd w:val="clear" w:color="auto" w:fill="FFFFFF"/>
          </w:tcPr>
          <w:p w14:paraId="5EF223A4" w14:textId="77777777" w:rsidR="009E6B39" w:rsidRDefault="00000000">
            <w:r>
              <w:rPr>
                <w:color w:val="000000"/>
                <w:sz w:val="20"/>
              </w:rPr>
              <w:t>Container</w:t>
            </w:r>
          </w:p>
        </w:tc>
        <w:tc>
          <w:tcPr>
            <w:tcW w:w="3685" w:type="dxa"/>
            <w:shd w:val="clear" w:color="auto" w:fill="FFFFFF"/>
          </w:tcPr>
          <w:p w14:paraId="0A4E4577" w14:textId="77777777" w:rsidR="009E6B39" w:rsidRDefault="00000000">
            <w:r>
              <w:rPr>
                <w:color w:val="000000"/>
                <w:sz w:val="20"/>
              </w:rPr>
              <w:t>docker stop web</w:t>
            </w:r>
          </w:p>
        </w:tc>
        <w:tc>
          <w:tcPr>
            <w:tcW w:w="3969" w:type="dxa"/>
            <w:shd w:val="clear" w:color="auto" w:fill="FFFFFF"/>
          </w:tcPr>
          <w:p w14:paraId="77CB9582" w14:textId="77777777" w:rsidR="009E6B39" w:rsidRDefault="00000000">
            <w:r>
              <w:rPr>
                <w:color w:val="000000"/>
                <w:sz w:val="20"/>
              </w:rPr>
              <w:t>Graceful stop (SIGTERM → SIGKILL after 10 s)</w:t>
            </w:r>
          </w:p>
        </w:tc>
      </w:tr>
      <w:tr w:rsidR="009E6B39" w14:paraId="67FA2B37" w14:textId="77777777">
        <w:tc>
          <w:tcPr>
            <w:tcW w:w="1417" w:type="dxa"/>
            <w:shd w:val="clear" w:color="auto" w:fill="FFFFFF"/>
          </w:tcPr>
          <w:p w14:paraId="4CCEB342" w14:textId="77777777" w:rsidR="009E6B39" w:rsidRDefault="00000000">
            <w:r>
              <w:rPr>
                <w:color w:val="000000"/>
                <w:sz w:val="20"/>
              </w:rPr>
              <w:t>Container</w:t>
            </w:r>
          </w:p>
        </w:tc>
        <w:tc>
          <w:tcPr>
            <w:tcW w:w="3685" w:type="dxa"/>
            <w:shd w:val="clear" w:color="auto" w:fill="FFFFFF"/>
          </w:tcPr>
          <w:p w14:paraId="30BFD886" w14:textId="77777777" w:rsidR="009E6B39" w:rsidRDefault="00000000">
            <w:r>
              <w:rPr>
                <w:color w:val="000000"/>
                <w:sz w:val="20"/>
              </w:rPr>
              <w:t>docker kill web</w:t>
            </w:r>
          </w:p>
        </w:tc>
        <w:tc>
          <w:tcPr>
            <w:tcW w:w="3969" w:type="dxa"/>
            <w:shd w:val="clear" w:color="auto" w:fill="FFFFFF"/>
          </w:tcPr>
          <w:p w14:paraId="4AE25596" w14:textId="77777777" w:rsidR="009E6B39" w:rsidRDefault="00000000">
            <w:r>
              <w:rPr>
                <w:color w:val="000000"/>
                <w:sz w:val="20"/>
              </w:rPr>
              <w:t>Immediate SIGKILL</w:t>
            </w:r>
          </w:p>
        </w:tc>
      </w:tr>
      <w:tr w:rsidR="009E6B39" w14:paraId="7D5D7959" w14:textId="77777777">
        <w:tc>
          <w:tcPr>
            <w:tcW w:w="1417" w:type="dxa"/>
            <w:shd w:val="clear" w:color="auto" w:fill="FFFFFF"/>
          </w:tcPr>
          <w:p w14:paraId="0358C104" w14:textId="77777777" w:rsidR="009E6B39" w:rsidRDefault="00000000">
            <w:r>
              <w:rPr>
                <w:color w:val="000000"/>
                <w:sz w:val="20"/>
              </w:rPr>
              <w:t>Container</w:t>
            </w:r>
          </w:p>
        </w:tc>
        <w:tc>
          <w:tcPr>
            <w:tcW w:w="3685" w:type="dxa"/>
            <w:shd w:val="clear" w:color="auto" w:fill="FFFFFF"/>
          </w:tcPr>
          <w:p w14:paraId="7EF1565E" w14:textId="77777777" w:rsidR="009E6B39" w:rsidRDefault="00000000">
            <w:r>
              <w:rPr>
                <w:color w:val="000000"/>
                <w:sz w:val="20"/>
              </w:rPr>
              <w:t>docker rm web</w:t>
            </w:r>
          </w:p>
        </w:tc>
        <w:tc>
          <w:tcPr>
            <w:tcW w:w="3969" w:type="dxa"/>
            <w:shd w:val="clear" w:color="auto" w:fill="FFFFFF"/>
          </w:tcPr>
          <w:p w14:paraId="0B8B62E4" w14:textId="77777777" w:rsidR="009E6B39" w:rsidRDefault="00000000">
            <w:r>
              <w:rPr>
                <w:color w:val="000000"/>
                <w:sz w:val="20"/>
              </w:rPr>
              <w:t>Remove stopped container</w:t>
            </w:r>
          </w:p>
        </w:tc>
      </w:tr>
      <w:tr w:rsidR="009E6B39" w14:paraId="7296AF8A" w14:textId="77777777">
        <w:tc>
          <w:tcPr>
            <w:tcW w:w="1417" w:type="dxa"/>
            <w:shd w:val="clear" w:color="auto" w:fill="FFFFFF"/>
          </w:tcPr>
          <w:p w14:paraId="06055833" w14:textId="77777777" w:rsidR="009E6B39" w:rsidRDefault="00000000">
            <w:r>
              <w:rPr>
                <w:color w:val="000000"/>
                <w:sz w:val="20"/>
              </w:rPr>
              <w:t>Container</w:t>
            </w:r>
          </w:p>
        </w:tc>
        <w:tc>
          <w:tcPr>
            <w:tcW w:w="3685" w:type="dxa"/>
            <w:shd w:val="clear" w:color="auto" w:fill="FFFFFF"/>
          </w:tcPr>
          <w:p w14:paraId="16156297" w14:textId="77777777" w:rsidR="009E6B39" w:rsidRDefault="00000000">
            <w:r>
              <w:rPr>
                <w:color w:val="000000"/>
                <w:sz w:val="20"/>
              </w:rPr>
              <w:t>docker exec -it web sh</w:t>
            </w:r>
          </w:p>
        </w:tc>
        <w:tc>
          <w:tcPr>
            <w:tcW w:w="3969" w:type="dxa"/>
            <w:shd w:val="clear" w:color="auto" w:fill="FFFFFF"/>
          </w:tcPr>
          <w:p w14:paraId="4D73E7F6" w14:textId="77777777" w:rsidR="009E6B39" w:rsidRDefault="00000000">
            <w:r>
              <w:rPr>
                <w:color w:val="000000"/>
                <w:sz w:val="20"/>
              </w:rPr>
              <w:t>Interactive shell inside running container</w:t>
            </w:r>
          </w:p>
        </w:tc>
      </w:tr>
      <w:tr w:rsidR="009E6B39" w14:paraId="3D87CEA6" w14:textId="77777777">
        <w:tc>
          <w:tcPr>
            <w:tcW w:w="1417" w:type="dxa"/>
            <w:shd w:val="clear" w:color="auto" w:fill="FFFFFF"/>
          </w:tcPr>
          <w:p w14:paraId="19D945E9" w14:textId="77777777" w:rsidR="009E6B39" w:rsidRDefault="00000000">
            <w:r>
              <w:rPr>
                <w:color w:val="000000"/>
                <w:sz w:val="20"/>
              </w:rPr>
              <w:t>Container</w:t>
            </w:r>
          </w:p>
        </w:tc>
        <w:tc>
          <w:tcPr>
            <w:tcW w:w="3685" w:type="dxa"/>
            <w:shd w:val="clear" w:color="auto" w:fill="FFFFFF"/>
          </w:tcPr>
          <w:p w14:paraId="3F5BAA07" w14:textId="77777777" w:rsidR="009E6B39" w:rsidRDefault="00000000">
            <w:r>
              <w:rPr>
                <w:color w:val="000000"/>
                <w:sz w:val="20"/>
              </w:rPr>
              <w:t>docker logs -f --tail 100 web</w:t>
            </w:r>
          </w:p>
        </w:tc>
        <w:tc>
          <w:tcPr>
            <w:tcW w:w="3969" w:type="dxa"/>
            <w:shd w:val="clear" w:color="auto" w:fill="FFFFFF"/>
          </w:tcPr>
          <w:p w14:paraId="3A9692BA" w14:textId="77777777" w:rsidR="009E6B39" w:rsidRDefault="00000000">
            <w:r>
              <w:rPr>
                <w:color w:val="000000"/>
                <w:sz w:val="20"/>
              </w:rPr>
              <w:t>Stream last 100 lines of logs</w:t>
            </w:r>
          </w:p>
        </w:tc>
      </w:tr>
      <w:tr w:rsidR="009E6B39" w14:paraId="57A847C5" w14:textId="77777777">
        <w:tc>
          <w:tcPr>
            <w:tcW w:w="1417" w:type="dxa"/>
            <w:shd w:val="clear" w:color="auto" w:fill="FFFFFF"/>
          </w:tcPr>
          <w:p w14:paraId="1E0F916B" w14:textId="77777777" w:rsidR="009E6B39" w:rsidRDefault="00000000">
            <w:r>
              <w:rPr>
                <w:color w:val="000000"/>
                <w:sz w:val="20"/>
              </w:rPr>
              <w:t>Container</w:t>
            </w:r>
          </w:p>
        </w:tc>
        <w:tc>
          <w:tcPr>
            <w:tcW w:w="3685" w:type="dxa"/>
            <w:shd w:val="clear" w:color="auto" w:fill="FFFFFF"/>
          </w:tcPr>
          <w:p w14:paraId="564A8AEA" w14:textId="77777777" w:rsidR="009E6B39" w:rsidRDefault="00000000">
            <w:r>
              <w:rPr>
                <w:color w:val="000000"/>
                <w:sz w:val="20"/>
              </w:rPr>
              <w:t>docker inspect web</w:t>
            </w:r>
          </w:p>
        </w:tc>
        <w:tc>
          <w:tcPr>
            <w:tcW w:w="3969" w:type="dxa"/>
            <w:shd w:val="clear" w:color="auto" w:fill="FFFFFF"/>
          </w:tcPr>
          <w:p w14:paraId="04C01312" w14:textId="77777777" w:rsidR="009E6B39" w:rsidRDefault="00000000">
            <w:r>
              <w:rPr>
                <w:color w:val="000000"/>
                <w:sz w:val="20"/>
              </w:rPr>
              <w:t>Full container metadata as JSON</w:t>
            </w:r>
          </w:p>
        </w:tc>
      </w:tr>
      <w:tr w:rsidR="009E6B39" w14:paraId="1A3FC702" w14:textId="77777777">
        <w:tc>
          <w:tcPr>
            <w:tcW w:w="1417" w:type="dxa"/>
            <w:shd w:val="clear" w:color="auto" w:fill="FFFFFF"/>
          </w:tcPr>
          <w:p w14:paraId="6DD62D2D" w14:textId="77777777" w:rsidR="009E6B39" w:rsidRDefault="00000000">
            <w:r>
              <w:rPr>
                <w:color w:val="000000"/>
                <w:sz w:val="20"/>
              </w:rPr>
              <w:t>Container</w:t>
            </w:r>
          </w:p>
        </w:tc>
        <w:tc>
          <w:tcPr>
            <w:tcW w:w="3685" w:type="dxa"/>
            <w:shd w:val="clear" w:color="auto" w:fill="FFFFFF"/>
          </w:tcPr>
          <w:p w14:paraId="4C9004AB" w14:textId="77777777" w:rsidR="009E6B39" w:rsidRDefault="00000000">
            <w:r>
              <w:rPr>
                <w:color w:val="000000"/>
                <w:sz w:val="20"/>
              </w:rPr>
              <w:t>docker stats</w:t>
            </w:r>
          </w:p>
        </w:tc>
        <w:tc>
          <w:tcPr>
            <w:tcW w:w="3969" w:type="dxa"/>
            <w:shd w:val="clear" w:color="auto" w:fill="FFFFFF"/>
          </w:tcPr>
          <w:p w14:paraId="4C0FEE8F" w14:textId="77777777" w:rsidR="009E6B39" w:rsidRDefault="00000000">
            <w:r>
              <w:rPr>
                <w:color w:val="000000"/>
                <w:sz w:val="20"/>
              </w:rPr>
              <w:t>Live CPU / RAM / net / I/O for all containers</w:t>
            </w:r>
          </w:p>
        </w:tc>
      </w:tr>
      <w:tr w:rsidR="009E6B39" w14:paraId="714200FF" w14:textId="77777777">
        <w:tc>
          <w:tcPr>
            <w:tcW w:w="1417" w:type="dxa"/>
            <w:shd w:val="clear" w:color="auto" w:fill="FFFFFF"/>
          </w:tcPr>
          <w:p w14:paraId="1BC25026" w14:textId="77777777" w:rsidR="009E6B39" w:rsidRDefault="00000000">
            <w:r>
              <w:rPr>
                <w:color w:val="000000"/>
                <w:sz w:val="20"/>
              </w:rPr>
              <w:t>Container</w:t>
            </w:r>
          </w:p>
        </w:tc>
        <w:tc>
          <w:tcPr>
            <w:tcW w:w="3685" w:type="dxa"/>
            <w:shd w:val="clear" w:color="auto" w:fill="FFFFFF"/>
          </w:tcPr>
          <w:p w14:paraId="08899308" w14:textId="77777777" w:rsidR="009E6B39" w:rsidRDefault="00000000">
            <w:r>
              <w:rPr>
                <w:color w:val="000000"/>
                <w:sz w:val="20"/>
              </w:rPr>
              <w:t>docker container prune</w:t>
            </w:r>
          </w:p>
        </w:tc>
        <w:tc>
          <w:tcPr>
            <w:tcW w:w="3969" w:type="dxa"/>
            <w:shd w:val="clear" w:color="auto" w:fill="FFFFFF"/>
          </w:tcPr>
          <w:p w14:paraId="20DA497D" w14:textId="77777777" w:rsidR="009E6B39" w:rsidRDefault="00000000">
            <w:r>
              <w:rPr>
                <w:color w:val="000000"/>
                <w:sz w:val="20"/>
              </w:rPr>
              <w:t>Remove all stopped containers</w:t>
            </w:r>
          </w:p>
        </w:tc>
      </w:tr>
      <w:tr w:rsidR="009E6B39" w14:paraId="4C66637D" w14:textId="77777777">
        <w:tc>
          <w:tcPr>
            <w:tcW w:w="1417" w:type="dxa"/>
            <w:shd w:val="clear" w:color="auto" w:fill="FFFFFF"/>
          </w:tcPr>
          <w:p w14:paraId="0C2D2682" w14:textId="77777777" w:rsidR="009E6B39" w:rsidRDefault="00000000">
            <w:r>
              <w:rPr>
                <w:color w:val="000000"/>
                <w:sz w:val="20"/>
              </w:rPr>
              <w:t>Volume</w:t>
            </w:r>
          </w:p>
        </w:tc>
        <w:tc>
          <w:tcPr>
            <w:tcW w:w="3685" w:type="dxa"/>
            <w:shd w:val="clear" w:color="auto" w:fill="FFFFFF"/>
          </w:tcPr>
          <w:p w14:paraId="3B2B040C" w14:textId="77777777" w:rsidR="009E6B39" w:rsidRDefault="00000000">
            <w:r>
              <w:rPr>
                <w:color w:val="000000"/>
                <w:sz w:val="20"/>
              </w:rPr>
              <w:t>docker volume create myvol</w:t>
            </w:r>
          </w:p>
        </w:tc>
        <w:tc>
          <w:tcPr>
            <w:tcW w:w="3969" w:type="dxa"/>
            <w:shd w:val="clear" w:color="auto" w:fill="FFFFFF"/>
          </w:tcPr>
          <w:p w14:paraId="7C470A63" w14:textId="77777777" w:rsidR="009E6B39" w:rsidRDefault="00000000">
            <w:r>
              <w:rPr>
                <w:color w:val="000000"/>
                <w:sz w:val="20"/>
              </w:rPr>
              <w:t>Create a named volume</w:t>
            </w:r>
          </w:p>
        </w:tc>
      </w:tr>
      <w:tr w:rsidR="009E6B39" w14:paraId="3B19D52A" w14:textId="77777777">
        <w:tc>
          <w:tcPr>
            <w:tcW w:w="1417" w:type="dxa"/>
            <w:shd w:val="clear" w:color="auto" w:fill="FFFFFF"/>
          </w:tcPr>
          <w:p w14:paraId="0F037F11" w14:textId="77777777" w:rsidR="009E6B39" w:rsidRDefault="00000000">
            <w:r>
              <w:rPr>
                <w:color w:val="000000"/>
                <w:sz w:val="20"/>
              </w:rPr>
              <w:t>Volume</w:t>
            </w:r>
          </w:p>
        </w:tc>
        <w:tc>
          <w:tcPr>
            <w:tcW w:w="3685" w:type="dxa"/>
            <w:shd w:val="clear" w:color="auto" w:fill="FFFFFF"/>
          </w:tcPr>
          <w:p w14:paraId="142E5BB0" w14:textId="77777777" w:rsidR="009E6B39" w:rsidRDefault="00000000">
            <w:r>
              <w:rPr>
                <w:color w:val="000000"/>
                <w:sz w:val="20"/>
              </w:rPr>
              <w:t>docker volume ls</w:t>
            </w:r>
          </w:p>
        </w:tc>
        <w:tc>
          <w:tcPr>
            <w:tcW w:w="3969" w:type="dxa"/>
            <w:shd w:val="clear" w:color="auto" w:fill="FFFFFF"/>
          </w:tcPr>
          <w:p w14:paraId="51801E5E" w14:textId="77777777" w:rsidR="009E6B39" w:rsidRDefault="00000000">
            <w:r>
              <w:rPr>
                <w:color w:val="000000"/>
                <w:sz w:val="20"/>
              </w:rPr>
              <w:t>List all volumes</w:t>
            </w:r>
          </w:p>
        </w:tc>
      </w:tr>
      <w:tr w:rsidR="009E6B39" w14:paraId="72BB8C30" w14:textId="77777777">
        <w:tc>
          <w:tcPr>
            <w:tcW w:w="1417" w:type="dxa"/>
            <w:shd w:val="clear" w:color="auto" w:fill="FFFFFF"/>
          </w:tcPr>
          <w:p w14:paraId="69137E01" w14:textId="77777777" w:rsidR="009E6B39" w:rsidRDefault="00000000">
            <w:r>
              <w:rPr>
                <w:color w:val="000000"/>
                <w:sz w:val="20"/>
              </w:rPr>
              <w:t>Volume</w:t>
            </w:r>
          </w:p>
        </w:tc>
        <w:tc>
          <w:tcPr>
            <w:tcW w:w="3685" w:type="dxa"/>
            <w:shd w:val="clear" w:color="auto" w:fill="FFFFFF"/>
          </w:tcPr>
          <w:p w14:paraId="2BD5CCB9" w14:textId="77777777" w:rsidR="009E6B39" w:rsidRDefault="00000000">
            <w:r>
              <w:rPr>
                <w:color w:val="000000"/>
                <w:sz w:val="20"/>
              </w:rPr>
              <w:t>docker volume inspect myvol</w:t>
            </w:r>
          </w:p>
        </w:tc>
        <w:tc>
          <w:tcPr>
            <w:tcW w:w="3969" w:type="dxa"/>
            <w:shd w:val="clear" w:color="auto" w:fill="FFFFFF"/>
          </w:tcPr>
          <w:p w14:paraId="441B9F50" w14:textId="77777777" w:rsidR="009E6B39" w:rsidRDefault="00000000">
            <w:r>
              <w:rPr>
                <w:color w:val="000000"/>
                <w:sz w:val="20"/>
              </w:rPr>
              <w:t>Show volume details and host path</w:t>
            </w:r>
          </w:p>
        </w:tc>
      </w:tr>
      <w:tr w:rsidR="009E6B39" w14:paraId="50155ACD" w14:textId="77777777">
        <w:tc>
          <w:tcPr>
            <w:tcW w:w="1417" w:type="dxa"/>
            <w:shd w:val="clear" w:color="auto" w:fill="FFFFFF"/>
          </w:tcPr>
          <w:p w14:paraId="1FFDFC42" w14:textId="77777777" w:rsidR="009E6B39" w:rsidRDefault="00000000">
            <w:r>
              <w:rPr>
                <w:color w:val="000000"/>
                <w:sz w:val="20"/>
              </w:rPr>
              <w:t>Volume</w:t>
            </w:r>
          </w:p>
        </w:tc>
        <w:tc>
          <w:tcPr>
            <w:tcW w:w="3685" w:type="dxa"/>
            <w:shd w:val="clear" w:color="auto" w:fill="FFFFFF"/>
          </w:tcPr>
          <w:p w14:paraId="6DC33C53" w14:textId="77777777" w:rsidR="009E6B39" w:rsidRDefault="00000000">
            <w:r>
              <w:rPr>
                <w:color w:val="000000"/>
                <w:sz w:val="20"/>
              </w:rPr>
              <w:t>docker volume rm myvol</w:t>
            </w:r>
          </w:p>
        </w:tc>
        <w:tc>
          <w:tcPr>
            <w:tcW w:w="3969" w:type="dxa"/>
            <w:shd w:val="clear" w:color="auto" w:fill="FFFFFF"/>
          </w:tcPr>
          <w:p w14:paraId="75EE3FE0" w14:textId="77777777" w:rsidR="009E6B39" w:rsidRDefault="00000000">
            <w:r>
              <w:rPr>
                <w:color w:val="000000"/>
                <w:sz w:val="20"/>
              </w:rPr>
              <w:t>Remove a volume</w:t>
            </w:r>
          </w:p>
        </w:tc>
      </w:tr>
      <w:tr w:rsidR="009E6B39" w14:paraId="7B6AF0CA" w14:textId="77777777">
        <w:tc>
          <w:tcPr>
            <w:tcW w:w="1417" w:type="dxa"/>
            <w:shd w:val="clear" w:color="auto" w:fill="FFFFFF"/>
          </w:tcPr>
          <w:p w14:paraId="5E495000" w14:textId="77777777" w:rsidR="009E6B39" w:rsidRDefault="00000000">
            <w:r>
              <w:rPr>
                <w:color w:val="000000"/>
                <w:sz w:val="20"/>
              </w:rPr>
              <w:t>Volume</w:t>
            </w:r>
          </w:p>
        </w:tc>
        <w:tc>
          <w:tcPr>
            <w:tcW w:w="3685" w:type="dxa"/>
            <w:shd w:val="clear" w:color="auto" w:fill="FFFFFF"/>
          </w:tcPr>
          <w:p w14:paraId="3D8EEE8F" w14:textId="77777777" w:rsidR="009E6B39" w:rsidRDefault="00000000">
            <w:r>
              <w:rPr>
                <w:color w:val="000000"/>
                <w:sz w:val="20"/>
              </w:rPr>
              <w:t>docker volume prune</w:t>
            </w:r>
          </w:p>
        </w:tc>
        <w:tc>
          <w:tcPr>
            <w:tcW w:w="3969" w:type="dxa"/>
            <w:shd w:val="clear" w:color="auto" w:fill="FFFFFF"/>
          </w:tcPr>
          <w:p w14:paraId="2F62C6A2" w14:textId="77777777" w:rsidR="009E6B39" w:rsidRDefault="00000000">
            <w:r>
              <w:rPr>
                <w:color w:val="000000"/>
                <w:sz w:val="20"/>
              </w:rPr>
              <w:t>Remove all unused volumes</w:t>
            </w:r>
          </w:p>
        </w:tc>
      </w:tr>
      <w:tr w:rsidR="009E6B39" w14:paraId="55DB41DD" w14:textId="77777777">
        <w:tc>
          <w:tcPr>
            <w:tcW w:w="1417" w:type="dxa"/>
            <w:shd w:val="clear" w:color="auto" w:fill="FFFFFF"/>
          </w:tcPr>
          <w:p w14:paraId="50A48193" w14:textId="77777777" w:rsidR="009E6B39" w:rsidRDefault="00000000">
            <w:r>
              <w:rPr>
                <w:color w:val="000000"/>
                <w:sz w:val="20"/>
              </w:rPr>
              <w:t>Network</w:t>
            </w:r>
          </w:p>
        </w:tc>
        <w:tc>
          <w:tcPr>
            <w:tcW w:w="3685" w:type="dxa"/>
            <w:shd w:val="clear" w:color="auto" w:fill="FFFFFF"/>
          </w:tcPr>
          <w:p w14:paraId="520BB88C" w14:textId="77777777" w:rsidR="009E6B39" w:rsidRDefault="00000000">
            <w:r>
              <w:rPr>
                <w:color w:val="000000"/>
                <w:sz w:val="20"/>
              </w:rPr>
              <w:t>docker network create mynet</w:t>
            </w:r>
          </w:p>
        </w:tc>
        <w:tc>
          <w:tcPr>
            <w:tcW w:w="3969" w:type="dxa"/>
            <w:shd w:val="clear" w:color="auto" w:fill="FFFFFF"/>
          </w:tcPr>
          <w:p w14:paraId="26B3AC07" w14:textId="77777777" w:rsidR="009E6B39" w:rsidRDefault="00000000">
            <w:r>
              <w:rPr>
                <w:color w:val="000000"/>
                <w:sz w:val="20"/>
              </w:rPr>
              <w:t>Create a custom bridge network</w:t>
            </w:r>
          </w:p>
        </w:tc>
      </w:tr>
      <w:tr w:rsidR="009E6B39" w14:paraId="6D97F08F" w14:textId="77777777">
        <w:tc>
          <w:tcPr>
            <w:tcW w:w="1417" w:type="dxa"/>
            <w:shd w:val="clear" w:color="auto" w:fill="FFFFFF"/>
          </w:tcPr>
          <w:p w14:paraId="577A9366" w14:textId="77777777" w:rsidR="009E6B39" w:rsidRDefault="00000000">
            <w:r>
              <w:rPr>
                <w:color w:val="000000"/>
                <w:sz w:val="20"/>
              </w:rPr>
              <w:t>Network</w:t>
            </w:r>
          </w:p>
        </w:tc>
        <w:tc>
          <w:tcPr>
            <w:tcW w:w="3685" w:type="dxa"/>
            <w:shd w:val="clear" w:color="auto" w:fill="FFFFFF"/>
          </w:tcPr>
          <w:p w14:paraId="1475A146" w14:textId="77777777" w:rsidR="009E6B39" w:rsidRDefault="00000000">
            <w:r>
              <w:rPr>
                <w:color w:val="000000"/>
                <w:sz w:val="20"/>
              </w:rPr>
              <w:t>docker network ls</w:t>
            </w:r>
          </w:p>
        </w:tc>
        <w:tc>
          <w:tcPr>
            <w:tcW w:w="3969" w:type="dxa"/>
            <w:shd w:val="clear" w:color="auto" w:fill="FFFFFF"/>
          </w:tcPr>
          <w:p w14:paraId="7FB8BF83" w14:textId="77777777" w:rsidR="009E6B39" w:rsidRDefault="00000000">
            <w:r>
              <w:rPr>
                <w:color w:val="000000"/>
                <w:sz w:val="20"/>
              </w:rPr>
              <w:t>List all networks</w:t>
            </w:r>
          </w:p>
        </w:tc>
      </w:tr>
      <w:tr w:rsidR="009E6B39" w14:paraId="3E3059C4" w14:textId="77777777">
        <w:tc>
          <w:tcPr>
            <w:tcW w:w="1417" w:type="dxa"/>
            <w:shd w:val="clear" w:color="auto" w:fill="FFFFFF"/>
          </w:tcPr>
          <w:p w14:paraId="78F49468" w14:textId="77777777" w:rsidR="009E6B39" w:rsidRDefault="00000000">
            <w:r>
              <w:rPr>
                <w:color w:val="000000"/>
                <w:sz w:val="20"/>
              </w:rPr>
              <w:t>Network</w:t>
            </w:r>
          </w:p>
        </w:tc>
        <w:tc>
          <w:tcPr>
            <w:tcW w:w="3685" w:type="dxa"/>
            <w:shd w:val="clear" w:color="auto" w:fill="FFFFFF"/>
          </w:tcPr>
          <w:p w14:paraId="59EE60BA" w14:textId="77777777" w:rsidR="009E6B39" w:rsidRDefault="00000000">
            <w:r>
              <w:rPr>
                <w:color w:val="000000"/>
                <w:sz w:val="20"/>
              </w:rPr>
              <w:t>docker network inspect mynet</w:t>
            </w:r>
          </w:p>
        </w:tc>
        <w:tc>
          <w:tcPr>
            <w:tcW w:w="3969" w:type="dxa"/>
            <w:shd w:val="clear" w:color="auto" w:fill="FFFFFF"/>
          </w:tcPr>
          <w:p w14:paraId="29019EA8" w14:textId="77777777" w:rsidR="009E6B39" w:rsidRDefault="00000000">
            <w:r>
              <w:rPr>
                <w:color w:val="000000"/>
                <w:sz w:val="20"/>
              </w:rPr>
              <w:t>Show network details and connected containers</w:t>
            </w:r>
          </w:p>
        </w:tc>
      </w:tr>
      <w:tr w:rsidR="009E6B39" w14:paraId="3AD462AA" w14:textId="77777777">
        <w:tc>
          <w:tcPr>
            <w:tcW w:w="1417" w:type="dxa"/>
            <w:shd w:val="clear" w:color="auto" w:fill="FFFFFF"/>
          </w:tcPr>
          <w:p w14:paraId="5FF079A9" w14:textId="77777777" w:rsidR="009E6B39" w:rsidRDefault="00000000">
            <w:r>
              <w:rPr>
                <w:color w:val="000000"/>
                <w:sz w:val="20"/>
              </w:rPr>
              <w:t>Network</w:t>
            </w:r>
          </w:p>
        </w:tc>
        <w:tc>
          <w:tcPr>
            <w:tcW w:w="3685" w:type="dxa"/>
            <w:shd w:val="clear" w:color="auto" w:fill="FFFFFF"/>
          </w:tcPr>
          <w:p w14:paraId="277830D9" w14:textId="77777777" w:rsidR="009E6B39" w:rsidRDefault="00000000">
            <w:r>
              <w:rPr>
                <w:color w:val="000000"/>
                <w:sz w:val="20"/>
              </w:rPr>
              <w:t>docker network connect mynet web</w:t>
            </w:r>
          </w:p>
        </w:tc>
        <w:tc>
          <w:tcPr>
            <w:tcW w:w="3969" w:type="dxa"/>
            <w:shd w:val="clear" w:color="auto" w:fill="FFFFFF"/>
          </w:tcPr>
          <w:p w14:paraId="48F6B040" w14:textId="77777777" w:rsidR="009E6B39" w:rsidRDefault="00000000">
            <w:r>
              <w:rPr>
                <w:color w:val="000000"/>
                <w:sz w:val="20"/>
              </w:rPr>
              <w:t>Attach running container to network</w:t>
            </w:r>
          </w:p>
        </w:tc>
      </w:tr>
      <w:tr w:rsidR="009E6B39" w14:paraId="7C5989AF" w14:textId="77777777">
        <w:tc>
          <w:tcPr>
            <w:tcW w:w="1417" w:type="dxa"/>
            <w:shd w:val="clear" w:color="auto" w:fill="FFFFFF"/>
          </w:tcPr>
          <w:p w14:paraId="00D9DE51" w14:textId="77777777" w:rsidR="009E6B39" w:rsidRDefault="00000000">
            <w:r>
              <w:rPr>
                <w:color w:val="000000"/>
                <w:sz w:val="20"/>
              </w:rPr>
              <w:t>Network</w:t>
            </w:r>
          </w:p>
        </w:tc>
        <w:tc>
          <w:tcPr>
            <w:tcW w:w="3685" w:type="dxa"/>
            <w:shd w:val="clear" w:color="auto" w:fill="FFFFFF"/>
          </w:tcPr>
          <w:p w14:paraId="413272A3" w14:textId="77777777" w:rsidR="009E6B39" w:rsidRDefault="00000000">
            <w:r>
              <w:rPr>
                <w:color w:val="000000"/>
                <w:sz w:val="20"/>
              </w:rPr>
              <w:t>docker network prune</w:t>
            </w:r>
          </w:p>
        </w:tc>
        <w:tc>
          <w:tcPr>
            <w:tcW w:w="3969" w:type="dxa"/>
            <w:shd w:val="clear" w:color="auto" w:fill="FFFFFF"/>
          </w:tcPr>
          <w:p w14:paraId="4764AD4F" w14:textId="77777777" w:rsidR="009E6B39" w:rsidRDefault="00000000">
            <w:r>
              <w:rPr>
                <w:color w:val="000000"/>
                <w:sz w:val="20"/>
              </w:rPr>
              <w:t>Remove all unused networks</w:t>
            </w:r>
          </w:p>
        </w:tc>
      </w:tr>
      <w:tr w:rsidR="009E6B39" w14:paraId="1F45CD1A" w14:textId="77777777">
        <w:tc>
          <w:tcPr>
            <w:tcW w:w="1417" w:type="dxa"/>
            <w:shd w:val="clear" w:color="auto" w:fill="FFFFFF"/>
          </w:tcPr>
          <w:p w14:paraId="1204048D" w14:textId="77777777" w:rsidR="009E6B39" w:rsidRDefault="00000000">
            <w:r>
              <w:rPr>
                <w:color w:val="000000"/>
                <w:sz w:val="20"/>
              </w:rPr>
              <w:t>Compose</w:t>
            </w:r>
          </w:p>
        </w:tc>
        <w:tc>
          <w:tcPr>
            <w:tcW w:w="3685" w:type="dxa"/>
            <w:shd w:val="clear" w:color="auto" w:fill="FFFFFF"/>
          </w:tcPr>
          <w:p w14:paraId="3F2F4002" w14:textId="77777777" w:rsidR="009E6B39" w:rsidRDefault="00000000">
            <w:r>
              <w:rPr>
                <w:color w:val="000000"/>
                <w:sz w:val="20"/>
              </w:rPr>
              <w:t>docker compose up -d</w:t>
            </w:r>
          </w:p>
        </w:tc>
        <w:tc>
          <w:tcPr>
            <w:tcW w:w="3969" w:type="dxa"/>
            <w:shd w:val="clear" w:color="auto" w:fill="FFFFFF"/>
          </w:tcPr>
          <w:p w14:paraId="12B75BB4" w14:textId="77777777" w:rsidR="009E6B39" w:rsidRDefault="00000000">
            <w:r>
              <w:rPr>
                <w:color w:val="000000"/>
                <w:sz w:val="20"/>
              </w:rPr>
              <w:t>Start all services in the background</w:t>
            </w:r>
          </w:p>
        </w:tc>
      </w:tr>
      <w:tr w:rsidR="009E6B39" w14:paraId="661A7FF5" w14:textId="77777777">
        <w:tc>
          <w:tcPr>
            <w:tcW w:w="1417" w:type="dxa"/>
            <w:shd w:val="clear" w:color="auto" w:fill="FFFFFF"/>
          </w:tcPr>
          <w:p w14:paraId="53DA2793" w14:textId="77777777" w:rsidR="009E6B39" w:rsidRDefault="00000000">
            <w:r>
              <w:rPr>
                <w:color w:val="000000"/>
                <w:sz w:val="20"/>
              </w:rPr>
              <w:t>Compose</w:t>
            </w:r>
          </w:p>
        </w:tc>
        <w:tc>
          <w:tcPr>
            <w:tcW w:w="3685" w:type="dxa"/>
            <w:shd w:val="clear" w:color="auto" w:fill="FFFFFF"/>
          </w:tcPr>
          <w:p w14:paraId="732D1707" w14:textId="77777777" w:rsidR="009E6B39" w:rsidRDefault="00000000">
            <w:r>
              <w:rPr>
                <w:color w:val="000000"/>
                <w:sz w:val="20"/>
              </w:rPr>
              <w:t>docker compose down -v</w:t>
            </w:r>
          </w:p>
        </w:tc>
        <w:tc>
          <w:tcPr>
            <w:tcW w:w="3969" w:type="dxa"/>
            <w:shd w:val="clear" w:color="auto" w:fill="FFFFFF"/>
          </w:tcPr>
          <w:p w14:paraId="23D96593" w14:textId="77777777" w:rsidR="009E6B39" w:rsidRDefault="00000000">
            <w:r>
              <w:rPr>
                <w:color w:val="000000"/>
                <w:sz w:val="20"/>
              </w:rPr>
              <w:t>Stop, remove containers + volumes</w:t>
            </w:r>
          </w:p>
        </w:tc>
      </w:tr>
      <w:tr w:rsidR="009E6B39" w14:paraId="124F5F48" w14:textId="77777777">
        <w:tc>
          <w:tcPr>
            <w:tcW w:w="1417" w:type="dxa"/>
            <w:shd w:val="clear" w:color="auto" w:fill="FFFFFF"/>
          </w:tcPr>
          <w:p w14:paraId="21ABC5C1" w14:textId="77777777" w:rsidR="009E6B39" w:rsidRDefault="00000000">
            <w:r>
              <w:rPr>
                <w:color w:val="000000"/>
                <w:sz w:val="20"/>
              </w:rPr>
              <w:t>Compose</w:t>
            </w:r>
          </w:p>
        </w:tc>
        <w:tc>
          <w:tcPr>
            <w:tcW w:w="3685" w:type="dxa"/>
            <w:shd w:val="clear" w:color="auto" w:fill="FFFFFF"/>
          </w:tcPr>
          <w:p w14:paraId="55CE383B" w14:textId="77777777" w:rsidR="009E6B39" w:rsidRDefault="00000000">
            <w:r>
              <w:rPr>
                <w:color w:val="000000"/>
                <w:sz w:val="20"/>
              </w:rPr>
              <w:t>docker compose logs -f svc</w:t>
            </w:r>
          </w:p>
        </w:tc>
        <w:tc>
          <w:tcPr>
            <w:tcW w:w="3969" w:type="dxa"/>
            <w:shd w:val="clear" w:color="auto" w:fill="FFFFFF"/>
          </w:tcPr>
          <w:p w14:paraId="63501556" w14:textId="77777777" w:rsidR="009E6B39" w:rsidRDefault="00000000">
            <w:r>
              <w:rPr>
                <w:color w:val="000000"/>
                <w:sz w:val="20"/>
              </w:rPr>
              <w:t>Stream logs for a service</w:t>
            </w:r>
          </w:p>
        </w:tc>
      </w:tr>
      <w:tr w:rsidR="009E6B39" w14:paraId="312806BF" w14:textId="77777777">
        <w:tc>
          <w:tcPr>
            <w:tcW w:w="1417" w:type="dxa"/>
            <w:shd w:val="clear" w:color="auto" w:fill="FFFFFF"/>
          </w:tcPr>
          <w:p w14:paraId="0A071B3C" w14:textId="77777777" w:rsidR="009E6B39" w:rsidRDefault="00000000">
            <w:r>
              <w:rPr>
                <w:color w:val="000000"/>
                <w:sz w:val="20"/>
              </w:rPr>
              <w:t>Compose</w:t>
            </w:r>
          </w:p>
        </w:tc>
        <w:tc>
          <w:tcPr>
            <w:tcW w:w="3685" w:type="dxa"/>
            <w:shd w:val="clear" w:color="auto" w:fill="FFFFFF"/>
          </w:tcPr>
          <w:p w14:paraId="4DAC8A9D" w14:textId="77777777" w:rsidR="009E6B39" w:rsidRDefault="00000000">
            <w:r>
              <w:rPr>
                <w:color w:val="000000"/>
                <w:sz w:val="20"/>
              </w:rPr>
              <w:t>docker compose exec svc bash</w:t>
            </w:r>
          </w:p>
        </w:tc>
        <w:tc>
          <w:tcPr>
            <w:tcW w:w="3969" w:type="dxa"/>
            <w:shd w:val="clear" w:color="auto" w:fill="FFFFFF"/>
          </w:tcPr>
          <w:p w14:paraId="6F4E7D41" w14:textId="77777777" w:rsidR="009E6B39" w:rsidRDefault="00000000">
            <w:r>
              <w:rPr>
                <w:color w:val="000000"/>
                <w:sz w:val="20"/>
              </w:rPr>
              <w:t>Shell into a service</w:t>
            </w:r>
          </w:p>
        </w:tc>
      </w:tr>
      <w:tr w:rsidR="009E6B39" w14:paraId="32BE549A" w14:textId="77777777">
        <w:tc>
          <w:tcPr>
            <w:tcW w:w="1417" w:type="dxa"/>
            <w:shd w:val="clear" w:color="auto" w:fill="FFFFFF"/>
          </w:tcPr>
          <w:p w14:paraId="6797A906" w14:textId="77777777" w:rsidR="009E6B39" w:rsidRDefault="00000000">
            <w:r>
              <w:rPr>
                <w:color w:val="000000"/>
                <w:sz w:val="20"/>
              </w:rPr>
              <w:t>Compose</w:t>
            </w:r>
          </w:p>
        </w:tc>
        <w:tc>
          <w:tcPr>
            <w:tcW w:w="3685" w:type="dxa"/>
            <w:shd w:val="clear" w:color="auto" w:fill="FFFFFF"/>
          </w:tcPr>
          <w:p w14:paraId="403C2AA3" w14:textId="77777777" w:rsidR="009E6B39" w:rsidRDefault="00000000">
            <w:r>
              <w:rPr>
                <w:color w:val="000000"/>
                <w:sz w:val="20"/>
              </w:rPr>
              <w:t>docker compose build --no-cache</w:t>
            </w:r>
          </w:p>
        </w:tc>
        <w:tc>
          <w:tcPr>
            <w:tcW w:w="3969" w:type="dxa"/>
            <w:shd w:val="clear" w:color="auto" w:fill="FFFFFF"/>
          </w:tcPr>
          <w:p w14:paraId="5F3C98CA" w14:textId="77777777" w:rsidR="009E6B39" w:rsidRDefault="00000000">
            <w:r>
              <w:rPr>
                <w:color w:val="000000"/>
                <w:sz w:val="20"/>
              </w:rPr>
              <w:t>Rebuild all service images</w:t>
            </w:r>
          </w:p>
        </w:tc>
      </w:tr>
      <w:tr w:rsidR="009E6B39" w14:paraId="16740152" w14:textId="77777777">
        <w:tc>
          <w:tcPr>
            <w:tcW w:w="1417" w:type="dxa"/>
            <w:shd w:val="clear" w:color="auto" w:fill="FFFFFF"/>
          </w:tcPr>
          <w:p w14:paraId="4AC05BE8" w14:textId="77777777" w:rsidR="009E6B39" w:rsidRDefault="00000000">
            <w:r>
              <w:rPr>
                <w:color w:val="000000"/>
                <w:sz w:val="20"/>
              </w:rPr>
              <w:t>System</w:t>
            </w:r>
          </w:p>
        </w:tc>
        <w:tc>
          <w:tcPr>
            <w:tcW w:w="3685" w:type="dxa"/>
            <w:shd w:val="clear" w:color="auto" w:fill="FFFFFF"/>
          </w:tcPr>
          <w:p w14:paraId="5092A374" w14:textId="77777777" w:rsidR="009E6B39" w:rsidRDefault="00000000">
            <w:r>
              <w:rPr>
                <w:color w:val="000000"/>
                <w:sz w:val="20"/>
              </w:rPr>
              <w:t>docker system df</w:t>
            </w:r>
          </w:p>
        </w:tc>
        <w:tc>
          <w:tcPr>
            <w:tcW w:w="3969" w:type="dxa"/>
            <w:shd w:val="clear" w:color="auto" w:fill="FFFFFF"/>
          </w:tcPr>
          <w:p w14:paraId="2495809E" w14:textId="77777777" w:rsidR="009E6B39" w:rsidRDefault="00000000">
            <w:r>
              <w:rPr>
                <w:color w:val="000000"/>
                <w:sz w:val="20"/>
              </w:rPr>
              <w:t>Show disk usage: images, containers, volumes</w:t>
            </w:r>
          </w:p>
        </w:tc>
      </w:tr>
      <w:tr w:rsidR="009E6B39" w14:paraId="567B0C17" w14:textId="77777777">
        <w:tc>
          <w:tcPr>
            <w:tcW w:w="1417" w:type="dxa"/>
            <w:shd w:val="clear" w:color="auto" w:fill="FFFFFF"/>
          </w:tcPr>
          <w:p w14:paraId="7B636B0C" w14:textId="77777777" w:rsidR="009E6B39" w:rsidRDefault="00000000">
            <w:r>
              <w:rPr>
                <w:color w:val="000000"/>
                <w:sz w:val="20"/>
              </w:rPr>
              <w:t>System</w:t>
            </w:r>
          </w:p>
        </w:tc>
        <w:tc>
          <w:tcPr>
            <w:tcW w:w="3685" w:type="dxa"/>
            <w:shd w:val="clear" w:color="auto" w:fill="FFFFFF"/>
          </w:tcPr>
          <w:p w14:paraId="300E9768" w14:textId="77777777" w:rsidR="009E6B39" w:rsidRDefault="00000000">
            <w:r>
              <w:rPr>
                <w:color w:val="000000"/>
                <w:sz w:val="20"/>
              </w:rPr>
              <w:t>docker system prune -a --volumes</w:t>
            </w:r>
          </w:p>
        </w:tc>
        <w:tc>
          <w:tcPr>
            <w:tcW w:w="3969" w:type="dxa"/>
            <w:shd w:val="clear" w:color="auto" w:fill="FFFFFF"/>
          </w:tcPr>
          <w:p w14:paraId="3AD347EC" w14:textId="77777777" w:rsidR="009E6B39" w:rsidRDefault="00000000">
            <w:r>
              <w:rPr>
                <w:color w:val="000000"/>
                <w:sz w:val="20"/>
              </w:rPr>
              <w:t>Remove all unused Docker resources</w:t>
            </w:r>
          </w:p>
        </w:tc>
      </w:tr>
      <w:tr w:rsidR="009E6B39" w14:paraId="66756592" w14:textId="77777777">
        <w:tc>
          <w:tcPr>
            <w:tcW w:w="1417" w:type="dxa"/>
            <w:shd w:val="clear" w:color="auto" w:fill="FFFFFF"/>
          </w:tcPr>
          <w:p w14:paraId="498BA2A6" w14:textId="77777777" w:rsidR="009E6B39" w:rsidRDefault="00000000">
            <w:r>
              <w:rPr>
                <w:color w:val="000000"/>
                <w:sz w:val="20"/>
              </w:rPr>
              <w:t>System</w:t>
            </w:r>
          </w:p>
        </w:tc>
        <w:tc>
          <w:tcPr>
            <w:tcW w:w="3685" w:type="dxa"/>
            <w:shd w:val="clear" w:color="auto" w:fill="FFFFFF"/>
          </w:tcPr>
          <w:p w14:paraId="0CEBA169" w14:textId="77777777" w:rsidR="009E6B39" w:rsidRDefault="00000000">
            <w:r>
              <w:rPr>
                <w:color w:val="000000"/>
                <w:sz w:val="20"/>
              </w:rPr>
              <w:t>docker info</w:t>
            </w:r>
          </w:p>
        </w:tc>
        <w:tc>
          <w:tcPr>
            <w:tcW w:w="3969" w:type="dxa"/>
            <w:shd w:val="clear" w:color="auto" w:fill="FFFFFF"/>
          </w:tcPr>
          <w:p w14:paraId="469BEA39" w14:textId="77777777" w:rsidR="009E6B39" w:rsidRDefault="00000000">
            <w:r>
              <w:rPr>
                <w:color w:val="000000"/>
                <w:sz w:val="20"/>
              </w:rPr>
              <w:t>Daemon info, storage driver, resource limits</w:t>
            </w:r>
          </w:p>
        </w:tc>
      </w:tr>
      <w:tr w:rsidR="009E6B39" w14:paraId="63C46B32" w14:textId="77777777">
        <w:tc>
          <w:tcPr>
            <w:tcW w:w="1417" w:type="dxa"/>
            <w:shd w:val="clear" w:color="auto" w:fill="FFFFFF"/>
          </w:tcPr>
          <w:p w14:paraId="40C67C36" w14:textId="77777777" w:rsidR="009E6B39" w:rsidRDefault="00000000">
            <w:r>
              <w:rPr>
                <w:color w:val="000000"/>
                <w:sz w:val="20"/>
              </w:rPr>
              <w:t>System</w:t>
            </w:r>
          </w:p>
        </w:tc>
        <w:tc>
          <w:tcPr>
            <w:tcW w:w="3685" w:type="dxa"/>
            <w:shd w:val="clear" w:color="auto" w:fill="FFFFFF"/>
          </w:tcPr>
          <w:p w14:paraId="19980C38" w14:textId="77777777" w:rsidR="009E6B39" w:rsidRDefault="00000000">
            <w:r>
              <w:rPr>
                <w:color w:val="000000"/>
                <w:sz w:val="20"/>
              </w:rPr>
              <w:t>docker version</w:t>
            </w:r>
          </w:p>
        </w:tc>
        <w:tc>
          <w:tcPr>
            <w:tcW w:w="3969" w:type="dxa"/>
            <w:shd w:val="clear" w:color="auto" w:fill="FFFFFF"/>
          </w:tcPr>
          <w:p w14:paraId="791989B2" w14:textId="77777777" w:rsidR="009E6B39" w:rsidRDefault="00000000">
            <w:r>
              <w:rPr>
                <w:color w:val="000000"/>
                <w:sz w:val="20"/>
              </w:rPr>
              <w:t>Client and server version numbers</w:t>
            </w:r>
          </w:p>
        </w:tc>
      </w:tr>
    </w:tbl>
    <w:p w14:paraId="01514EFC" w14:textId="77777777" w:rsidR="009E6B39" w:rsidRDefault="009E6B39">
      <w:pPr>
        <w:spacing w:after="120"/>
      </w:pPr>
    </w:p>
    <w:sectPr w:rsidR="009E6B39" w:rsidSect="001A2D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613322">
    <w:abstractNumId w:val="8"/>
  </w:num>
  <w:num w:numId="2" w16cid:durableId="88502821">
    <w:abstractNumId w:val="6"/>
  </w:num>
  <w:num w:numId="3" w16cid:durableId="449781209">
    <w:abstractNumId w:val="5"/>
  </w:num>
  <w:num w:numId="4" w16cid:durableId="1970620491">
    <w:abstractNumId w:val="4"/>
  </w:num>
  <w:num w:numId="5" w16cid:durableId="2006594540">
    <w:abstractNumId w:val="7"/>
  </w:num>
  <w:num w:numId="6" w16cid:durableId="399640529">
    <w:abstractNumId w:val="3"/>
  </w:num>
  <w:num w:numId="7" w16cid:durableId="1764036851">
    <w:abstractNumId w:val="2"/>
  </w:num>
  <w:num w:numId="8" w16cid:durableId="1284923030">
    <w:abstractNumId w:val="1"/>
  </w:num>
  <w:num w:numId="9" w16cid:durableId="76815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D26"/>
    <w:rsid w:val="0029639D"/>
    <w:rsid w:val="00326F90"/>
    <w:rsid w:val="006A34A5"/>
    <w:rsid w:val="009E6B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F36301"/>
  <w14:defaultImageDpi w14:val="300"/>
  <w15:docId w15:val="{968014E5-61B1-4B4E-ABB5-8A1679D8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4889</Words>
  <Characters>28848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Pokluda</cp:lastModifiedBy>
  <cp:revision>2</cp:revision>
  <dcterms:created xsi:type="dcterms:W3CDTF">2013-12-23T23:15:00Z</dcterms:created>
  <dcterms:modified xsi:type="dcterms:W3CDTF">2026-05-22T07:38:00Z</dcterms:modified>
  <cp:category/>
</cp:coreProperties>
</file>