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707BC" w14:textId="77777777" w:rsidR="00D6267A" w:rsidRDefault="00000000">
      <w:pPr>
        <w:spacing w:before="1600"/>
        <w:jc w:val="center"/>
      </w:pPr>
      <w:r>
        <w:rPr>
          <w:b/>
          <w:color w:val="C25B32"/>
          <w:sz w:val="80"/>
        </w:rPr>
        <w:t>Claude API</w:t>
      </w:r>
    </w:p>
    <w:p w14:paraId="520086F2" w14:textId="77777777" w:rsidR="00D6267A" w:rsidRDefault="00000000">
      <w:pPr>
        <w:jc w:val="center"/>
      </w:pPr>
      <w:r>
        <w:rPr>
          <w:color w:val="000000"/>
          <w:sz w:val="40"/>
        </w:rPr>
        <w:t>Tool Use / Function Calling</w:t>
      </w:r>
    </w:p>
    <w:p w14:paraId="7945CEF9" w14:textId="77777777" w:rsidR="00D6267A" w:rsidRDefault="00000000">
      <w:pPr>
        <w:jc w:val="center"/>
      </w:pPr>
      <w:r>
        <w:rPr>
          <w:color w:val="444444"/>
          <w:sz w:val="24"/>
        </w:rPr>
        <w:t>Anthropic SDK · Python · Tool Schemas · Round-Trip Loop · Parallel Tools</w:t>
      </w:r>
    </w:p>
    <w:p w14:paraId="0622173A" w14:textId="77777777" w:rsidR="00D6267A" w:rsidRDefault="00000000">
      <w:r>
        <w:br w:type="page"/>
      </w:r>
    </w:p>
    <w:p w14:paraId="64E1CDC8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1. What Is Tool Use?</w:t>
      </w:r>
    </w:p>
    <w:p w14:paraId="45A056F6" w14:textId="77777777" w:rsidR="00D6267A" w:rsidRDefault="00000000">
      <w:pPr>
        <w:spacing w:before="40" w:after="80"/>
      </w:pPr>
      <w:r>
        <w:rPr>
          <w:color w:val="000000"/>
        </w:rPr>
        <w:t>Tool Use (also called Function Calling) lets you give Claude a set of tools — custom functions — it can choose to invoke when answering a question. Claude decides when a tool is needed, generates the arguments, and then YOUR code actually executes the function and returns the result. Claude synthesizes the result into a final answer.</w:t>
      </w:r>
    </w:p>
    <w:p w14:paraId="3334E506" w14:textId="77777777" w:rsidR="00D6267A" w:rsidRDefault="00000000">
      <w:pPr>
        <w:spacing w:before="40" w:after="80"/>
      </w:pPr>
      <w:r>
        <w:rPr>
          <w:color w:val="000000"/>
        </w:rPr>
        <w:t>This is the core pattern for building AI agents that interact with the real world: querying databases, calling APIs, reading files, controlling systems.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3C8E395A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42DFD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1392DC1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                  TOOL USE — REQUEST / RESPONSE FLOW                │</w:t>
            </w:r>
          </w:p>
          <w:p w14:paraId="0412C1D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 w14:paraId="5EA31A4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                                         </w:t>
            </w:r>
          </w:p>
          <w:p w14:paraId="32336F4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Your Code                   Anthropic API              Your Code        </w:t>
            </w:r>
          </w:p>
          <w:p w14:paraId="7A40E90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─────────                   ─────────────              ─────────        </w:t>
            </w:r>
          </w:p>
          <w:p w14:paraId="2739BE5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1. Define tools ──────────►                                             </w:t>
            </w:r>
          </w:p>
          <w:p w14:paraId="6D48CE6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+ user message           2. Claude decides                           </w:t>
            </w:r>
          </w:p>
          <w:p w14:paraId="1D2400D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to call a tool                          </w:t>
            </w:r>
          </w:p>
          <w:p w14:paraId="0942136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3. Returns tool_use  ──────────►           </w:t>
            </w:r>
          </w:p>
          <w:p w14:paraId="46EF063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block (name+args)  4. You execute        </w:t>
            </w:r>
          </w:p>
          <w:p w14:paraId="5ACE8E3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                      the real function  </w:t>
            </w:r>
          </w:p>
          <w:p w14:paraId="41321E0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6. Claude gives             5. Send tool result ◄──────────            </w:t>
            </w:r>
          </w:p>
          <w:p w14:paraId="3AB6FB2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final text   ◄──────────    back to Claude                          </w:t>
            </w:r>
          </w:p>
          <w:p w14:paraId="18CD4C9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response                                                             </w:t>
            </w:r>
          </w:p>
          <w:p w14:paraId="16FF7B9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                                         </w:t>
            </w:r>
          </w:p>
          <w:p w14:paraId="6235480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stop_reason == "tool_use"  →  execute tool  →  send tool_result        </w:t>
            </w:r>
          </w:p>
          <w:p w14:paraId="31198EF6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stop_reason == "end_turn"  →  done, show text to user                  </w:t>
            </w:r>
          </w:p>
        </w:tc>
      </w:tr>
    </w:tbl>
    <w:p w14:paraId="373AFE33" w14:textId="77777777" w:rsidR="00D6267A" w:rsidRDefault="00D6267A">
      <w:pPr>
        <w:spacing w:after="120"/>
      </w:pPr>
    </w:p>
    <w:p w14:paraId="6D36AF75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When to Use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267A" w14:paraId="6AF9F8BC" w14:textId="77777777">
        <w:tc>
          <w:tcPr>
            <w:tcW w:w="4680" w:type="dxa"/>
          </w:tcPr>
          <w:p w14:paraId="65F61FE6" w14:textId="77777777" w:rsidR="00D6267A" w:rsidRDefault="00000000">
            <w:r>
              <w:rPr>
                <w:b/>
                <w:sz w:val="20"/>
              </w:rPr>
              <w:t>Use Case</w:t>
            </w:r>
          </w:p>
        </w:tc>
        <w:tc>
          <w:tcPr>
            <w:tcW w:w="4680" w:type="dxa"/>
          </w:tcPr>
          <w:p w14:paraId="2E32B943" w14:textId="77777777" w:rsidR="00D6267A" w:rsidRDefault="00000000">
            <w:r>
              <w:rPr>
                <w:b/>
                <w:sz w:val="20"/>
              </w:rPr>
              <w:t>Example Tool</w:t>
            </w:r>
          </w:p>
        </w:tc>
      </w:tr>
      <w:tr w:rsidR="00D6267A" w14:paraId="2594E193" w14:textId="77777777">
        <w:tc>
          <w:tcPr>
            <w:tcW w:w="4680" w:type="dxa"/>
          </w:tcPr>
          <w:p w14:paraId="12C82362" w14:textId="77777777" w:rsidR="00D6267A" w:rsidRDefault="00000000">
            <w:r>
              <w:rPr>
                <w:sz w:val="20"/>
              </w:rPr>
              <w:t>Real-time data</w:t>
            </w:r>
          </w:p>
        </w:tc>
        <w:tc>
          <w:tcPr>
            <w:tcW w:w="4680" w:type="dxa"/>
          </w:tcPr>
          <w:p w14:paraId="23022D69" w14:textId="77777777" w:rsidR="00D6267A" w:rsidRDefault="00000000">
            <w:r>
              <w:rPr>
                <w:sz w:val="20"/>
              </w:rPr>
              <w:t>get_weather(city), get_stock_price(ticker)</w:t>
            </w:r>
          </w:p>
        </w:tc>
      </w:tr>
      <w:tr w:rsidR="00D6267A" w14:paraId="6822B23A" w14:textId="77777777">
        <w:tc>
          <w:tcPr>
            <w:tcW w:w="4680" w:type="dxa"/>
          </w:tcPr>
          <w:p w14:paraId="5B9E825E" w14:textId="77777777" w:rsidR="00D6267A" w:rsidRDefault="00000000">
            <w:r>
              <w:rPr>
                <w:sz w:val="20"/>
              </w:rPr>
              <w:t>Database queries</w:t>
            </w:r>
          </w:p>
        </w:tc>
        <w:tc>
          <w:tcPr>
            <w:tcW w:w="4680" w:type="dxa"/>
          </w:tcPr>
          <w:p w14:paraId="6AFC324D" w14:textId="77777777" w:rsidR="00D6267A" w:rsidRDefault="00000000">
            <w:r>
              <w:rPr>
                <w:sz w:val="20"/>
              </w:rPr>
              <w:t>search_products(query), get_user(id)</w:t>
            </w:r>
          </w:p>
        </w:tc>
      </w:tr>
      <w:tr w:rsidR="00D6267A" w14:paraId="313B2D19" w14:textId="77777777">
        <w:tc>
          <w:tcPr>
            <w:tcW w:w="4680" w:type="dxa"/>
          </w:tcPr>
          <w:p w14:paraId="161C3776" w14:textId="77777777" w:rsidR="00D6267A" w:rsidRDefault="00000000">
            <w:r>
              <w:rPr>
                <w:sz w:val="20"/>
              </w:rPr>
              <w:t>External API calls</w:t>
            </w:r>
          </w:p>
        </w:tc>
        <w:tc>
          <w:tcPr>
            <w:tcW w:w="4680" w:type="dxa"/>
          </w:tcPr>
          <w:p w14:paraId="53885BEB" w14:textId="77777777" w:rsidR="00D6267A" w:rsidRDefault="00000000">
            <w:r>
              <w:rPr>
                <w:sz w:val="20"/>
              </w:rPr>
              <w:t>send_email(to, subject, body)</w:t>
            </w:r>
          </w:p>
        </w:tc>
      </w:tr>
      <w:tr w:rsidR="00D6267A" w14:paraId="4946EF88" w14:textId="77777777">
        <w:tc>
          <w:tcPr>
            <w:tcW w:w="4680" w:type="dxa"/>
          </w:tcPr>
          <w:p w14:paraId="463DF30C" w14:textId="77777777" w:rsidR="00D6267A" w:rsidRDefault="00000000">
            <w:r>
              <w:rPr>
                <w:sz w:val="20"/>
              </w:rPr>
              <w:t>Calculations</w:t>
            </w:r>
          </w:p>
        </w:tc>
        <w:tc>
          <w:tcPr>
            <w:tcW w:w="4680" w:type="dxa"/>
          </w:tcPr>
          <w:p w14:paraId="51A1DA77" w14:textId="77777777" w:rsidR="00D6267A" w:rsidRDefault="00000000">
            <w:r>
              <w:rPr>
                <w:sz w:val="20"/>
              </w:rPr>
              <w:t>calculate_mortgage(principal, rate, years)</w:t>
            </w:r>
          </w:p>
        </w:tc>
      </w:tr>
      <w:tr w:rsidR="00D6267A" w14:paraId="7AC42815" w14:textId="77777777">
        <w:tc>
          <w:tcPr>
            <w:tcW w:w="4680" w:type="dxa"/>
          </w:tcPr>
          <w:p w14:paraId="41600840" w14:textId="77777777" w:rsidR="00D6267A" w:rsidRDefault="00000000">
            <w:r>
              <w:rPr>
                <w:sz w:val="20"/>
              </w:rPr>
              <w:t>File / system ops</w:t>
            </w:r>
          </w:p>
        </w:tc>
        <w:tc>
          <w:tcPr>
            <w:tcW w:w="4680" w:type="dxa"/>
          </w:tcPr>
          <w:p w14:paraId="1C2962E8" w14:textId="77777777" w:rsidR="00D6267A" w:rsidRDefault="00000000">
            <w:r>
              <w:rPr>
                <w:sz w:val="20"/>
              </w:rPr>
              <w:t>read_file(path), list_directory(path)</w:t>
            </w:r>
          </w:p>
        </w:tc>
      </w:tr>
      <w:tr w:rsidR="00D6267A" w14:paraId="7B9C80CF" w14:textId="77777777">
        <w:tc>
          <w:tcPr>
            <w:tcW w:w="4680" w:type="dxa"/>
          </w:tcPr>
          <w:p w14:paraId="5242AA9C" w14:textId="77777777" w:rsidR="00D6267A" w:rsidRDefault="00000000">
            <w:r>
              <w:rPr>
                <w:sz w:val="20"/>
              </w:rPr>
              <w:t>Multi-step agents</w:t>
            </w:r>
          </w:p>
        </w:tc>
        <w:tc>
          <w:tcPr>
            <w:tcW w:w="4680" w:type="dxa"/>
          </w:tcPr>
          <w:p w14:paraId="6297FB9C" w14:textId="77777777" w:rsidR="00D6267A" w:rsidRDefault="00000000">
            <w:r>
              <w:rPr>
                <w:sz w:val="20"/>
              </w:rPr>
              <w:t>search_web(query) + summarize_results(urls)</w:t>
            </w:r>
          </w:p>
        </w:tc>
      </w:tr>
    </w:tbl>
    <w:p w14:paraId="3E06900B" w14:textId="77777777" w:rsidR="00D6267A" w:rsidRDefault="00D6267A">
      <w:pPr>
        <w:spacing w:after="120"/>
      </w:pPr>
    </w:p>
    <w:p w14:paraId="1CD0BFCE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2. Setup</w:t>
      </w:r>
    </w:p>
    <w:p w14:paraId="0F5AF218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Install the SDK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1C376F64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6354C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pip install anthropic</w:t>
            </w:r>
          </w:p>
        </w:tc>
      </w:tr>
    </w:tbl>
    <w:p w14:paraId="15B90D72" w14:textId="77777777" w:rsidR="00D6267A" w:rsidRDefault="00D6267A">
      <w:pPr>
        <w:spacing w:after="120"/>
      </w:pPr>
    </w:p>
    <w:p w14:paraId="77459824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Basic Client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197945EE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A931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import </w:t>
            </w:r>
            <w:r>
              <w:rPr>
                <w:rFonts w:ascii="Consolas" w:hAnsi="Consolas"/>
                <w:color w:val="ABB2BF"/>
                <w:sz w:val="20"/>
              </w:rPr>
              <w:t>anthropic</w:t>
            </w:r>
          </w:p>
          <w:p w14:paraId="1919B67E" w14:textId="77777777" w:rsidR="00D6267A" w:rsidRDefault="00D6267A">
            <w:pPr>
              <w:keepNext/>
              <w:spacing w:after="0"/>
            </w:pPr>
          </w:p>
          <w:p w14:paraId="0A7AD12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reads ANTHROPIC_API_KEY env variable automatically</w:t>
            </w:r>
          </w:p>
          <w:p w14:paraId="24B65C5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client = anthropic.</w:t>
            </w:r>
            <w:r>
              <w:rPr>
                <w:rFonts w:ascii="Consolas" w:hAnsi="Consolas"/>
                <w:color w:val="61AFEF"/>
                <w:sz w:val="20"/>
              </w:rPr>
              <w:t>Anthropic</w:t>
            </w:r>
            <w:r>
              <w:rPr>
                <w:rFonts w:ascii="Consolas" w:hAnsi="Consolas"/>
                <w:color w:val="ABB2BF"/>
                <w:sz w:val="20"/>
              </w:rPr>
              <w:t>()</w:t>
            </w:r>
          </w:p>
          <w:p w14:paraId="03009481" w14:textId="77777777" w:rsidR="00D6267A" w:rsidRDefault="00D6267A">
            <w:pPr>
              <w:keepNext/>
              <w:spacing w:after="0"/>
            </w:pPr>
          </w:p>
          <w:p w14:paraId="484DBCC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or pass the key explicitly</w:t>
            </w:r>
          </w:p>
          <w:p w14:paraId="694F122D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client = anthropic.</w:t>
            </w:r>
            <w:r>
              <w:rPr>
                <w:rFonts w:ascii="Consolas" w:hAnsi="Consolas"/>
                <w:color w:val="61AFEF"/>
                <w:sz w:val="20"/>
              </w:rPr>
              <w:t>Anthropic</w:t>
            </w:r>
            <w:r>
              <w:rPr>
                <w:rFonts w:ascii="Consolas" w:hAnsi="Consolas"/>
                <w:color w:val="ABB2BF"/>
                <w:sz w:val="20"/>
              </w:rPr>
              <w:t>(api_key=</w:t>
            </w:r>
            <w:r>
              <w:rPr>
                <w:rFonts w:ascii="Consolas" w:hAnsi="Consolas"/>
                <w:color w:val="98C379"/>
                <w:sz w:val="20"/>
              </w:rPr>
              <w:t>"sk-ant-..."</w:t>
            </w: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</w:tc>
      </w:tr>
    </w:tbl>
    <w:p w14:paraId="5C7C7F6B" w14:textId="77777777" w:rsidR="00D6267A" w:rsidRDefault="00D6267A">
      <w:pPr>
        <w:spacing w:after="120"/>
      </w:pPr>
    </w:p>
    <w:p w14:paraId="2F312269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Available Models (2025)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267A" w14:paraId="3AC685D1" w14:textId="77777777">
        <w:tc>
          <w:tcPr>
            <w:tcW w:w="4680" w:type="dxa"/>
          </w:tcPr>
          <w:p w14:paraId="0B01D743" w14:textId="77777777" w:rsidR="00D6267A" w:rsidRDefault="00000000">
            <w:r>
              <w:rPr>
                <w:b/>
                <w:sz w:val="20"/>
              </w:rPr>
              <w:t>Model ID</w:t>
            </w:r>
          </w:p>
        </w:tc>
        <w:tc>
          <w:tcPr>
            <w:tcW w:w="4680" w:type="dxa"/>
          </w:tcPr>
          <w:p w14:paraId="60ABD2E5" w14:textId="77777777" w:rsidR="00D6267A" w:rsidRDefault="00000000">
            <w:r>
              <w:rPr>
                <w:b/>
                <w:sz w:val="20"/>
              </w:rPr>
              <w:t>Notes</w:t>
            </w:r>
          </w:p>
        </w:tc>
      </w:tr>
      <w:tr w:rsidR="00D6267A" w14:paraId="3FD9F240" w14:textId="77777777">
        <w:tc>
          <w:tcPr>
            <w:tcW w:w="4680" w:type="dxa"/>
          </w:tcPr>
          <w:p w14:paraId="6D08689B" w14:textId="77777777" w:rsidR="00D6267A" w:rsidRDefault="00000000">
            <w:r>
              <w:rPr>
                <w:sz w:val="20"/>
              </w:rPr>
              <w:t>claude-opus-4-7</w:t>
            </w:r>
          </w:p>
        </w:tc>
        <w:tc>
          <w:tcPr>
            <w:tcW w:w="4680" w:type="dxa"/>
          </w:tcPr>
          <w:p w14:paraId="76A1FFA9" w14:textId="77777777" w:rsidR="00D6267A" w:rsidRDefault="00000000">
            <w:r>
              <w:rPr>
                <w:sz w:val="20"/>
              </w:rPr>
              <w:t>Most capable, best for complex reasoning</w:t>
            </w:r>
          </w:p>
        </w:tc>
      </w:tr>
      <w:tr w:rsidR="00D6267A" w14:paraId="792DD2B7" w14:textId="77777777">
        <w:tc>
          <w:tcPr>
            <w:tcW w:w="4680" w:type="dxa"/>
          </w:tcPr>
          <w:p w14:paraId="272F64D5" w14:textId="77777777" w:rsidR="00D6267A" w:rsidRDefault="00000000">
            <w:r>
              <w:rPr>
                <w:sz w:val="20"/>
              </w:rPr>
              <w:t>claude-sonnet-4-6</w:t>
            </w:r>
          </w:p>
        </w:tc>
        <w:tc>
          <w:tcPr>
            <w:tcW w:w="4680" w:type="dxa"/>
          </w:tcPr>
          <w:p w14:paraId="603C0237" w14:textId="77777777" w:rsidR="00D6267A" w:rsidRDefault="00000000">
            <w:r>
              <w:rPr>
                <w:sz w:val="20"/>
              </w:rPr>
              <w:t>Balanced performance and speed</w:t>
            </w:r>
          </w:p>
        </w:tc>
      </w:tr>
      <w:tr w:rsidR="00D6267A" w14:paraId="6FADE6F3" w14:textId="77777777">
        <w:tc>
          <w:tcPr>
            <w:tcW w:w="4680" w:type="dxa"/>
          </w:tcPr>
          <w:p w14:paraId="6DF9B568" w14:textId="77777777" w:rsidR="00D6267A" w:rsidRDefault="00000000">
            <w:r>
              <w:rPr>
                <w:sz w:val="20"/>
              </w:rPr>
              <w:t>claude-haiku-4-5-20251001</w:t>
            </w:r>
          </w:p>
        </w:tc>
        <w:tc>
          <w:tcPr>
            <w:tcW w:w="4680" w:type="dxa"/>
          </w:tcPr>
          <w:p w14:paraId="1FB14B99" w14:textId="77777777" w:rsidR="00D6267A" w:rsidRDefault="00000000">
            <w:r>
              <w:rPr>
                <w:sz w:val="20"/>
              </w:rPr>
              <w:t>Fastest, most cost-efficient</w:t>
            </w:r>
          </w:p>
        </w:tc>
      </w:tr>
    </w:tbl>
    <w:p w14:paraId="7D81E538" w14:textId="77777777" w:rsidR="00D6267A" w:rsidRDefault="00D6267A">
      <w:pPr>
        <w:spacing w:after="120"/>
      </w:pPr>
    </w:p>
    <w:p w14:paraId="7B4399BD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3. Defining Tools</w:t>
      </w:r>
    </w:p>
    <w:p w14:paraId="6B6DE65D" w14:textId="77777777" w:rsidR="00D6267A" w:rsidRDefault="00000000">
      <w:pPr>
        <w:spacing w:before="40" w:after="80"/>
      </w:pPr>
      <w:r>
        <w:rPr>
          <w:color w:val="000000"/>
        </w:rPr>
        <w:t>Each tool is a dictionary with three required fields: name, description, and input_schema. The input_schema follows the JSON Schema standard.</w:t>
      </w:r>
    </w:p>
    <w:p w14:paraId="722B5D9E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Tool Schema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76167BB5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35C8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tool = {</w:t>
            </w:r>
          </w:p>
          <w:p w14:paraId="6FF170B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"get_weather"</w:t>
            </w:r>
            <w:r>
              <w:rPr>
                <w:rFonts w:ascii="Consolas" w:hAnsi="Consolas"/>
                <w:color w:val="ABB2BF"/>
                <w:sz w:val="20"/>
              </w:rPr>
              <w:t xml:space="preserve">,            </w:t>
            </w:r>
            <w:r>
              <w:rPr>
                <w:rFonts w:ascii="Consolas" w:hAnsi="Consolas"/>
                <w:color w:val="5C6370"/>
                <w:sz w:val="20"/>
              </w:rPr>
              <w:t># unique identifier</w:t>
            </w:r>
          </w:p>
          <w:p w14:paraId="1C7D4BB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 current weather in a city. "</w:t>
            </w:r>
          </w:p>
          <w:p w14:paraId="0DCE401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</w:t>
            </w:r>
            <w:r>
              <w:rPr>
                <w:rFonts w:ascii="Consolas" w:hAnsi="Consolas"/>
                <w:color w:val="98C379"/>
                <w:sz w:val="20"/>
              </w:rPr>
              <w:t>"Returns temperature and conditions."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3C7D63F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3170914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"object"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46826AD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"properties"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1449CBB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6E181C5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2E051E8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"City and state, e.g. Prague, CZ"</w:t>
            </w:r>
          </w:p>
          <w:p w14:paraId="1571464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},</w:t>
            </w:r>
          </w:p>
          <w:p w14:paraId="35A13FA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"unit"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0614805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5B8BDDF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E06C75"/>
                <w:sz w:val="20"/>
              </w:rPr>
              <w:t>"enum"</w:t>
            </w:r>
            <w:r>
              <w:rPr>
                <w:rFonts w:ascii="Consolas" w:hAnsi="Consolas"/>
                <w:color w:val="ABB2BF"/>
                <w:sz w:val="20"/>
              </w:rPr>
              <w:t>:        [</w:t>
            </w:r>
            <w:r>
              <w:rPr>
                <w:rFonts w:ascii="Consolas" w:hAnsi="Consolas"/>
                <w:color w:val="98C379"/>
                <w:sz w:val="20"/>
              </w:rPr>
              <w:t>"celsius"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98C379"/>
                <w:sz w:val="20"/>
              </w:rPr>
              <w:t>"fahrenheit"</w:t>
            </w:r>
            <w:r>
              <w:rPr>
                <w:rFonts w:ascii="Consolas" w:hAnsi="Consolas"/>
                <w:color w:val="ABB2BF"/>
                <w:sz w:val="20"/>
              </w:rPr>
              <w:t>],</w:t>
            </w:r>
          </w:p>
          <w:p w14:paraId="1FD0646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"Temperature unit"</w:t>
            </w:r>
          </w:p>
          <w:p w14:paraId="18A91C1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}</w:t>
            </w:r>
          </w:p>
          <w:p w14:paraId="2AA843B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},</w:t>
            </w:r>
          </w:p>
          <w:p w14:paraId="143A089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"required"</w:t>
            </w:r>
            <w:r>
              <w:rPr>
                <w:rFonts w:ascii="Consolas" w:hAnsi="Consolas"/>
                <w:color w:val="ABB2BF"/>
                <w:sz w:val="20"/>
              </w:rPr>
              <w:t>: [</w:t>
            </w:r>
            <w:r>
              <w:rPr>
                <w:rFonts w:ascii="Consolas" w:hAnsi="Consolas"/>
                <w:color w:val="98C379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 xml:space="preserve">]    </w:t>
            </w:r>
            <w:r>
              <w:rPr>
                <w:rFonts w:ascii="Consolas" w:hAnsi="Consolas"/>
                <w:color w:val="5C6370"/>
                <w:sz w:val="20"/>
              </w:rPr>
              <w:t># unit is optional</w:t>
            </w:r>
          </w:p>
          <w:p w14:paraId="1168452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</w:t>
            </w:r>
          </w:p>
          <w:p w14:paraId="68328B4A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</w:tc>
      </w:tr>
    </w:tbl>
    <w:p w14:paraId="5794C930" w14:textId="77777777" w:rsidR="00D6267A" w:rsidRDefault="00D6267A">
      <w:pPr>
        <w:spacing w:after="120"/>
      </w:pPr>
    </w:p>
    <w:p w14:paraId="01F708CA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Field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267A" w14:paraId="596DC7B6" w14:textId="77777777">
        <w:tc>
          <w:tcPr>
            <w:tcW w:w="4680" w:type="dxa"/>
          </w:tcPr>
          <w:p w14:paraId="7D18D265" w14:textId="77777777" w:rsidR="00D6267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680" w:type="dxa"/>
          </w:tcPr>
          <w:p w14:paraId="3C4C628E" w14:textId="77777777" w:rsidR="00D6267A" w:rsidRDefault="00000000">
            <w:r>
              <w:rPr>
                <w:b/>
                <w:sz w:val="20"/>
              </w:rPr>
              <w:t>Rule</w:t>
            </w:r>
          </w:p>
        </w:tc>
      </w:tr>
      <w:tr w:rsidR="00D6267A" w14:paraId="03796DFD" w14:textId="77777777">
        <w:tc>
          <w:tcPr>
            <w:tcW w:w="4680" w:type="dxa"/>
          </w:tcPr>
          <w:p w14:paraId="6393810F" w14:textId="77777777" w:rsidR="00D6267A" w:rsidRDefault="00000000">
            <w:r>
              <w:rPr>
                <w:sz w:val="20"/>
              </w:rPr>
              <w:t>name</w:t>
            </w:r>
          </w:p>
        </w:tc>
        <w:tc>
          <w:tcPr>
            <w:tcW w:w="4680" w:type="dxa"/>
          </w:tcPr>
          <w:p w14:paraId="2CCB0487" w14:textId="77777777" w:rsidR="00D6267A" w:rsidRDefault="00000000">
            <w:r>
              <w:rPr>
                <w:sz w:val="20"/>
              </w:rPr>
              <w:t>Letters, numbers, hyphens, underscores only. Max 64 chars. Regex: ^[a-zA-Z0-9_-]{1,64}$</w:t>
            </w:r>
          </w:p>
        </w:tc>
      </w:tr>
      <w:tr w:rsidR="00D6267A" w14:paraId="24BEFF39" w14:textId="77777777">
        <w:tc>
          <w:tcPr>
            <w:tcW w:w="4680" w:type="dxa"/>
          </w:tcPr>
          <w:p w14:paraId="647D2633" w14:textId="77777777" w:rsidR="00D6267A" w:rsidRDefault="00000000">
            <w:r>
              <w:rPr>
                <w:sz w:val="20"/>
              </w:rPr>
              <w:t>description</w:t>
            </w:r>
          </w:p>
        </w:tc>
        <w:tc>
          <w:tcPr>
            <w:tcW w:w="4680" w:type="dxa"/>
          </w:tcPr>
          <w:p w14:paraId="302F6193" w14:textId="77777777" w:rsidR="00D6267A" w:rsidRDefault="00000000">
            <w:r>
              <w:rPr>
                <w:sz w:val="20"/>
              </w:rPr>
              <w:t>Write 2-4 sentences. Explain WHAT it does, WHEN to call it, and any caveats. Quality here matters.</w:t>
            </w:r>
          </w:p>
        </w:tc>
      </w:tr>
      <w:tr w:rsidR="00D6267A" w14:paraId="5D398EDD" w14:textId="77777777">
        <w:tc>
          <w:tcPr>
            <w:tcW w:w="4680" w:type="dxa"/>
          </w:tcPr>
          <w:p w14:paraId="4E51F7BC" w14:textId="77777777" w:rsidR="00D6267A" w:rsidRDefault="00000000">
            <w:r>
              <w:rPr>
                <w:sz w:val="20"/>
              </w:rPr>
              <w:t>input_schema</w:t>
            </w:r>
          </w:p>
        </w:tc>
        <w:tc>
          <w:tcPr>
            <w:tcW w:w="4680" w:type="dxa"/>
          </w:tcPr>
          <w:p w14:paraId="3999D2D2" w14:textId="77777777" w:rsidR="00D6267A" w:rsidRDefault="00000000">
            <w:r>
              <w:rPr>
                <w:sz w:val="20"/>
              </w:rPr>
              <w:t>JSON Schema — must have type: "object". List only truly required fields in "required".</w:t>
            </w:r>
          </w:p>
        </w:tc>
      </w:tr>
      <w:tr w:rsidR="00D6267A" w14:paraId="1DB69C5C" w14:textId="77777777">
        <w:tc>
          <w:tcPr>
            <w:tcW w:w="4680" w:type="dxa"/>
          </w:tcPr>
          <w:p w14:paraId="042AA68E" w14:textId="77777777" w:rsidR="00D6267A" w:rsidRDefault="00000000">
            <w:r>
              <w:rPr>
                <w:sz w:val="20"/>
              </w:rPr>
              <w:t>enum</w:t>
            </w:r>
          </w:p>
        </w:tc>
        <w:tc>
          <w:tcPr>
            <w:tcW w:w="4680" w:type="dxa"/>
          </w:tcPr>
          <w:p w14:paraId="73444922" w14:textId="77777777" w:rsidR="00D6267A" w:rsidRDefault="00000000">
            <w:r>
              <w:rPr>
                <w:sz w:val="20"/>
              </w:rPr>
              <w:t>Use when a parameter must be one of a fixed set of values.</w:t>
            </w:r>
          </w:p>
        </w:tc>
      </w:tr>
    </w:tbl>
    <w:p w14:paraId="01992468" w14:textId="77777777" w:rsidR="00D6267A" w:rsidRDefault="00D6267A">
      <w:pPr>
        <w:spacing w:after="120"/>
      </w:pPr>
    </w:p>
    <w:p w14:paraId="6B1658FC" w14:textId="77777777" w:rsidR="00D6267A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Claude reads the description to decide whether and how to call the tool. A vague description leads to wrong or missed tool calls.</w:t>
      </w:r>
    </w:p>
    <w:p w14:paraId="5360A605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JSON Schema — Common Property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267A" w14:paraId="512E289A" w14:textId="77777777">
        <w:tc>
          <w:tcPr>
            <w:tcW w:w="4680" w:type="dxa"/>
          </w:tcPr>
          <w:p w14:paraId="3DCDF78A" w14:textId="77777777" w:rsidR="00D6267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4680" w:type="dxa"/>
          </w:tcPr>
          <w:p w14:paraId="219E4E4A" w14:textId="77777777" w:rsidR="00D6267A" w:rsidRDefault="00000000">
            <w:r>
              <w:rPr>
                <w:b/>
                <w:sz w:val="20"/>
              </w:rPr>
              <w:t>Example</w:t>
            </w:r>
          </w:p>
        </w:tc>
      </w:tr>
      <w:tr w:rsidR="00D6267A" w14:paraId="5BFA33C6" w14:textId="77777777">
        <w:tc>
          <w:tcPr>
            <w:tcW w:w="4680" w:type="dxa"/>
          </w:tcPr>
          <w:p w14:paraId="72D86CDD" w14:textId="77777777" w:rsidR="00D6267A" w:rsidRDefault="00000000">
            <w:r>
              <w:rPr>
                <w:sz w:val="20"/>
              </w:rPr>
              <w:t>"string"</w:t>
            </w:r>
          </w:p>
        </w:tc>
        <w:tc>
          <w:tcPr>
            <w:tcW w:w="4680" w:type="dxa"/>
          </w:tcPr>
          <w:p w14:paraId="73D56114" w14:textId="77777777" w:rsidR="00D6267A" w:rsidRDefault="00000000">
            <w:r>
              <w:rPr>
                <w:sz w:val="20"/>
              </w:rPr>
              <w:t>"location": {"type": "string"}</w:t>
            </w:r>
          </w:p>
        </w:tc>
      </w:tr>
      <w:tr w:rsidR="00D6267A" w14:paraId="07E83C51" w14:textId="77777777">
        <w:tc>
          <w:tcPr>
            <w:tcW w:w="4680" w:type="dxa"/>
          </w:tcPr>
          <w:p w14:paraId="28A12858" w14:textId="77777777" w:rsidR="00D6267A" w:rsidRDefault="00000000">
            <w:r>
              <w:rPr>
                <w:sz w:val="20"/>
              </w:rPr>
              <w:t>"integer"</w:t>
            </w:r>
          </w:p>
        </w:tc>
        <w:tc>
          <w:tcPr>
            <w:tcW w:w="4680" w:type="dxa"/>
          </w:tcPr>
          <w:p w14:paraId="499583A5" w14:textId="77777777" w:rsidR="00D6267A" w:rsidRDefault="00000000">
            <w:r>
              <w:rPr>
                <w:sz w:val="20"/>
              </w:rPr>
              <w:t>"count": {"type": "integer"}</w:t>
            </w:r>
          </w:p>
        </w:tc>
      </w:tr>
      <w:tr w:rsidR="00D6267A" w14:paraId="05BBA108" w14:textId="77777777">
        <w:tc>
          <w:tcPr>
            <w:tcW w:w="4680" w:type="dxa"/>
          </w:tcPr>
          <w:p w14:paraId="735EAE10" w14:textId="77777777" w:rsidR="00D6267A" w:rsidRDefault="00000000">
            <w:r>
              <w:rPr>
                <w:sz w:val="20"/>
              </w:rPr>
              <w:t>"number"</w:t>
            </w:r>
          </w:p>
        </w:tc>
        <w:tc>
          <w:tcPr>
            <w:tcW w:w="4680" w:type="dxa"/>
          </w:tcPr>
          <w:p w14:paraId="12489653" w14:textId="77777777" w:rsidR="00D6267A" w:rsidRDefault="00000000">
            <w:r>
              <w:rPr>
                <w:sz w:val="20"/>
              </w:rPr>
              <w:t>"price": {"type": "number"}</w:t>
            </w:r>
          </w:p>
        </w:tc>
      </w:tr>
      <w:tr w:rsidR="00D6267A" w14:paraId="326DAA20" w14:textId="77777777">
        <w:tc>
          <w:tcPr>
            <w:tcW w:w="4680" w:type="dxa"/>
          </w:tcPr>
          <w:p w14:paraId="0A1D7033" w14:textId="77777777" w:rsidR="00D6267A" w:rsidRDefault="00000000">
            <w:r>
              <w:rPr>
                <w:sz w:val="20"/>
              </w:rPr>
              <w:t>"boolean"</w:t>
            </w:r>
          </w:p>
        </w:tc>
        <w:tc>
          <w:tcPr>
            <w:tcW w:w="4680" w:type="dxa"/>
          </w:tcPr>
          <w:p w14:paraId="26660229" w14:textId="77777777" w:rsidR="00D6267A" w:rsidRDefault="00000000">
            <w:r>
              <w:rPr>
                <w:sz w:val="20"/>
              </w:rPr>
              <w:t>"include_tax": {"type": "boolean"}</w:t>
            </w:r>
          </w:p>
        </w:tc>
      </w:tr>
      <w:tr w:rsidR="00D6267A" w14:paraId="1A779FBC" w14:textId="77777777">
        <w:tc>
          <w:tcPr>
            <w:tcW w:w="4680" w:type="dxa"/>
          </w:tcPr>
          <w:p w14:paraId="34244F30" w14:textId="77777777" w:rsidR="00D6267A" w:rsidRDefault="00000000">
            <w:r>
              <w:rPr>
                <w:sz w:val="20"/>
              </w:rPr>
              <w:t>"array"</w:t>
            </w:r>
          </w:p>
        </w:tc>
        <w:tc>
          <w:tcPr>
            <w:tcW w:w="4680" w:type="dxa"/>
          </w:tcPr>
          <w:p w14:paraId="6FFEBBCD" w14:textId="77777777" w:rsidR="00D6267A" w:rsidRDefault="00000000">
            <w:r>
              <w:rPr>
                <w:sz w:val="20"/>
              </w:rPr>
              <w:t>"tags": {"type": "array", "items": {"type": "string"}}</w:t>
            </w:r>
          </w:p>
        </w:tc>
      </w:tr>
      <w:tr w:rsidR="00D6267A" w14:paraId="35C6DE61" w14:textId="77777777">
        <w:tc>
          <w:tcPr>
            <w:tcW w:w="4680" w:type="dxa"/>
          </w:tcPr>
          <w:p w14:paraId="7A37B74D" w14:textId="77777777" w:rsidR="00D6267A" w:rsidRDefault="00000000">
            <w:r>
              <w:rPr>
                <w:sz w:val="20"/>
              </w:rPr>
              <w:t>"object"</w:t>
            </w:r>
          </w:p>
        </w:tc>
        <w:tc>
          <w:tcPr>
            <w:tcW w:w="4680" w:type="dxa"/>
          </w:tcPr>
          <w:p w14:paraId="467FF42B" w14:textId="77777777" w:rsidR="00D6267A" w:rsidRDefault="00000000">
            <w:r>
              <w:rPr>
                <w:sz w:val="20"/>
              </w:rPr>
              <w:t>"address": {"type": "object", "properties": {...}}</w:t>
            </w:r>
          </w:p>
        </w:tc>
      </w:tr>
      <w:tr w:rsidR="00D6267A" w14:paraId="446EAAAD" w14:textId="77777777">
        <w:tc>
          <w:tcPr>
            <w:tcW w:w="4680" w:type="dxa"/>
          </w:tcPr>
          <w:p w14:paraId="294DF107" w14:textId="77777777" w:rsidR="00D6267A" w:rsidRDefault="00000000">
            <w:r>
              <w:rPr>
                <w:sz w:val="20"/>
              </w:rPr>
              <w:t>enum (fixed choices)</w:t>
            </w:r>
          </w:p>
        </w:tc>
        <w:tc>
          <w:tcPr>
            <w:tcW w:w="4680" w:type="dxa"/>
          </w:tcPr>
          <w:p w14:paraId="2E245F74" w14:textId="77777777" w:rsidR="00D6267A" w:rsidRDefault="00000000">
            <w:r>
              <w:rPr>
                <w:sz w:val="20"/>
              </w:rPr>
              <w:t>"unit": {"type": "string", "enum": ["kg", "lb"]}</w:t>
            </w:r>
          </w:p>
        </w:tc>
      </w:tr>
    </w:tbl>
    <w:p w14:paraId="7B82B693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4. Basic Tool Use — Single Tool</w:t>
      </w:r>
    </w:p>
    <w:p w14:paraId="60A3278D" w14:textId="77777777" w:rsidR="00D6267A" w:rsidRDefault="00000000">
      <w:pPr>
        <w:spacing w:before="40" w:after="80"/>
      </w:pPr>
      <w:r>
        <w:rPr>
          <w:color w:val="000000"/>
        </w:rPr>
        <w:t>A tool use conversation has two turns: the first returns a tool_use block, the second (after you execute the tool) returns the final answer.</w:t>
      </w:r>
    </w:p>
    <w:p w14:paraId="6E3139B1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Step 1 — Send Request with Tools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3A690725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F239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import </w:t>
            </w:r>
            <w:r>
              <w:rPr>
                <w:rFonts w:ascii="Consolas" w:hAnsi="Consolas"/>
                <w:color w:val="ABB2BF"/>
                <w:sz w:val="20"/>
              </w:rPr>
              <w:t>anthropic</w:t>
            </w:r>
          </w:p>
          <w:p w14:paraId="35859ECB" w14:textId="77777777" w:rsidR="00D6267A" w:rsidRDefault="00D6267A">
            <w:pPr>
              <w:keepNext/>
              <w:spacing w:after="0"/>
            </w:pPr>
          </w:p>
          <w:p w14:paraId="62298F1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client = anthropic.</w:t>
            </w:r>
            <w:r>
              <w:rPr>
                <w:rFonts w:ascii="Consolas" w:hAnsi="Consolas"/>
                <w:color w:val="61AFEF"/>
                <w:sz w:val="20"/>
              </w:rPr>
              <w:t>Anthropic</w:t>
            </w:r>
            <w:r>
              <w:rPr>
                <w:rFonts w:ascii="Consolas" w:hAnsi="Consolas"/>
                <w:color w:val="ABB2BF"/>
                <w:sz w:val="20"/>
              </w:rPr>
              <w:t>()</w:t>
            </w:r>
          </w:p>
          <w:p w14:paraId="6F641C4E" w14:textId="77777777" w:rsidR="00D6267A" w:rsidRDefault="00D6267A">
            <w:pPr>
              <w:keepNext/>
              <w:spacing w:after="0"/>
            </w:pPr>
          </w:p>
          <w:p w14:paraId="6E9ED53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response = client.messages.</w:t>
            </w:r>
            <w:r>
              <w:rPr>
                <w:rFonts w:ascii="Consolas" w:hAnsi="Consolas"/>
                <w:color w:val="61AFEF"/>
                <w:sz w:val="20"/>
              </w:rPr>
              <w:t>create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</w:p>
          <w:p w14:paraId="5E65B88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model=</w:t>
            </w:r>
            <w:r>
              <w:rPr>
                <w:rFonts w:ascii="Consolas" w:hAnsi="Consolas"/>
                <w:color w:val="98C379"/>
                <w:sz w:val="20"/>
              </w:rPr>
              <w:t>"claude-opus-4-7"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7F65EDE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max_tokens=</w:t>
            </w:r>
            <w:r>
              <w:rPr>
                <w:rFonts w:ascii="Consolas" w:hAnsi="Consolas"/>
                <w:color w:val="D19A66"/>
                <w:sz w:val="20"/>
              </w:rPr>
              <w:t>1024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0463F03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tools=[{</w:t>
            </w:r>
          </w:p>
          <w:p w14:paraId="0902294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"get_weather"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32F7038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 current weather for a city."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494E3CD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5981AB5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"object"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5E965C1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"properties"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4958403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E06C75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59A35D1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},</w:t>
            </w:r>
          </w:p>
          <w:p w14:paraId="6B37D5A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"required"</w:t>
            </w:r>
            <w:r>
              <w:rPr>
                <w:rFonts w:ascii="Consolas" w:hAnsi="Consolas"/>
                <w:color w:val="ABB2BF"/>
                <w:sz w:val="20"/>
              </w:rPr>
              <w:t>: [</w:t>
            </w:r>
            <w:r>
              <w:rPr>
                <w:rFonts w:ascii="Consolas" w:hAnsi="Consolas"/>
                <w:color w:val="98C379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>]</w:t>
            </w:r>
          </w:p>
          <w:p w14:paraId="580D849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}</w:t>
            </w:r>
          </w:p>
          <w:p w14:paraId="19A4BC5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}],</w:t>
            </w:r>
          </w:p>
          <w:p w14:paraId="5FD96E5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messages=[{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"user"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"Weather in Prague?"</w:t>
            </w:r>
            <w:r>
              <w:rPr>
                <w:rFonts w:ascii="Consolas" w:hAnsi="Consolas"/>
                <w:color w:val="ABB2BF"/>
                <w:sz w:val="20"/>
              </w:rPr>
              <w:t>}]</w:t>
            </w:r>
          </w:p>
          <w:p w14:paraId="336B675C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</w:tc>
      </w:tr>
    </w:tbl>
    <w:p w14:paraId="6A43DE4C" w14:textId="77777777" w:rsidR="00D6267A" w:rsidRDefault="00D6267A">
      <w:pPr>
        <w:spacing w:after="120"/>
      </w:pPr>
    </w:p>
    <w:p w14:paraId="48B3EADE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Step 2 — Detect Tool Call in Response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74F3BEB0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617A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Claude returns stop_reason="tool_use" when it wants to call a tool</w:t>
            </w:r>
          </w:p>
          <w:p w14:paraId="5105FC5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print(response.stop_reason)          </w:t>
            </w:r>
            <w:r>
              <w:rPr>
                <w:rFonts w:ascii="Consolas" w:hAnsi="Consolas"/>
                <w:color w:val="5C6370"/>
                <w:sz w:val="20"/>
              </w:rPr>
              <w:t># "tool_use"</w:t>
            </w:r>
          </w:p>
          <w:p w14:paraId="6DAE88E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print(response.content)              </w:t>
            </w:r>
            <w:r>
              <w:rPr>
                <w:rFonts w:ascii="Consolas" w:hAnsi="Consolas"/>
                <w:color w:val="5C6370"/>
                <w:sz w:val="20"/>
              </w:rPr>
              <w:t># list of content blocks</w:t>
            </w:r>
          </w:p>
          <w:p w14:paraId="5BC78E1D" w14:textId="77777777" w:rsidR="00D6267A" w:rsidRDefault="00D6267A">
            <w:pPr>
              <w:keepNext/>
              <w:spacing w:after="0"/>
            </w:pPr>
          </w:p>
          <w:p w14:paraId="11A3DA5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content blocks may include text + tool_use blocks</w:t>
            </w:r>
          </w:p>
          <w:p w14:paraId="55FCBD8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for </w:t>
            </w:r>
            <w:r>
              <w:rPr>
                <w:rFonts w:ascii="Consolas" w:hAnsi="Consolas"/>
                <w:color w:val="ABB2BF"/>
                <w:sz w:val="20"/>
              </w:rPr>
              <w:t xml:space="preserve">block </w:t>
            </w:r>
            <w:r>
              <w:rPr>
                <w:rFonts w:ascii="Consolas" w:hAnsi="Consolas"/>
                <w:color w:val="C678DD"/>
                <w:sz w:val="20"/>
              </w:rPr>
              <w:t xml:space="preserve">in </w:t>
            </w:r>
            <w:r>
              <w:rPr>
                <w:rFonts w:ascii="Consolas" w:hAnsi="Consolas"/>
                <w:color w:val="ABB2BF"/>
                <w:sz w:val="20"/>
              </w:rPr>
              <w:t>response.content:</w:t>
            </w:r>
          </w:p>
          <w:p w14:paraId="5BFF060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C678DD"/>
                <w:sz w:val="20"/>
              </w:rPr>
              <w:t xml:space="preserve">if </w:t>
            </w:r>
            <w:r>
              <w:rPr>
                <w:rFonts w:ascii="Consolas" w:hAnsi="Consolas"/>
                <w:color w:val="ABB2BF"/>
                <w:sz w:val="20"/>
              </w:rPr>
              <w:t xml:space="preserve">block.type == </w:t>
            </w:r>
            <w:r>
              <w:rPr>
                <w:rFonts w:ascii="Consolas" w:hAnsi="Consolas"/>
                <w:color w:val="98C379"/>
                <w:sz w:val="20"/>
              </w:rPr>
              <w:t>"tool_use"</w:t>
            </w:r>
            <w:r>
              <w:rPr>
                <w:rFonts w:ascii="Consolas" w:hAnsi="Consolas"/>
                <w:color w:val="ABB2BF"/>
                <w:sz w:val="20"/>
              </w:rPr>
              <w:t>:</w:t>
            </w:r>
          </w:p>
          <w:p w14:paraId="6196562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61AFEF"/>
                <w:sz w:val="20"/>
              </w:rPr>
              <w:t>print</w:t>
            </w:r>
            <w:r>
              <w:rPr>
                <w:rFonts w:ascii="Consolas" w:hAnsi="Consolas"/>
                <w:color w:val="ABB2BF"/>
                <w:sz w:val="20"/>
              </w:rPr>
              <w:t xml:space="preserve">(block.name)    </w:t>
            </w:r>
            <w:r>
              <w:rPr>
                <w:rFonts w:ascii="Consolas" w:hAnsi="Consolas"/>
                <w:color w:val="5C6370"/>
                <w:sz w:val="20"/>
              </w:rPr>
              <w:t># "get_weather"</w:t>
            </w:r>
          </w:p>
          <w:p w14:paraId="5F736DA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61AFEF"/>
                <w:sz w:val="20"/>
              </w:rPr>
              <w:t>print</w:t>
            </w:r>
            <w:r>
              <w:rPr>
                <w:rFonts w:ascii="Consolas" w:hAnsi="Consolas"/>
                <w:color w:val="ABB2BF"/>
                <w:sz w:val="20"/>
              </w:rPr>
              <w:t xml:space="preserve">(block.id)      </w:t>
            </w:r>
            <w:r>
              <w:rPr>
                <w:rFonts w:ascii="Consolas" w:hAnsi="Consolas"/>
                <w:color w:val="5C6370"/>
                <w:sz w:val="20"/>
              </w:rPr>
              <w:t># "toolu_01Abc..."  -- unique call ID</w:t>
            </w:r>
          </w:p>
          <w:p w14:paraId="6A41AF6C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61AFEF"/>
                <w:sz w:val="20"/>
              </w:rPr>
              <w:t>print</w:t>
            </w:r>
            <w:r>
              <w:rPr>
                <w:rFonts w:ascii="Consolas" w:hAnsi="Consolas"/>
                <w:color w:val="ABB2BF"/>
                <w:sz w:val="20"/>
              </w:rPr>
              <w:t xml:space="preserve">(block.input)   </w:t>
            </w:r>
            <w:r>
              <w:rPr>
                <w:rFonts w:ascii="Consolas" w:hAnsi="Consolas"/>
                <w:color w:val="5C6370"/>
                <w:sz w:val="20"/>
              </w:rPr>
              <w:t># {"location": "Prague, CZ"}</w:t>
            </w:r>
          </w:p>
        </w:tc>
      </w:tr>
    </w:tbl>
    <w:p w14:paraId="45E75AD3" w14:textId="77777777" w:rsidR="00D6267A" w:rsidRDefault="00D6267A">
      <w:pPr>
        <w:spacing w:after="120"/>
      </w:pPr>
    </w:p>
    <w:p w14:paraId="57943847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Response Content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7B9DC9E2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3FDDA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lastRenderedPageBreak/>
              <w:t># Example response.content:</w:t>
            </w:r>
          </w:p>
          <w:p w14:paraId="69270BA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[</w:t>
            </w:r>
          </w:p>
          <w:p w14:paraId="19F8257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TextBlock(type=</w:t>
            </w:r>
            <w:r>
              <w:rPr>
                <w:rFonts w:ascii="Consolas" w:hAnsi="Consolas"/>
                <w:color w:val="98C379"/>
                <w:sz w:val="20"/>
              </w:rPr>
              <w:t>"text"</w:t>
            </w:r>
            <w:r>
              <w:rPr>
                <w:rFonts w:ascii="Consolas" w:hAnsi="Consolas"/>
                <w:color w:val="ABB2BF"/>
                <w:sz w:val="20"/>
              </w:rPr>
              <w:t>, text=</w:t>
            </w:r>
            <w:r>
              <w:rPr>
                <w:rFonts w:ascii="Consolas" w:hAnsi="Consolas"/>
                <w:color w:val="98C379"/>
                <w:sz w:val="20"/>
              </w:rPr>
              <w:t>"I'll check the weather..."</w:t>
            </w:r>
            <w:r>
              <w:rPr>
                <w:rFonts w:ascii="Consolas" w:hAnsi="Consolas"/>
                <w:color w:val="ABB2BF"/>
                <w:sz w:val="20"/>
              </w:rPr>
              <w:t>),</w:t>
            </w:r>
          </w:p>
          <w:p w14:paraId="5FC15D5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ToolUseBlock(</w:t>
            </w:r>
          </w:p>
          <w:p w14:paraId="1826545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type=</w:t>
            </w:r>
            <w:r>
              <w:rPr>
                <w:rFonts w:ascii="Consolas" w:hAnsi="Consolas"/>
                <w:color w:val="98C379"/>
                <w:sz w:val="20"/>
              </w:rPr>
              <w:t>"tool_use"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117DFB2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id=</w:t>
            </w:r>
            <w:r>
              <w:rPr>
                <w:rFonts w:ascii="Consolas" w:hAnsi="Consolas"/>
                <w:color w:val="98C379"/>
                <w:sz w:val="20"/>
              </w:rPr>
              <w:t>"toolu_01Abc123"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2919ACF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name=</w:t>
            </w:r>
            <w:r>
              <w:rPr>
                <w:rFonts w:ascii="Consolas" w:hAnsi="Consolas"/>
                <w:color w:val="98C379"/>
                <w:sz w:val="20"/>
              </w:rPr>
              <w:t>"get_weather"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590D3B5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input={</w:t>
            </w:r>
            <w:r>
              <w:rPr>
                <w:rFonts w:ascii="Consolas" w:hAnsi="Consolas"/>
                <w:color w:val="E06C75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"Prague, CZ"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6BAB9BD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)</w:t>
            </w:r>
          </w:p>
          <w:p w14:paraId="3185F892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]</w:t>
            </w:r>
          </w:p>
        </w:tc>
      </w:tr>
    </w:tbl>
    <w:p w14:paraId="6F56E2ED" w14:textId="77777777" w:rsidR="00D6267A" w:rsidRDefault="00D6267A">
      <w:pPr>
        <w:spacing w:after="120"/>
      </w:pPr>
    </w:p>
    <w:p w14:paraId="734C99CD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Step 3 — Execute Tool &amp; Send Result Back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017B73EF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5497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1. Execute your real function</w:t>
            </w:r>
          </w:p>
          <w:p w14:paraId="31D0BED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tool_result = </w:t>
            </w:r>
            <w:r>
              <w:rPr>
                <w:rFonts w:ascii="Consolas" w:hAnsi="Consolas"/>
                <w:color w:val="61AFEF"/>
                <w:sz w:val="20"/>
              </w:rPr>
              <w:t>get_weather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  <w:r>
              <w:rPr>
                <w:rFonts w:ascii="Consolas" w:hAnsi="Consolas"/>
                <w:color w:val="98C379"/>
                <w:sz w:val="20"/>
              </w:rPr>
              <w:t>"Prague, CZ"</w:t>
            </w: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  <w:p w14:paraId="3035F8B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   e.g. "12°C, partly cloudy"</w:t>
            </w:r>
          </w:p>
          <w:p w14:paraId="2192C684" w14:textId="77777777" w:rsidR="00D6267A" w:rsidRDefault="00D6267A">
            <w:pPr>
              <w:keepNext/>
              <w:spacing w:after="0"/>
            </w:pPr>
          </w:p>
          <w:p w14:paraId="16D6877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2. Append assistant message (with the tool_use block)</w:t>
            </w:r>
          </w:p>
          <w:p w14:paraId="3F181EC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messages = [</w:t>
            </w:r>
          </w:p>
          <w:p w14:paraId="1B61686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"user"</w:t>
            </w:r>
            <w:r>
              <w:rPr>
                <w:rFonts w:ascii="Consolas" w:hAnsi="Consolas"/>
                <w:color w:val="ABB2BF"/>
                <w:sz w:val="20"/>
              </w:rPr>
              <w:t xml:space="preserve">,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"Weather in Prague?"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02EEDC1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"assistant"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response.content},  </w:t>
            </w:r>
            <w:r>
              <w:rPr>
                <w:rFonts w:ascii="Consolas" w:hAnsi="Consolas"/>
                <w:color w:val="5C6370"/>
                <w:sz w:val="20"/>
              </w:rPr>
              <w:t># full content list</w:t>
            </w:r>
          </w:p>
          <w:p w14:paraId="207CFE7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]</w:t>
            </w:r>
          </w:p>
          <w:p w14:paraId="763B2553" w14:textId="77777777" w:rsidR="00D6267A" w:rsidRDefault="00D6267A">
            <w:pPr>
              <w:keepNext/>
              <w:spacing w:after="0"/>
            </w:pPr>
          </w:p>
          <w:p w14:paraId="5613C8E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3. Append tool result as a new user message</w:t>
            </w:r>
          </w:p>
          <w:p w14:paraId="50101BF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messages.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</w:p>
          <w:p w14:paraId="150DB3D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"user"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49B9022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[{</w:t>
            </w:r>
          </w:p>
          <w:p w14:paraId="5994F4E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42840E1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"toolu_01Abc123"</w:t>
            </w:r>
            <w:r>
              <w:rPr>
                <w:rFonts w:ascii="Consolas" w:hAnsi="Consolas"/>
                <w:color w:val="ABB2BF"/>
                <w:sz w:val="20"/>
              </w:rPr>
              <w:t xml:space="preserve">,  </w:t>
            </w:r>
            <w:r>
              <w:rPr>
                <w:rFonts w:ascii="Consolas" w:hAnsi="Consolas"/>
                <w:color w:val="5C6370"/>
                <w:sz w:val="20"/>
              </w:rPr>
              <w:t># must match block.id</w:t>
            </w:r>
          </w:p>
          <w:p w14:paraId="5F1E8AA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    </w:t>
            </w:r>
            <w:r>
              <w:rPr>
                <w:rFonts w:ascii="Consolas" w:hAnsi="Consolas"/>
                <w:color w:val="98C379"/>
                <w:sz w:val="20"/>
              </w:rPr>
              <w:t>"12°C, partly cloudy"</w:t>
            </w:r>
          </w:p>
          <w:p w14:paraId="31BB4A1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}]</w:t>
            </w:r>
          </w:p>
          <w:p w14:paraId="7916517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})</w:t>
            </w:r>
          </w:p>
          <w:p w14:paraId="6840E8EC" w14:textId="77777777" w:rsidR="00D6267A" w:rsidRDefault="00D6267A">
            <w:pPr>
              <w:keepNext/>
              <w:spacing w:after="0"/>
            </w:pPr>
          </w:p>
          <w:p w14:paraId="1D348EB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4. Send back — Claude gives the final text answer</w:t>
            </w:r>
          </w:p>
          <w:p w14:paraId="0453A1F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final = client.messages.</w:t>
            </w:r>
            <w:r>
              <w:rPr>
                <w:rFonts w:ascii="Consolas" w:hAnsi="Consolas"/>
                <w:color w:val="61AFEF"/>
                <w:sz w:val="20"/>
              </w:rPr>
              <w:t>create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</w:p>
          <w:p w14:paraId="1778CC3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model=</w:t>
            </w:r>
            <w:r>
              <w:rPr>
                <w:rFonts w:ascii="Consolas" w:hAnsi="Consolas"/>
                <w:color w:val="98C379"/>
                <w:sz w:val="20"/>
              </w:rPr>
              <w:t>"claude-opus-4-7"</w:t>
            </w:r>
            <w:r>
              <w:rPr>
                <w:rFonts w:ascii="Consolas" w:hAnsi="Consolas"/>
                <w:color w:val="ABB2BF"/>
                <w:sz w:val="20"/>
              </w:rPr>
              <w:t>, max_tokens=</w:t>
            </w:r>
            <w:r>
              <w:rPr>
                <w:rFonts w:ascii="Consolas" w:hAnsi="Consolas"/>
                <w:color w:val="D19A66"/>
                <w:sz w:val="20"/>
              </w:rPr>
              <w:t>1024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103EDA6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tools=[...], messages=messages</w:t>
            </w:r>
          </w:p>
          <w:p w14:paraId="564E8B3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  <w:p w14:paraId="1E40CF3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61AFEF"/>
                <w:sz w:val="20"/>
              </w:rPr>
              <w:t>print</w:t>
            </w:r>
            <w:r>
              <w:rPr>
                <w:rFonts w:ascii="Consolas" w:hAnsi="Consolas"/>
                <w:color w:val="ABB2BF"/>
                <w:sz w:val="20"/>
              </w:rPr>
              <w:t>(final.content[</w:t>
            </w:r>
            <w:r>
              <w:rPr>
                <w:rFonts w:ascii="Consolas" w:hAnsi="Consolas"/>
                <w:color w:val="D19A66"/>
                <w:sz w:val="20"/>
              </w:rPr>
              <w:t>0</w:t>
            </w:r>
            <w:r>
              <w:rPr>
                <w:rFonts w:ascii="Consolas" w:hAnsi="Consolas"/>
                <w:color w:val="ABB2BF"/>
                <w:sz w:val="20"/>
              </w:rPr>
              <w:t>].text)</w:t>
            </w:r>
          </w:p>
          <w:p w14:paraId="37598CCD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"The weather in Prague is 12°C and partly cloudy."</w:t>
            </w:r>
          </w:p>
        </w:tc>
      </w:tr>
    </w:tbl>
    <w:p w14:paraId="781B5B08" w14:textId="77777777" w:rsidR="00D6267A" w:rsidRDefault="00D6267A">
      <w:pPr>
        <w:spacing w:after="120"/>
      </w:pPr>
    </w:p>
    <w:p w14:paraId="4C803F7D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5. Complete Round-Trip Loop</w:t>
      </w:r>
    </w:p>
    <w:p w14:paraId="6F106DE8" w14:textId="77777777" w:rsidR="00D6267A" w:rsidRDefault="00000000">
      <w:pPr>
        <w:spacing w:before="40" w:after="80"/>
      </w:pPr>
      <w:r>
        <w:rPr>
          <w:color w:val="000000"/>
        </w:rPr>
        <w:t>In production you don't know how many tool calls Claude will make. Use a while loop that keeps running until stop_reason is "end_turn".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69186BB7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552C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3855223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                   ROUND-TRIP LOOP FLOW                            │</w:t>
            </w:r>
          </w:p>
          <w:p w14:paraId="350E58D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 w14:paraId="0274220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                                         </w:t>
            </w:r>
          </w:p>
          <w:p w14:paraId="3C4A372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START                                                                   </w:t>
            </w:r>
          </w:p>
          <w:p w14:paraId="0633313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│                                                                     </w:t>
            </w:r>
          </w:p>
          <w:p w14:paraId="74F2AA4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▼                                                                     </w:t>
            </w:r>
          </w:p>
          <w:p w14:paraId="1C7AFCE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client.messages.create(tools, messages)                                 </w:t>
            </w:r>
          </w:p>
          <w:p w14:paraId="3543CEC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│                                                                     </w:t>
            </w:r>
          </w:p>
          <w:p w14:paraId="055F907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▼                                                                     </w:t>
            </w:r>
          </w:p>
          <w:p w14:paraId="3E36E51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stop_reason == "tool_use" ? ──YES──► execute all tool_use blocks        </w:t>
            </w:r>
          </w:p>
          <w:p w14:paraId="5AFFDA2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│                                  append assistant msg               </w:t>
            </w:r>
          </w:p>
          <w:p w14:paraId="2461F85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│                                  append tool_result msg             </w:t>
            </w:r>
          </w:p>
          <w:p w14:paraId="5D81157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│                                  ──────────────────────────────► loop</w:t>
            </w:r>
          </w:p>
          <w:p w14:paraId="3C20893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│                                                                     </w:t>
            </w:r>
          </w:p>
          <w:p w14:paraId="473CAB7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NO (end_turn)                                                          </w:t>
            </w:r>
          </w:p>
          <w:p w14:paraId="7D89EB2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│                                                                     </w:t>
            </w:r>
          </w:p>
          <w:p w14:paraId="2F1061D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▼                                                                     </w:t>
            </w:r>
          </w:p>
          <w:p w14:paraId="2285263B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Print final text response → DONE                                        </w:t>
            </w:r>
          </w:p>
        </w:tc>
      </w:tr>
    </w:tbl>
    <w:p w14:paraId="68E933DA" w14:textId="77777777" w:rsidR="00D6267A" w:rsidRDefault="00D6267A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7AA695D8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77335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lastRenderedPageBreak/>
              <w:t xml:space="preserve">import </w:t>
            </w:r>
            <w:r>
              <w:rPr>
                <w:rFonts w:ascii="Consolas" w:hAnsi="Consolas"/>
                <w:color w:val="ABB2BF"/>
                <w:sz w:val="20"/>
              </w:rPr>
              <w:t>anthropic</w:t>
            </w:r>
          </w:p>
          <w:p w14:paraId="58FAA30B" w14:textId="77777777" w:rsidR="00D6267A" w:rsidRDefault="00D6267A">
            <w:pPr>
              <w:keepNext/>
              <w:spacing w:after="0"/>
            </w:pPr>
          </w:p>
          <w:p w14:paraId="224DCD8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client = anthropic.</w:t>
            </w:r>
            <w:r>
              <w:rPr>
                <w:rFonts w:ascii="Consolas" w:hAnsi="Consolas"/>
                <w:color w:val="61AFEF"/>
                <w:sz w:val="20"/>
              </w:rPr>
              <w:t>Anthropic</w:t>
            </w:r>
            <w:r>
              <w:rPr>
                <w:rFonts w:ascii="Consolas" w:hAnsi="Consolas"/>
                <w:color w:val="ABB2BF"/>
                <w:sz w:val="20"/>
              </w:rPr>
              <w:t>()</w:t>
            </w:r>
          </w:p>
          <w:p w14:paraId="1DD2FA3B" w14:textId="77777777" w:rsidR="00D6267A" w:rsidRDefault="00D6267A">
            <w:pPr>
              <w:keepNext/>
              <w:spacing w:after="0"/>
            </w:pPr>
          </w:p>
          <w:p w14:paraId="41D66DC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TOOLS = [{</w:t>
            </w:r>
          </w:p>
          <w:p w14:paraId="5A3DEB3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"get_weather"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1475963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 weather for a city."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7E1091C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"object"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"properties"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5CB531F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2E49E2A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}, </w:t>
            </w:r>
            <w:r>
              <w:rPr>
                <w:rFonts w:ascii="Consolas" w:hAnsi="Consolas"/>
                <w:color w:val="E06C75"/>
                <w:sz w:val="20"/>
              </w:rPr>
              <w:t>"required"</w:t>
            </w:r>
            <w:r>
              <w:rPr>
                <w:rFonts w:ascii="Consolas" w:hAnsi="Consolas"/>
                <w:color w:val="ABB2BF"/>
                <w:sz w:val="20"/>
              </w:rPr>
              <w:t>: [</w:t>
            </w:r>
            <w:r>
              <w:rPr>
                <w:rFonts w:ascii="Consolas" w:hAnsi="Consolas"/>
                <w:color w:val="98C379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>]}</w:t>
            </w:r>
          </w:p>
          <w:p w14:paraId="63894DC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}]</w:t>
            </w:r>
          </w:p>
          <w:p w14:paraId="2578AF38" w14:textId="77777777" w:rsidR="00D6267A" w:rsidRDefault="00D6267A">
            <w:pPr>
              <w:keepNext/>
              <w:spacing w:after="0"/>
            </w:pPr>
          </w:p>
          <w:p w14:paraId="21E6C37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def </w:t>
            </w:r>
            <w:r>
              <w:rPr>
                <w:rFonts w:ascii="Consolas" w:hAnsi="Consolas"/>
                <w:color w:val="61AFEF"/>
                <w:sz w:val="20"/>
              </w:rPr>
              <w:t>get_weather</w:t>
            </w:r>
            <w:r>
              <w:rPr>
                <w:rFonts w:ascii="Consolas" w:hAnsi="Consolas"/>
                <w:color w:val="ABB2BF"/>
                <w:sz w:val="20"/>
              </w:rPr>
              <w:t xml:space="preserve">(location: </w:t>
            </w:r>
            <w:r>
              <w:rPr>
                <w:rFonts w:ascii="Consolas" w:hAnsi="Consolas"/>
                <w:color w:val="E5C07B"/>
                <w:sz w:val="20"/>
              </w:rPr>
              <w:t>str</w:t>
            </w:r>
            <w:r>
              <w:rPr>
                <w:rFonts w:ascii="Consolas" w:hAnsi="Consolas"/>
                <w:color w:val="ABB2BF"/>
                <w:sz w:val="20"/>
              </w:rPr>
              <w:t xml:space="preserve">) -&gt; </w:t>
            </w:r>
            <w:r>
              <w:rPr>
                <w:rFonts w:ascii="Consolas" w:hAnsi="Consolas"/>
                <w:color w:val="E5C07B"/>
                <w:sz w:val="20"/>
              </w:rPr>
              <w:t>str</w:t>
            </w:r>
            <w:r>
              <w:rPr>
                <w:rFonts w:ascii="Consolas" w:hAnsi="Consolas"/>
                <w:color w:val="ABB2BF"/>
                <w:sz w:val="20"/>
              </w:rPr>
              <w:t>:</w:t>
            </w:r>
          </w:p>
          <w:p w14:paraId="2CE5C16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5C6370"/>
                <w:sz w:val="20"/>
              </w:rPr>
              <w:t># your real implementation here</w:t>
            </w:r>
          </w:p>
          <w:p w14:paraId="0539CBC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C678DD"/>
                <w:sz w:val="20"/>
              </w:rPr>
              <w:t xml:space="preserve">return </w:t>
            </w:r>
            <w:r>
              <w:rPr>
                <w:rFonts w:ascii="Consolas" w:hAnsi="Consolas"/>
                <w:color w:val="98C379"/>
                <w:sz w:val="20"/>
              </w:rPr>
              <w:t>"12°C, partly cloudy"</w:t>
            </w:r>
          </w:p>
          <w:p w14:paraId="154BB46A" w14:textId="77777777" w:rsidR="00D6267A" w:rsidRDefault="00D6267A">
            <w:pPr>
              <w:keepNext/>
              <w:spacing w:after="0"/>
            </w:pPr>
          </w:p>
          <w:p w14:paraId="14550A8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TOOL_MAP = {</w:t>
            </w:r>
            <w:r>
              <w:rPr>
                <w:rFonts w:ascii="Consolas" w:hAnsi="Consolas"/>
                <w:color w:val="98C379"/>
                <w:sz w:val="20"/>
              </w:rPr>
              <w:t>"get_weather"</w:t>
            </w:r>
            <w:r>
              <w:rPr>
                <w:rFonts w:ascii="Consolas" w:hAnsi="Consolas"/>
                <w:color w:val="ABB2BF"/>
                <w:sz w:val="20"/>
              </w:rPr>
              <w:t>: get_weather}</w:t>
            </w:r>
          </w:p>
          <w:p w14:paraId="1D824DA4" w14:textId="77777777" w:rsidR="00D6267A" w:rsidRDefault="00D6267A">
            <w:pPr>
              <w:keepNext/>
              <w:spacing w:after="0"/>
            </w:pPr>
          </w:p>
          <w:p w14:paraId="2AE9499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def </w:t>
            </w:r>
            <w:r>
              <w:rPr>
                <w:rFonts w:ascii="Consolas" w:hAnsi="Consolas"/>
                <w:color w:val="61AFEF"/>
                <w:sz w:val="20"/>
              </w:rPr>
              <w:t>run_agent</w:t>
            </w:r>
            <w:r>
              <w:rPr>
                <w:rFonts w:ascii="Consolas" w:hAnsi="Consolas"/>
                <w:color w:val="ABB2BF"/>
                <w:sz w:val="20"/>
              </w:rPr>
              <w:t xml:space="preserve">(user_message: </w:t>
            </w:r>
            <w:r>
              <w:rPr>
                <w:rFonts w:ascii="Consolas" w:hAnsi="Consolas"/>
                <w:color w:val="E5C07B"/>
                <w:sz w:val="20"/>
              </w:rPr>
              <w:t>str</w:t>
            </w:r>
            <w:r>
              <w:rPr>
                <w:rFonts w:ascii="Consolas" w:hAnsi="Consolas"/>
                <w:color w:val="ABB2BF"/>
                <w:sz w:val="20"/>
              </w:rPr>
              <w:t xml:space="preserve">) -&gt; </w:t>
            </w:r>
            <w:r>
              <w:rPr>
                <w:rFonts w:ascii="Consolas" w:hAnsi="Consolas"/>
                <w:color w:val="E5C07B"/>
                <w:sz w:val="20"/>
              </w:rPr>
              <w:t>str</w:t>
            </w:r>
            <w:r>
              <w:rPr>
                <w:rFonts w:ascii="Consolas" w:hAnsi="Consolas"/>
                <w:color w:val="ABB2BF"/>
                <w:sz w:val="20"/>
              </w:rPr>
              <w:t>:</w:t>
            </w:r>
          </w:p>
          <w:p w14:paraId="52B83A5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messages = [{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"user"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user_message}]</w:t>
            </w:r>
          </w:p>
          <w:p w14:paraId="00A2B5FC" w14:textId="77777777" w:rsidR="00D6267A" w:rsidRDefault="00D6267A">
            <w:pPr>
              <w:keepNext/>
              <w:spacing w:after="0"/>
            </w:pPr>
          </w:p>
          <w:p w14:paraId="7D2C359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C678DD"/>
                <w:sz w:val="20"/>
              </w:rPr>
              <w:t xml:space="preserve">while </w:t>
            </w:r>
            <w:r>
              <w:rPr>
                <w:rFonts w:ascii="Consolas" w:hAnsi="Consolas"/>
                <w:color w:val="ABB2BF"/>
                <w:sz w:val="20"/>
              </w:rPr>
              <w:t>True:</w:t>
            </w:r>
          </w:p>
          <w:p w14:paraId="241213F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response = client.messages.</w:t>
            </w:r>
            <w:r>
              <w:rPr>
                <w:rFonts w:ascii="Consolas" w:hAnsi="Consolas"/>
                <w:color w:val="61AFEF"/>
                <w:sz w:val="20"/>
              </w:rPr>
              <w:t>create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</w:p>
          <w:p w14:paraId="6495C69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model=</w:t>
            </w:r>
            <w:r>
              <w:rPr>
                <w:rFonts w:ascii="Consolas" w:hAnsi="Consolas"/>
                <w:color w:val="98C379"/>
                <w:sz w:val="20"/>
              </w:rPr>
              <w:t>"claude-opus-4-7"</w:t>
            </w:r>
            <w:r>
              <w:rPr>
                <w:rFonts w:ascii="Consolas" w:hAnsi="Consolas"/>
                <w:color w:val="ABB2BF"/>
                <w:sz w:val="20"/>
              </w:rPr>
              <w:t>, max_tokens=</w:t>
            </w:r>
            <w:r>
              <w:rPr>
                <w:rFonts w:ascii="Consolas" w:hAnsi="Consolas"/>
                <w:color w:val="D19A66"/>
                <w:sz w:val="20"/>
              </w:rPr>
              <w:t>1024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60F1A95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tools=TOOLS, messages=messages</w:t>
            </w:r>
          </w:p>
          <w:p w14:paraId="31F93CF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)</w:t>
            </w:r>
          </w:p>
          <w:p w14:paraId="41A41CC8" w14:textId="77777777" w:rsidR="00D6267A" w:rsidRDefault="00D6267A">
            <w:pPr>
              <w:keepNext/>
              <w:spacing w:after="0"/>
            </w:pPr>
          </w:p>
          <w:p w14:paraId="4FF0EAB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5C6370"/>
                <w:sz w:val="20"/>
              </w:rPr>
              <w:t># Done — return the final text answer</w:t>
            </w:r>
          </w:p>
          <w:p w14:paraId="686941F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C678DD"/>
                <w:sz w:val="20"/>
              </w:rPr>
              <w:t xml:space="preserve">if </w:t>
            </w:r>
            <w:r>
              <w:rPr>
                <w:rFonts w:ascii="Consolas" w:hAnsi="Consolas"/>
                <w:color w:val="ABB2BF"/>
                <w:sz w:val="20"/>
              </w:rPr>
              <w:t xml:space="preserve">response.stop_reason != </w:t>
            </w:r>
            <w:r>
              <w:rPr>
                <w:rFonts w:ascii="Consolas" w:hAnsi="Consolas"/>
                <w:color w:val="98C379"/>
                <w:sz w:val="20"/>
              </w:rPr>
              <w:t>"tool_use"</w:t>
            </w:r>
            <w:r>
              <w:rPr>
                <w:rFonts w:ascii="Consolas" w:hAnsi="Consolas"/>
                <w:color w:val="ABB2BF"/>
                <w:sz w:val="20"/>
              </w:rPr>
              <w:t>:</w:t>
            </w:r>
          </w:p>
          <w:p w14:paraId="2913EE7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C678DD"/>
                <w:sz w:val="20"/>
              </w:rPr>
              <w:t xml:space="preserve">return </w:t>
            </w:r>
            <w:r>
              <w:rPr>
                <w:rFonts w:ascii="Consolas" w:hAnsi="Consolas"/>
                <w:color w:val="ABB2BF"/>
                <w:sz w:val="20"/>
              </w:rPr>
              <w:t>response.content[</w:t>
            </w:r>
            <w:r>
              <w:rPr>
                <w:rFonts w:ascii="Consolas" w:hAnsi="Consolas"/>
                <w:color w:val="D19A66"/>
                <w:sz w:val="20"/>
              </w:rPr>
              <w:t>0</w:t>
            </w:r>
            <w:r>
              <w:rPr>
                <w:rFonts w:ascii="Consolas" w:hAnsi="Consolas"/>
                <w:color w:val="ABB2BF"/>
                <w:sz w:val="20"/>
              </w:rPr>
              <w:t>].text</w:t>
            </w:r>
          </w:p>
          <w:p w14:paraId="7CAFB68C" w14:textId="77777777" w:rsidR="00D6267A" w:rsidRDefault="00D6267A">
            <w:pPr>
              <w:keepNext/>
              <w:spacing w:after="0"/>
            </w:pPr>
          </w:p>
          <w:p w14:paraId="7BFB13F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5C6370"/>
                <w:sz w:val="20"/>
              </w:rPr>
              <w:t># Execute all tool calls in this response</w:t>
            </w:r>
          </w:p>
          <w:p w14:paraId="6A39D55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tool_results = []</w:t>
            </w:r>
          </w:p>
          <w:p w14:paraId="47BAC9D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C678DD"/>
                <w:sz w:val="20"/>
              </w:rPr>
              <w:t xml:space="preserve">for </w:t>
            </w:r>
            <w:r>
              <w:rPr>
                <w:rFonts w:ascii="Consolas" w:hAnsi="Consolas"/>
                <w:color w:val="ABB2BF"/>
                <w:sz w:val="20"/>
              </w:rPr>
              <w:t xml:space="preserve">block </w:t>
            </w:r>
            <w:r>
              <w:rPr>
                <w:rFonts w:ascii="Consolas" w:hAnsi="Consolas"/>
                <w:color w:val="C678DD"/>
                <w:sz w:val="20"/>
              </w:rPr>
              <w:t xml:space="preserve">in </w:t>
            </w:r>
            <w:r>
              <w:rPr>
                <w:rFonts w:ascii="Consolas" w:hAnsi="Consolas"/>
                <w:color w:val="ABB2BF"/>
                <w:sz w:val="20"/>
              </w:rPr>
              <w:t>response.content:</w:t>
            </w:r>
          </w:p>
          <w:p w14:paraId="63DD34E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C678DD"/>
                <w:sz w:val="20"/>
              </w:rPr>
              <w:t xml:space="preserve">if </w:t>
            </w:r>
            <w:r>
              <w:rPr>
                <w:rFonts w:ascii="Consolas" w:hAnsi="Consolas"/>
                <w:color w:val="ABB2BF"/>
                <w:sz w:val="20"/>
              </w:rPr>
              <w:t xml:space="preserve">block.type == </w:t>
            </w:r>
            <w:r>
              <w:rPr>
                <w:rFonts w:ascii="Consolas" w:hAnsi="Consolas"/>
                <w:color w:val="98C379"/>
                <w:sz w:val="20"/>
              </w:rPr>
              <w:t>"tool_use"</w:t>
            </w:r>
            <w:r>
              <w:rPr>
                <w:rFonts w:ascii="Consolas" w:hAnsi="Consolas"/>
                <w:color w:val="ABB2BF"/>
                <w:sz w:val="20"/>
              </w:rPr>
              <w:t>:</w:t>
            </w:r>
          </w:p>
          <w:p w14:paraId="3842B9C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fn = TOOL_MAP[block.name]</w:t>
            </w:r>
          </w:p>
          <w:p w14:paraId="72DD4AC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result = </w:t>
            </w:r>
            <w:r>
              <w:rPr>
                <w:rFonts w:ascii="Consolas" w:hAnsi="Consolas"/>
                <w:color w:val="61AFEF"/>
                <w:sz w:val="20"/>
              </w:rPr>
              <w:t>fn</w:t>
            </w:r>
            <w:r>
              <w:rPr>
                <w:rFonts w:ascii="Consolas" w:hAnsi="Consolas"/>
                <w:color w:val="ABB2BF"/>
                <w:sz w:val="20"/>
              </w:rPr>
              <w:t>(**block.input)</w:t>
            </w:r>
          </w:p>
          <w:p w14:paraId="2E898A9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tool_results.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</w:p>
          <w:p w14:paraId="6D96401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38254A2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>: block.id,</w:t>
            </w:r>
          </w:p>
          <w:p w14:paraId="099BBDE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    result</w:t>
            </w:r>
          </w:p>
          <w:p w14:paraId="36D1E03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})</w:t>
            </w:r>
          </w:p>
          <w:p w14:paraId="2C92D9B9" w14:textId="77777777" w:rsidR="00D6267A" w:rsidRDefault="00D6267A">
            <w:pPr>
              <w:keepNext/>
              <w:spacing w:after="0"/>
            </w:pPr>
          </w:p>
          <w:p w14:paraId="18B755D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5C6370"/>
                <w:sz w:val="20"/>
              </w:rPr>
              <w:t># Append assistant turn + tool results, then loop</w:t>
            </w:r>
          </w:p>
          <w:p w14:paraId="4C64E57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messages.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"assistant"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response.content})</w:t>
            </w:r>
          </w:p>
          <w:p w14:paraId="55C396D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messages.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"user"</w:t>
            </w:r>
            <w:r>
              <w:rPr>
                <w:rFonts w:ascii="Consolas" w:hAnsi="Consolas"/>
                <w:color w:val="ABB2BF"/>
                <w:sz w:val="20"/>
              </w:rPr>
              <w:t xml:space="preserve">,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tool_results})</w:t>
            </w:r>
          </w:p>
          <w:p w14:paraId="4B7F8290" w14:textId="77777777" w:rsidR="00D6267A" w:rsidRDefault="00D6267A">
            <w:pPr>
              <w:keepNext/>
              <w:spacing w:after="0"/>
            </w:pPr>
          </w:p>
          <w:p w14:paraId="75C0A5D3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61AFEF"/>
                <w:sz w:val="20"/>
              </w:rPr>
              <w:t>print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  <w:r>
              <w:rPr>
                <w:rFonts w:ascii="Consolas" w:hAnsi="Consolas"/>
                <w:color w:val="61AFEF"/>
                <w:sz w:val="20"/>
              </w:rPr>
              <w:t>run_agent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  <w:r>
              <w:rPr>
                <w:rFonts w:ascii="Consolas" w:hAnsi="Consolas"/>
                <w:color w:val="98C379"/>
                <w:sz w:val="20"/>
              </w:rPr>
              <w:t>"What is the weather in Prague?"</w:t>
            </w: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</w:tc>
      </w:tr>
    </w:tbl>
    <w:p w14:paraId="63CF8BF5" w14:textId="77777777" w:rsidR="00D6267A" w:rsidRDefault="00D6267A">
      <w:pPr>
        <w:spacing w:after="120"/>
      </w:pPr>
    </w:p>
    <w:p w14:paraId="2C392606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6. Multiple &amp; Parallel Tools</w:t>
      </w:r>
    </w:p>
    <w:p w14:paraId="27747CDD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Defining Multiple Tools</w:t>
      </w:r>
    </w:p>
    <w:p w14:paraId="3AE6E51B" w14:textId="77777777" w:rsidR="00D6267A" w:rsidRDefault="00000000">
      <w:pPr>
        <w:spacing w:before="40" w:after="80"/>
      </w:pPr>
      <w:r>
        <w:rPr>
          <w:color w:val="000000"/>
        </w:rPr>
        <w:t>Pass an array of tool definitions. Claude picks the right one based on the user question and tool descriptions.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3A86EB93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006D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TOOLS = [</w:t>
            </w:r>
          </w:p>
          <w:p w14:paraId="01432B4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"get_weather"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 weather for a city."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{...)},</w:t>
            </w:r>
          </w:p>
          <w:p w14:paraId="08DF9C4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"get_time"</w:t>
            </w:r>
            <w:r>
              <w:rPr>
                <w:rFonts w:ascii="Consolas" w:hAnsi="Consolas"/>
                <w:color w:val="ABB2BF"/>
                <w:sz w:val="20"/>
              </w:rPr>
              <w:t xml:space="preserve">,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 current time in a timezone."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{...}},</w:t>
            </w:r>
          </w:p>
          <w:p w14:paraId="057B421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"search_web"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"Search the web for a query."</w:t>
            </w:r>
            <w:r>
              <w:rPr>
                <w:rFonts w:ascii="Consolas" w:hAnsi="Consolas"/>
                <w:color w:val="ABB2BF"/>
                <w:sz w:val="20"/>
              </w:rPr>
              <w:t xml:space="preserve">,  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{...}}</w:t>
            </w:r>
          </w:p>
          <w:p w14:paraId="64A21EDD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]</w:t>
            </w:r>
          </w:p>
        </w:tc>
      </w:tr>
    </w:tbl>
    <w:p w14:paraId="65083C1E" w14:textId="77777777" w:rsidR="00D6267A" w:rsidRDefault="00D6267A">
      <w:pPr>
        <w:spacing w:after="120"/>
      </w:pPr>
    </w:p>
    <w:p w14:paraId="07F74350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Parallel Tool Use</w:t>
      </w:r>
    </w:p>
    <w:p w14:paraId="33DE0391" w14:textId="77777777" w:rsidR="00D6267A" w:rsidRDefault="00000000">
      <w:pPr>
        <w:spacing w:before="40" w:after="80"/>
      </w:pPr>
      <w:r>
        <w:rPr>
          <w:color w:val="000000"/>
        </w:rPr>
        <w:t>When asked "What's the weather in Prague AND Vienna?", Claude calls both get_weather tools simultaneously in a single response. All tool_use blocks appear in one response.content list.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2F874D4E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BB1A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User: "Weather in Prague AND Vienna?"                                    </w:t>
            </w:r>
          </w:p>
          <w:p w14:paraId="781B6E0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                                         </w:t>
            </w:r>
          </w:p>
          <w:p w14:paraId="4F58968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Claude response.content:                                                 </w:t>
            </w:r>
          </w:p>
          <w:p w14:paraId="149465E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┌────────────────────────────────────────────────────────────────────┐   </w:t>
            </w:r>
          </w:p>
          <w:p w14:paraId="1C154D9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ToolUseBlock(id="toolu_01", name="get_weather",                  │   </w:t>
            </w:r>
          </w:p>
          <w:p w14:paraId="784E866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             input={"location": "Prague"})                       │   </w:t>
            </w:r>
          </w:p>
          <w:p w14:paraId="7787E50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ToolUseBlock(id="toolu_02", name="get_weather",                  │   </w:t>
            </w:r>
          </w:p>
          <w:p w14:paraId="3369364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             input={"location": "Vienna"})                       │   </w:t>
            </w:r>
          </w:p>
          <w:p w14:paraId="6654E0D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└────────────────────────────────────────────────────────────────────┘   </w:t>
            </w:r>
          </w:p>
          <w:p w14:paraId="6142932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                                         </w:t>
            </w:r>
          </w:p>
          <w:p w14:paraId="5213894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Your tool_results (all in ONE user message):                             </w:t>
            </w:r>
          </w:p>
          <w:p w14:paraId="5286EB7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┌────────────────────────────────────────────────────────────────────┐   </w:t>
            </w:r>
          </w:p>
          <w:p w14:paraId="1D034F2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{"type": "tool_result", "tool_use_id": "toolu_01", "content": …}│   </w:t>
            </w:r>
          </w:p>
          <w:p w14:paraId="230063B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│  {"type": "tool_result", "tool_use_id": "toolu_02", "content": …}│   </w:t>
            </w:r>
          </w:p>
          <w:p w14:paraId="60FEF198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└────────────────────────────────────────────────────────────────────┘   </w:t>
            </w:r>
          </w:p>
        </w:tc>
      </w:tr>
    </w:tbl>
    <w:p w14:paraId="74AD7130" w14:textId="77777777" w:rsidR="00D6267A" w:rsidRDefault="00D6267A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0B87ABBC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C460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lastRenderedPageBreak/>
              <w:t># Collect ALL tool results into one user message</w:t>
            </w:r>
          </w:p>
          <w:p w14:paraId="69787E9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tool_results = []</w:t>
            </w:r>
          </w:p>
          <w:p w14:paraId="4E9D828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for </w:t>
            </w:r>
            <w:r>
              <w:rPr>
                <w:rFonts w:ascii="Consolas" w:hAnsi="Consolas"/>
                <w:color w:val="ABB2BF"/>
                <w:sz w:val="20"/>
              </w:rPr>
              <w:t xml:space="preserve">block </w:t>
            </w:r>
            <w:r>
              <w:rPr>
                <w:rFonts w:ascii="Consolas" w:hAnsi="Consolas"/>
                <w:color w:val="C678DD"/>
                <w:sz w:val="20"/>
              </w:rPr>
              <w:t xml:space="preserve">in </w:t>
            </w:r>
            <w:r>
              <w:rPr>
                <w:rFonts w:ascii="Consolas" w:hAnsi="Consolas"/>
                <w:color w:val="ABB2BF"/>
                <w:sz w:val="20"/>
              </w:rPr>
              <w:t>response.content:</w:t>
            </w:r>
          </w:p>
          <w:p w14:paraId="0BA66CA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C678DD"/>
                <w:sz w:val="20"/>
              </w:rPr>
              <w:t xml:space="preserve">if </w:t>
            </w:r>
            <w:r>
              <w:rPr>
                <w:rFonts w:ascii="Consolas" w:hAnsi="Consolas"/>
                <w:color w:val="ABB2BF"/>
                <w:sz w:val="20"/>
              </w:rPr>
              <w:t xml:space="preserve">block.type == </w:t>
            </w:r>
            <w:r>
              <w:rPr>
                <w:rFonts w:ascii="Consolas" w:hAnsi="Consolas"/>
                <w:color w:val="98C379"/>
                <w:sz w:val="20"/>
              </w:rPr>
              <w:t>"tool_use"</w:t>
            </w:r>
            <w:r>
              <w:rPr>
                <w:rFonts w:ascii="Consolas" w:hAnsi="Consolas"/>
                <w:color w:val="ABB2BF"/>
                <w:sz w:val="20"/>
              </w:rPr>
              <w:t>:</w:t>
            </w:r>
          </w:p>
          <w:p w14:paraId="0AA3588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result = </w:t>
            </w:r>
            <w:r>
              <w:rPr>
                <w:rFonts w:ascii="Consolas" w:hAnsi="Consolas"/>
                <w:color w:val="61AFEF"/>
                <w:sz w:val="20"/>
              </w:rPr>
              <w:t>execute_tool</w:t>
            </w:r>
            <w:r>
              <w:rPr>
                <w:rFonts w:ascii="Consolas" w:hAnsi="Consolas"/>
                <w:color w:val="ABB2BF"/>
                <w:sz w:val="20"/>
              </w:rPr>
              <w:t>(block.name, block.input)</w:t>
            </w:r>
          </w:p>
          <w:p w14:paraId="3787F14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tool_results.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</w:p>
          <w:p w14:paraId="75413B5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628F4C8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>: block.id,</w:t>
            </w:r>
          </w:p>
          <w:p w14:paraId="2E78C17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    result</w:t>
            </w:r>
          </w:p>
          <w:p w14:paraId="69A3094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})</w:t>
            </w:r>
          </w:p>
          <w:p w14:paraId="2EA8168E" w14:textId="77777777" w:rsidR="00D6267A" w:rsidRDefault="00D6267A">
            <w:pPr>
              <w:keepNext/>
              <w:spacing w:after="0"/>
            </w:pPr>
          </w:p>
          <w:p w14:paraId="017601A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ALL results go into a SINGLE user message</w:t>
            </w:r>
          </w:p>
          <w:p w14:paraId="272B3D9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messages.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"assistant"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response.content})</w:t>
            </w:r>
          </w:p>
          <w:p w14:paraId="40E77BDD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messages.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"user"</w:t>
            </w:r>
            <w:r>
              <w:rPr>
                <w:rFonts w:ascii="Consolas" w:hAnsi="Consolas"/>
                <w:color w:val="ABB2BF"/>
                <w:sz w:val="20"/>
              </w:rPr>
              <w:t xml:space="preserve">,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tool_results})  </w:t>
            </w:r>
            <w:r>
              <w:rPr>
                <w:rFonts w:ascii="Consolas" w:hAnsi="Consolas"/>
                <w:color w:val="5C6370"/>
                <w:sz w:val="20"/>
              </w:rPr>
              <w:t># ← one message, many results</w:t>
            </w:r>
          </w:p>
        </w:tc>
      </w:tr>
    </w:tbl>
    <w:p w14:paraId="6ED41061" w14:textId="77777777" w:rsidR="00D6267A" w:rsidRDefault="00D6267A">
      <w:pPr>
        <w:spacing w:after="120"/>
      </w:pPr>
    </w:p>
    <w:p w14:paraId="58854535" w14:textId="77777777" w:rsidR="00D6267A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To disable parallel tool use and force one call at a time, add disable_parallel_tool_use=True to client.messages.create().</w:t>
      </w:r>
    </w:p>
    <w:p w14:paraId="0BBCF8B8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7. tool_choice — Controlling Tool Selection</w:t>
      </w:r>
    </w:p>
    <w:p w14:paraId="6B9E64FC" w14:textId="77777777" w:rsidR="00D6267A" w:rsidRDefault="00000000">
      <w:pPr>
        <w:spacing w:before="40" w:after="80"/>
      </w:pPr>
      <w:r>
        <w:rPr>
          <w:color w:val="000000"/>
        </w:rPr>
        <w:t>The tool_choice parameter tells Claude how to decide whether and which tool to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267A" w14:paraId="6515E51E" w14:textId="77777777">
        <w:tc>
          <w:tcPr>
            <w:tcW w:w="4680" w:type="dxa"/>
          </w:tcPr>
          <w:p w14:paraId="369515F4" w14:textId="77777777" w:rsidR="00D6267A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4680" w:type="dxa"/>
          </w:tcPr>
          <w:p w14:paraId="1077F59B" w14:textId="77777777" w:rsidR="00D6267A" w:rsidRDefault="00000000">
            <w:r>
              <w:rPr>
                <w:b/>
                <w:sz w:val="20"/>
              </w:rPr>
              <w:t>Behavior</w:t>
            </w:r>
          </w:p>
        </w:tc>
      </w:tr>
      <w:tr w:rsidR="00D6267A" w14:paraId="045E835F" w14:textId="77777777">
        <w:tc>
          <w:tcPr>
            <w:tcW w:w="4680" w:type="dxa"/>
          </w:tcPr>
          <w:p w14:paraId="14039761" w14:textId="77777777" w:rsidR="00D6267A" w:rsidRDefault="00000000">
            <w:r>
              <w:rPr>
                <w:sz w:val="20"/>
              </w:rPr>
              <w:t>auto  (default)</w:t>
            </w:r>
          </w:p>
        </w:tc>
        <w:tc>
          <w:tcPr>
            <w:tcW w:w="4680" w:type="dxa"/>
          </w:tcPr>
          <w:p w14:paraId="68D311CB" w14:textId="77777777" w:rsidR="00D6267A" w:rsidRDefault="00000000">
            <w:r>
              <w:rPr>
                <w:sz w:val="20"/>
              </w:rPr>
              <w:t>Claude decides whether to call a tool or respond with text</w:t>
            </w:r>
          </w:p>
        </w:tc>
      </w:tr>
      <w:tr w:rsidR="00D6267A" w14:paraId="11F2D5F4" w14:textId="77777777">
        <w:tc>
          <w:tcPr>
            <w:tcW w:w="4680" w:type="dxa"/>
          </w:tcPr>
          <w:p w14:paraId="38E29932" w14:textId="77777777" w:rsidR="00D6267A" w:rsidRDefault="00000000">
            <w:r>
              <w:rPr>
                <w:sz w:val="20"/>
              </w:rPr>
              <w:t>any</w:t>
            </w:r>
          </w:p>
        </w:tc>
        <w:tc>
          <w:tcPr>
            <w:tcW w:w="4680" w:type="dxa"/>
          </w:tcPr>
          <w:p w14:paraId="681BEA27" w14:textId="77777777" w:rsidR="00D6267A" w:rsidRDefault="00000000">
            <w:r>
              <w:rPr>
                <w:sz w:val="20"/>
              </w:rPr>
              <w:t>Claude MUST call a tool — it picks which one</w:t>
            </w:r>
          </w:p>
        </w:tc>
      </w:tr>
      <w:tr w:rsidR="00D6267A" w14:paraId="183C3B7F" w14:textId="77777777">
        <w:tc>
          <w:tcPr>
            <w:tcW w:w="4680" w:type="dxa"/>
          </w:tcPr>
          <w:p w14:paraId="2C06A7D1" w14:textId="77777777" w:rsidR="00D6267A" w:rsidRDefault="00000000">
            <w:r>
              <w:rPr>
                <w:sz w:val="20"/>
              </w:rPr>
              <w:t>{"type": "tool", "name": "x"}</w:t>
            </w:r>
          </w:p>
        </w:tc>
        <w:tc>
          <w:tcPr>
            <w:tcW w:w="4680" w:type="dxa"/>
          </w:tcPr>
          <w:p w14:paraId="1660BCEB" w14:textId="77777777" w:rsidR="00D6267A" w:rsidRDefault="00000000">
            <w:r>
              <w:rPr>
                <w:sz w:val="20"/>
              </w:rPr>
              <w:t>Claude MUST call the specific named tool</w:t>
            </w:r>
          </w:p>
        </w:tc>
      </w:tr>
      <w:tr w:rsidR="00D6267A" w14:paraId="078A426A" w14:textId="77777777">
        <w:tc>
          <w:tcPr>
            <w:tcW w:w="4680" w:type="dxa"/>
          </w:tcPr>
          <w:p w14:paraId="59C32C7C" w14:textId="77777777" w:rsidR="00D6267A" w:rsidRDefault="00000000">
            <w:r>
              <w:rPr>
                <w:sz w:val="20"/>
              </w:rPr>
              <w:t>none</w:t>
            </w:r>
          </w:p>
        </w:tc>
        <w:tc>
          <w:tcPr>
            <w:tcW w:w="4680" w:type="dxa"/>
          </w:tcPr>
          <w:p w14:paraId="2F8E777A" w14:textId="77777777" w:rsidR="00D6267A" w:rsidRDefault="00000000">
            <w:r>
              <w:rPr>
                <w:sz w:val="20"/>
              </w:rPr>
              <w:t>Claude cannot use any tools — responds with text only</w:t>
            </w:r>
          </w:p>
        </w:tc>
      </w:tr>
    </w:tbl>
    <w:p w14:paraId="5E228DBC" w14:textId="77777777" w:rsidR="00D6267A" w:rsidRDefault="00D6267A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097328B4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A44C1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Default — Claude decides</w:t>
            </w:r>
          </w:p>
          <w:p w14:paraId="30083D0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response = client.messages.</w:t>
            </w:r>
            <w:r>
              <w:rPr>
                <w:rFonts w:ascii="Consolas" w:hAnsi="Consolas"/>
                <w:color w:val="61AFEF"/>
                <w:sz w:val="20"/>
              </w:rPr>
              <w:t>create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</w:p>
          <w:p w14:paraId="4719858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model=</w:t>
            </w:r>
            <w:r>
              <w:rPr>
                <w:rFonts w:ascii="Consolas" w:hAnsi="Consolas"/>
                <w:color w:val="98C379"/>
                <w:sz w:val="20"/>
              </w:rPr>
              <w:t>"claude-opus-4-7"</w:t>
            </w:r>
            <w:r>
              <w:rPr>
                <w:rFonts w:ascii="Consolas" w:hAnsi="Consolas"/>
                <w:color w:val="ABB2BF"/>
                <w:sz w:val="20"/>
              </w:rPr>
              <w:t>, max_tokens=</w:t>
            </w:r>
            <w:r>
              <w:rPr>
                <w:rFonts w:ascii="Consolas" w:hAnsi="Consolas"/>
                <w:color w:val="D19A66"/>
                <w:sz w:val="20"/>
              </w:rPr>
              <w:t>1024</w:t>
            </w:r>
            <w:r>
              <w:rPr>
                <w:rFonts w:ascii="Consolas" w:hAnsi="Consolas"/>
                <w:color w:val="ABB2BF"/>
                <w:sz w:val="20"/>
              </w:rPr>
              <w:t>, tools=TOOLS,</w:t>
            </w:r>
          </w:p>
          <w:p w14:paraId="3923E23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tool_choice={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"auto"</w:t>
            </w:r>
            <w:r>
              <w:rPr>
                <w:rFonts w:ascii="Consolas" w:hAnsi="Consolas"/>
                <w:color w:val="ABB2BF"/>
                <w:sz w:val="20"/>
              </w:rPr>
              <w:t xml:space="preserve">},   </w:t>
            </w:r>
            <w:r>
              <w:rPr>
                <w:rFonts w:ascii="Consolas" w:hAnsi="Consolas"/>
                <w:color w:val="5C6370"/>
                <w:sz w:val="20"/>
              </w:rPr>
              <w:t># default, can omit</w:t>
            </w:r>
          </w:p>
          <w:p w14:paraId="30AAE40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messages=messages</w:t>
            </w:r>
          </w:p>
          <w:p w14:paraId="26F9A36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  <w:p w14:paraId="51FF54C1" w14:textId="77777777" w:rsidR="00D6267A" w:rsidRDefault="00D6267A">
            <w:pPr>
              <w:keepNext/>
              <w:spacing w:after="0"/>
            </w:pPr>
          </w:p>
          <w:p w14:paraId="4B6346E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Force a specific tool</w:t>
            </w:r>
          </w:p>
          <w:p w14:paraId="3AA30C9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response = client.messages.</w:t>
            </w:r>
            <w:r>
              <w:rPr>
                <w:rFonts w:ascii="Consolas" w:hAnsi="Consolas"/>
                <w:color w:val="61AFEF"/>
                <w:sz w:val="20"/>
              </w:rPr>
              <w:t>create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</w:p>
          <w:p w14:paraId="1C27CBF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model=</w:t>
            </w:r>
            <w:r>
              <w:rPr>
                <w:rFonts w:ascii="Consolas" w:hAnsi="Consolas"/>
                <w:color w:val="98C379"/>
                <w:sz w:val="20"/>
              </w:rPr>
              <w:t>"claude-opus-4-7"</w:t>
            </w:r>
            <w:r>
              <w:rPr>
                <w:rFonts w:ascii="Consolas" w:hAnsi="Consolas"/>
                <w:color w:val="ABB2BF"/>
                <w:sz w:val="20"/>
              </w:rPr>
              <w:t>, max_tokens=</w:t>
            </w:r>
            <w:r>
              <w:rPr>
                <w:rFonts w:ascii="Consolas" w:hAnsi="Consolas"/>
                <w:color w:val="D19A66"/>
                <w:sz w:val="20"/>
              </w:rPr>
              <w:t>1024</w:t>
            </w:r>
            <w:r>
              <w:rPr>
                <w:rFonts w:ascii="Consolas" w:hAnsi="Consolas"/>
                <w:color w:val="ABB2BF"/>
                <w:sz w:val="20"/>
              </w:rPr>
              <w:t>, tools=TOOLS,</w:t>
            </w:r>
          </w:p>
          <w:p w14:paraId="3DC7750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tool_choice={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"tool"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"get_weather"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27E25CC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messages=messages</w:t>
            </w:r>
          </w:p>
          <w:p w14:paraId="320DE4B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  <w:p w14:paraId="5A0CBABD" w14:textId="77777777" w:rsidR="00D6267A" w:rsidRDefault="00D6267A">
            <w:pPr>
              <w:keepNext/>
              <w:spacing w:after="0"/>
            </w:pPr>
          </w:p>
          <w:p w14:paraId="3564D89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Must use SOME tool, Claude picks which</w:t>
            </w:r>
          </w:p>
          <w:p w14:paraId="78D5592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response = client.messages.</w:t>
            </w:r>
            <w:r>
              <w:rPr>
                <w:rFonts w:ascii="Consolas" w:hAnsi="Consolas"/>
                <w:color w:val="61AFEF"/>
                <w:sz w:val="20"/>
              </w:rPr>
              <w:t>create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</w:p>
          <w:p w14:paraId="2BCA915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model=</w:t>
            </w:r>
            <w:r>
              <w:rPr>
                <w:rFonts w:ascii="Consolas" w:hAnsi="Consolas"/>
                <w:color w:val="98C379"/>
                <w:sz w:val="20"/>
              </w:rPr>
              <w:t>"claude-opus-4-7"</w:t>
            </w:r>
            <w:r>
              <w:rPr>
                <w:rFonts w:ascii="Consolas" w:hAnsi="Consolas"/>
                <w:color w:val="ABB2BF"/>
                <w:sz w:val="20"/>
              </w:rPr>
              <w:t>, max_tokens=</w:t>
            </w:r>
            <w:r>
              <w:rPr>
                <w:rFonts w:ascii="Consolas" w:hAnsi="Consolas"/>
                <w:color w:val="D19A66"/>
                <w:sz w:val="20"/>
              </w:rPr>
              <w:t>1024</w:t>
            </w:r>
            <w:r>
              <w:rPr>
                <w:rFonts w:ascii="Consolas" w:hAnsi="Consolas"/>
                <w:color w:val="ABB2BF"/>
                <w:sz w:val="20"/>
              </w:rPr>
              <w:t>, tools=TOOLS,</w:t>
            </w:r>
          </w:p>
          <w:p w14:paraId="1535FAB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tool_choice={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"any"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52E0F97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messages=messages</w:t>
            </w:r>
          </w:p>
          <w:p w14:paraId="1BCFAED7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</w:tc>
      </w:tr>
    </w:tbl>
    <w:p w14:paraId="21ED3684" w14:textId="77777777" w:rsidR="00D6267A" w:rsidRDefault="00D6267A">
      <w:pPr>
        <w:spacing w:after="120"/>
      </w:pPr>
    </w:p>
    <w:p w14:paraId="2451377A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8. Error Handling</w:t>
      </w:r>
    </w:p>
    <w:p w14:paraId="5ACA0EC6" w14:textId="77777777" w:rsidR="00D6267A" w:rsidRDefault="00000000">
      <w:pPr>
        <w:spacing w:before="40" w:after="80"/>
      </w:pPr>
      <w:r>
        <w:rPr>
          <w:color w:val="000000"/>
        </w:rPr>
        <w:t>When your tool fails, send back is_error: true. Claude will acknowledge the failure and may retry with different arguments or tell the user it cannot complete the task.</w:t>
      </w:r>
    </w:p>
    <w:p w14:paraId="14A59866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Returning an Error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0AAADA44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44C0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>try</w:t>
            </w:r>
            <w:r>
              <w:rPr>
                <w:rFonts w:ascii="Consolas" w:hAnsi="Consolas"/>
                <w:color w:val="ABB2BF"/>
                <w:sz w:val="20"/>
              </w:rPr>
              <w:t>:</w:t>
            </w:r>
          </w:p>
          <w:p w14:paraId="7E76AE7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result = </w:t>
            </w:r>
            <w:r>
              <w:rPr>
                <w:rFonts w:ascii="Consolas" w:hAnsi="Consolas"/>
                <w:color w:val="61AFEF"/>
                <w:sz w:val="20"/>
              </w:rPr>
              <w:t>get_weather</w:t>
            </w:r>
            <w:r>
              <w:rPr>
                <w:rFonts w:ascii="Consolas" w:hAnsi="Consolas"/>
                <w:color w:val="ABB2BF"/>
                <w:sz w:val="20"/>
              </w:rPr>
              <w:t>(block.input[</w:t>
            </w:r>
            <w:r>
              <w:rPr>
                <w:rFonts w:ascii="Consolas" w:hAnsi="Consolas"/>
                <w:color w:val="98C379"/>
                <w:sz w:val="20"/>
              </w:rPr>
              <w:t>"location"</w:t>
            </w:r>
            <w:r>
              <w:rPr>
                <w:rFonts w:ascii="Consolas" w:hAnsi="Consolas"/>
                <w:color w:val="ABB2BF"/>
                <w:sz w:val="20"/>
              </w:rPr>
              <w:t>])</w:t>
            </w:r>
          </w:p>
          <w:p w14:paraId="2A10155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tool_results.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</w:p>
          <w:p w14:paraId="460EE20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4400F37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>: block.id,</w:t>
            </w:r>
          </w:p>
          <w:p w14:paraId="7388F16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    result,</w:t>
            </w:r>
          </w:p>
          <w:p w14:paraId="67A2AA3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"is_error"</w:t>
            </w:r>
            <w:r>
              <w:rPr>
                <w:rFonts w:ascii="Consolas" w:hAnsi="Consolas"/>
                <w:color w:val="ABB2BF"/>
                <w:sz w:val="20"/>
              </w:rPr>
              <w:t xml:space="preserve">:    </w:t>
            </w:r>
            <w:r>
              <w:rPr>
                <w:rFonts w:ascii="Consolas" w:hAnsi="Consolas"/>
                <w:color w:val="C678DD"/>
                <w:sz w:val="20"/>
              </w:rPr>
              <w:t>False</w:t>
            </w:r>
          </w:p>
          <w:p w14:paraId="666965C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})</w:t>
            </w:r>
          </w:p>
          <w:p w14:paraId="7472AD6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except Exception as </w:t>
            </w:r>
            <w:r>
              <w:rPr>
                <w:rFonts w:ascii="Consolas" w:hAnsi="Consolas"/>
                <w:color w:val="ABB2BF"/>
                <w:sz w:val="20"/>
              </w:rPr>
              <w:t>e:</w:t>
            </w:r>
          </w:p>
          <w:p w14:paraId="6E72488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tool_results.</w:t>
            </w:r>
            <w:r>
              <w:rPr>
                <w:rFonts w:ascii="Consolas" w:hAnsi="Consolas"/>
                <w:color w:val="61AFEF"/>
                <w:sz w:val="20"/>
              </w:rPr>
              <w:t>append</w:t>
            </w:r>
            <w:r>
              <w:rPr>
                <w:rFonts w:ascii="Consolas" w:hAnsi="Consolas"/>
                <w:color w:val="ABB2BF"/>
                <w:sz w:val="20"/>
              </w:rPr>
              <w:t>({</w:t>
            </w:r>
          </w:p>
          <w:p w14:paraId="3154C78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      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1C78066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>: block.id,</w:t>
            </w:r>
          </w:p>
          <w:p w14:paraId="4399536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    </w:t>
            </w:r>
            <w:r>
              <w:rPr>
                <w:rFonts w:ascii="Consolas" w:hAnsi="Consolas"/>
                <w:color w:val="61AFEF"/>
                <w:sz w:val="20"/>
              </w:rPr>
              <w:t>str</w:t>
            </w:r>
            <w:r>
              <w:rPr>
                <w:rFonts w:ascii="Consolas" w:hAnsi="Consolas"/>
                <w:color w:val="ABB2BF"/>
                <w:sz w:val="20"/>
              </w:rPr>
              <w:t>(e),</w:t>
            </w:r>
          </w:p>
          <w:p w14:paraId="6C21C85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"is_error"</w:t>
            </w:r>
            <w:r>
              <w:rPr>
                <w:rFonts w:ascii="Consolas" w:hAnsi="Consolas"/>
                <w:color w:val="ABB2BF"/>
                <w:sz w:val="20"/>
              </w:rPr>
              <w:t xml:space="preserve">:    </w:t>
            </w:r>
            <w:r>
              <w:rPr>
                <w:rFonts w:ascii="Consolas" w:hAnsi="Consolas"/>
                <w:color w:val="C678DD"/>
                <w:sz w:val="20"/>
              </w:rPr>
              <w:t>True</w:t>
            </w:r>
          </w:p>
          <w:p w14:paraId="6710CD8F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})</w:t>
            </w:r>
          </w:p>
        </w:tc>
      </w:tr>
    </w:tbl>
    <w:p w14:paraId="57842B15" w14:textId="77777777" w:rsidR="00D6267A" w:rsidRDefault="00D6267A">
      <w:pPr>
        <w:spacing w:after="120"/>
      </w:pPr>
    </w:p>
    <w:p w14:paraId="0475B04E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Tool Result Content Variants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2E5133B1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F9547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Plain string (most common)</w:t>
            </w:r>
          </w:p>
          <w:p w14:paraId="452B031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 xml:space="preserve">: block.id,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"12°C"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1E21A434" w14:textId="77777777" w:rsidR="00D6267A" w:rsidRDefault="00D6267A">
            <w:pPr>
              <w:keepNext/>
              <w:spacing w:after="0"/>
            </w:pPr>
          </w:p>
          <w:p w14:paraId="0BA5307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Rich content — text + image</w:t>
            </w:r>
          </w:p>
          <w:p w14:paraId="5B41FDD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>: block.id,</w:t>
            </w:r>
          </w:p>
          <w:p w14:paraId="0DB3A6B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>: [</w:t>
            </w:r>
          </w:p>
          <w:p w14:paraId="400FF8F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"text"</w:t>
            </w:r>
            <w:r>
              <w:rPr>
                <w:rFonts w:ascii="Consolas" w:hAnsi="Consolas"/>
                <w:color w:val="ABB2BF"/>
                <w:sz w:val="20"/>
              </w:rPr>
              <w:t xml:space="preserve">,  </w:t>
            </w:r>
            <w:r>
              <w:rPr>
                <w:rFonts w:ascii="Consolas" w:hAnsi="Consolas"/>
                <w:color w:val="E06C75"/>
                <w:sz w:val="20"/>
              </w:rPr>
              <w:t>"text"</w:t>
            </w:r>
            <w:r>
              <w:rPr>
                <w:rFonts w:ascii="Consolas" w:hAnsi="Consolas"/>
                <w:color w:val="ABB2BF"/>
                <w:sz w:val="20"/>
              </w:rPr>
              <w:t xml:space="preserve">:   </w:t>
            </w:r>
            <w:r>
              <w:rPr>
                <w:rFonts w:ascii="Consolas" w:hAnsi="Consolas"/>
                <w:color w:val="98C379"/>
                <w:sz w:val="20"/>
              </w:rPr>
              <w:t>"Chart data below"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3FCE51C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"image"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"source"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"base64"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"media_type"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"image/png"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"data"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"..."</w:t>
            </w:r>
            <w:r>
              <w:rPr>
                <w:rFonts w:ascii="Consolas" w:hAnsi="Consolas"/>
                <w:color w:val="ABB2BF"/>
                <w:sz w:val="20"/>
              </w:rPr>
              <w:t>}}</w:t>
            </w:r>
          </w:p>
          <w:p w14:paraId="69240E6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]}</w:t>
            </w:r>
          </w:p>
          <w:p w14:paraId="2749F185" w14:textId="77777777" w:rsidR="00D6267A" w:rsidRDefault="00D6267A">
            <w:pPr>
              <w:keepNext/>
              <w:spacing w:after="0"/>
            </w:pPr>
          </w:p>
          <w:p w14:paraId="5AC33C3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Acknowledgment only (no useful content to return)</w:t>
            </w:r>
          </w:p>
          <w:p w14:paraId="0EE97C46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"tool_result"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"tool_use_id"</w:t>
            </w:r>
            <w:r>
              <w:rPr>
                <w:rFonts w:ascii="Consolas" w:hAnsi="Consolas"/>
                <w:color w:val="ABB2BF"/>
                <w:sz w:val="20"/>
              </w:rPr>
              <w:t xml:space="preserve">: block.id,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C678DD"/>
                <w:sz w:val="20"/>
              </w:rPr>
              <w:t>None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</w:tc>
      </w:tr>
    </w:tbl>
    <w:p w14:paraId="7C38D1DB" w14:textId="77777777" w:rsidR="00D6267A" w:rsidRDefault="00D6267A">
      <w:pPr>
        <w:spacing w:after="120"/>
      </w:pPr>
    </w:p>
    <w:p w14:paraId="2AD7C67B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9. Real-World Patterns</w:t>
      </w:r>
    </w:p>
    <w:p w14:paraId="32E62358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Pattern 1 — Database Query Tool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1C55261F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6A57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DB_TOOL = {</w:t>
            </w:r>
          </w:p>
          <w:p w14:paraId="4866661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"search_products"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1B66C85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"Search products by keyword, optional price range."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511F5DA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3B57EF0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"object"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377913C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"properties"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3AF9141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"query"</w:t>
            </w:r>
            <w:r>
              <w:rPr>
                <w:rFonts w:ascii="Consolas" w:hAnsi="Consolas"/>
                <w:color w:val="ABB2BF"/>
                <w:sz w:val="20"/>
              </w:rPr>
              <w:t>:   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0084527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"max_price"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"number"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6F5C0A6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"limit"</w:t>
            </w:r>
            <w:r>
              <w:rPr>
                <w:rFonts w:ascii="Consolas" w:hAnsi="Consolas"/>
                <w:color w:val="ABB2BF"/>
                <w:sz w:val="20"/>
              </w:rPr>
              <w:t>:   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"integer"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"default"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D19A66"/>
                <w:sz w:val="20"/>
              </w:rPr>
              <w:t>10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3907D83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},</w:t>
            </w:r>
          </w:p>
          <w:p w14:paraId="7CFF011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"required"</w:t>
            </w:r>
            <w:r>
              <w:rPr>
                <w:rFonts w:ascii="Consolas" w:hAnsi="Consolas"/>
                <w:color w:val="ABB2BF"/>
                <w:sz w:val="20"/>
              </w:rPr>
              <w:t>: [</w:t>
            </w:r>
            <w:r>
              <w:rPr>
                <w:rFonts w:ascii="Consolas" w:hAnsi="Consolas"/>
                <w:color w:val="98C379"/>
                <w:sz w:val="20"/>
              </w:rPr>
              <w:t>"query"</w:t>
            </w:r>
            <w:r>
              <w:rPr>
                <w:rFonts w:ascii="Consolas" w:hAnsi="Consolas"/>
                <w:color w:val="ABB2BF"/>
                <w:sz w:val="20"/>
              </w:rPr>
              <w:t>]</w:t>
            </w:r>
          </w:p>
          <w:p w14:paraId="5DDA796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</w:t>
            </w:r>
          </w:p>
          <w:p w14:paraId="2170ED9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04578D08" w14:textId="77777777" w:rsidR="00D6267A" w:rsidRDefault="00D6267A">
            <w:pPr>
              <w:keepNext/>
              <w:spacing w:after="0"/>
            </w:pPr>
          </w:p>
          <w:p w14:paraId="2DCA10D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C678DD"/>
                <w:sz w:val="20"/>
              </w:rPr>
              <w:t xml:space="preserve">def </w:t>
            </w:r>
            <w:r>
              <w:rPr>
                <w:rFonts w:ascii="Consolas" w:hAnsi="Consolas"/>
                <w:color w:val="61AFEF"/>
                <w:sz w:val="20"/>
              </w:rPr>
              <w:t>search_products</w:t>
            </w:r>
            <w:r>
              <w:rPr>
                <w:rFonts w:ascii="Consolas" w:hAnsi="Consolas"/>
                <w:color w:val="ABB2BF"/>
                <w:sz w:val="20"/>
              </w:rPr>
              <w:t>(query, max_price=</w:t>
            </w:r>
            <w:r>
              <w:rPr>
                <w:rFonts w:ascii="Consolas" w:hAnsi="Consolas"/>
                <w:color w:val="C678DD"/>
                <w:sz w:val="20"/>
              </w:rPr>
              <w:t>None</w:t>
            </w:r>
            <w:r>
              <w:rPr>
                <w:rFonts w:ascii="Consolas" w:hAnsi="Consolas"/>
                <w:color w:val="ABB2BF"/>
                <w:sz w:val="20"/>
              </w:rPr>
              <w:t>, limit=</w:t>
            </w:r>
            <w:r>
              <w:rPr>
                <w:rFonts w:ascii="Consolas" w:hAnsi="Consolas"/>
                <w:color w:val="D19A66"/>
                <w:sz w:val="20"/>
              </w:rPr>
              <w:t>10</w:t>
            </w:r>
            <w:r>
              <w:rPr>
                <w:rFonts w:ascii="Consolas" w:hAnsi="Consolas"/>
                <w:color w:val="ABB2BF"/>
                <w:sz w:val="20"/>
              </w:rPr>
              <w:t>):</w:t>
            </w:r>
          </w:p>
          <w:p w14:paraId="3BF51D5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5C6370"/>
                <w:sz w:val="20"/>
              </w:rPr>
              <w:t># run DB query</w:t>
            </w:r>
          </w:p>
          <w:p w14:paraId="45744C0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results = db.</w:t>
            </w:r>
            <w:r>
              <w:rPr>
                <w:rFonts w:ascii="Consolas" w:hAnsi="Consolas"/>
                <w:color w:val="61AFEF"/>
                <w:sz w:val="20"/>
              </w:rPr>
              <w:t>query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  <w:r>
              <w:rPr>
                <w:rFonts w:ascii="Consolas" w:hAnsi="Consolas"/>
                <w:color w:val="98C379"/>
                <w:sz w:val="20"/>
              </w:rPr>
              <w:t>"SELECT * FROM products WHERE name LIKE %s"</w:t>
            </w:r>
            <w:r>
              <w:rPr>
                <w:rFonts w:ascii="Consolas" w:hAnsi="Consolas"/>
                <w:color w:val="ABB2BF"/>
                <w:sz w:val="20"/>
              </w:rPr>
              <w:t>, [</w:t>
            </w:r>
            <w:r>
              <w:rPr>
                <w:rFonts w:ascii="Consolas" w:hAnsi="Consolas"/>
                <w:color w:val="98C379"/>
                <w:sz w:val="20"/>
              </w:rPr>
              <w:t>f"%{query}%"</w:t>
            </w:r>
            <w:r>
              <w:rPr>
                <w:rFonts w:ascii="Consolas" w:hAnsi="Consolas"/>
                <w:color w:val="ABB2BF"/>
                <w:sz w:val="20"/>
              </w:rPr>
              <w:t>])</w:t>
            </w:r>
          </w:p>
          <w:p w14:paraId="1995A12E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C678DD"/>
                <w:sz w:val="20"/>
              </w:rPr>
              <w:t xml:space="preserve">return </w:t>
            </w:r>
            <w:r>
              <w:rPr>
                <w:rFonts w:ascii="Consolas" w:hAnsi="Consolas"/>
                <w:color w:val="61AFEF"/>
                <w:sz w:val="20"/>
              </w:rPr>
              <w:t>str</w:t>
            </w:r>
            <w:r>
              <w:rPr>
                <w:rFonts w:ascii="Consolas" w:hAnsi="Consolas"/>
                <w:color w:val="ABB2BF"/>
                <w:sz w:val="20"/>
              </w:rPr>
              <w:t>(results[:limit])</w:t>
            </w:r>
          </w:p>
        </w:tc>
      </w:tr>
    </w:tbl>
    <w:p w14:paraId="09A446E3" w14:textId="77777777" w:rsidR="00D6267A" w:rsidRDefault="00D6267A">
      <w:pPr>
        <w:spacing w:after="120"/>
      </w:pPr>
    </w:p>
    <w:p w14:paraId="7E401AD9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Pattern 2 — Email Sending Tool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0F09D25F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2F35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EMAIL_TOOL = {</w:t>
            </w:r>
          </w:p>
          <w:p w14:paraId="154F0C6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"send_email"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149CA31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"Send an email. Use only when user explicitly asks to send."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582A707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6F2A6D42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"object"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49AE74D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"properties"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44C60DB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"to"</w:t>
            </w:r>
            <w:r>
              <w:rPr>
                <w:rFonts w:ascii="Consolas" w:hAnsi="Consolas"/>
                <w:color w:val="ABB2BF"/>
                <w:sz w:val="20"/>
              </w:rPr>
              <w:t>:    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 xml:space="preserve">,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"Recipient email address"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7D09E22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"subject"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7F34D6F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"body"</w:t>
            </w:r>
            <w:r>
              <w:rPr>
                <w:rFonts w:ascii="Consolas" w:hAnsi="Consolas"/>
                <w:color w:val="ABB2BF"/>
                <w:sz w:val="20"/>
              </w:rPr>
              <w:t>:  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2928A15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},</w:t>
            </w:r>
          </w:p>
          <w:p w14:paraId="16C37DE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"required"</w:t>
            </w:r>
            <w:r>
              <w:rPr>
                <w:rFonts w:ascii="Consolas" w:hAnsi="Consolas"/>
                <w:color w:val="ABB2BF"/>
                <w:sz w:val="20"/>
              </w:rPr>
              <w:t>: [</w:t>
            </w:r>
            <w:r>
              <w:rPr>
                <w:rFonts w:ascii="Consolas" w:hAnsi="Consolas"/>
                <w:color w:val="98C379"/>
                <w:sz w:val="20"/>
              </w:rPr>
              <w:t>"to"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98C379"/>
                <w:sz w:val="20"/>
              </w:rPr>
              <w:t>"subject"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98C379"/>
                <w:sz w:val="20"/>
              </w:rPr>
              <w:t>"body"</w:t>
            </w:r>
            <w:r>
              <w:rPr>
                <w:rFonts w:ascii="Consolas" w:hAnsi="Consolas"/>
                <w:color w:val="ABB2BF"/>
                <w:sz w:val="20"/>
              </w:rPr>
              <w:t>]</w:t>
            </w:r>
          </w:p>
          <w:p w14:paraId="64C29A5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</w:t>
            </w:r>
          </w:p>
          <w:p w14:paraId="18A863D0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</w:tc>
      </w:tr>
    </w:tbl>
    <w:p w14:paraId="06D835A5" w14:textId="77777777" w:rsidR="00D6267A" w:rsidRDefault="00D6267A">
      <w:pPr>
        <w:spacing w:after="120"/>
      </w:pPr>
    </w:p>
    <w:p w14:paraId="322FD899" w14:textId="77777777" w:rsidR="005A567C" w:rsidRDefault="005A567C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2F8EB816" w14:textId="28BE9391" w:rsidR="00D6267A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Pattern 3 — Structured Data Extraction</w:t>
      </w:r>
    </w:p>
    <w:p w14:paraId="1138DFDD" w14:textId="77777777" w:rsidR="00D6267A" w:rsidRDefault="00000000">
      <w:pPr>
        <w:spacing w:before="40" w:after="80"/>
      </w:pPr>
      <w:r>
        <w:rPr>
          <w:color w:val="000000"/>
        </w:rPr>
        <w:t>Force tool use with tool_choice to extract structured data from unstructured text — Claude fills in the schema instead of calling a function.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756E6291" w14:textId="77777777">
        <w:tc>
          <w:tcPr>
            <w:tcW w:w="93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0D9C8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EXTRACT_TOOL = {</w:t>
            </w:r>
          </w:p>
          <w:p w14:paraId="2BDFA5D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"extract_person"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3DEA47A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"description"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"Extract person details from text."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5FCBB8F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</w:t>
            </w:r>
            <w:r>
              <w:rPr>
                <w:rFonts w:ascii="Consolas" w:hAnsi="Consolas"/>
                <w:color w:val="E06C75"/>
                <w:sz w:val="20"/>
              </w:rPr>
              <w:t>"input_schema"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2584D49F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"object"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73DDA44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"properties"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</w:p>
          <w:p w14:paraId="18F389A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>: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51F4104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"age"</w:t>
            </w:r>
            <w:r>
              <w:rPr>
                <w:rFonts w:ascii="Consolas" w:hAnsi="Consolas"/>
                <w:color w:val="ABB2BF"/>
                <w:sz w:val="20"/>
              </w:rPr>
              <w:t>:  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"integer"</w:t>
            </w:r>
            <w:r>
              <w:rPr>
                <w:rFonts w:ascii="Consolas" w:hAnsi="Consolas"/>
                <w:color w:val="ABB2BF"/>
                <w:sz w:val="20"/>
              </w:rPr>
              <w:t>},</w:t>
            </w:r>
          </w:p>
          <w:p w14:paraId="1B203F8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</w:t>
            </w:r>
            <w:r>
              <w:rPr>
                <w:rFonts w:ascii="Consolas" w:hAnsi="Consolas"/>
                <w:color w:val="E06C75"/>
                <w:sz w:val="20"/>
              </w:rPr>
              <w:t>"email"</w:t>
            </w:r>
            <w:r>
              <w:rPr>
                <w:rFonts w:ascii="Consolas" w:hAnsi="Consolas"/>
                <w:color w:val="ABB2BF"/>
                <w:sz w:val="20"/>
              </w:rPr>
              <w:t>: 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"string"</w:t>
            </w: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3F3183B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},</w:t>
            </w:r>
          </w:p>
          <w:p w14:paraId="6997F33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</w:t>
            </w:r>
            <w:r>
              <w:rPr>
                <w:rFonts w:ascii="Consolas" w:hAnsi="Consolas"/>
                <w:color w:val="E06C75"/>
                <w:sz w:val="20"/>
              </w:rPr>
              <w:t>"required"</w:t>
            </w:r>
            <w:r>
              <w:rPr>
                <w:rFonts w:ascii="Consolas" w:hAnsi="Consolas"/>
                <w:color w:val="ABB2BF"/>
                <w:sz w:val="20"/>
              </w:rPr>
              <w:t>: [</w:t>
            </w:r>
            <w:r>
              <w:rPr>
                <w:rFonts w:ascii="Consolas" w:hAnsi="Consolas"/>
                <w:color w:val="98C379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>]</w:t>
            </w:r>
          </w:p>
          <w:p w14:paraId="055AE4C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}</w:t>
            </w:r>
          </w:p>
          <w:p w14:paraId="0B0808BB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}</w:t>
            </w:r>
          </w:p>
          <w:p w14:paraId="4E439E43" w14:textId="77777777" w:rsidR="00D6267A" w:rsidRDefault="00D6267A">
            <w:pPr>
              <w:keepNext/>
              <w:spacing w:after="0"/>
            </w:pPr>
          </w:p>
          <w:p w14:paraId="131B504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response = client.messages.</w:t>
            </w:r>
            <w:r>
              <w:rPr>
                <w:rFonts w:ascii="Consolas" w:hAnsi="Consolas"/>
                <w:color w:val="61AFEF"/>
                <w:sz w:val="20"/>
              </w:rPr>
              <w:t>create</w:t>
            </w:r>
            <w:r>
              <w:rPr>
                <w:rFonts w:ascii="Consolas" w:hAnsi="Consolas"/>
                <w:color w:val="ABB2BF"/>
                <w:sz w:val="20"/>
              </w:rPr>
              <w:t>(</w:t>
            </w:r>
          </w:p>
          <w:p w14:paraId="19E26DE9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model=</w:t>
            </w:r>
            <w:r>
              <w:rPr>
                <w:rFonts w:ascii="Consolas" w:hAnsi="Consolas"/>
                <w:color w:val="98C379"/>
                <w:sz w:val="20"/>
              </w:rPr>
              <w:t>"claude-opus-4-7"</w:t>
            </w:r>
            <w:r>
              <w:rPr>
                <w:rFonts w:ascii="Consolas" w:hAnsi="Consolas"/>
                <w:color w:val="ABB2BF"/>
                <w:sz w:val="20"/>
              </w:rPr>
              <w:t>, max_tokens=</w:t>
            </w:r>
            <w:r>
              <w:rPr>
                <w:rFonts w:ascii="Consolas" w:hAnsi="Consolas"/>
                <w:color w:val="D19A66"/>
                <w:sz w:val="20"/>
              </w:rPr>
              <w:t>256</w:t>
            </w:r>
            <w:r>
              <w:rPr>
                <w:rFonts w:ascii="Consolas" w:hAnsi="Consolas"/>
                <w:color w:val="ABB2BF"/>
                <w:sz w:val="20"/>
              </w:rPr>
              <w:t>,</w:t>
            </w:r>
          </w:p>
          <w:p w14:paraId="1E9F422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tools=[EXTRACT_TOOL],</w:t>
            </w:r>
          </w:p>
          <w:p w14:paraId="5EB8FEEC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tool_choice={</w:t>
            </w:r>
            <w:r>
              <w:rPr>
                <w:rFonts w:ascii="Consolas" w:hAnsi="Consolas"/>
                <w:color w:val="E06C75"/>
                <w:sz w:val="20"/>
              </w:rPr>
              <w:t>"type"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"tool"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"name"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"extract_person"</w:t>
            </w:r>
            <w:r>
              <w:rPr>
                <w:rFonts w:ascii="Consolas" w:hAnsi="Consolas"/>
                <w:color w:val="ABB2BF"/>
                <w:sz w:val="20"/>
              </w:rPr>
              <w:t xml:space="preserve">},  </w:t>
            </w:r>
            <w:r>
              <w:rPr>
                <w:rFonts w:ascii="Consolas" w:hAnsi="Consolas"/>
                <w:color w:val="5C6370"/>
                <w:sz w:val="20"/>
              </w:rPr>
              <w:t># force it</w:t>
            </w:r>
          </w:p>
          <w:p w14:paraId="7A18852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messages=[{</w:t>
            </w:r>
            <w:r>
              <w:rPr>
                <w:rFonts w:ascii="Consolas" w:hAnsi="Consolas"/>
                <w:color w:val="E06C75"/>
                <w:sz w:val="20"/>
              </w:rPr>
              <w:t>"role"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"user"</w:t>
            </w:r>
            <w:r>
              <w:rPr>
                <w:rFonts w:ascii="Consolas" w:hAnsi="Consolas"/>
                <w:color w:val="ABB2BF"/>
                <w:sz w:val="20"/>
              </w:rPr>
              <w:t xml:space="preserve">, </w:t>
            </w:r>
            <w:r>
              <w:rPr>
                <w:rFonts w:ascii="Consolas" w:hAnsi="Consolas"/>
                <w:color w:val="E06C75"/>
                <w:sz w:val="20"/>
              </w:rPr>
              <w:t>"content"</w:t>
            </w:r>
            <w:r>
              <w:rPr>
                <w:rFonts w:ascii="Consolas" w:hAnsi="Consolas"/>
                <w:color w:val="ABB2BF"/>
                <w:sz w:val="20"/>
              </w:rPr>
              <w:t xml:space="preserve">: </w:t>
            </w:r>
            <w:r>
              <w:rPr>
                <w:rFonts w:ascii="Consolas" w:hAnsi="Consolas"/>
                <w:color w:val="98C379"/>
                <w:sz w:val="20"/>
              </w:rPr>
              <w:t>"John Doe, 34, john@mail.com"</w:t>
            </w:r>
            <w:r>
              <w:rPr>
                <w:rFonts w:ascii="Consolas" w:hAnsi="Consolas"/>
                <w:color w:val="ABB2BF"/>
                <w:sz w:val="20"/>
              </w:rPr>
              <w:t>}]</w:t>
            </w:r>
          </w:p>
          <w:p w14:paraId="19B8950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)</w:t>
            </w:r>
          </w:p>
          <w:p w14:paraId="59397353" w14:textId="77777777" w:rsidR="00D6267A" w:rsidRDefault="00D6267A">
            <w:pPr>
              <w:keepNext/>
              <w:spacing w:after="0"/>
            </w:pPr>
          </w:p>
          <w:p w14:paraId="0C0A0BD3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5C6370"/>
                <w:sz w:val="20"/>
              </w:rPr>
              <w:t># Get structured data directly — no need to run anything</w:t>
            </w:r>
          </w:p>
          <w:p w14:paraId="78745ADE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>data = response.content[</w:t>
            </w:r>
            <w:r>
              <w:rPr>
                <w:rFonts w:ascii="Consolas" w:hAnsi="Consolas"/>
                <w:color w:val="D19A66"/>
                <w:sz w:val="20"/>
              </w:rPr>
              <w:t>0</w:t>
            </w:r>
            <w:r>
              <w:rPr>
                <w:rFonts w:ascii="Consolas" w:hAnsi="Consolas"/>
                <w:color w:val="ABB2BF"/>
                <w:sz w:val="20"/>
              </w:rPr>
              <w:t>].input</w:t>
            </w:r>
          </w:p>
          <w:p w14:paraId="22CEDFDA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61AFEF"/>
                <w:sz w:val="20"/>
              </w:rPr>
              <w:t>print</w:t>
            </w:r>
            <w:r>
              <w:rPr>
                <w:rFonts w:ascii="Consolas" w:hAnsi="Consolas"/>
                <w:color w:val="ABB2BF"/>
                <w:sz w:val="20"/>
              </w:rPr>
              <w:t xml:space="preserve">(data)  </w:t>
            </w:r>
            <w:r>
              <w:rPr>
                <w:rFonts w:ascii="Consolas" w:hAnsi="Consolas"/>
                <w:color w:val="5C6370"/>
                <w:sz w:val="20"/>
              </w:rPr>
              <w:t># {"name": "John Doe", "age": 34, "email": "john@mail.com"}</w:t>
            </w:r>
          </w:p>
        </w:tc>
      </w:tr>
    </w:tbl>
    <w:p w14:paraId="26C8539B" w14:textId="77777777" w:rsidR="00D6267A" w:rsidRDefault="00D6267A">
      <w:pPr>
        <w:spacing w:after="120"/>
      </w:pPr>
    </w:p>
    <w:p w14:paraId="6E3C2FC2" w14:textId="77777777" w:rsidR="00D6267A" w:rsidRDefault="00000000">
      <w:pPr>
        <w:spacing w:before="40" w:after="120"/>
        <w:ind w:left="288"/>
      </w:pPr>
      <w:r>
        <w:rPr>
          <w:i/>
          <w:color w:val="444444"/>
          <w:sz w:val="20"/>
        </w:rPr>
        <w:t>Note: Structured extraction is a common interview topic — Claude fills the JSON schema without any real function being called.</w:t>
      </w:r>
    </w:p>
    <w:p w14:paraId="16010623" w14:textId="77777777" w:rsidR="00D6267A" w:rsidRDefault="00000000">
      <w:pPr>
        <w:pageBreakBefore/>
        <w:pBdr>
          <w:bottom w:val="single" w:sz="6" w:space="1" w:color="C25B32"/>
        </w:pBdr>
        <w:spacing w:after="120"/>
      </w:pPr>
      <w:r>
        <w:rPr>
          <w:b/>
          <w:color w:val="000000"/>
          <w:sz w:val="44"/>
        </w:rPr>
        <w:lastRenderedPageBreak/>
        <w:t>10. Quick Reference</w:t>
      </w:r>
    </w:p>
    <w:p w14:paraId="40552C7B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Message Conversation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D6267A" w14:paraId="1F756F3A" w14:textId="77777777">
        <w:tc>
          <w:tcPr>
            <w:tcW w:w="9360" w:type="dxa"/>
            <w:shd w:val="clear" w:color="auto" w:fill="1E1E1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83444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messages = [                                                             </w:t>
            </w:r>
          </w:p>
          <w:p w14:paraId="5019D66A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{"role": "user",      "content": "What is the weather in Prague?"},    </w:t>
            </w:r>
          </w:p>
          <w:p w14:paraId="0A4385D1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{"role": "assistant", "content": [ToolUseBlock(...)]},     ← turn 1   </w:t>
            </w:r>
          </w:p>
          <w:p w14:paraId="5B71463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{"role": "user",      "content": [{"type": "tool_result",...}]},       </w:t>
            </w:r>
          </w:p>
          <w:p w14:paraId="239F9B07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{"role": "assistant", "content": [TextBlock("It is 12°C…")]}, ← final </w:t>
            </w:r>
          </w:p>
          <w:p w14:paraId="3D0B165D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]                                                                        </w:t>
            </w:r>
          </w:p>
          <w:p w14:paraId="6D65B7D0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                                                                         </w:t>
            </w:r>
          </w:p>
          <w:p w14:paraId="72499215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Rule: roles must alternate user → assistant → user → assistant…         </w:t>
            </w:r>
          </w:p>
          <w:p w14:paraId="0B7622A6" w14:textId="77777777" w:rsidR="00D6267A" w:rsidRDefault="00000000">
            <w:pPr>
              <w:keepNext/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Rule: tool_result messages always have role "user"                       </w:t>
            </w:r>
          </w:p>
          <w:p w14:paraId="4E1BE6E3" w14:textId="77777777" w:rsidR="00D6267A" w:rsidRDefault="00000000">
            <w:pPr>
              <w:spacing w:after="0"/>
            </w:pPr>
            <w:r>
              <w:rPr>
                <w:rFonts w:ascii="Consolas" w:hAnsi="Consolas"/>
                <w:color w:val="ABB2BF"/>
                <w:sz w:val="20"/>
              </w:rPr>
              <w:t xml:space="preserve">  Rule: all tool results for one turn go in ONE user message               </w:t>
            </w:r>
          </w:p>
        </w:tc>
      </w:tr>
    </w:tbl>
    <w:p w14:paraId="7738D8F6" w14:textId="77777777" w:rsidR="00D6267A" w:rsidRDefault="00D6267A">
      <w:pPr>
        <w:spacing w:after="120"/>
      </w:pPr>
    </w:p>
    <w:p w14:paraId="5AE84DDA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client.messages.create()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267A" w14:paraId="52F941E3" w14:textId="77777777">
        <w:tc>
          <w:tcPr>
            <w:tcW w:w="3120" w:type="dxa"/>
          </w:tcPr>
          <w:p w14:paraId="1CFF8109" w14:textId="77777777" w:rsidR="00D6267A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3120" w:type="dxa"/>
          </w:tcPr>
          <w:p w14:paraId="1105EBC6" w14:textId="77777777" w:rsidR="00D6267A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3120" w:type="dxa"/>
          </w:tcPr>
          <w:p w14:paraId="2B32B291" w14:textId="77777777" w:rsidR="00D6267A" w:rsidRDefault="00000000">
            <w:r>
              <w:rPr>
                <w:b/>
                <w:sz w:val="20"/>
              </w:rPr>
              <w:t>Notes</w:t>
            </w:r>
          </w:p>
        </w:tc>
      </w:tr>
      <w:tr w:rsidR="00D6267A" w14:paraId="42BD5012" w14:textId="77777777">
        <w:tc>
          <w:tcPr>
            <w:tcW w:w="3120" w:type="dxa"/>
          </w:tcPr>
          <w:p w14:paraId="3F6179CE" w14:textId="77777777" w:rsidR="00D6267A" w:rsidRDefault="00000000">
            <w:r>
              <w:rPr>
                <w:sz w:val="20"/>
              </w:rPr>
              <w:t>model</w:t>
            </w:r>
          </w:p>
        </w:tc>
        <w:tc>
          <w:tcPr>
            <w:tcW w:w="3120" w:type="dxa"/>
          </w:tcPr>
          <w:p w14:paraId="198AB399" w14:textId="77777777" w:rsidR="00D6267A" w:rsidRDefault="00000000">
            <w:r>
              <w:rPr>
                <w:sz w:val="20"/>
              </w:rPr>
              <w:t>str</w:t>
            </w:r>
          </w:p>
        </w:tc>
        <w:tc>
          <w:tcPr>
            <w:tcW w:w="3120" w:type="dxa"/>
          </w:tcPr>
          <w:p w14:paraId="7918AD4D" w14:textId="77777777" w:rsidR="00D6267A" w:rsidRDefault="00000000">
            <w:r>
              <w:rPr>
                <w:sz w:val="20"/>
              </w:rPr>
              <w:t>Model ID, e.g. "claude-opus-4-7"</w:t>
            </w:r>
          </w:p>
        </w:tc>
      </w:tr>
      <w:tr w:rsidR="00D6267A" w14:paraId="69C89A15" w14:textId="77777777">
        <w:tc>
          <w:tcPr>
            <w:tcW w:w="3120" w:type="dxa"/>
          </w:tcPr>
          <w:p w14:paraId="73B587FF" w14:textId="77777777" w:rsidR="00D6267A" w:rsidRDefault="00000000">
            <w:r>
              <w:rPr>
                <w:sz w:val="20"/>
              </w:rPr>
              <w:t>max_tokens</w:t>
            </w:r>
          </w:p>
        </w:tc>
        <w:tc>
          <w:tcPr>
            <w:tcW w:w="3120" w:type="dxa"/>
          </w:tcPr>
          <w:p w14:paraId="162F2A17" w14:textId="77777777" w:rsidR="00D6267A" w:rsidRDefault="00000000">
            <w:r>
              <w:rPr>
                <w:sz w:val="20"/>
              </w:rPr>
              <w:t>int</w:t>
            </w:r>
          </w:p>
        </w:tc>
        <w:tc>
          <w:tcPr>
            <w:tcW w:w="3120" w:type="dxa"/>
          </w:tcPr>
          <w:p w14:paraId="2A6E6FED" w14:textId="77777777" w:rsidR="00D6267A" w:rsidRDefault="00000000">
            <w:r>
              <w:rPr>
                <w:sz w:val="20"/>
              </w:rPr>
              <w:t>Max output tokens. Required.</w:t>
            </w:r>
          </w:p>
        </w:tc>
      </w:tr>
      <w:tr w:rsidR="00D6267A" w14:paraId="6CBCBB17" w14:textId="77777777">
        <w:tc>
          <w:tcPr>
            <w:tcW w:w="3120" w:type="dxa"/>
          </w:tcPr>
          <w:p w14:paraId="4FCC004E" w14:textId="77777777" w:rsidR="00D6267A" w:rsidRDefault="00000000">
            <w:r>
              <w:rPr>
                <w:sz w:val="20"/>
              </w:rPr>
              <w:t>tools</w:t>
            </w:r>
          </w:p>
        </w:tc>
        <w:tc>
          <w:tcPr>
            <w:tcW w:w="3120" w:type="dxa"/>
          </w:tcPr>
          <w:p w14:paraId="603480A8" w14:textId="77777777" w:rsidR="00D6267A" w:rsidRDefault="00000000">
            <w:r>
              <w:rPr>
                <w:sz w:val="20"/>
              </w:rPr>
              <w:t>list</w:t>
            </w:r>
          </w:p>
        </w:tc>
        <w:tc>
          <w:tcPr>
            <w:tcW w:w="3120" w:type="dxa"/>
          </w:tcPr>
          <w:p w14:paraId="5938A271" w14:textId="77777777" w:rsidR="00D6267A" w:rsidRDefault="00000000">
            <w:r>
              <w:rPr>
                <w:sz w:val="20"/>
              </w:rPr>
              <w:t>List of tool definition dicts</w:t>
            </w:r>
          </w:p>
        </w:tc>
      </w:tr>
      <w:tr w:rsidR="00D6267A" w14:paraId="45952CEA" w14:textId="77777777">
        <w:tc>
          <w:tcPr>
            <w:tcW w:w="3120" w:type="dxa"/>
          </w:tcPr>
          <w:p w14:paraId="1F624CBB" w14:textId="77777777" w:rsidR="00D6267A" w:rsidRDefault="00000000">
            <w:r>
              <w:rPr>
                <w:sz w:val="20"/>
              </w:rPr>
              <w:t>tool_choice</w:t>
            </w:r>
          </w:p>
        </w:tc>
        <w:tc>
          <w:tcPr>
            <w:tcW w:w="3120" w:type="dxa"/>
          </w:tcPr>
          <w:p w14:paraId="192660A7" w14:textId="77777777" w:rsidR="00D6267A" w:rsidRDefault="00000000">
            <w:r>
              <w:rPr>
                <w:sz w:val="20"/>
              </w:rPr>
              <w:t>dict</w:t>
            </w:r>
          </w:p>
        </w:tc>
        <w:tc>
          <w:tcPr>
            <w:tcW w:w="3120" w:type="dxa"/>
          </w:tcPr>
          <w:p w14:paraId="70569B6A" w14:textId="77777777" w:rsidR="00D6267A" w:rsidRDefault="00000000">
            <w:r>
              <w:rPr>
                <w:sz w:val="20"/>
              </w:rPr>
              <w:t>{"type": "auto|any|tool|none"} — defaults to "auto"</w:t>
            </w:r>
          </w:p>
        </w:tc>
      </w:tr>
      <w:tr w:rsidR="00D6267A" w14:paraId="72F896DE" w14:textId="77777777">
        <w:tc>
          <w:tcPr>
            <w:tcW w:w="3120" w:type="dxa"/>
          </w:tcPr>
          <w:p w14:paraId="06E8ED25" w14:textId="77777777" w:rsidR="00D6267A" w:rsidRDefault="00000000">
            <w:r>
              <w:rPr>
                <w:sz w:val="20"/>
              </w:rPr>
              <w:t>messages</w:t>
            </w:r>
          </w:p>
        </w:tc>
        <w:tc>
          <w:tcPr>
            <w:tcW w:w="3120" w:type="dxa"/>
          </w:tcPr>
          <w:p w14:paraId="30DE59A4" w14:textId="77777777" w:rsidR="00D6267A" w:rsidRDefault="00000000">
            <w:r>
              <w:rPr>
                <w:sz w:val="20"/>
              </w:rPr>
              <w:t>list</w:t>
            </w:r>
          </w:p>
        </w:tc>
        <w:tc>
          <w:tcPr>
            <w:tcW w:w="3120" w:type="dxa"/>
          </w:tcPr>
          <w:p w14:paraId="5D21C111" w14:textId="77777777" w:rsidR="00D6267A" w:rsidRDefault="00000000">
            <w:r>
              <w:rPr>
                <w:sz w:val="20"/>
              </w:rPr>
              <w:t>Conversation history</w:t>
            </w:r>
          </w:p>
        </w:tc>
      </w:tr>
      <w:tr w:rsidR="00D6267A" w14:paraId="07333BA4" w14:textId="77777777">
        <w:tc>
          <w:tcPr>
            <w:tcW w:w="3120" w:type="dxa"/>
          </w:tcPr>
          <w:p w14:paraId="45C0BFDB" w14:textId="77777777" w:rsidR="00D6267A" w:rsidRDefault="00000000">
            <w:r>
              <w:rPr>
                <w:sz w:val="20"/>
              </w:rPr>
              <w:t>system</w:t>
            </w:r>
          </w:p>
        </w:tc>
        <w:tc>
          <w:tcPr>
            <w:tcW w:w="3120" w:type="dxa"/>
          </w:tcPr>
          <w:p w14:paraId="0E8CFC1E" w14:textId="77777777" w:rsidR="00D6267A" w:rsidRDefault="00000000">
            <w:r>
              <w:rPr>
                <w:sz w:val="20"/>
              </w:rPr>
              <w:t>str</w:t>
            </w:r>
          </w:p>
        </w:tc>
        <w:tc>
          <w:tcPr>
            <w:tcW w:w="3120" w:type="dxa"/>
          </w:tcPr>
          <w:p w14:paraId="51B0D048" w14:textId="77777777" w:rsidR="00D6267A" w:rsidRDefault="00000000">
            <w:r>
              <w:rPr>
                <w:sz w:val="20"/>
              </w:rPr>
              <w:t>System prompt (optional)</w:t>
            </w:r>
          </w:p>
        </w:tc>
      </w:tr>
      <w:tr w:rsidR="00D6267A" w14:paraId="26832A86" w14:textId="77777777">
        <w:tc>
          <w:tcPr>
            <w:tcW w:w="3120" w:type="dxa"/>
          </w:tcPr>
          <w:p w14:paraId="5383C21E" w14:textId="77777777" w:rsidR="00D6267A" w:rsidRDefault="00000000">
            <w:r>
              <w:rPr>
                <w:sz w:val="20"/>
              </w:rPr>
              <w:t>temperature</w:t>
            </w:r>
          </w:p>
        </w:tc>
        <w:tc>
          <w:tcPr>
            <w:tcW w:w="3120" w:type="dxa"/>
          </w:tcPr>
          <w:p w14:paraId="00BAD3F1" w14:textId="77777777" w:rsidR="00D6267A" w:rsidRDefault="00000000">
            <w:r>
              <w:rPr>
                <w:sz w:val="20"/>
              </w:rPr>
              <w:t>float</w:t>
            </w:r>
          </w:p>
        </w:tc>
        <w:tc>
          <w:tcPr>
            <w:tcW w:w="3120" w:type="dxa"/>
          </w:tcPr>
          <w:p w14:paraId="1A616C44" w14:textId="77777777" w:rsidR="00D6267A" w:rsidRDefault="00000000">
            <w:r>
              <w:rPr>
                <w:sz w:val="20"/>
              </w:rPr>
              <w:t>0-1. Lower = more deterministic. Default 1.</w:t>
            </w:r>
          </w:p>
        </w:tc>
      </w:tr>
      <w:tr w:rsidR="00D6267A" w14:paraId="0D0A4644" w14:textId="77777777">
        <w:tc>
          <w:tcPr>
            <w:tcW w:w="3120" w:type="dxa"/>
          </w:tcPr>
          <w:p w14:paraId="1103100A" w14:textId="77777777" w:rsidR="00D6267A" w:rsidRDefault="00000000">
            <w:r>
              <w:rPr>
                <w:sz w:val="20"/>
              </w:rPr>
              <w:t>disable_parallel_tool_use</w:t>
            </w:r>
          </w:p>
        </w:tc>
        <w:tc>
          <w:tcPr>
            <w:tcW w:w="3120" w:type="dxa"/>
          </w:tcPr>
          <w:p w14:paraId="3D8B180D" w14:textId="77777777" w:rsidR="00D6267A" w:rsidRDefault="00000000">
            <w:r>
              <w:rPr>
                <w:sz w:val="20"/>
              </w:rPr>
              <w:t>bool</w:t>
            </w:r>
          </w:p>
        </w:tc>
        <w:tc>
          <w:tcPr>
            <w:tcW w:w="3120" w:type="dxa"/>
          </w:tcPr>
          <w:p w14:paraId="1C2686B3" w14:textId="77777777" w:rsidR="00D6267A" w:rsidRDefault="00000000">
            <w:r>
              <w:rPr>
                <w:sz w:val="20"/>
              </w:rPr>
              <w:t>True to limit to one tool call per response</w:t>
            </w:r>
          </w:p>
        </w:tc>
      </w:tr>
    </w:tbl>
    <w:p w14:paraId="5E364BE2" w14:textId="77777777" w:rsidR="00D6267A" w:rsidRDefault="00D6267A">
      <w:pPr>
        <w:spacing w:after="120"/>
      </w:pPr>
    </w:p>
    <w:p w14:paraId="640A0B3F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Response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267A" w14:paraId="65B73D41" w14:textId="77777777">
        <w:tc>
          <w:tcPr>
            <w:tcW w:w="4680" w:type="dxa"/>
          </w:tcPr>
          <w:p w14:paraId="705E4A2C" w14:textId="77777777" w:rsidR="00D6267A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680" w:type="dxa"/>
          </w:tcPr>
          <w:p w14:paraId="6C507577" w14:textId="77777777" w:rsidR="00D6267A" w:rsidRDefault="00000000">
            <w:r>
              <w:rPr>
                <w:b/>
                <w:sz w:val="20"/>
              </w:rPr>
              <w:t>Description</w:t>
            </w:r>
          </w:p>
        </w:tc>
      </w:tr>
      <w:tr w:rsidR="00D6267A" w14:paraId="19E2C988" w14:textId="77777777">
        <w:tc>
          <w:tcPr>
            <w:tcW w:w="4680" w:type="dxa"/>
          </w:tcPr>
          <w:p w14:paraId="41B5DD86" w14:textId="77777777" w:rsidR="00D6267A" w:rsidRDefault="00000000">
            <w:r>
              <w:rPr>
                <w:sz w:val="20"/>
              </w:rPr>
              <w:t>response.stop_reason</w:t>
            </w:r>
          </w:p>
        </w:tc>
        <w:tc>
          <w:tcPr>
            <w:tcW w:w="4680" w:type="dxa"/>
          </w:tcPr>
          <w:p w14:paraId="790041A2" w14:textId="77777777" w:rsidR="00D6267A" w:rsidRDefault="00000000">
            <w:r>
              <w:rPr>
                <w:sz w:val="20"/>
              </w:rPr>
              <w:t>"end_turn" = done, "tool_use" = needs tool, "max_tokens" = truncated</w:t>
            </w:r>
          </w:p>
        </w:tc>
      </w:tr>
      <w:tr w:rsidR="00D6267A" w14:paraId="181021FD" w14:textId="77777777">
        <w:tc>
          <w:tcPr>
            <w:tcW w:w="4680" w:type="dxa"/>
          </w:tcPr>
          <w:p w14:paraId="2C5A2C9E" w14:textId="77777777" w:rsidR="00D6267A" w:rsidRDefault="00000000">
            <w:r>
              <w:rPr>
                <w:sz w:val="20"/>
              </w:rPr>
              <w:t>response.content</w:t>
            </w:r>
          </w:p>
        </w:tc>
        <w:tc>
          <w:tcPr>
            <w:tcW w:w="4680" w:type="dxa"/>
          </w:tcPr>
          <w:p w14:paraId="1A6E6472" w14:textId="77777777" w:rsidR="00D6267A" w:rsidRDefault="00000000">
            <w:r>
              <w:rPr>
                <w:sz w:val="20"/>
              </w:rPr>
              <w:t>List of TextBlock and/or ToolUseBlock objects</w:t>
            </w:r>
          </w:p>
        </w:tc>
      </w:tr>
      <w:tr w:rsidR="00D6267A" w14:paraId="454139D7" w14:textId="77777777">
        <w:tc>
          <w:tcPr>
            <w:tcW w:w="4680" w:type="dxa"/>
          </w:tcPr>
          <w:p w14:paraId="3DF49FB5" w14:textId="77777777" w:rsidR="00D6267A" w:rsidRDefault="00000000">
            <w:r>
              <w:rPr>
                <w:sz w:val="20"/>
              </w:rPr>
              <w:t>response.usage</w:t>
            </w:r>
          </w:p>
        </w:tc>
        <w:tc>
          <w:tcPr>
            <w:tcW w:w="4680" w:type="dxa"/>
          </w:tcPr>
          <w:p w14:paraId="6C9FB074" w14:textId="77777777" w:rsidR="00D6267A" w:rsidRDefault="00000000">
            <w:r>
              <w:rPr>
                <w:sz w:val="20"/>
              </w:rPr>
              <w:t>input_tokens and output_tokens consumed</w:t>
            </w:r>
          </w:p>
        </w:tc>
      </w:tr>
      <w:tr w:rsidR="00D6267A" w14:paraId="00D6252B" w14:textId="77777777">
        <w:tc>
          <w:tcPr>
            <w:tcW w:w="4680" w:type="dxa"/>
          </w:tcPr>
          <w:p w14:paraId="7254D5ED" w14:textId="77777777" w:rsidR="00D6267A" w:rsidRDefault="00000000">
            <w:r>
              <w:rPr>
                <w:sz w:val="20"/>
              </w:rPr>
              <w:t>block.type</w:t>
            </w:r>
          </w:p>
        </w:tc>
        <w:tc>
          <w:tcPr>
            <w:tcW w:w="4680" w:type="dxa"/>
          </w:tcPr>
          <w:p w14:paraId="3B9FE9B9" w14:textId="77777777" w:rsidR="00D6267A" w:rsidRDefault="00000000">
            <w:r>
              <w:rPr>
                <w:sz w:val="20"/>
              </w:rPr>
              <w:t>"text" or "tool_use"</w:t>
            </w:r>
          </w:p>
        </w:tc>
      </w:tr>
      <w:tr w:rsidR="00D6267A" w14:paraId="38EACC3D" w14:textId="77777777">
        <w:tc>
          <w:tcPr>
            <w:tcW w:w="4680" w:type="dxa"/>
          </w:tcPr>
          <w:p w14:paraId="325C969F" w14:textId="77777777" w:rsidR="00D6267A" w:rsidRDefault="00000000">
            <w:r>
              <w:rPr>
                <w:sz w:val="20"/>
              </w:rPr>
              <w:t>block.id</w:t>
            </w:r>
          </w:p>
        </w:tc>
        <w:tc>
          <w:tcPr>
            <w:tcW w:w="4680" w:type="dxa"/>
          </w:tcPr>
          <w:p w14:paraId="250B2DDA" w14:textId="77777777" w:rsidR="00D6267A" w:rsidRDefault="00000000">
            <w:r>
              <w:rPr>
                <w:sz w:val="20"/>
              </w:rPr>
              <w:t>Unique ID for the tool call — must match tool_use_id in result</w:t>
            </w:r>
          </w:p>
        </w:tc>
      </w:tr>
      <w:tr w:rsidR="00D6267A" w14:paraId="0E5AA18F" w14:textId="77777777">
        <w:tc>
          <w:tcPr>
            <w:tcW w:w="4680" w:type="dxa"/>
          </w:tcPr>
          <w:p w14:paraId="22AA1FA9" w14:textId="77777777" w:rsidR="00D6267A" w:rsidRDefault="00000000">
            <w:r>
              <w:rPr>
                <w:sz w:val="20"/>
              </w:rPr>
              <w:t>block.name</w:t>
            </w:r>
          </w:p>
        </w:tc>
        <w:tc>
          <w:tcPr>
            <w:tcW w:w="4680" w:type="dxa"/>
          </w:tcPr>
          <w:p w14:paraId="738D49F1" w14:textId="77777777" w:rsidR="00D6267A" w:rsidRDefault="00000000">
            <w:r>
              <w:rPr>
                <w:sz w:val="20"/>
              </w:rPr>
              <w:t>Tool name as defined in your tool list</w:t>
            </w:r>
          </w:p>
        </w:tc>
      </w:tr>
      <w:tr w:rsidR="00D6267A" w14:paraId="57AD9804" w14:textId="77777777">
        <w:tc>
          <w:tcPr>
            <w:tcW w:w="4680" w:type="dxa"/>
          </w:tcPr>
          <w:p w14:paraId="45F499EE" w14:textId="77777777" w:rsidR="00D6267A" w:rsidRDefault="00000000">
            <w:r>
              <w:rPr>
                <w:sz w:val="20"/>
              </w:rPr>
              <w:t>block.input</w:t>
            </w:r>
          </w:p>
        </w:tc>
        <w:tc>
          <w:tcPr>
            <w:tcW w:w="4680" w:type="dxa"/>
          </w:tcPr>
          <w:p w14:paraId="53C21507" w14:textId="77777777" w:rsidR="00D6267A" w:rsidRDefault="00000000">
            <w:r>
              <w:rPr>
                <w:sz w:val="20"/>
              </w:rPr>
              <w:t>Dict of arguments Claude generated — matches your input_schema</w:t>
            </w:r>
          </w:p>
        </w:tc>
      </w:tr>
    </w:tbl>
    <w:p w14:paraId="39ADAF90" w14:textId="77777777" w:rsidR="00D6267A" w:rsidRDefault="00D6267A">
      <w:pPr>
        <w:spacing w:after="120"/>
      </w:pPr>
    </w:p>
    <w:p w14:paraId="2980BA78" w14:textId="77777777" w:rsidR="005A567C" w:rsidRDefault="005A567C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5735068C" w14:textId="709544E3" w:rsidR="00D6267A" w:rsidRDefault="00000000">
      <w:pPr>
        <w:spacing w:before="200" w:after="80"/>
      </w:pPr>
      <w:r>
        <w:rPr>
          <w:b/>
          <w:color w:val="000000"/>
          <w:sz w:val="26"/>
        </w:rPr>
        <w:lastRenderedPageBreak/>
        <w:t>Common Mistakes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6267A" w14:paraId="27B847F6" w14:textId="77777777">
        <w:tc>
          <w:tcPr>
            <w:tcW w:w="4680" w:type="dxa"/>
          </w:tcPr>
          <w:p w14:paraId="2848FD88" w14:textId="77777777" w:rsidR="00D6267A" w:rsidRDefault="00000000">
            <w:r>
              <w:rPr>
                <w:b/>
                <w:sz w:val="20"/>
              </w:rPr>
              <w:t>Mistake</w:t>
            </w:r>
          </w:p>
        </w:tc>
        <w:tc>
          <w:tcPr>
            <w:tcW w:w="4680" w:type="dxa"/>
          </w:tcPr>
          <w:p w14:paraId="133307A0" w14:textId="77777777" w:rsidR="00D6267A" w:rsidRDefault="00000000">
            <w:r>
              <w:rPr>
                <w:b/>
                <w:sz w:val="20"/>
              </w:rPr>
              <w:t>Fix</w:t>
            </w:r>
          </w:p>
        </w:tc>
      </w:tr>
      <w:tr w:rsidR="00D6267A" w14:paraId="0C08E02E" w14:textId="77777777">
        <w:tc>
          <w:tcPr>
            <w:tcW w:w="4680" w:type="dxa"/>
          </w:tcPr>
          <w:p w14:paraId="63AD831A" w14:textId="77777777" w:rsidR="00D6267A" w:rsidRDefault="00000000">
            <w:r>
              <w:rPr>
                <w:sz w:val="20"/>
              </w:rPr>
              <w:t>Forgetting to append assistant message before tool_result</w:t>
            </w:r>
          </w:p>
        </w:tc>
        <w:tc>
          <w:tcPr>
            <w:tcW w:w="4680" w:type="dxa"/>
          </w:tcPr>
          <w:p w14:paraId="128B7B60" w14:textId="77777777" w:rsidR="00D6267A" w:rsidRDefault="00000000">
            <w:r>
              <w:rPr>
                <w:sz w:val="20"/>
              </w:rPr>
              <w:t>Always: messages.append({"role": "assistant", "content": response.content})</w:t>
            </w:r>
          </w:p>
        </w:tc>
      </w:tr>
      <w:tr w:rsidR="00D6267A" w14:paraId="6A6D8EF2" w14:textId="77777777">
        <w:tc>
          <w:tcPr>
            <w:tcW w:w="4680" w:type="dxa"/>
          </w:tcPr>
          <w:p w14:paraId="4B8CF111" w14:textId="77777777" w:rsidR="00D6267A" w:rsidRDefault="00000000">
            <w:r>
              <w:rPr>
                <w:sz w:val="20"/>
              </w:rPr>
              <w:t>Sending each tool result as a separate user message</w:t>
            </w:r>
          </w:p>
        </w:tc>
        <w:tc>
          <w:tcPr>
            <w:tcW w:w="4680" w:type="dxa"/>
          </w:tcPr>
          <w:p w14:paraId="79090764" w14:textId="77777777" w:rsidR="00D6267A" w:rsidRDefault="00000000">
            <w:r>
              <w:rPr>
                <w:sz w:val="20"/>
              </w:rPr>
              <w:t>All tool_results for one turn go in ONE user message as a list</w:t>
            </w:r>
          </w:p>
        </w:tc>
      </w:tr>
      <w:tr w:rsidR="00D6267A" w14:paraId="345AF91D" w14:textId="77777777">
        <w:tc>
          <w:tcPr>
            <w:tcW w:w="4680" w:type="dxa"/>
          </w:tcPr>
          <w:p w14:paraId="0811D16E" w14:textId="77777777" w:rsidR="00D6267A" w:rsidRDefault="00000000">
            <w:r>
              <w:rPr>
                <w:sz w:val="20"/>
              </w:rPr>
              <w:t>tool_use_id mismatch</w:t>
            </w:r>
          </w:p>
        </w:tc>
        <w:tc>
          <w:tcPr>
            <w:tcW w:w="4680" w:type="dxa"/>
          </w:tcPr>
          <w:p w14:paraId="2E9C1193" w14:textId="77777777" w:rsidR="00D6267A" w:rsidRDefault="00000000">
            <w:r>
              <w:rPr>
                <w:sz w:val="20"/>
              </w:rPr>
              <w:t>Copy block.id exactly — Claude will reject a wrong ID</w:t>
            </w:r>
          </w:p>
        </w:tc>
      </w:tr>
      <w:tr w:rsidR="00D6267A" w14:paraId="021E99A3" w14:textId="77777777">
        <w:tc>
          <w:tcPr>
            <w:tcW w:w="4680" w:type="dxa"/>
          </w:tcPr>
          <w:p w14:paraId="211396AB" w14:textId="77777777" w:rsidR="00D6267A" w:rsidRDefault="00000000">
            <w:r>
              <w:rPr>
                <w:sz w:val="20"/>
              </w:rPr>
              <w:t>Not looping — assuming one tool call is always enough</w:t>
            </w:r>
          </w:p>
        </w:tc>
        <w:tc>
          <w:tcPr>
            <w:tcW w:w="4680" w:type="dxa"/>
          </w:tcPr>
          <w:p w14:paraId="0787DC64" w14:textId="77777777" w:rsidR="00D6267A" w:rsidRDefault="00000000">
            <w:r>
              <w:rPr>
                <w:sz w:val="20"/>
              </w:rPr>
              <w:t>Use a while loop checking stop_reason every time</w:t>
            </w:r>
          </w:p>
        </w:tc>
      </w:tr>
      <w:tr w:rsidR="00D6267A" w14:paraId="7DA437D1" w14:textId="77777777">
        <w:tc>
          <w:tcPr>
            <w:tcW w:w="4680" w:type="dxa"/>
          </w:tcPr>
          <w:p w14:paraId="6AF8A342" w14:textId="77777777" w:rsidR="00D6267A" w:rsidRDefault="00000000">
            <w:r>
              <w:rPr>
                <w:sz w:val="20"/>
              </w:rPr>
              <w:t>Vague tool descriptions</w:t>
            </w:r>
          </w:p>
        </w:tc>
        <w:tc>
          <w:tcPr>
            <w:tcW w:w="4680" w:type="dxa"/>
          </w:tcPr>
          <w:p w14:paraId="5F9BF8CA" w14:textId="77777777" w:rsidR="00D6267A" w:rsidRDefault="00000000">
            <w:r>
              <w:rPr>
                <w:sz w:val="20"/>
              </w:rPr>
              <w:t>Write 2-4 sentences explaining what, when, and any caveats</w:t>
            </w:r>
          </w:p>
        </w:tc>
      </w:tr>
      <w:tr w:rsidR="00D6267A" w14:paraId="5FEA1913" w14:textId="77777777">
        <w:tc>
          <w:tcPr>
            <w:tcW w:w="4680" w:type="dxa"/>
          </w:tcPr>
          <w:p w14:paraId="1FFE5659" w14:textId="77777777" w:rsidR="00D6267A" w:rsidRDefault="00000000">
            <w:r>
              <w:rPr>
                <w:sz w:val="20"/>
              </w:rPr>
              <w:t>Putting required fields in properties but not in "required" array</w:t>
            </w:r>
          </w:p>
        </w:tc>
        <w:tc>
          <w:tcPr>
            <w:tcW w:w="4680" w:type="dxa"/>
          </w:tcPr>
          <w:p w14:paraId="7B434CE6" w14:textId="77777777" w:rsidR="00D6267A" w:rsidRDefault="00000000">
            <w:r>
              <w:rPr>
                <w:sz w:val="20"/>
              </w:rPr>
              <w:t>JSON Schema: optional fields in properties, mandatory ones also in "required"</w:t>
            </w:r>
          </w:p>
        </w:tc>
      </w:tr>
    </w:tbl>
    <w:p w14:paraId="32D0E21E" w14:textId="77777777" w:rsidR="00D6267A" w:rsidRDefault="00D6267A">
      <w:pPr>
        <w:spacing w:after="120"/>
      </w:pPr>
    </w:p>
    <w:p w14:paraId="127F682D" w14:textId="77777777" w:rsidR="00D6267A" w:rsidRDefault="00000000">
      <w:pPr>
        <w:spacing w:before="200" w:after="80"/>
      </w:pPr>
      <w:r>
        <w:rPr>
          <w:b/>
          <w:color w:val="000000"/>
          <w:sz w:val="26"/>
        </w:rPr>
        <w:t>stop_reason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267A" w14:paraId="491466F9" w14:textId="77777777">
        <w:tc>
          <w:tcPr>
            <w:tcW w:w="3120" w:type="dxa"/>
          </w:tcPr>
          <w:p w14:paraId="3CCC4091" w14:textId="77777777" w:rsidR="00D6267A" w:rsidRDefault="00000000">
            <w:r>
              <w:rPr>
                <w:b/>
                <w:sz w:val="20"/>
              </w:rPr>
              <w:t>stop_reason</w:t>
            </w:r>
          </w:p>
        </w:tc>
        <w:tc>
          <w:tcPr>
            <w:tcW w:w="3120" w:type="dxa"/>
          </w:tcPr>
          <w:p w14:paraId="02D5D9B0" w14:textId="77777777" w:rsidR="00D6267A" w:rsidRDefault="00000000">
            <w:r>
              <w:rPr>
                <w:b/>
                <w:sz w:val="20"/>
              </w:rPr>
              <w:t>Meaning</w:t>
            </w:r>
          </w:p>
        </w:tc>
        <w:tc>
          <w:tcPr>
            <w:tcW w:w="3120" w:type="dxa"/>
          </w:tcPr>
          <w:p w14:paraId="610CF4B3" w14:textId="77777777" w:rsidR="00D6267A" w:rsidRDefault="00000000">
            <w:r>
              <w:rPr>
                <w:b/>
                <w:sz w:val="20"/>
              </w:rPr>
              <w:t>Action</w:t>
            </w:r>
          </w:p>
        </w:tc>
      </w:tr>
      <w:tr w:rsidR="00D6267A" w14:paraId="69100231" w14:textId="77777777">
        <w:tc>
          <w:tcPr>
            <w:tcW w:w="3120" w:type="dxa"/>
          </w:tcPr>
          <w:p w14:paraId="2EBF372C" w14:textId="77777777" w:rsidR="00D6267A" w:rsidRDefault="00000000">
            <w:r>
              <w:rPr>
                <w:sz w:val="20"/>
              </w:rPr>
              <w:t>"end_turn"</w:t>
            </w:r>
          </w:p>
        </w:tc>
        <w:tc>
          <w:tcPr>
            <w:tcW w:w="3120" w:type="dxa"/>
          </w:tcPr>
          <w:p w14:paraId="78B46F38" w14:textId="77777777" w:rsidR="00D6267A" w:rsidRDefault="00000000">
            <w:r>
              <w:rPr>
                <w:sz w:val="20"/>
              </w:rPr>
              <w:t>Claude finished naturally</w:t>
            </w:r>
          </w:p>
        </w:tc>
        <w:tc>
          <w:tcPr>
            <w:tcW w:w="3120" w:type="dxa"/>
          </w:tcPr>
          <w:p w14:paraId="3D1BA830" w14:textId="77777777" w:rsidR="00D6267A" w:rsidRDefault="00000000">
            <w:r>
              <w:rPr>
                <w:sz w:val="20"/>
              </w:rPr>
              <w:t>Read response.content[0].text — done</w:t>
            </w:r>
          </w:p>
        </w:tc>
      </w:tr>
      <w:tr w:rsidR="00D6267A" w14:paraId="2B55CC89" w14:textId="77777777">
        <w:tc>
          <w:tcPr>
            <w:tcW w:w="3120" w:type="dxa"/>
          </w:tcPr>
          <w:p w14:paraId="2630F9F4" w14:textId="77777777" w:rsidR="00D6267A" w:rsidRDefault="00000000">
            <w:r>
              <w:rPr>
                <w:sz w:val="20"/>
              </w:rPr>
              <w:t>"tool_use"</w:t>
            </w:r>
          </w:p>
        </w:tc>
        <w:tc>
          <w:tcPr>
            <w:tcW w:w="3120" w:type="dxa"/>
          </w:tcPr>
          <w:p w14:paraId="3FF1CB8D" w14:textId="77777777" w:rsidR="00D6267A" w:rsidRDefault="00000000">
            <w:r>
              <w:rPr>
                <w:sz w:val="20"/>
              </w:rPr>
              <w:t>Claude wants to call a tool</w:t>
            </w:r>
          </w:p>
        </w:tc>
        <w:tc>
          <w:tcPr>
            <w:tcW w:w="3120" w:type="dxa"/>
          </w:tcPr>
          <w:p w14:paraId="3A1AA5C2" w14:textId="77777777" w:rsidR="00D6267A" w:rsidRDefault="00000000">
            <w:r>
              <w:rPr>
                <w:sz w:val="20"/>
              </w:rPr>
              <w:t>Execute tools, send results, loop again</w:t>
            </w:r>
          </w:p>
        </w:tc>
      </w:tr>
      <w:tr w:rsidR="00D6267A" w14:paraId="2B5D222C" w14:textId="77777777">
        <w:tc>
          <w:tcPr>
            <w:tcW w:w="3120" w:type="dxa"/>
          </w:tcPr>
          <w:p w14:paraId="15945B12" w14:textId="77777777" w:rsidR="00D6267A" w:rsidRDefault="00000000">
            <w:r>
              <w:rPr>
                <w:sz w:val="20"/>
              </w:rPr>
              <w:t>"max_tokens"</w:t>
            </w:r>
          </w:p>
        </w:tc>
        <w:tc>
          <w:tcPr>
            <w:tcW w:w="3120" w:type="dxa"/>
          </w:tcPr>
          <w:p w14:paraId="777676F6" w14:textId="77777777" w:rsidR="00D6267A" w:rsidRDefault="00000000">
            <w:r>
              <w:rPr>
                <w:sz w:val="20"/>
              </w:rPr>
              <w:t>Output was cut off</w:t>
            </w:r>
          </w:p>
        </w:tc>
        <w:tc>
          <w:tcPr>
            <w:tcW w:w="3120" w:type="dxa"/>
          </w:tcPr>
          <w:p w14:paraId="16BEA8C4" w14:textId="77777777" w:rsidR="00D6267A" w:rsidRDefault="00000000">
            <w:r>
              <w:rPr>
                <w:sz w:val="20"/>
              </w:rPr>
              <w:t>Increase max_tokens or split the task</w:t>
            </w:r>
          </w:p>
        </w:tc>
      </w:tr>
      <w:tr w:rsidR="00D6267A" w14:paraId="10A739A8" w14:textId="77777777">
        <w:tc>
          <w:tcPr>
            <w:tcW w:w="3120" w:type="dxa"/>
          </w:tcPr>
          <w:p w14:paraId="2EF4C9F4" w14:textId="77777777" w:rsidR="00D6267A" w:rsidRDefault="00000000">
            <w:r>
              <w:rPr>
                <w:sz w:val="20"/>
              </w:rPr>
              <w:t>"stop_sequence"</w:t>
            </w:r>
          </w:p>
        </w:tc>
        <w:tc>
          <w:tcPr>
            <w:tcW w:w="3120" w:type="dxa"/>
          </w:tcPr>
          <w:p w14:paraId="7FF4528E" w14:textId="77777777" w:rsidR="00D6267A" w:rsidRDefault="00000000">
            <w:r>
              <w:rPr>
                <w:sz w:val="20"/>
              </w:rPr>
              <w:t>Hit a custom stop sequence</w:t>
            </w:r>
          </w:p>
        </w:tc>
        <w:tc>
          <w:tcPr>
            <w:tcW w:w="3120" w:type="dxa"/>
          </w:tcPr>
          <w:p w14:paraId="5B100546" w14:textId="77777777" w:rsidR="00D6267A" w:rsidRDefault="00000000">
            <w:r>
              <w:rPr>
                <w:sz w:val="20"/>
              </w:rPr>
              <w:t>Check your stop_sequences parameter</w:t>
            </w:r>
          </w:p>
        </w:tc>
      </w:tr>
    </w:tbl>
    <w:p w14:paraId="7A5B92BB" w14:textId="77777777" w:rsidR="00D6267A" w:rsidRDefault="00D6267A">
      <w:pPr>
        <w:spacing w:after="120"/>
      </w:pPr>
    </w:p>
    <w:sectPr w:rsidR="00D6267A" w:rsidSect="005A56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647686">
    <w:abstractNumId w:val="8"/>
  </w:num>
  <w:num w:numId="2" w16cid:durableId="2144541896">
    <w:abstractNumId w:val="6"/>
  </w:num>
  <w:num w:numId="3" w16cid:durableId="1043792451">
    <w:abstractNumId w:val="5"/>
  </w:num>
  <w:num w:numId="4" w16cid:durableId="198903813">
    <w:abstractNumId w:val="4"/>
  </w:num>
  <w:num w:numId="5" w16cid:durableId="521628213">
    <w:abstractNumId w:val="7"/>
  </w:num>
  <w:num w:numId="6" w16cid:durableId="2082824619">
    <w:abstractNumId w:val="3"/>
  </w:num>
  <w:num w:numId="7" w16cid:durableId="1625115187">
    <w:abstractNumId w:val="2"/>
  </w:num>
  <w:num w:numId="8" w16cid:durableId="212547683">
    <w:abstractNumId w:val="1"/>
  </w:num>
  <w:num w:numId="9" w16cid:durableId="8986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67C"/>
    <w:rsid w:val="00AA1D8D"/>
    <w:rsid w:val="00B47730"/>
    <w:rsid w:val="00CB0664"/>
    <w:rsid w:val="00D6267A"/>
    <w:rsid w:val="00D81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5FF83"/>
  <w14:defaultImageDpi w14:val="300"/>
  <w15:docId w15:val="{E5654D1C-BDFE-48FA-BADB-281946FB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2850</Words>
  <Characters>16815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</cp:revision>
  <dcterms:created xsi:type="dcterms:W3CDTF">2013-12-23T23:15:00Z</dcterms:created>
  <dcterms:modified xsi:type="dcterms:W3CDTF">2026-05-25T07:29:00Z</dcterms:modified>
  <cp:category/>
</cp:coreProperties>
</file>