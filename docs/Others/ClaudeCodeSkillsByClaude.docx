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BA5A3" w14:textId="77777777" w:rsidR="004C75A6" w:rsidRDefault="00000000">
      <w:pPr>
        <w:spacing w:before="1600"/>
        <w:jc w:val="center"/>
      </w:pPr>
      <w:r>
        <w:rPr>
          <w:b/>
          <w:color w:val="C25B32"/>
          <w:sz w:val="72"/>
        </w:rPr>
        <w:t>Claude Code Skills</w:t>
      </w:r>
    </w:p>
    <w:p w14:paraId="20AE453E" w14:textId="77777777" w:rsidR="004C75A6" w:rsidRDefault="00000000">
      <w:pPr>
        <w:jc w:val="center"/>
      </w:pPr>
      <w:r>
        <w:rPr>
          <w:color w:val="000000"/>
          <w:sz w:val="36"/>
        </w:rPr>
        <w:t>Create · Manage · Share · Organize</w:t>
      </w:r>
    </w:p>
    <w:p w14:paraId="58A32BFF" w14:textId="77777777" w:rsidR="004C75A6" w:rsidRDefault="00000000">
      <w:pPr>
        <w:jc w:val="center"/>
      </w:pPr>
      <w:r>
        <w:rPr>
          <w:color w:val="444444"/>
          <w:sz w:val="24"/>
        </w:rPr>
        <w:t>SKILL.md · Frontmatter · Organization Provisioning · Advanced Patterns</w:t>
      </w:r>
    </w:p>
    <w:p w14:paraId="06DBB2A0" w14:textId="77777777" w:rsidR="004C75A6" w:rsidRDefault="00000000">
      <w:r>
        <w:br w:type="page"/>
      </w:r>
    </w:p>
    <w:p w14:paraId="35606790" w14:textId="77777777" w:rsidR="004C75A6" w:rsidRDefault="00000000">
      <w:pPr>
        <w:pageBreakBefore/>
        <w:pBdr>
          <w:bottom w:val="single" w:sz="6" w:space="1" w:color="C25B32"/>
        </w:pBdr>
        <w:spacing w:after="120"/>
      </w:pPr>
      <w:r>
        <w:rPr>
          <w:b/>
          <w:color w:val="000000"/>
          <w:sz w:val="44"/>
        </w:rPr>
        <w:lastRenderedPageBreak/>
        <w:t>1. What Are Skills?</w:t>
      </w:r>
    </w:p>
    <w:p w14:paraId="4E71C512" w14:textId="77777777" w:rsidR="004C75A6" w:rsidRDefault="00000000">
      <w:pPr>
        <w:spacing w:before="40" w:after="80"/>
      </w:pPr>
      <w:r>
        <w:rPr>
          <w:color w:val="000000"/>
        </w:rPr>
        <w:t>Skills are collections of instructions, scripts, and resources that Claude dynamically loads to enhance its performance on specialized tasks. They enable Claude to complete specific workflows repeatably — from applying brand guidelines to automating deployments.</w:t>
      </w:r>
    </w:p>
    <w:p w14:paraId="7DA2217F" w14:textId="77777777" w:rsidR="004C75A6" w:rsidRDefault="00000000">
      <w:pPr>
        <w:spacing w:before="40" w:after="80"/>
      </w:pPr>
      <w:r>
        <w:rPr>
          <w:color w:val="000000"/>
        </w:rPr>
        <w:t>Think of a skill as a "procedure card" you hand Claude: it reads it when needed, follows the steps, and puts it away when done. Unlike CLAUDE.md content (always loaded), skills load only when invoked, so large reference material costs nothing until it is needed.</w:t>
      </w:r>
    </w:p>
    <w:p w14:paraId="4FEBFCCC" w14:textId="77777777" w:rsidR="004C75A6" w:rsidRDefault="00000000">
      <w:pPr>
        <w:spacing w:before="200" w:after="80"/>
      </w:pPr>
      <w:r>
        <w:rPr>
          <w:b/>
          <w:color w:val="000000"/>
          <w:sz w:val="26"/>
        </w:rPr>
        <w:t>How Skills Work — Progressive Disclosure</w:t>
      </w:r>
    </w:p>
    <w:tbl>
      <w:tblPr>
        <w:tblW w:w="0" w:type="auto"/>
        <w:tblLook w:val="04A0" w:firstRow="1" w:lastRow="0" w:firstColumn="1" w:lastColumn="0" w:noHBand="0" w:noVBand="1"/>
      </w:tblPr>
      <w:tblGrid>
        <w:gridCol w:w="9360"/>
      </w:tblGrid>
      <w:tr w:rsidR="004C75A6" w14:paraId="6D3DB065" w14:textId="77777777">
        <w:tc>
          <w:tcPr>
            <w:tcW w:w="9360" w:type="dxa"/>
            <w:shd w:val="clear" w:color="auto" w:fill="1E1E1E"/>
            <w:tcMar>
              <w:top w:w="120" w:type="dxa"/>
              <w:left w:w="120" w:type="dxa"/>
              <w:bottom w:w="120" w:type="dxa"/>
              <w:right w:w="120" w:type="dxa"/>
            </w:tcMar>
          </w:tcPr>
          <w:p w14:paraId="2B4DFB19" w14:textId="77777777" w:rsidR="004C75A6" w:rsidRDefault="00000000">
            <w:pPr>
              <w:keepNext/>
              <w:spacing w:after="0"/>
            </w:pPr>
            <w:r>
              <w:rPr>
                <w:rFonts w:ascii="Consolas" w:hAnsi="Consolas"/>
                <w:color w:val="ABB2BF"/>
                <w:sz w:val="20"/>
              </w:rPr>
              <w:t xml:space="preserve">  ┌──────────────────────────────────────────────────────────────────────┐</w:t>
            </w:r>
          </w:p>
          <w:p w14:paraId="69A6B184" w14:textId="77777777" w:rsidR="004C75A6" w:rsidRDefault="00000000">
            <w:pPr>
              <w:keepNext/>
              <w:spacing w:after="0"/>
            </w:pPr>
            <w:r>
              <w:rPr>
                <w:rFonts w:ascii="Consolas" w:hAnsi="Consolas"/>
                <w:color w:val="ABB2BF"/>
                <w:sz w:val="20"/>
              </w:rPr>
              <w:t xml:space="preserve">  │                    SKILL LOADING LIFECYCLE                           │</w:t>
            </w:r>
          </w:p>
          <w:p w14:paraId="3AF50113" w14:textId="77777777" w:rsidR="004C75A6" w:rsidRDefault="00000000">
            <w:pPr>
              <w:keepNext/>
              <w:spacing w:after="0"/>
            </w:pPr>
            <w:r>
              <w:rPr>
                <w:rFonts w:ascii="Consolas" w:hAnsi="Consolas"/>
                <w:color w:val="ABB2BF"/>
                <w:sz w:val="20"/>
              </w:rPr>
              <w:t xml:space="preserve">  └──────────────────────────────────────────────────────────────────────┘</w:t>
            </w:r>
          </w:p>
          <w:p w14:paraId="643713DC" w14:textId="77777777" w:rsidR="004C75A6" w:rsidRDefault="00000000">
            <w:pPr>
              <w:keepNext/>
              <w:spacing w:after="0"/>
            </w:pPr>
            <w:r>
              <w:rPr>
                <w:rFonts w:ascii="Consolas" w:hAnsi="Consolas"/>
                <w:color w:val="ABB2BF"/>
                <w:sz w:val="20"/>
              </w:rPr>
              <w:t xml:space="preserve">                                                                           </w:t>
            </w:r>
          </w:p>
          <w:p w14:paraId="3001D695" w14:textId="77777777" w:rsidR="004C75A6" w:rsidRDefault="00000000">
            <w:pPr>
              <w:keepNext/>
              <w:spacing w:after="0"/>
            </w:pPr>
            <w:r>
              <w:rPr>
                <w:rFonts w:ascii="Consolas" w:hAnsi="Consolas"/>
                <w:color w:val="ABB2BF"/>
                <w:sz w:val="20"/>
              </w:rPr>
              <w:t xml:space="preserve">  Session start                                                            </w:t>
            </w:r>
          </w:p>
          <w:p w14:paraId="5191EF0A" w14:textId="77777777" w:rsidR="004C75A6" w:rsidRDefault="00000000">
            <w:pPr>
              <w:keepNext/>
              <w:spacing w:after="0"/>
            </w:pPr>
            <w:r>
              <w:rPr>
                <w:rFonts w:ascii="Consolas" w:hAnsi="Consolas"/>
                <w:color w:val="ABB2BF"/>
                <w:sz w:val="20"/>
              </w:rPr>
              <w:t xml:space="preserve">    │                                                                      </w:t>
            </w:r>
          </w:p>
          <w:p w14:paraId="668C3576" w14:textId="77777777" w:rsidR="004C75A6" w:rsidRDefault="00000000">
            <w:pPr>
              <w:keepNext/>
              <w:spacing w:after="0"/>
            </w:pPr>
            <w:r>
              <w:rPr>
                <w:rFonts w:ascii="Consolas" w:hAnsi="Consolas"/>
                <w:color w:val="ABB2BF"/>
                <w:sz w:val="20"/>
              </w:rPr>
              <w:t xml:space="preserve">    ▼                                                                      </w:t>
            </w:r>
          </w:p>
          <w:p w14:paraId="2BEBE01C" w14:textId="77777777" w:rsidR="004C75A6" w:rsidRDefault="00000000">
            <w:pPr>
              <w:keepNext/>
              <w:spacing w:after="0"/>
            </w:pPr>
            <w:r>
              <w:rPr>
                <w:rFonts w:ascii="Consolas" w:hAnsi="Consolas"/>
                <w:color w:val="ABB2BF"/>
                <w:sz w:val="20"/>
              </w:rPr>
              <w:t xml:space="preserve">  Skill NAMES + DESCRIPTIONS loaded into context  ◄── always in context   </w:t>
            </w:r>
          </w:p>
          <w:p w14:paraId="13016FC3" w14:textId="77777777" w:rsidR="004C75A6" w:rsidRDefault="00000000">
            <w:pPr>
              <w:keepNext/>
              <w:spacing w:after="0"/>
            </w:pPr>
            <w:r>
              <w:rPr>
                <w:rFonts w:ascii="Consolas" w:hAnsi="Consolas"/>
                <w:color w:val="ABB2BF"/>
                <w:sz w:val="20"/>
              </w:rPr>
              <w:t xml:space="preserve">    │                                                                      </w:t>
            </w:r>
          </w:p>
          <w:p w14:paraId="39293A4C" w14:textId="77777777" w:rsidR="004C75A6" w:rsidRDefault="00000000">
            <w:pPr>
              <w:keepNext/>
              <w:spacing w:after="0"/>
            </w:pPr>
            <w:r>
              <w:rPr>
                <w:rFonts w:ascii="Consolas" w:hAnsi="Consolas"/>
                <w:color w:val="ABB2BF"/>
                <w:sz w:val="20"/>
              </w:rPr>
              <w:t xml:space="preserve">    ▼                                                                      </w:t>
            </w:r>
          </w:p>
          <w:p w14:paraId="7DAE40C2" w14:textId="77777777" w:rsidR="004C75A6" w:rsidRDefault="00000000">
            <w:pPr>
              <w:keepNext/>
              <w:spacing w:after="0"/>
            </w:pPr>
            <w:r>
              <w:rPr>
                <w:rFonts w:ascii="Consolas" w:hAnsi="Consolas"/>
                <w:color w:val="ABB2BF"/>
                <w:sz w:val="20"/>
              </w:rPr>
              <w:t xml:space="preserve">  User asks a question                                                     </w:t>
            </w:r>
          </w:p>
          <w:p w14:paraId="20F759CD" w14:textId="77777777" w:rsidR="004C75A6" w:rsidRDefault="00000000">
            <w:pPr>
              <w:keepNext/>
              <w:spacing w:after="0"/>
            </w:pPr>
            <w:r>
              <w:rPr>
                <w:rFonts w:ascii="Consolas" w:hAnsi="Consolas"/>
                <w:color w:val="ABB2BF"/>
                <w:sz w:val="20"/>
              </w:rPr>
              <w:t xml:space="preserve">    │                                                                      </w:t>
            </w:r>
          </w:p>
          <w:p w14:paraId="4C3CC2BF" w14:textId="77777777" w:rsidR="004C75A6" w:rsidRDefault="00000000">
            <w:pPr>
              <w:keepNext/>
              <w:spacing w:after="0"/>
            </w:pPr>
            <w:r>
              <w:rPr>
                <w:rFonts w:ascii="Consolas" w:hAnsi="Consolas"/>
                <w:color w:val="ABB2BF"/>
                <w:sz w:val="20"/>
              </w:rPr>
              <w:t xml:space="preserve">    ▼                                                                      </w:t>
            </w:r>
          </w:p>
          <w:p w14:paraId="5207F8D8" w14:textId="77777777" w:rsidR="004C75A6" w:rsidRDefault="00000000">
            <w:pPr>
              <w:keepNext/>
              <w:spacing w:after="0"/>
            </w:pPr>
            <w:r>
              <w:rPr>
                <w:rFonts w:ascii="Consolas" w:hAnsi="Consolas"/>
                <w:color w:val="ABB2BF"/>
                <w:sz w:val="20"/>
              </w:rPr>
              <w:t xml:space="preserve">  Claude scans descriptions → is a skill relevant?                        </w:t>
            </w:r>
          </w:p>
          <w:p w14:paraId="16E2600C" w14:textId="77777777" w:rsidR="004C75A6" w:rsidRDefault="00000000">
            <w:pPr>
              <w:keepNext/>
              <w:spacing w:after="0"/>
            </w:pPr>
            <w:r>
              <w:rPr>
                <w:rFonts w:ascii="Consolas" w:hAnsi="Consolas"/>
                <w:color w:val="ABB2BF"/>
                <w:sz w:val="20"/>
              </w:rPr>
              <w:t xml:space="preserve">    │                                                                      </w:t>
            </w:r>
          </w:p>
          <w:p w14:paraId="058B5D37" w14:textId="77777777" w:rsidR="004C75A6" w:rsidRDefault="00000000">
            <w:pPr>
              <w:keepNext/>
              <w:spacing w:after="0"/>
            </w:pPr>
            <w:r>
              <w:rPr>
                <w:rFonts w:ascii="Consolas" w:hAnsi="Consolas"/>
                <w:color w:val="ABB2BF"/>
                <w:sz w:val="20"/>
              </w:rPr>
              <w:t xml:space="preserve">    ├── NO  → responds normally                                            </w:t>
            </w:r>
          </w:p>
          <w:p w14:paraId="4E83CAF1" w14:textId="77777777" w:rsidR="004C75A6" w:rsidRDefault="00000000">
            <w:pPr>
              <w:keepNext/>
              <w:spacing w:after="0"/>
            </w:pPr>
            <w:r>
              <w:rPr>
                <w:rFonts w:ascii="Consolas" w:hAnsi="Consolas"/>
                <w:color w:val="ABB2BF"/>
                <w:sz w:val="20"/>
              </w:rPr>
              <w:t xml:space="preserve">    │                                                                      </w:t>
            </w:r>
          </w:p>
          <w:p w14:paraId="310D4FBA" w14:textId="77777777" w:rsidR="004C75A6" w:rsidRDefault="00000000">
            <w:pPr>
              <w:keepNext/>
              <w:spacing w:after="0"/>
            </w:pPr>
            <w:r>
              <w:rPr>
                <w:rFonts w:ascii="Consolas" w:hAnsi="Consolas"/>
                <w:color w:val="ABB2BF"/>
                <w:sz w:val="20"/>
              </w:rPr>
              <w:t xml:space="preserve">    └── YES → full SKILL.md content loads into context                    </w:t>
            </w:r>
          </w:p>
          <w:p w14:paraId="66B853AE" w14:textId="77777777" w:rsidR="004C75A6" w:rsidRDefault="00000000">
            <w:pPr>
              <w:keepNext/>
              <w:spacing w:after="0"/>
            </w:pPr>
            <w:r>
              <w:rPr>
                <w:rFonts w:ascii="Consolas" w:hAnsi="Consolas"/>
                <w:color w:val="ABB2BF"/>
                <w:sz w:val="20"/>
              </w:rPr>
              <w:t xml:space="preserve">               Claude follows instructions                                 </w:t>
            </w:r>
          </w:p>
          <w:p w14:paraId="486F347E" w14:textId="77777777" w:rsidR="004C75A6" w:rsidRDefault="00000000">
            <w:pPr>
              <w:spacing w:after="0"/>
            </w:pPr>
            <w:r>
              <w:rPr>
                <w:rFonts w:ascii="Consolas" w:hAnsi="Consolas"/>
                <w:color w:val="ABB2BF"/>
                <w:sz w:val="20"/>
              </w:rPr>
              <w:t xml:space="preserve">               Skill content stays for rest of session                    </w:t>
            </w:r>
          </w:p>
        </w:tc>
      </w:tr>
    </w:tbl>
    <w:p w14:paraId="72A4FEBC" w14:textId="77777777" w:rsidR="004C75A6" w:rsidRDefault="004C75A6">
      <w:pPr>
        <w:spacing w:after="120"/>
      </w:pPr>
    </w:p>
    <w:p w14:paraId="3ECD6FCD" w14:textId="77777777" w:rsidR="004C75A6" w:rsidRDefault="00000000">
      <w:pPr>
        <w:spacing w:before="200" w:after="80"/>
      </w:pPr>
      <w:r>
        <w:rPr>
          <w:b/>
          <w:color w:val="000000"/>
          <w:sz w:val="26"/>
        </w:rPr>
        <w:t>Types of Skills</w:t>
      </w:r>
    </w:p>
    <w:tbl>
      <w:tblPr>
        <w:tblStyle w:val="TableGrid"/>
        <w:tblW w:w="0" w:type="auto"/>
        <w:tblLook w:val="04A0" w:firstRow="1" w:lastRow="0" w:firstColumn="1" w:lastColumn="0" w:noHBand="0" w:noVBand="1"/>
      </w:tblPr>
      <w:tblGrid>
        <w:gridCol w:w="2340"/>
        <w:gridCol w:w="2340"/>
        <w:gridCol w:w="2340"/>
        <w:gridCol w:w="2340"/>
      </w:tblGrid>
      <w:tr w:rsidR="004C75A6" w14:paraId="0CE4643F" w14:textId="77777777">
        <w:tc>
          <w:tcPr>
            <w:tcW w:w="2340" w:type="dxa"/>
          </w:tcPr>
          <w:p w14:paraId="6A46EEE6" w14:textId="77777777" w:rsidR="004C75A6" w:rsidRDefault="00000000">
            <w:r>
              <w:rPr>
                <w:b/>
                <w:sz w:val="20"/>
              </w:rPr>
              <w:t>Type</w:t>
            </w:r>
          </w:p>
        </w:tc>
        <w:tc>
          <w:tcPr>
            <w:tcW w:w="2340" w:type="dxa"/>
          </w:tcPr>
          <w:p w14:paraId="3E47EF2E" w14:textId="77777777" w:rsidR="004C75A6" w:rsidRDefault="00000000">
            <w:r>
              <w:rPr>
                <w:b/>
                <w:sz w:val="20"/>
              </w:rPr>
              <w:t>Created by</w:t>
            </w:r>
          </w:p>
        </w:tc>
        <w:tc>
          <w:tcPr>
            <w:tcW w:w="2340" w:type="dxa"/>
          </w:tcPr>
          <w:p w14:paraId="68AF9AB0" w14:textId="77777777" w:rsidR="004C75A6" w:rsidRDefault="00000000">
            <w:r>
              <w:rPr>
                <w:b/>
                <w:sz w:val="20"/>
              </w:rPr>
              <w:t>Available to</w:t>
            </w:r>
          </w:p>
        </w:tc>
        <w:tc>
          <w:tcPr>
            <w:tcW w:w="2340" w:type="dxa"/>
          </w:tcPr>
          <w:p w14:paraId="33CE501E" w14:textId="77777777" w:rsidR="004C75A6" w:rsidRDefault="00000000">
            <w:r>
              <w:rPr>
                <w:b/>
                <w:sz w:val="20"/>
              </w:rPr>
              <w:t>Notes</w:t>
            </w:r>
          </w:p>
        </w:tc>
      </w:tr>
      <w:tr w:rsidR="004C75A6" w14:paraId="3F3A09AB" w14:textId="77777777">
        <w:tc>
          <w:tcPr>
            <w:tcW w:w="2340" w:type="dxa"/>
          </w:tcPr>
          <w:p w14:paraId="30E67418" w14:textId="77777777" w:rsidR="004C75A6" w:rsidRDefault="00000000">
            <w:r>
              <w:rPr>
                <w:sz w:val="20"/>
              </w:rPr>
              <w:t>Anthropic built-in</w:t>
            </w:r>
          </w:p>
        </w:tc>
        <w:tc>
          <w:tcPr>
            <w:tcW w:w="2340" w:type="dxa"/>
          </w:tcPr>
          <w:p w14:paraId="140080D5" w14:textId="77777777" w:rsidR="004C75A6" w:rsidRDefault="00000000">
            <w:r>
              <w:rPr>
                <w:sz w:val="20"/>
              </w:rPr>
              <w:t>Anthropic</w:t>
            </w:r>
          </w:p>
        </w:tc>
        <w:tc>
          <w:tcPr>
            <w:tcW w:w="2340" w:type="dxa"/>
          </w:tcPr>
          <w:p w14:paraId="725B231F" w14:textId="77777777" w:rsidR="004C75A6" w:rsidRDefault="00000000">
            <w:r>
              <w:rPr>
                <w:sz w:val="20"/>
              </w:rPr>
              <w:t>Everyone</w:t>
            </w:r>
          </w:p>
        </w:tc>
        <w:tc>
          <w:tcPr>
            <w:tcW w:w="2340" w:type="dxa"/>
          </w:tcPr>
          <w:p w14:paraId="2D5F61DC" w14:textId="77777777" w:rsidR="004C75A6" w:rsidRDefault="00000000">
            <w:r>
              <w:rPr>
                <w:sz w:val="20"/>
              </w:rPr>
              <w:t>Excel, Word, PowerPoint, PDF — auto-invoke when relevant</w:t>
            </w:r>
          </w:p>
        </w:tc>
      </w:tr>
      <w:tr w:rsidR="004C75A6" w14:paraId="59530DE5" w14:textId="77777777">
        <w:tc>
          <w:tcPr>
            <w:tcW w:w="2340" w:type="dxa"/>
          </w:tcPr>
          <w:p w14:paraId="3091A94F" w14:textId="77777777" w:rsidR="004C75A6" w:rsidRDefault="00000000">
            <w:r>
              <w:rPr>
                <w:sz w:val="20"/>
              </w:rPr>
              <w:t>Bundled skills</w:t>
            </w:r>
          </w:p>
        </w:tc>
        <w:tc>
          <w:tcPr>
            <w:tcW w:w="2340" w:type="dxa"/>
          </w:tcPr>
          <w:p w14:paraId="5F18FA6A" w14:textId="77777777" w:rsidR="004C75A6" w:rsidRDefault="00000000">
            <w:r>
              <w:rPr>
                <w:sz w:val="20"/>
              </w:rPr>
              <w:t>Anthropic</w:t>
            </w:r>
          </w:p>
        </w:tc>
        <w:tc>
          <w:tcPr>
            <w:tcW w:w="2340" w:type="dxa"/>
          </w:tcPr>
          <w:p w14:paraId="5C4B8F9F" w14:textId="77777777" w:rsidR="004C75A6" w:rsidRDefault="00000000">
            <w:r>
              <w:rPr>
                <w:sz w:val="20"/>
              </w:rPr>
              <w:t>Everyone</w:t>
            </w:r>
          </w:p>
        </w:tc>
        <w:tc>
          <w:tcPr>
            <w:tcW w:w="2340" w:type="dxa"/>
          </w:tcPr>
          <w:p w14:paraId="59D19BCE" w14:textId="77777777" w:rsidR="004C75A6" w:rsidRDefault="00000000">
            <w:r>
              <w:rPr>
                <w:sz w:val="20"/>
              </w:rPr>
              <w:t>/code-review, /debug, /loop, /run, /verify, /batch — prompt-based</w:t>
            </w:r>
          </w:p>
        </w:tc>
      </w:tr>
      <w:tr w:rsidR="004C75A6" w14:paraId="269ACD8D" w14:textId="77777777">
        <w:tc>
          <w:tcPr>
            <w:tcW w:w="2340" w:type="dxa"/>
          </w:tcPr>
          <w:p w14:paraId="6248DEC9" w14:textId="77777777" w:rsidR="004C75A6" w:rsidRDefault="00000000">
            <w:r>
              <w:rPr>
                <w:sz w:val="20"/>
              </w:rPr>
              <w:t>Custom personal</w:t>
            </w:r>
          </w:p>
        </w:tc>
        <w:tc>
          <w:tcPr>
            <w:tcW w:w="2340" w:type="dxa"/>
          </w:tcPr>
          <w:p w14:paraId="2097A1A2" w14:textId="77777777" w:rsidR="004C75A6" w:rsidRDefault="00000000">
            <w:r>
              <w:rPr>
                <w:sz w:val="20"/>
              </w:rPr>
              <w:t>You</w:t>
            </w:r>
          </w:p>
        </w:tc>
        <w:tc>
          <w:tcPr>
            <w:tcW w:w="2340" w:type="dxa"/>
          </w:tcPr>
          <w:p w14:paraId="74208ACE" w14:textId="77777777" w:rsidR="004C75A6" w:rsidRDefault="00000000">
            <w:r>
              <w:rPr>
                <w:sz w:val="20"/>
              </w:rPr>
              <w:t>You (all projects)</w:t>
            </w:r>
          </w:p>
        </w:tc>
        <w:tc>
          <w:tcPr>
            <w:tcW w:w="2340" w:type="dxa"/>
          </w:tcPr>
          <w:p w14:paraId="1F7A0191" w14:textId="77777777" w:rsidR="004C75A6" w:rsidRDefault="00000000">
            <w:r>
              <w:rPr>
                <w:sz w:val="20"/>
              </w:rPr>
              <w:t>Stored in ~/.claude/skills/</w:t>
            </w:r>
          </w:p>
        </w:tc>
      </w:tr>
      <w:tr w:rsidR="004C75A6" w14:paraId="5025091E" w14:textId="77777777">
        <w:tc>
          <w:tcPr>
            <w:tcW w:w="2340" w:type="dxa"/>
          </w:tcPr>
          <w:p w14:paraId="1BCC64B4" w14:textId="77777777" w:rsidR="004C75A6" w:rsidRDefault="00000000">
            <w:r>
              <w:rPr>
                <w:sz w:val="20"/>
              </w:rPr>
              <w:t>Project skills</w:t>
            </w:r>
          </w:p>
        </w:tc>
        <w:tc>
          <w:tcPr>
            <w:tcW w:w="2340" w:type="dxa"/>
          </w:tcPr>
          <w:p w14:paraId="0B401600" w14:textId="77777777" w:rsidR="004C75A6" w:rsidRDefault="00000000">
            <w:r>
              <w:rPr>
                <w:sz w:val="20"/>
              </w:rPr>
              <w:t>Team / you</w:t>
            </w:r>
          </w:p>
        </w:tc>
        <w:tc>
          <w:tcPr>
            <w:tcW w:w="2340" w:type="dxa"/>
          </w:tcPr>
          <w:p w14:paraId="3498B1DA" w14:textId="77777777" w:rsidR="004C75A6" w:rsidRDefault="00000000">
            <w:r>
              <w:rPr>
                <w:sz w:val="20"/>
              </w:rPr>
              <w:t>This project only</w:t>
            </w:r>
          </w:p>
        </w:tc>
        <w:tc>
          <w:tcPr>
            <w:tcW w:w="2340" w:type="dxa"/>
          </w:tcPr>
          <w:p w14:paraId="60EBC658" w14:textId="77777777" w:rsidR="004C75A6" w:rsidRDefault="00000000">
            <w:r>
              <w:rPr>
                <w:sz w:val="20"/>
              </w:rPr>
              <w:t>Stored in .claude/skills/ — commit to git</w:t>
            </w:r>
          </w:p>
        </w:tc>
      </w:tr>
      <w:tr w:rsidR="004C75A6" w14:paraId="078CA2E7" w14:textId="77777777">
        <w:tc>
          <w:tcPr>
            <w:tcW w:w="2340" w:type="dxa"/>
          </w:tcPr>
          <w:p w14:paraId="37DB93FF" w14:textId="77777777" w:rsidR="004C75A6" w:rsidRDefault="00000000">
            <w:r>
              <w:rPr>
                <w:sz w:val="20"/>
              </w:rPr>
              <w:t>Organization skills</w:t>
            </w:r>
          </w:p>
        </w:tc>
        <w:tc>
          <w:tcPr>
            <w:tcW w:w="2340" w:type="dxa"/>
          </w:tcPr>
          <w:p w14:paraId="7DC97E24" w14:textId="77777777" w:rsidR="004C75A6" w:rsidRDefault="00000000">
            <w:r>
              <w:rPr>
                <w:sz w:val="20"/>
              </w:rPr>
              <w:t>Org owners</w:t>
            </w:r>
          </w:p>
        </w:tc>
        <w:tc>
          <w:tcPr>
            <w:tcW w:w="2340" w:type="dxa"/>
          </w:tcPr>
          <w:p w14:paraId="35F9297C" w14:textId="77777777" w:rsidR="004C75A6" w:rsidRDefault="00000000">
            <w:r>
              <w:rPr>
                <w:sz w:val="20"/>
              </w:rPr>
              <w:t>All org members</w:t>
            </w:r>
          </w:p>
        </w:tc>
        <w:tc>
          <w:tcPr>
            <w:tcW w:w="2340" w:type="dxa"/>
          </w:tcPr>
          <w:p w14:paraId="32B93E02" w14:textId="77777777" w:rsidR="004C75A6" w:rsidRDefault="00000000">
            <w:r>
              <w:rPr>
                <w:sz w:val="20"/>
              </w:rPr>
              <w:t>Team &amp; Enterprise only — pushed via admin panel</w:t>
            </w:r>
          </w:p>
        </w:tc>
      </w:tr>
      <w:tr w:rsidR="004C75A6" w14:paraId="49587C50" w14:textId="77777777">
        <w:tc>
          <w:tcPr>
            <w:tcW w:w="2340" w:type="dxa"/>
          </w:tcPr>
          <w:p w14:paraId="39523908" w14:textId="77777777" w:rsidR="004C75A6" w:rsidRDefault="00000000">
            <w:r>
              <w:rPr>
                <w:sz w:val="20"/>
              </w:rPr>
              <w:t>Partner skills</w:t>
            </w:r>
          </w:p>
        </w:tc>
        <w:tc>
          <w:tcPr>
            <w:tcW w:w="2340" w:type="dxa"/>
          </w:tcPr>
          <w:p w14:paraId="2262BBD4" w14:textId="77777777" w:rsidR="004C75A6" w:rsidRDefault="00000000">
            <w:r>
              <w:rPr>
                <w:sz w:val="20"/>
              </w:rPr>
              <w:t>Partners (Notion etc)</w:t>
            </w:r>
          </w:p>
        </w:tc>
        <w:tc>
          <w:tcPr>
            <w:tcW w:w="2340" w:type="dxa"/>
          </w:tcPr>
          <w:p w14:paraId="40CC7847" w14:textId="77777777" w:rsidR="004C75A6" w:rsidRDefault="00000000">
            <w:r>
              <w:rPr>
                <w:sz w:val="20"/>
              </w:rPr>
              <w:t>Plugin users</w:t>
            </w:r>
          </w:p>
        </w:tc>
        <w:tc>
          <w:tcPr>
            <w:tcW w:w="2340" w:type="dxa"/>
          </w:tcPr>
          <w:p w14:paraId="7F2F0179" w14:textId="77777777" w:rsidR="004C75A6" w:rsidRDefault="00000000">
            <w:r>
              <w:rPr>
                <w:sz w:val="20"/>
              </w:rPr>
              <w:t>Built for MCP connectors</w:t>
            </w:r>
          </w:p>
        </w:tc>
      </w:tr>
    </w:tbl>
    <w:p w14:paraId="62A5DE8E" w14:textId="77777777" w:rsidR="004C75A6" w:rsidRDefault="004C75A6">
      <w:pPr>
        <w:spacing w:after="120"/>
      </w:pPr>
    </w:p>
    <w:p w14:paraId="1057D118" w14:textId="77777777" w:rsidR="004C75A6" w:rsidRDefault="00000000">
      <w:pPr>
        <w:spacing w:before="200" w:after="80"/>
      </w:pPr>
      <w:r>
        <w:rPr>
          <w:b/>
          <w:color w:val="000000"/>
          <w:sz w:val="26"/>
        </w:rPr>
        <w:lastRenderedPageBreak/>
        <w:t>Skills vs Other Claude Features</w:t>
      </w:r>
    </w:p>
    <w:tbl>
      <w:tblPr>
        <w:tblStyle w:val="TableGrid"/>
        <w:tblW w:w="0" w:type="auto"/>
        <w:tblLook w:val="04A0" w:firstRow="1" w:lastRow="0" w:firstColumn="1" w:lastColumn="0" w:noHBand="0" w:noVBand="1"/>
      </w:tblPr>
      <w:tblGrid>
        <w:gridCol w:w="3120"/>
        <w:gridCol w:w="3120"/>
        <w:gridCol w:w="3120"/>
      </w:tblGrid>
      <w:tr w:rsidR="004C75A6" w14:paraId="7C67805C" w14:textId="77777777">
        <w:tc>
          <w:tcPr>
            <w:tcW w:w="3120" w:type="dxa"/>
          </w:tcPr>
          <w:p w14:paraId="13FD4197" w14:textId="77777777" w:rsidR="004C75A6" w:rsidRDefault="00000000">
            <w:r>
              <w:rPr>
                <w:b/>
                <w:sz w:val="20"/>
              </w:rPr>
              <w:t>Feature</w:t>
            </w:r>
          </w:p>
        </w:tc>
        <w:tc>
          <w:tcPr>
            <w:tcW w:w="3120" w:type="dxa"/>
          </w:tcPr>
          <w:p w14:paraId="75C9F659" w14:textId="77777777" w:rsidR="004C75A6" w:rsidRDefault="00000000">
            <w:r>
              <w:rPr>
                <w:b/>
                <w:sz w:val="20"/>
              </w:rPr>
              <w:t>When it loads</w:t>
            </w:r>
          </w:p>
        </w:tc>
        <w:tc>
          <w:tcPr>
            <w:tcW w:w="3120" w:type="dxa"/>
          </w:tcPr>
          <w:p w14:paraId="5FFCB2E2" w14:textId="77777777" w:rsidR="004C75A6" w:rsidRDefault="00000000">
            <w:r>
              <w:rPr>
                <w:b/>
                <w:sz w:val="20"/>
              </w:rPr>
              <w:t>Best for</w:t>
            </w:r>
          </w:p>
        </w:tc>
      </w:tr>
      <w:tr w:rsidR="004C75A6" w14:paraId="1AD8CB45" w14:textId="77777777">
        <w:tc>
          <w:tcPr>
            <w:tcW w:w="3120" w:type="dxa"/>
          </w:tcPr>
          <w:p w14:paraId="29B437B8" w14:textId="77777777" w:rsidR="004C75A6" w:rsidRDefault="00000000">
            <w:r>
              <w:rPr>
                <w:sz w:val="20"/>
              </w:rPr>
              <w:t>Skills</w:t>
            </w:r>
          </w:p>
        </w:tc>
        <w:tc>
          <w:tcPr>
            <w:tcW w:w="3120" w:type="dxa"/>
          </w:tcPr>
          <w:p w14:paraId="01CA4FB6" w14:textId="77777777" w:rsidR="004C75A6" w:rsidRDefault="00000000">
            <w:r>
              <w:rPr>
                <w:sz w:val="20"/>
              </w:rPr>
              <w:t>On demand — when relevant or invoked</w:t>
            </w:r>
          </w:p>
        </w:tc>
        <w:tc>
          <w:tcPr>
            <w:tcW w:w="3120" w:type="dxa"/>
          </w:tcPr>
          <w:p w14:paraId="49609FA1" w14:textId="77777777" w:rsidR="004C75A6" w:rsidRDefault="00000000">
            <w:r>
              <w:rPr>
                <w:sz w:val="20"/>
              </w:rPr>
              <w:t>Specific repeatable workflows, procedures, domain knowledge</w:t>
            </w:r>
          </w:p>
        </w:tc>
      </w:tr>
      <w:tr w:rsidR="004C75A6" w14:paraId="3954553C" w14:textId="77777777">
        <w:tc>
          <w:tcPr>
            <w:tcW w:w="3120" w:type="dxa"/>
          </w:tcPr>
          <w:p w14:paraId="09FAD024" w14:textId="77777777" w:rsidR="004C75A6" w:rsidRDefault="00000000">
            <w:r>
              <w:rPr>
                <w:sz w:val="20"/>
              </w:rPr>
              <w:t>CLAUDE.md</w:t>
            </w:r>
          </w:p>
        </w:tc>
        <w:tc>
          <w:tcPr>
            <w:tcW w:w="3120" w:type="dxa"/>
          </w:tcPr>
          <w:p w14:paraId="760F9FC9" w14:textId="77777777" w:rsidR="004C75A6" w:rsidRDefault="00000000">
            <w:r>
              <w:rPr>
                <w:sz w:val="20"/>
              </w:rPr>
              <w:t>Every session — always in context</w:t>
            </w:r>
          </w:p>
        </w:tc>
        <w:tc>
          <w:tcPr>
            <w:tcW w:w="3120" w:type="dxa"/>
          </w:tcPr>
          <w:p w14:paraId="5071D063" w14:textId="77777777" w:rsidR="004C75A6" w:rsidRDefault="00000000">
            <w:r>
              <w:rPr>
                <w:sz w:val="20"/>
              </w:rPr>
              <w:t>Project-wide facts, coding conventions, permanent rules</w:t>
            </w:r>
          </w:p>
        </w:tc>
      </w:tr>
      <w:tr w:rsidR="004C75A6" w14:paraId="6C3BC347" w14:textId="77777777">
        <w:tc>
          <w:tcPr>
            <w:tcW w:w="3120" w:type="dxa"/>
          </w:tcPr>
          <w:p w14:paraId="7356AE85" w14:textId="77777777" w:rsidR="004C75A6" w:rsidRDefault="00000000">
            <w:r>
              <w:rPr>
                <w:sz w:val="20"/>
              </w:rPr>
              <w:t>MCP connectors</w:t>
            </w:r>
          </w:p>
        </w:tc>
        <w:tc>
          <w:tcPr>
            <w:tcW w:w="3120" w:type="dxa"/>
          </w:tcPr>
          <w:p w14:paraId="5F720858" w14:textId="77777777" w:rsidR="004C75A6" w:rsidRDefault="00000000">
            <w:r>
              <w:rPr>
                <w:sz w:val="20"/>
              </w:rPr>
              <w:t>When tools are called</w:t>
            </w:r>
          </w:p>
        </w:tc>
        <w:tc>
          <w:tcPr>
            <w:tcW w:w="3120" w:type="dxa"/>
          </w:tcPr>
          <w:p w14:paraId="34B704B1" w14:textId="77777777" w:rsidR="004C75A6" w:rsidRDefault="00000000">
            <w:r>
              <w:rPr>
                <w:sz w:val="20"/>
              </w:rPr>
              <w:t>Connecting to external services (Jira, GitHub, DBs)</w:t>
            </w:r>
          </w:p>
        </w:tc>
      </w:tr>
      <w:tr w:rsidR="004C75A6" w14:paraId="20F01BF5" w14:textId="77777777">
        <w:tc>
          <w:tcPr>
            <w:tcW w:w="3120" w:type="dxa"/>
          </w:tcPr>
          <w:p w14:paraId="4BBF77D9" w14:textId="77777777" w:rsidR="004C75A6" w:rsidRDefault="00000000">
            <w:r>
              <w:rPr>
                <w:sz w:val="20"/>
              </w:rPr>
              <w:t>Custom instructions</w:t>
            </w:r>
          </w:p>
        </w:tc>
        <w:tc>
          <w:tcPr>
            <w:tcW w:w="3120" w:type="dxa"/>
          </w:tcPr>
          <w:p w14:paraId="0B659FD2" w14:textId="77777777" w:rsidR="004C75A6" w:rsidRDefault="00000000">
            <w:r>
              <w:rPr>
                <w:sz w:val="20"/>
              </w:rPr>
              <w:t>Every session — always in context</w:t>
            </w:r>
          </w:p>
        </w:tc>
        <w:tc>
          <w:tcPr>
            <w:tcW w:w="3120" w:type="dxa"/>
          </w:tcPr>
          <w:p w14:paraId="54B0E28D" w14:textId="77777777" w:rsidR="004C75A6" w:rsidRDefault="00000000">
            <w:r>
              <w:rPr>
                <w:sz w:val="20"/>
              </w:rPr>
              <w:t>Broad personal preferences that apply everywhere</w:t>
            </w:r>
          </w:p>
        </w:tc>
      </w:tr>
    </w:tbl>
    <w:p w14:paraId="366D4C96" w14:textId="77777777" w:rsidR="004C75A6" w:rsidRDefault="004C75A6">
      <w:pPr>
        <w:spacing w:after="120"/>
      </w:pPr>
    </w:p>
    <w:p w14:paraId="1A1FF461" w14:textId="77777777" w:rsidR="004C75A6" w:rsidRDefault="00000000">
      <w:pPr>
        <w:pageBreakBefore/>
        <w:pBdr>
          <w:bottom w:val="single" w:sz="6" w:space="1" w:color="C25B32"/>
        </w:pBdr>
        <w:spacing w:after="120"/>
      </w:pPr>
      <w:r>
        <w:rPr>
          <w:b/>
          <w:color w:val="000000"/>
          <w:sz w:val="44"/>
        </w:rPr>
        <w:lastRenderedPageBreak/>
        <w:t>2. Creating Your First Skill</w:t>
      </w:r>
    </w:p>
    <w:p w14:paraId="56EEF791" w14:textId="77777777" w:rsidR="004C75A6" w:rsidRDefault="00000000">
      <w:pPr>
        <w:spacing w:before="40" w:after="80"/>
      </w:pPr>
      <w:r>
        <w:rPr>
          <w:color w:val="000000"/>
        </w:rPr>
        <w:t>Every skill is a directory containing a SKILL.md file. The directory name becomes the /command you type. The SKILL.md has two parts: YAML frontmatter between --- markers, and a Markdown body with the instructions.</w:t>
      </w:r>
    </w:p>
    <w:p w14:paraId="289C56B6" w14:textId="77777777" w:rsidR="004C75A6" w:rsidRDefault="00000000">
      <w:pPr>
        <w:spacing w:before="200" w:after="80"/>
      </w:pPr>
      <w:r>
        <w:rPr>
          <w:b/>
          <w:color w:val="000000"/>
          <w:sz w:val="26"/>
        </w:rPr>
        <w:t>Minimal SKILL.md Structure</w:t>
      </w:r>
    </w:p>
    <w:tbl>
      <w:tblPr>
        <w:tblW w:w="0" w:type="auto"/>
        <w:tblLook w:val="04A0" w:firstRow="1" w:lastRow="0" w:firstColumn="1" w:lastColumn="0" w:noHBand="0" w:noVBand="1"/>
      </w:tblPr>
      <w:tblGrid>
        <w:gridCol w:w="9360"/>
      </w:tblGrid>
      <w:tr w:rsidR="004C75A6" w14:paraId="6E803341" w14:textId="77777777">
        <w:tc>
          <w:tcPr>
            <w:tcW w:w="9360" w:type="dxa"/>
            <w:shd w:val="clear" w:color="auto" w:fill="1A1A2E"/>
            <w:tcMar>
              <w:top w:w="120" w:type="dxa"/>
              <w:left w:w="120" w:type="dxa"/>
              <w:bottom w:w="120" w:type="dxa"/>
              <w:right w:w="120" w:type="dxa"/>
            </w:tcMar>
          </w:tcPr>
          <w:p w14:paraId="10B74037" w14:textId="77777777" w:rsidR="004C75A6" w:rsidRDefault="00000000">
            <w:pPr>
              <w:keepNext/>
              <w:spacing w:after="0"/>
            </w:pPr>
            <w:r>
              <w:rPr>
                <w:rFonts w:ascii="Consolas" w:hAnsi="Consolas"/>
                <w:color w:val="C678DD"/>
                <w:sz w:val="20"/>
              </w:rPr>
              <w:t>---</w:t>
            </w:r>
          </w:p>
          <w:p w14:paraId="61272504"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my-skill</w:t>
            </w:r>
          </w:p>
          <w:p w14:paraId="35C3FCA5"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What this skill does and when to use it.</w:t>
            </w:r>
          </w:p>
          <w:p w14:paraId="3AC018E3" w14:textId="77777777" w:rsidR="004C75A6" w:rsidRDefault="00000000">
            <w:pPr>
              <w:keepNext/>
              <w:spacing w:after="0"/>
            </w:pPr>
            <w:r>
              <w:rPr>
                <w:rFonts w:ascii="Consolas" w:hAnsi="Consolas"/>
                <w:color w:val="C678DD"/>
                <w:sz w:val="20"/>
              </w:rPr>
              <w:t>---</w:t>
            </w:r>
          </w:p>
          <w:p w14:paraId="76879939" w14:textId="77777777" w:rsidR="004C75A6" w:rsidRDefault="004C75A6">
            <w:pPr>
              <w:keepNext/>
              <w:spacing w:after="0"/>
            </w:pPr>
          </w:p>
          <w:p w14:paraId="4B0E1AF7" w14:textId="77777777" w:rsidR="004C75A6" w:rsidRDefault="00000000">
            <w:pPr>
              <w:keepNext/>
              <w:spacing w:after="0"/>
            </w:pPr>
            <w:r>
              <w:rPr>
                <w:rFonts w:ascii="Consolas" w:hAnsi="Consolas"/>
                <w:color w:val="61AFEF"/>
                <w:sz w:val="20"/>
              </w:rPr>
              <w:t>## Instructions</w:t>
            </w:r>
          </w:p>
          <w:p w14:paraId="772D47EC" w14:textId="77777777" w:rsidR="004C75A6" w:rsidRDefault="004C75A6">
            <w:pPr>
              <w:keepNext/>
              <w:spacing w:after="0"/>
            </w:pPr>
          </w:p>
          <w:p w14:paraId="1F2D32E8" w14:textId="77777777" w:rsidR="004C75A6" w:rsidRDefault="00000000">
            <w:pPr>
              <w:keepNext/>
              <w:spacing w:after="0"/>
            </w:pPr>
            <w:r>
              <w:rPr>
                <w:rFonts w:ascii="Consolas" w:hAnsi="Consolas"/>
                <w:color w:val="ABB2BF"/>
                <w:sz w:val="20"/>
              </w:rPr>
              <w:t>1. Step one</w:t>
            </w:r>
          </w:p>
          <w:p w14:paraId="24069FA9" w14:textId="77777777" w:rsidR="004C75A6" w:rsidRDefault="00000000">
            <w:pPr>
              <w:keepNext/>
              <w:spacing w:after="0"/>
            </w:pPr>
            <w:r>
              <w:rPr>
                <w:rFonts w:ascii="Consolas" w:hAnsi="Consolas"/>
                <w:color w:val="ABB2BF"/>
                <w:sz w:val="20"/>
              </w:rPr>
              <w:t>2. Step two</w:t>
            </w:r>
          </w:p>
          <w:p w14:paraId="2D27E4C5" w14:textId="77777777" w:rsidR="004C75A6" w:rsidRDefault="00000000">
            <w:pPr>
              <w:spacing w:after="0"/>
            </w:pPr>
            <w:r>
              <w:rPr>
                <w:rFonts w:ascii="Consolas" w:hAnsi="Consolas"/>
                <w:color w:val="ABB2BF"/>
                <w:sz w:val="20"/>
              </w:rPr>
              <w:t>3. Step three</w:t>
            </w:r>
          </w:p>
        </w:tc>
      </w:tr>
    </w:tbl>
    <w:p w14:paraId="473B2EB6" w14:textId="77777777" w:rsidR="004C75A6" w:rsidRDefault="004C75A6">
      <w:pPr>
        <w:spacing w:after="120"/>
      </w:pPr>
    </w:p>
    <w:p w14:paraId="447BDDC0" w14:textId="77777777" w:rsidR="004C75A6" w:rsidRDefault="00000000">
      <w:pPr>
        <w:spacing w:before="200" w:after="80"/>
      </w:pPr>
      <w:r>
        <w:rPr>
          <w:b/>
          <w:color w:val="000000"/>
          <w:sz w:val="26"/>
        </w:rPr>
        <w:t>Step-by-Step: Create a Summarize-Changes Skill</w:t>
      </w:r>
    </w:p>
    <w:p w14:paraId="5EF6DC39" w14:textId="77777777" w:rsidR="004C75A6" w:rsidRDefault="00000000">
      <w:pPr>
        <w:spacing w:before="40" w:after="80"/>
      </w:pPr>
      <w:r>
        <w:rPr>
          <w:color w:val="000000"/>
        </w:rPr>
        <w:t>This skill summarizes your uncommitted git changes and flags risky edits. Claude loads it automatically when you ask about your changes, or you can invoke it with /summarize-changes.</w:t>
      </w:r>
    </w:p>
    <w:tbl>
      <w:tblPr>
        <w:tblW w:w="0" w:type="auto"/>
        <w:tblLook w:val="04A0" w:firstRow="1" w:lastRow="0" w:firstColumn="1" w:lastColumn="0" w:noHBand="0" w:noVBand="1"/>
      </w:tblPr>
      <w:tblGrid>
        <w:gridCol w:w="9360"/>
      </w:tblGrid>
      <w:tr w:rsidR="004C75A6" w14:paraId="3EFB0D18" w14:textId="77777777">
        <w:tc>
          <w:tcPr>
            <w:tcW w:w="9360" w:type="dxa"/>
            <w:shd w:val="clear" w:color="auto" w:fill="1A1A2E"/>
            <w:tcMar>
              <w:top w:w="120" w:type="dxa"/>
              <w:left w:w="120" w:type="dxa"/>
              <w:bottom w:w="120" w:type="dxa"/>
              <w:right w:w="120" w:type="dxa"/>
            </w:tcMar>
          </w:tcPr>
          <w:p w14:paraId="3F6B6FDE" w14:textId="77777777" w:rsidR="004C75A6" w:rsidRDefault="00000000">
            <w:pPr>
              <w:keepNext/>
              <w:spacing w:after="0"/>
            </w:pPr>
            <w:r>
              <w:rPr>
                <w:rFonts w:ascii="Consolas" w:hAnsi="Consolas"/>
                <w:color w:val="5C6370"/>
                <w:sz w:val="20"/>
              </w:rPr>
              <w:t># Step 1: create the skill directory (personal — works across all projects)</w:t>
            </w:r>
          </w:p>
          <w:p w14:paraId="17AF667A" w14:textId="77777777" w:rsidR="004C75A6" w:rsidRDefault="00000000">
            <w:pPr>
              <w:spacing w:after="0"/>
            </w:pPr>
            <w:r>
              <w:rPr>
                <w:rFonts w:ascii="Consolas" w:hAnsi="Consolas"/>
                <w:color w:val="56B6C2"/>
                <w:sz w:val="20"/>
              </w:rPr>
              <w:t>mkdir</w:t>
            </w:r>
            <w:r>
              <w:rPr>
                <w:rFonts w:ascii="Consolas" w:hAnsi="Consolas"/>
                <w:color w:val="ABB2BF"/>
                <w:sz w:val="20"/>
              </w:rPr>
              <w:t xml:space="preserve"> -p ~/.claude/skills/summarize-changes</w:t>
            </w:r>
          </w:p>
        </w:tc>
      </w:tr>
    </w:tbl>
    <w:p w14:paraId="40322317" w14:textId="77777777" w:rsidR="004C75A6" w:rsidRDefault="004C75A6">
      <w:pPr>
        <w:spacing w:after="120"/>
      </w:pPr>
    </w:p>
    <w:tbl>
      <w:tblPr>
        <w:tblW w:w="0" w:type="auto"/>
        <w:tblLook w:val="04A0" w:firstRow="1" w:lastRow="0" w:firstColumn="1" w:lastColumn="0" w:noHBand="0" w:noVBand="1"/>
      </w:tblPr>
      <w:tblGrid>
        <w:gridCol w:w="9360"/>
      </w:tblGrid>
      <w:tr w:rsidR="004C75A6" w14:paraId="58147B62" w14:textId="77777777">
        <w:tc>
          <w:tcPr>
            <w:tcW w:w="9360" w:type="dxa"/>
            <w:shd w:val="clear" w:color="auto" w:fill="1A1A2E"/>
            <w:tcMar>
              <w:top w:w="120" w:type="dxa"/>
              <w:left w:w="120" w:type="dxa"/>
              <w:bottom w:w="120" w:type="dxa"/>
              <w:right w:w="120" w:type="dxa"/>
            </w:tcMar>
          </w:tcPr>
          <w:p w14:paraId="5E790D3C" w14:textId="77777777" w:rsidR="004C75A6" w:rsidRDefault="00000000">
            <w:pPr>
              <w:keepNext/>
              <w:spacing w:after="0"/>
            </w:pPr>
            <w:r>
              <w:rPr>
                <w:rFonts w:ascii="Consolas" w:hAnsi="Consolas"/>
                <w:color w:val="5C6370"/>
                <w:sz w:val="20"/>
              </w:rPr>
              <w:t># Step 2: save as ~/.claude/skills/summarize-changes/SKILL.md</w:t>
            </w:r>
          </w:p>
          <w:p w14:paraId="64FD9581" w14:textId="77777777" w:rsidR="004C75A6" w:rsidRDefault="00000000">
            <w:pPr>
              <w:keepNext/>
              <w:spacing w:after="0"/>
            </w:pPr>
            <w:r>
              <w:rPr>
                <w:rFonts w:ascii="Consolas" w:hAnsi="Consolas"/>
                <w:color w:val="C678DD"/>
                <w:sz w:val="20"/>
              </w:rPr>
              <w:t>---</w:t>
            </w:r>
          </w:p>
          <w:p w14:paraId="6F5D667A"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Summarizes uncommitted changes and flags anything risky.</w:t>
            </w:r>
          </w:p>
          <w:p w14:paraId="6D3156BF" w14:textId="77777777" w:rsidR="004C75A6" w:rsidRDefault="00000000">
            <w:pPr>
              <w:keepNext/>
              <w:spacing w:after="0"/>
            </w:pPr>
            <w:r>
              <w:rPr>
                <w:rFonts w:ascii="Consolas" w:hAnsi="Consolas"/>
                <w:color w:val="98C379"/>
                <w:sz w:val="20"/>
              </w:rPr>
              <w:t xml:space="preserve">  Use when the user asks what changed, wants a commit message,</w:t>
            </w:r>
          </w:p>
          <w:p w14:paraId="18D9C41E" w14:textId="77777777" w:rsidR="004C75A6" w:rsidRDefault="00000000">
            <w:pPr>
              <w:keepNext/>
              <w:spacing w:after="0"/>
            </w:pPr>
            <w:r>
              <w:rPr>
                <w:rFonts w:ascii="Consolas" w:hAnsi="Consolas"/>
                <w:color w:val="98C379"/>
                <w:sz w:val="20"/>
              </w:rPr>
              <w:t xml:space="preserve">  or asks to review their diff.</w:t>
            </w:r>
          </w:p>
          <w:p w14:paraId="75456792" w14:textId="77777777" w:rsidR="004C75A6" w:rsidRDefault="00000000">
            <w:pPr>
              <w:keepNext/>
              <w:spacing w:after="0"/>
            </w:pPr>
            <w:r>
              <w:rPr>
                <w:rFonts w:ascii="Consolas" w:hAnsi="Consolas"/>
                <w:color w:val="C678DD"/>
                <w:sz w:val="20"/>
              </w:rPr>
              <w:t>---</w:t>
            </w:r>
          </w:p>
          <w:p w14:paraId="02A3407B" w14:textId="77777777" w:rsidR="004C75A6" w:rsidRDefault="004C75A6">
            <w:pPr>
              <w:keepNext/>
              <w:spacing w:after="0"/>
            </w:pPr>
          </w:p>
          <w:p w14:paraId="4BED6CA6" w14:textId="77777777" w:rsidR="004C75A6" w:rsidRDefault="00000000">
            <w:pPr>
              <w:keepNext/>
              <w:spacing w:after="0"/>
            </w:pPr>
            <w:r>
              <w:rPr>
                <w:rFonts w:ascii="Consolas" w:hAnsi="Consolas"/>
                <w:color w:val="61AFEF"/>
                <w:sz w:val="20"/>
              </w:rPr>
              <w:t>## Current changes</w:t>
            </w:r>
          </w:p>
          <w:p w14:paraId="6E6DFE76" w14:textId="77777777" w:rsidR="004C75A6" w:rsidRDefault="004C75A6">
            <w:pPr>
              <w:keepNext/>
              <w:spacing w:after="0"/>
            </w:pPr>
          </w:p>
          <w:p w14:paraId="0CC7E3C4" w14:textId="77777777" w:rsidR="004C75A6" w:rsidRDefault="00000000">
            <w:pPr>
              <w:keepNext/>
              <w:spacing w:after="0"/>
            </w:pPr>
            <w:r>
              <w:rPr>
                <w:rFonts w:ascii="Consolas" w:hAnsi="Consolas"/>
                <w:color w:val="56B6C2"/>
                <w:sz w:val="20"/>
              </w:rPr>
              <w:t>!`git diff HEAD`</w:t>
            </w:r>
            <w:r>
              <w:rPr>
                <w:rFonts w:ascii="Consolas" w:hAnsi="Consolas"/>
                <w:color w:val="5C6370"/>
                <w:sz w:val="20"/>
              </w:rPr>
              <w:t xml:space="preserve">         ← dynamic context injection (runs before Claude sees the skill)</w:t>
            </w:r>
          </w:p>
          <w:p w14:paraId="6B798315" w14:textId="77777777" w:rsidR="004C75A6" w:rsidRDefault="004C75A6">
            <w:pPr>
              <w:keepNext/>
              <w:spacing w:after="0"/>
            </w:pPr>
          </w:p>
          <w:p w14:paraId="2FA6B544" w14:textId="77777777" w:rsidR="004C75A6" w:rsidRDefault="00000000">
            <w:pPr>
              <w:keepNext/>
              <w:spacing w:after="0"/>
            </w:pPr>
            <w:r>
              <w:rPr>
                <w:rFonts w:ascii="Consolas" w:hAnsi="Consolas"/>
                <w:color w:val="61AFEF"/>
                <w:sz w:val="20"/>
              </w:rPr>
              <w:t>## Instructions</w:t>
            </w:r>
          </w:p>
          <w:p w14:paraId="2984B644" w14:textId="77777777" w:rsidR="004C75A6" w:rsidRDefault="004C75A6">
            <w:pPr>
              <w:keepNext/>
              <w:spacing w:after="0"/>
            </w:pPr>
          </w:p>
          <w:p w14:paraId="635109E5" w14:textId="77777777" w:rsidR="004C75A6" w:rsidRDefault="00000000">
            <w:pPr>
              <w:keepNext/>
              <w:spacing w:after="0"/>
            </w:pPr>
            <w:r>
              <w:rPr>
                <w:rFonts w:ascii="Consolas" w:hAnsi="Consolas"/>
                <w:color w:val="ABB2BF"/>
                <w:sz w:val="20"/>
              </w:rPr>
              <w:t>Summarize the changes above in 2-3 bullet points.</w:t>
            </w:r>
          </w:p>
          <w:p w14:paraId="36F58310" w14:textId="77777777" w:rsidR="004C75A6" w:rsidRDefault="00000000">
            <w:pPr>
              <w:keepNext/>
              <w:spacing w:after="0"/>
            </w:pPr>
            <w:r>
              <w:rPr>
                <w:rFonts w:ascii="Consolas" w:hAnsi="Consolas"/>
                <w:color w:val="ABB2BF"/>
                <w:sz w:val="20"/>
              </w:rPr>
              <w:t>List any risks: missing error handling, hardcoded values, tests that need updating.</w:t>
            </w:r>
          </w:p>
          <w:p w14:paraId="03B1D3BC" w14:textId="77777777" w:rsidR="004C75A6" w:rsidRDefault="00000000">
            <w:pPr>
              <w:spacing w:after="0"/>
            </w:pPr>
            <w:r>
              <w:rPr>
                <w:rFonts w:ascii="Consolas" w:hAnsi="Consolas"/>
                <w:color w:val="ABB2BF"/>
                <w:sz w:val="20"/>
              </w:rPr>
              <w:t>If the diff is empty, say there are no uncommitted changes.</w:t>
            </w:r>
          </w:p>
        </w:tc>
      </w:tr>
    </w:tbl>
    <w:p w14:paraId="24CE3F43" w14:textId="77777777" w:rsidR="004C75A6" w:rsidRDefault="004C75A6">
      <w:pPr>
        <w:spacing w:after="120"/>
      </w:pPr>
    </w:p>
    <w:tbl>
      <w:tblPr>
        <w:tblW w:w="0" w:type="auto"/>
        <w:tblLook w:val="04A0" w:firstRow="1" w:lastRow="0" w:firstColumn="1" w:lastColumn="0" w:noHBand="0" w:noVBand="1"/>
      </w:tblPr>
      <w:tblGrid>
        <w:gridCol w:w="9360"/>
      </w:tblGrid>
      <w:tr w:rsidR="004C75A6" w14:paraId="5F2E133A" w14:textId="77777777">
        <w:tc>
          <w:tcPr>
            <w:tcW w:w="9360" w:type="dxa"/>
            <w:shd w:val="clear" w:color="auto" w:fill="1A1A2E"/>
            <w:tcMar>
              <w:top w:w="120" w:type="dxa"/>
              <w:left w:w="120" w:type="dxa"/>
              <w:bottom w:w="120" w:type="dxa"/>
              <w:right w:w="120" w:type="dxa"/>
            </w:tcMar>
          </w:tcPr>
          <w:p w14:paraId="175DACF5" w14:textId="77777777" w:rsidR="004C75A6" w:rsidRDefault="00000000">
            <w:pPr>
              <w:keepNext/>
              <w:spacing w:after="0"/>
            </w:pPr>
            <w:r>
              <w:rPr>
                <w:rFonts w:ascii="Consolas" w:hAnsi="Consolas"/>
                <w:color w:val="5C6370"/>
                <w:sz w:val="20"/>
              </w:rPr>
              <w:lastRenderedPageBreak/>
              <w:t># Step 3: test it — open a git project and ask Claude:</w:t>
            </w:r>
          </w:p>
          <w:p w14:paraId="7FC0EEA5" w14:textId="77777777" w:rsidR="004C75A6" w:rsidRDefault="00000000">
            <w:pPr>
              <w:keepNext/>
              <w:spacing w:after="0"/>
            </w:pPr>
            <w:r>
              <w:rPr>
                <w:rFonts w:ascii="Consolas" w:hAnsi="Consolas"/>
                <w:color w:val="ABB2BF"/>
                <w:sz w:val="20"/>
              </w:rPr>
              <w:t>What did I change?</w:t>
            </w:r>
          </w:p>
          <w:p w14:paraId="27902043" w14:textId="77777777" w:rsidR="004C75A6" w:rsidRDefault="004C75A6">
            <w:pPr>
              <w:keepNext/>
              <w:spacing w:after="0"/>
            </w:pPr>
          </w:p>
          <w:p w14:paraId="5F32689B" w14:textId="77777777" w:rsidR="004C75A6" w:rsidRDefault="00000000">
            <w:pPr>
              <w:keepNext/>
              <w:spacing w:after="0"/>
            </w:pPr>
            <w:r>
              <w:rPr>
                <w:rFonts w:ascii="Consolas" w:hAnsi="Consolas"/>
                <w:color w:val="5C6370"/>
                <w:sz w:val="20"/>
              </w:rPr>
              <w:t># or invoke directly:</w:t>
            </w:r>
          </w:p>
          <w:p w14:paraId="2BE3D9FA" w14:textId="77777777" w:rsidR="004C75A6" w:rsidRDefault="00000000">
            <w:pPr>
              <w:spacing w:after="0"/>
            </w:pPr>
            <w:r>
              <w:rPr>
                <w:rFonts w:ascii="Consolas" w:hAnsi="Consolas"/>
                <w:color w:val="ABB2BF"/>
                <w:sz w:val="20"/>
              </w:rPr>
              <w:t>/summarize-changes</w:t>
            </w:r>
          </w:p>
        </w:tc>
      </w:tr>
    </w:tbl>
    <w:p w14:paraId="05A475E2" w14:textId="77777777" w:rsidR="004C75A6" w:rsidRDefault="004C75A6">
      <w:pPr>
        <w:spacing w:after="120"/>
      </w:pPr>
    </w:p>
    <w:p w14:paraId="114B2277" w14:textId="77777777" w:rsidR="004C75A6" w:rsidRDefault="00000000">
      <w:pPr>
        <w:spacing w:before="200" w:after="80"/>
      </w:pPr>
      <w:r>
        <w:rPr>
          <w:b/>
          <w:color w:val="000000"/>
          <w:sz w:val="26"/>
        </w:rPr>
        <w:t>Where Skills Live</w:t>
      </w:r>
    </w:p>
    <w:tbl>
      <w:tblPr>
        <w:tblStyle w:val="TableGrid"/>
        <w:tblW w:w="0" w:type="auto"/>
        <w:tblLook w:val="04A0" w:firstRow="1" w:lastRow="0" w:firstColumn="1" w:lastColumn="0" w:noHBand="0" w:noVBand="1"/>
      </w:tblPr>
      <w:tblGrid>
        <w:gridCol w:w="3120"/>
        <w:gridCol w:w="3120"/>
        <w:gridCol w:w="3120"/>
      </w:tblGrid>
      <w:tr w:rsidR="004C75A6" w14:paraId="6CCA5FC0" w14:textId="77777777">
        <w:tc>
          <w:tcPr>
            <w:tcW w:w="3120" w:type="dxa"/>
          </w:tcPr>
          <w:p w14:paraId="0A75EE06" w14:textId="77777777" w:rsidR="004C75A6" w:rsidRDefault="00000000">
            <w:r>
              <w:rPr>
                <w:b/>
                <w:sz w:val="20"/>
              </w:rPr>
              <w:t>Scope</w:t>
            </w:r>
          </w:p>
        </w:tc>
        <w:tc>
          <w:tcPr>
            <w:tcW w:w="3120" w:type="dxa"/>
          </w:tcPr>
          <w:p w14:paraId="693917E5" w14:textId="77777777" w:rsidR="004C75A6" w:rsidRDefault="00000000">
            <w:r>
              <w:rPr>
                <w:b/>
                <w:sz w:val="20"/>
              </w:rPr>
              <w:t>Path</w:t>
            </w:r>
          </w:p>
        </w:tc>
        <w:tc>
          <w:tcPr>
            <w:tcW w:w="3120" w:type="dxa"/>
          </w:tcPr>
          <w:p w14:paraId="4E56A37A" w14:textId="77777777" w:rsidR="004C75A6" w:rsidRDefault="00000000">
            <w:r>
              <w:rPr>
                <w:b/>
                <w:sz w:val="20"/>
              </w:rPr>
              <w:t>Available to</w:t>
            </w:r>
          </w:p>
        </w:tc>
      </w:tr>
      <w:tr w:rsidR="004C75A6" w14:paraId="10DD746D" w14:textId="77777777">
        <w:tc>
          <w:tcPr>
            <w:tcW w:w="3120" w:type="dxa"/>
          </w:tcPr>
          <w:p w14:paraId="2AC84030" w14:textId="77777777" w:rsidR="004C75A6" w:rsidRDefault="00000000">
            <w:r>
              <w:rPr>
                <w:sz w:val="20"/>
              </w:rPr>
              <w:t>Personal</w:t>
            </w:r>
          </w:p>
        </w:tc>
        <w:tc>
          <w:tcPr>
            <w:tcW w:w="3120" w:type="dxa"/>
          </w:tcPr>
          <w:p w14:paraId="5F533998" w14:textId="77777777" w:rsidR="004C75A6" w:rsidRDefault="00000000">
            <w:r>
              <w:rPr>
                <w:sz w:val="20"/>
              </w:rPr>
              <w:t>~/.claude/skills/&lt;skill-name&gt;/SKILL.md</w:t>
            </w:r>
          </w:p>
        </w:tc>
        <w:tc>
          <w:tcPr>
            <w:tcW w:w="3120" w:type="dxa"/>
          </w:tcPr>
          <w:p w14:paraId="16D552FD" w14:textId="77777777" w:rsidR="004C75A6" w:rsidRDefault="00000000">
            <w:r>
              <w:rPr>
                <w:sz w:val="20"/>
              </w:rPr>
              <w:t>You — across all your projects</w:t>
            </w:r>
          </w:p>
        </w:tc>
      </w:tr>
      <w:tr w:rsidR="004C75A6" w14:paraId="60E0EDBA" w14:textId="77777777">
        <w:tc>
          <w:tcPr>
            <w:tcW w:w="3120" w:type="dxa"/>
          </w:tcPr>
          <w:p w14:paraId="1AC83C23" w14:textId="77777777" w:rsidR="004C75A6" w:rsidRDefault="00000000">
            <w:r>
              <w:rPr>
                <w:sz w:val="20"/>
              </w:rPr>
              <w:t>Project</w:t>
            </w:r>
          </w:p>
        </w:tc>
        <w:tc>
          <w:tcPr>
            <w:tcW w:w="3120" w:type="dxa"/>
          </w:tcPr>
          <w:p w14:paraId="0EB7C995" w14:textId="77777777" w:rsidR="004C75A6" w:rsidRDefault="00000000">
            <w:r>
              <w:rPr>
                <w:sz w:val="20"/>
              </w:rPr>
              <w:t>.claude/skills/&lt;skill-name&gt;/SKILL.md</w:t>
            </w:r>
          </w:p>
        </w:tc>
        <w:tc>
          <w:tcPr>
            <w:tcW w:w="3120" w:type="dxa"/>
          </w:tcPr>
          <w:p w14:paraId="3BBD1BD1" w14:textId="77777777" w:rsidR="004C75A6" w:rsidRDefault="00000000">
            <w:r>
              <w:rPr>
                <w:sz w:val="20"/>
              </w:rPr>
              <w:t>Everyone in this project (commit to git)</w:t>
            </w:r>
          </w:p>
        </w:tc>
      </w:tr>
      <w:tr w:rsidR="004C75A6" w14:paraId="561382A8" w14:textId="77777777">
        <w:tc>
          <w:tcPr>
            <w:tcW w:w="3120" w:type="dxa"/>
          </w:tcPr>
          <w:p w14:paraId="300CD961" w14:textId="77777777" w:rsidR="004C75A6" w:rsidRDefault="00000000">
            <w:r>
              <w:rPr>
                <w:sz w:val="20"/>
              </w:rPr>
              <w:t>Enterprise</w:t>
            </w:r>
          </w:p>
        </w:tc>
        <w:tc>
          <w:tcPr>
            <w:tcW w:w="3120" w:type="dxa"/>
          </w:tcPr>
          <w:p w14:paraId="77FC2BC9" w14:textId="77777777" w:rsidR="004C75A6" w:rsidRDefault="00000000">
            <w:r>
              <w:rPr>
                <w:sz w:val="20"/>
              </w:rPr>
              <w:t>Managed settings (admin panel)</w:t>
            </w:r>
          </w:p>
        </w:tc>
        <w:tc>
          <w:tcPr>
            <w:tcW w:w="3120" w:type="dxa"/>
          </w:tcPr>
          <w:p w14:paraId="2028BE26" w14:textId="77777777" w:rsidR="004C75A6" w:rsidRDefault="00000000">
            <w:r>
              <w:rPr>
                <w:sz w:val="20"/>
              </w:rPr>
              <w:t>All users in your organization</w:t>
            </w:r>
          </w:p>
        </w:tc>
      </w:tr>
      <w:tr w:rsidR="004C75A6" w14:paraId="175F579C" w14:textId="77777777">
        <w:tc>
          <w:tcPr>
            <w:tcW w:w="3120" w:type="dxa"/>
          </w:tcPr>
          <w:p w14:paraId="4588527A" w14:textId="77777777" w:rsidR="004C75A6" w:rsidRDefault="00000000">
            <w:r>
              <w:rPr>
                <w:sz w:val="20"/>
              </w:rPr>
              <w:t>Plugin</w:t>
            </w:r>
          </w:p>
        </w:tc>
        <w:tc>
          <w:tcPr>
            <w:tcW w:w="3120" w:type="dxa"/>
          </w:tcPr>
          <w:p w14:paraId="19D0FE4B" w14:textId="77777777" w:rsidR="004C75A6" w:rsidRDefault="00000000">
            <w:r>
              <w:rPr>
                <w:sz w:val="20"/>
              </w:rPr>
              <w:t>&lt;plugin&gt;/skills/&lt;skill-name&gt;/SKILL.md</w:t>
            </w:r>
          </w:p>
        </w:tc>
        <w:tc>
          <w:tcPr>
            <w:tcW w:w="3120" w:type="dxa"/>
          </w:tcPr>
          <w:p w14:paraId="01B85346" w14:textId="77777777" w:rsidR="004C75A6" w:rsidRDefault="00000000">
            <w:r>
              <w:rPr>
                <w:sz w:val="20"/>
              </w:rPr>
              <w:t>Where the plugin is enabled</w:t>
            </w:r>
          </w:p>
        </w:tc>
      </w:tr>
    </w:tbl>
    <w:p w14:paraId="3FB0B179" w14:textId="77777777" w:rsidR="004C75A6" w:rsidRDefault="004C75A6">
      <w:pPr>
        <w:spacing w:after="120"/>
      </w:pPr>
    </w:p>
    <w:p w14:paraId="78954978" w14:textId="77777777" w:rsidR="004C75A6" w:rsidRDefault="00000000">
      <w:pPr>
        <w:spacing w:before="40" w:after="120"/>
        <w:ind w:left="288"/>
      </w:pPr>
      <w:r>
        <w:rPr>
          <w:i/>
          <w:color w:val="444444"/>
          <w:sz w:val="20"/>
        </w:rPr>
        <w:t>Note: When skills share the same name at multiple levels, Enterprise overrides Personal, Personal overrides Project.</w:t>
      </w:r>
    </w:p>
    <w:p w14:paraId="12306A9F" w14:textId="77777777" w:rsidR="004C75A6" w:rsidRDefault="00000000">
      <w:pPr>
        <w:spacing w:before="200" w:after="80"/>
      </w:pPr>
      <w:r>
        <w:rPr>
          <w:b/>
          <w:color w:val="000000"/>
          <w:sz w:val="26"/>
        </w:rPr>
        <w:t>Effective Skill Characteristics</w:t>
      </w:r>
    </w:p>
    <w:p w14:paraId="66770A22" w14:textId="77777777" w:rsidR="004C75A6" w:rsidRDefault="00000000">
      <w:pPr>
        <w:spacing w:before="40" w:after="80"/>
      </w:pPr>
      <w:r>
        <w:rPr>
          <w:color w:val="000000"/>
        </w:rPr>
        <w:t>The best skills: address one specific repeatable task · include clear step-by-step instructions · provide examples of expected output · define when to use them · stay focused — one workflow per skill.</w:t>
      </w:r>
    </w:p>
    <w:p w14:paraId="7FCCB947" w14:textId="77777777" w:rsidR="004C75A6" w:rsidRDefault="00000000">
      <w:pPr>
        <w:pageBreakBefore/>
        <w:pBdr>
          <w:bottom w:val="single" w:sz="6" w:space="1" w:color="C25B32"/>
        </w:pBdr>
        <w:spacing w:after="120"/>
      </w:pPr>
      <w:r>
        <w:rPr>
          <w:b/>
          <w:color w:val="000000"/>
          <w:sz w:val="44"/>
        </w:rPr>
        <w:lastRenderedPageBreak/>
        <w:t>3. Frontmatter Reference</w:t>
      </w:r>
    </w:p>
    <w:p w14:paraId="6BECCD74" w14:textId="77777777" w:rsidR="004C75A6" w:rsidRDefault="00000000">
      <w:pPr>
        <w:spacing w:before="40" w:after="80"/>
      </w:pPr>
      <w:r>
        <w:rPr>
          <w:color w:val="000000"/>
        </w:rPr>
        <w:t>YAML frontmatter between --- markers configures skill behavior. Only description is recommended — all other fields are optional.</w:t>
      </w:r>
    </w:p>
    <w:p w14:paraId="7692D44C" w14:textId="77777777" w:rsidR="004C75A6" w:rsidRDefault="00000000">
      <w:pPr>
        <w:spacing w:before="200" w:after="80"/>
      </w:pPr>
      <w:r>
        <w:rPr>
          <w:b/>
          <w:color w:val="000000"/>
          <w:sz w:val="26"/>
        </w:rPr>
        <w:t>All Frontmatter Fields</w:t>
      </w:r>
    </w:p>
    <w:tbl>
      <w:tblPr>
        <w:tblStyle w:val="TableGrid"/>
        <w:tblW w:w="0" w:type="auto"/>
        <w:tblLook w:val="04A0" w:firstRow="1" w:lastRow="0" w:firstColumn="1" w:lastColumn="0" w:noHBand="0" w:noVBand="1"/>
      </w:tblPr>
      <w:tblGrid>
        <w:gridCol w:w="3120"/>
        <w:gridCol w:w="3120"/>
        <w:gridCol w:w="3120"/>
      </w:tblGrid>
      <w:tr w:rsidR="004C75A6" w14:paraId="5E004ED2" w14:textId="77777777">
        <w:tc>
          <w:tcPr>
            <w:tcW w:w="3120" w:type="dxa"/>
          </w:tcPr>
          <w:p w14:paraId="79E75CDE" w14:textId="77777777" w:rsidR="004C75A6" w:rsidRDefault="00000000">
            <w:r>
              <w:rPr>
                <w:b/>
                <w:sz w:val="20"/>
              </w:rPr>
              <w:t>Field</w:t>
            </w:r>
          </w:p>
        </w:tc>
        <w:tc>
          <w:tcPr>
            <w:tcW w:w="3120" w:type="dxa"/>
          </w:tcPr>
          <w:p w14:paraId="3BE2BB31" w14:textId="77777777" w:rsidR="004C75A6" w:rsidRDefault="00000000">
            <w:r>
              <w:rPr>
                <w:b/>
                <w:sz w:val="20"/>
              </w:rPr>
              <w:t>Required</w:t>
            </w:r>
          </w:p>
        </w:tc>
        <w:tc>
          <w:tcPr>
            <w:tcW w:w="3120" w:type="dxa"/>
          </w:tcPr>
          <w:p w14:paraId="04341B19" w14:textId="77777777" w:rsidR="004C75A6" w:rsidRDefault="00000000">
            <w:r>
              <w:rPr>
                <w:b/>
                <w:sz w:val="20"/>
              </w:rPr>
              <w:t>Description</w:t>
            </w:r>
          </w:p>
        </w:tc>
      </w:tr>
      <w:tr w:rsidR="004C75A6" w14:paraId="6F7F45C1" w14:textId="77777777">
        <w:tc>
          <w:tcPr>
            <w:tcW w:w="3120" w:type="dxa"/>
          </w:tcPr>
          <w:p w14:paraId="4CDCA5BB" w14:textId="77777777" w:rsidR="004C75A6" w:rsidRDefault="00000000">
            <w:r>
              <w:rPr>
                <w:sz w:val="20"/>
              </w:rPr>
              <w:t>name</w:t>
            </w:r>
          </w:p>
        </w:tc>
        <w:tc>
          <w:tcPr>
            <w:tcW w:w="3120" w:type="dxa"/>
          </w:tcPr>
          <w:p w14:paraId="47CECFCC" w14:textId="77777777" w:rsidR="004C75A6" w:rsidRDefault="00000000">
            <w:r>
              <w:rPr>
                <w:sz w:val="20"/>
              </w:rPr>
              <w:t>No</w:t>
            </w:r>
          </w:p>
        </w:tc>
        <w:tc>
          <w:tcPr>
            <w:tcW w:w="3120" w:type="dxa"/>
          </w:tcPr>
          <w:p w14:paraId="6406AF48" w14:textId="77777777" w:rsidR="004C75A6" w:rsidRDefault="00000000">
            <w:r>
              <w:rPr>
                <w:sz w:val="20"/>
              </w:rPr>
              <w:t>Display name — lowercase, hyphens, max 64 chars. Defaults to directory name.</w:t>
            </w:r>
          </w:p>
        </w:tc>
      </w:tr>
      <w:tr w:rsidR="004C75A6" w14:paraId="25BCFEF8" w14:textId="77777777">
        <w:tc>
          <w:tcPr>
            <w:tcW w:w="3120" w:type="dxa"/>
          </w:tcPr>
          <w:p w14:paraId="00A3ECD6" w14:textId="77777777" w:rsidR="004C75A6" w:rsidRDefault="00000000">
            <w:r>
              <w:rPr>
                <w:sz w:val="20"/>
              </w:rPr>
              <w:t>description</w:t>
            </w:r>
          </w:p>
        </w:tc>
        <w:tc>
          <w:tcPr>
            <w:tcW w:w="3120" w:type="dxa"/>
          </w:tcPr>
          <w:p w14:paraId="2BC17AA0" w14:textId="77777777" w:rsidR="004C75A6" w:rsidRDefault="00000000">
            <w:r>
              <w:rPr>
                <w:sz w:val="20"/>
              </w:rPr>
              <w:t>Recommended</w:t>
            </w:r>
          </w:p>
        </w:tc>
        <w:tc>
          <w:tcPr>
            <w:tcW w:w="3120" w:type="dxa"/>
          </w:tcPr>
          <w:p w14:paraId="388A1E66" w14:textId="77777777" w:rsidR="004C75A6" w:rsidRDefault="00000000">
            <w:r>
              <w:rPr>
                <w:sz w:val="20"/>
              </w:rPr>
              <w:t>What the skill does. Claude uses this to decide when to load it automatically. Max 200 chars — put the key use case first.</w:t>
            </w:r>
          </w:p>
        </w:tc>
      </w:tr>
      <w:tr w:rsidR="004C75A6" w14:paraId="58C3645D" w14:textId="77777777">
        <w:tc>
          <w:tcPr>
            <w:tcW w:w="3120" w:type="dxa"/>
          </w:tcPr>
          <w:p w14:paraId="5E8E2C09" w14:textId="77777777" w:rsidR="004C75A6" w:rsidRDefault="00000000">
            <w:r>
              <w:rPr>
                <w:sz w:val="20"/>
              </w:rPr>
              <w:t>when_to_use</w:t>
            </w:r>
          </w:p>
        </w:tc>
        <w:tc>
          <w:tcPr>
            <w:tcW w:w="3120" w:type="dxa"/>
          </w:tcPr>
          <w:p w14:paraId="0F3C3B1A" w14:textId="77777777" w:rsidR="004C75A6" w:rsidRDefault="00000000">
            <w:r>
              <w:rPr>
                <w:sz w:val="20"/>
              </w:rPr>
              <w:t>No</w:t>
            </w:r>
          </w:p>
        </w:tc>
        <w:tc>
          <w:tcPr>
            <w:tcW w:w="3120" w:type="dxa"/>
          </w:tcPr>
          <w:p w14:paraId="14B40228" w14:textId="77777777" w:rsidR="004C75A6" w:rsidRDefault="00000000">
            <w:r>
              <w:rPr>
                <w:sz w:val="20"/>
              </w:rPr>
              <w:t>Additional trigger context: phrases or example requests. Appended to description (both capped at 1 536 chars combined).</w:t>
            </w:r>
          </w:p>
        </w:tc>
      </w:tr>
      <w:tr w:rsidR="004C75A6" w14:paraId="457E7AD8" w14:textId="77777777">
        <w:tc>
          <w:tcPr>
            <w:tcW w:w="3120" w:type="dxa"/>
          </w:tcPr>
          <w:p w14:paraId="5AEE2797" w14:textId="77777777" w:rsidR="004C75A6" w:rsidRDefault="00000000">
            <w:r>
              <w:rPr>
                <w:sz w:val="20"/>
              </w:rPr>
              <w:t>argument-hint</w:t>
            </w:r>
          </w:p>
        </w:tc>
        <w:tc>
          <w:tcPr>
            <w:tcW w:w="3120" w:type="dxa"/>
          </w:tcPr>
          <w:p w14:paraId="7D71A398" w14:textId="77777777" w:rsidR="004C75A6" w:rsidRDefault="00000000">
            <w:r>
              <w:rPr>
                <w:sz w:val="20"/>
              </w:rPr>
              <w:t>No</w:t>
            </w:r>
          </w:p>
        </w:tc>
        <w:tc>
          <w:tcPr>
            <w:tcW w:w="3120" w:type="dxa"/>
          </w:tcPr>
          <w:p w14:paraId="0B9DF2F6" w14:textId="77777777" w:rsidR="004C75A6" w:rsidRDefault="00000000">
            <w:r>
              <w:rPr>
                <w:sz w:val="20"/>
              </w:rPr>
              <w:t>Hint shown in autocomplete, e.g. [issue-number] or [filename] [format].</w:t>
            </w:r>
          </w:p>
        </w:tc>
      </w:tr>
      <w:tr w:rsidR="004C75A6" w14:paraId="4703810B" w14:textId="77777777">
        <w:tc>
          <w:tcPr>
            <w:tcW w:w="3120" w:type="dxa"/>
          </w:tcPr>
          <w:p w14:paraId="203B8225" w14:textId="77777777" w:rsidR="004C75A6" w:rsidRDefault="00000000">
            <w:r>
              <w:rPr>
                <w:sz w:val="20"/>
              </w:rPr>
              <w:t>arguments</w:t>
            </w:r>
          </w:p>
        </w:tc>
        <w:tc>
          <w:tcPr>
            <w:tcW w:w="3120" w:type="dxa"/>
          </w:tcPr>
          <w:p w14:paraId="25FC7878" w14:textId="77777777" w:rsidR="004C75A6" w:rsidRDefault="00000000">
            <w:r>
              <w:rPr>
                <w:sz w:val="20"/>
              </w:rPr>
              <w:t>No</w:t>
            </w:r>
          </w:p>
        </w:tc>
        <w:tc>
          <w:tcPr>
            <w:tcW w:w="3120" w:type="dxa"/>
          </w:tcPr>
          <w:p w14:paraId="61A661D1" w14:textId="77777777" w:rsidR="004C75A6" w:rsidRDefault="00000000">
            <w:r>
              <w:rPr>
                <w:sz w:val="20"/>
              </w:rPr>
              <w:t>Named positional args for $name substitution. Space-separated string or YAML list.</w:t>
            </w:r>
          </w:p>
        </w:tc>
      </w:tr>
      <w:tr w:rsidR="004C75A6" w14:paraId="37572624" w14:textId="77777777">
        <w:tc>
          <w:tcPr>
            <w:tcW w:w="3120" w:type="dxa"/>
          </w:tcPr>
          <w:p w14:paraId="6C7A4EF9" w14:textId="77777777" w:rsidR="004C75A6" w:rsidRDefault="00000000">
            <w:r>
              <w:rPr>
                <w:sz w:val="20"/>
              </w:rPr>
              <w:t>disable-model-invocation</w:t>
            </w:r>
          </w:p>
        </w:tc>
        <w:tc>
          <w:tcPr>
            <w:tcW w:w="3120" w:type="dxa"/>
          </w:tcPr>
          <w:p w14:paraId="2B348757" w14:textId="77777777" w:rsidR="004C75A6" w:rsidRDefault="00000000">
            <w:r>
              <w:rPr>
                <w:sz w:val="20"/>
              </w:rPr>
              <w:t>No</w:t>
            </w:r>
          </w:p>
        </w:tc>
        <w:tc>
          <w:tcPr>
            <w:tcW w:w="3120" w:type="dxa"/>
          </w:tcPr>
          <w:p w14:paraId="1938E934" w14:textId="77777777" w:rsidR="004C75A6" w:rsidRDefault="00000000">
            <w:r>
              <w:rPr>
                <w:sz w:val="20"/>
              </w:rPr>
              <w:t>true = Claude cannot auto-load the skill; only you can invoke it with /name.</w:t>
            </w:r>
          </w:p>
        </w:tc>
      </w:tr>
      <w:tr w:rsidR="004C75A6" w14:paraId="3DB22118" w14:textId="77777777">
        <w:tc>
          <w:tcPr>
            <w:tcW w:w="3120" w:type="dxa"/>
          </w:tcPr>
          <w:p w14:paraId="255EFA0A" w14:textId="77777777" w:rsidR="004C75A6" w:rsidRDefault="00000000">
            <w:r>
              <w:rPr>
                <w:sz w:val="20"/>
              </w:rPr>
              <w:t>user-invocable</w:t>
            </w:r>
          </w:p>
        </w:tc>
        <w:tc>
          <w:tcPr>
            <w:tcW w:w="3120" w:type="dxa"/>
          </w:tcPr>
          <w:p w14:paraId="47AB05A2" w14:textId="77777777" w:rsidR="004C75A6" w:rsidRDefault="00000000">
            <w:r>
              <w:rPr>
                <w:sz w:val="20"/>
              </w:rPr>
              <w:t>No</w:t>
            </w:r>
          </w:p>
        </w:tc>
        <w:tc>
          <w:tcPr>
            <w:tcW w:w="3120" w:type="dxa"/>
          </w:tcPr>
          <w:p w14:paraId="0703F3F1" w14:textId="77777777" w:rsidR="004C75A6" w:rsidRDefault="00000000">
            <w:r>
              <w:rPr>
                <w:sz w:val="20"/>
              </w:rPr>
              <w:t>false = hidden from / menu; Claude can still load it automatically.</w:t>
            </w:r>
          </w:p>
        </w:tc>
      </w:tr>
      <w:tr w:rsidR="004C75A6" w14:paraId="74D048E0" w14:textId="77777777">
        <w:tc>
          <w:tcPr>
            <w:tcW w:w="3120" w:type="dxa"/>
          </w:tcPr>
          <w:p w14:paraId="75AC6690" w14:textId="77777777" w:rsidR="004C75A6" w:rsidRDefault="00000000">
            <w:r>
              <w:rPr>
                <w:sz w:val="20"/>
              </w:rPr>
              <w:t>allowed-tools</w:t>
            </w:r>
          </w:p>
        </w:tc>
        <w:tc>
          <w:tcPr>
            <w:tcW w:w="3120" w:type="dxa"/>
          </w:tcPr>
          <w:p w14:paraId="71E7A223" w14:textId="77777777" w:rsidR="004C75A6" w:rsidRDefault="00000000">
            <w:r>
              <w:rPr>
                <w:sz w:val="20"/>
              </w:rPr>
              <w:t>No</w:t>
            </w:r>
          </w:p>
        </w:tc>
        <w:tc>
          <w:tcPr>
            <w:tcW w:w="3120" w:type="dxa"/>
          </w:tcPr>
          <w:p w14:paraId="5E44146C" w14:textId="77777777" w:rsidR="004C75A6" w:rsidRDefault="00000000">
            <w:r>
              <w:rPr>
                <w:sz w:val="20"/>
              </w:rPr>
              <w:t>Tools Claude may use without asking while this skill is active.</w:t>
            </w:r>
          </w:p>
        </w:tc>
      </w:tr>
      <w:tr w:rsidR="004C75A6" w14:paraId="2AA67733" w14:textId="77777777">
        <w:tc>
          <w:tcPr>
            <w:tcW w:w="3120" w:type="dxa"/>
          </w:tcPr>
          <w:p w14:paraId="7588AAD0" w14:textId="77777777" w:rsidR="004C75A6" w:rsidRDefault="00000000">
            <w:r>
              <w:rPr>
                <w:sz w:val="20"/>
              </w:rPr>
              <w:t>model</w:t>
            </w:r>
          </w:p>
        </w:tc>
        <w:tc>
          <w:tcPr>
            <w:tcW w:w="3120" w:type="dxa"/>
          </w:tcPr>
          <w:p w14:paraId="170DEE11" w14:textId="77777777" w:rsidR="004C75A6" w:rsidRDefault="00000000">
            <w:r>
              <w:rPr>
                <w:sz w:val="20"/>
              </w:rPr>
              <w:t>No</w:t>
            </w:r>
          </w:p>
        </w:tc>
        <w:tc>
          <w:tcPr>
            <w:tcW w:w="3120" w:type="dxa"/>
          </w:tcPr>
          <w:p w14:paraId="0C72C970" w14:textId="77777777" w:rsidR="004C75A6" w:rsidRDefault="00000000">
            <w:r>
              <w:rPr>
                <w:sz w:val="20"/>
              </w:rPr>
              <w:t>Override the model for this skill's turn (e.g. claude-opus-4-7).</w:t>
            </w:r>
          </w:p>
        </w:tc>
      </w:tr>
      <w:tr w:rsidR="004C75A6" w14:paraId="28EBC3EA" w14:textId="77777777">
        <w:tc>
          <w:tcPr>
            <w:tcW w:w="3120" w:type="dxa"/>
          </w:tcPr>
          <w:p w14:paraId="4F37AB21" w14:textId="77777777" w:rsidR="004C75A6" w:rsidRDefault="00000000">
            <w:r>
              <w:rPr>
                <w:sz w:val="20"/>
              </w:rPr>
              <w:t>effort</w:t>
            </w:r>
          </w:p>
        </w:tc>
        <w:tc>
          <w:tcPr>
            <w:tcW w:w="3120" w:type="dxa"/>
          </w:tcPr>
          <w:p w14:paraId="25ACF565" w14:textId="77777777" w:rsidR="004C75A6" w:rsidRDefault="00000000">
            <w:r>
              <w:rPr>
                <w:sz w:val="20"/>
              </w:rPr>
              <w:t>No</w:t>
            </w:r>
          </w:p>
        </w:tc>
        <w:tc>
          <w:tcPr>
            <w:tcW w:w="3120" w:type="dxa"/>
          </w:tcPr>
          <w:p w14:paraId="774EE673" w14:textId="77777777" w:rsidR="004C75A6" w:rsidRDefault="00000000">
            <w:r>
              <w:rPr>
                <w:sz w:val="20"/>
              </w:rPr>
              <w:t>Override effort level: low, medium, high, xhigh, max.</w:t>
            </w:r>
          </w:p>
        </w:tc>
      </w:tr>
      <w:tr w:rsidR="004C75A6" w14:paraId="19B26CE0" w14:textId="77777777">
        <w:tc>
          <w:tcPr>
            <w:tcW w:w="3120" w:type="dxa"/>
          </w:tcPr>
          <w:p w14:paraId="77C79E7A" w14:textId="77777777" w:rsidR="004C75A6" w:rsidRDefault="00000000">
            <w:r>
              <w:rPr>
                <w:sz w:val="20"/>
              </w:rPr>
              <w:t>context</w:t>
            </w:r>
          </w:p>
        </w:tc>
        <w:tc>
          <w:tcPr>
            <w:tcW w:w="3120" w:type="dxa"/>
          </w:tcPr>
          <w:p w14:paraId="4017B08C" w14:textId="77777777" w:rsidR="004C75A6" w:rsidRDefault="00000000">
            <w:r>
              <w:rPr>
                <w:sz w:val="20"/>
              </w:rPr>
              <w:t>No</w:t>
            </w:r>
          </w:p>
        </w:tc>
        <w:tc>
          <w:tcPr>
            <w:tcW w:w="3120" w:type="dxa"/>
          </w:tcPr>
          <w:p w14:paraId="67DCB902" w14:textId="77777777" w:rsidR="004C75A6" w:rsidRDefault="00000000">
            <w:r>
              <w:rPr>
                <w:sz w:val="20"/>
              </w:rPr>
              <w:t>fork = run in an isolated subagent context.</w:t>
            </w:r>
          </w:p>
        </w:tc>
      </w:tr>
      <w:tr w:rsidR="004C75A6" w14:paraId="2B8ABD51" w14:textId="77777777">
        <w:tc>
          <w:tcPr>
            <w:tcW w:w="3120" w:type="dxa"/>
          </w:tcPr>
          <w:p w14:paraId="6D079D79" w14:textId="77777777" w:rsidR="004C75A6" w:rsidRDefault="00000000">
            <w:r>
              <w:rPr>
                <w:sz w:val="20"/>
              </w:rPr>
              <w:t>agent</w:t>
            </w:r>
          </w:p>
        </w:tc>
        <w:tc>
          <w:tcPr>
            <w:tcW w:w="3120" w:type="dxa"/>
          </w:tcPr>
          <w:p w14:paraId="58310B77" w14:textId="77777777" w:rsidR="004C75A6" w:rsidRDefault="00000000">
            <w:r>
              <w:rPr>
                <w:sz w:val="20"/>
              </w:rPr>
              <w:t>No</w:t>
            </w:r>
          </w:p>
        </w:tc>
        <w:tc>
          <w:tcPr>
            <w:tcW w:w="3120" w:type="dxa"/>
          </w:tcPr>
          <w:p w14:paraId="6C91AC45" w14:textId="77777777" w:rsidR="004C75A6" w:rsidRDefault="00000000">
            <w:r>
              <w:rPr>
                <w:sz w:val="20"/>
              </w:rPr>
              <w:t>Subagent type to use when context: fork is set (e.g. Explore, Plan).</w:t>
            </w:r>
          </w:p>
        </w:tc>
      </w:tr>
      <w:tr w:rsidR="004C75A6" w14:paraId="7B4DAE51" w14:textId="77777777">
        <w:tc>
          <w:tcPr>
            <w:tcW w:w="3120" w:type="dxa"/>
          </w:tcPr>
          <w:p w14:paraId="048D95C9" w14:textId="77777777" w:rsidR="004C75A6" w:rsidRDefault="00000000">
            <w:r>
              <w:rPr>
                <w:sz w:val="20"/>
              </w:rPr>
              <w:t>paths</w:t>
            </w:r>
          </w:p>
        </w:tc>
        <w:tc>
          <w:tcPr>
            <w:tcW w:w="3120" w:type="dxa"/>
          </w:tcPr>
          <w:p w14:paraId="46B7ECD4" w14:textId="77777777" w:rsidR="004C75A6" w:rsidRDefault="00000000">
            <w:r>
              <w:rPr>
                <w:sz w:val="20"/>
              </w:rPr>
              <w:t>No</w:t>
            </w:r>
          </w:p>
        </w:tc>
        <w:tc>
          <w:tcPr>
            <w:tcW w:w="3120" w:type="dxa"/>
          </w:tcPr>
          <w:p w14:paraId="19054C52" w14:textId="77777777" w:rsidR="004C75A6" w:rsidRDefault="00000000">
            <w:r>
              <w:rPr>
                <w:sz w:val="20"/>
              </w:rPr>
              <w:t>Glob patterns — skill auto-activates only when working with matching files.</w:t>
            </w:r>
          </w:p>
        </w:tc>
      </w:tr>
      <w:tr w:rsidR="004C75A6" w14:paraId="62AE7BA9" w14:textId="77777777">
        <w:tc>
          <w:tcPr>
            <w:tcW w:w="3120" w:type="dxa"/>
          </w:tcPr>
          <w:p w14:paraId="6E255308" w14:textId="77777777" w:rsidR="004C75A6" w:rsidRDefault="00000000">
            <w:r>
              <w:rPr>
                <w:sz w:val="20"/>
              </w:rPr>
              <w:t>hooks</w:t>
            </w:r>
          </w:p>
        </w:tc>
        <w:tc>
          <w:tcPr>
            <w:tcW w:w="3120" w:type="dxa"/>
          </w:tcPr>
          <w:p w14:paraId="28EF529E" w14:textId="77777777" w:rsidR="004C75A6" w:rsidRDefault="00000000">
            <w:r>
              <w:rPr>
                <w:sz w:val="20"/>
              </w:rPr>
              <w:t>No</w:t>
            </w:r>
          </w:p>
        </w:tc>
        <w:tc>
          <w:tcPr>
            <w:tcW w:w="3120" w:type="dxa"/>
          </w:tcPr>
          <w:p w14:paraId="004142DB" w14:textId="77777777" w:rsidR="004C75A6" w:rsidRDefault="00000000">
            <w:r>
              <w:rPr>
                <w:sz w:val="20"/>
              </w:rPr>
              <w:t>Lifecycle hooks scoped to this skill.</w:t>
            </w:r>
          </w:p>
        </w:tc>
      </w:tr>
      <w:tr w:rsidR="004C75A6" w14:paraId="2E103373" w14:textId="77777777">
        <w:tc>
          <w:tcPr>
            <w:tcW w:w="3120" w:type="dxa"/>
          </w:tcPr>
          <w:p w14:paraId="5ACAF3C3" w14:textId="77777777" w:rsidR="004C75A6" w:rsidRDefault="00000000">
            <w:r>
              <w:rPr>
                <w:sz w:val="20"/>
              </w:rPr>
              <w:t>shell</w:t>
            </w:r>
          </w:p>
        </w:tc>
        <w:tc>
          <w:tcPr>
            <w:tcW w:w="3120" w:type="dxa"/>
          </w:tcPr>
          <w:p w14:paraId="36F6613F" w14:textId="77777777" w:rsidR="004C75A6" w:rsidRDefault="00000000">
            <w:r>
              <w:rPr>
                <w:sz w:val="20"/>
              </w:rPr>
              <w:t>No</w:t>
            </w:r>
          </w:p>
        </w:tc>
        <w:tc>
          <w:tcPr>
            <w:tcW w:w="3120" w:type="dxa"/>
          </w:tcPr>
          <w:p w14:paraId="24FD8CD3" w14:textId="77777777" w:rsidR="004C75A6" w:rsidRDefault="00000000">
            <w:r>
              <w:rPr>
                <w:sz w:val="20"/>
              </w:rPr>
              <w:t>Shell for !`command` blocks: bash (default) or powershell.</w:t>
            </w:r>
          </w:p>
        </w:tc>
      </w:tr>
    </w:tbl>
    <w:p w14:paraId="3E92907A" w14:textId="77777777" w:rsidR="004C75A6" w:rsidRDefault="004C75A6">
      <w:pPr>
        <w:spacing w:after="120"/>
      </w:pPr>
    </w:p>
    <w:p w14:paraId="3BE4F01D" w14:textId="77777777" w:rsidR="00CE0E6D" w:rsidRDefault="00CE0E6D">
      <w:pPr>
        <w:rPr>
          <w:b/>
          <w:color w:val="000000"/>
          <w:sz w:val="26"/>
        </w:rPr>
      </w:pPr>
      <w:r>
        <w:rPr>
          <w:b/>
          <w:color w:val="000000"/>
          <w:sz w:val="26"/>
        </w:rPr>
        <w:br w:type="page"/>
      </w:r>
    </w:p>
    <w:p w14:paraId="17BD8006" w14:textId="25373335" w:rsidR="004C75A6" w:rsidRDefault="00000000">
      <w:pPr>
        <w:spacing w:before="200" w:after="80"/>
      </w:pPr>
      <w:r>
        <w:rPr>
          <w:b/>
          <w:color w:val="000000"/>
          <w:sz w:val="26"/>
        </w:rPr>
        <w:lastRenderedPageBreak/>
        <w:t>Invocation Control</w:t>
      </w:r>
      <w:r w:rsidR="00CE0E6D">
        <w:rPr>
          <w:b/>
          <w:color w:val="000000"/>
          <w:sz w:val="26"/>
        </w:rPr>
        <w:t xml:space="preserve"> (</w:t>
      </w:r>
      <w:r w:rsidR="00CE0E6D" w:rsidRPr="00CE0E6D">
        <w:rPr>
          <w:b/>
          <w:color w:val="000000"/>
          <w:sz w:val="26"/>
        </w:rPr>
        <w:t>Řízení vyvolání</w:t>
      </w:r>
      <w:r w:rsidR="00CE0E6D">
        <w:rPr>
          <w:b/>
          <w:color w:val="000000"/>
          <w:sz w:val="26"/>
        </w:rPr>
        <w:t>)</w:t>
      </w:r>
      <w:r>
        <w:rPr>
          <w:b/>
          <w:color w:val="000000"/>
          <w:sz w:val="26"/>
        </w:rPr>
        <w:t xml:space="preserve"> — Key Combinations</w:t>
      </w:r>
    </w:p>
    <w:tbl>
      <w:tblPr>
        <w:tblW w:w="0" w:type="auto"/>
        <w:tblLook w:val="04A0" w:firstRow="1" w:lastRow="0" w:firstColumn="1" w:lastColumn="0" w:noHBand="0" w:noVBand="1"/>
      </w:tblPr>
      <w:tblGrid>
        <w:gridCol w:w="9360"/>
      </w:tblGrid>
      <w:tr w:rsidR="004C75A6" w14:paraId="57C67DE9" w14:textId="77777777">
        <w:tc>
          <w:tcPr>
            <w:tcW w:w="9360" w:type="dxa"/>
            <w:shd w:val="clear" w:color="auto" w:fill="1A1A2E"/>
            <w:tcMar>
              <w:top w:w="120" w:type="dxa"/>
              <w:left w:w="120" w:type="dxa"/>
              <w:bottom w:w="120" w:type="dxa"/>
              <w:right w:w="120" w:type="dxa"/>
            </w:tcMar>
          </w:tcPr>
          <w:p w14:paraId="5BE528A4" w14:textId="77777777" w:rsidR="004C75A6" w:rsidRDefault="00000000">
            <w:pPr>
              <w:keepNext/>
              <w:spacing w:after="0"/>
            </w:pPr>
            <w:r>
              <w:rPr>
                <w:rFonts w:ascii="Consolas" w:hAnsi="Consolas"/>
                <w:color w:val="5C6370"/>
                <w:sz w:val="20"/>
              </w:rPr>
              <w:t># Default: both you and Claude can invoke</w:t>
            </w:r>
          </w:p>
          <w:p w14:paraId="0154F9D8" w14:textId="77777777" w:rsidR="004C75A6" w:rsidRDefault="00000000">
            <w:pPr>
              <w:keepNext/>
              <w:spacing w:after="0"/>
            </w:pPr>
            <w:r>
              <w:rPr>
                <w:rFonts w:ascii="Consolas" w:hAnsi="Consolas"/>
                <w:color w:val="C678DD"/>
                <w:sz w:val="20"/>
              </w:rPr>
              <w:t>---</w:t>
            </w:r>
          </w:p>
          <w:p w14:paraId="340173EA"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Apply API conventions to this codebase.</w:t>
            </w:r>
          </w:p>
          <w:p w14:paraId="36C8A470" w14:textId="77777777" w:rsidR="004C75A6" w:rsidRDefault="00000000">
            <w:pPr>
              <w:keepNext/>
              <w:spacing w:after="0"/>
            </w:pPr>
            <w:r>
              <w:rPr>
                <w:rFonts w:ascii="Consolas" w:hAnsi="Consolas"/>
                <w:color w:val="C678DD"/>
                <w:sz w:val="20"/>
              </w:rPr>
              <w:t>---</w:t>
            </w:r>
          </w:p>
          <w:p w14:paraId="4A592628" w14:textId="77777777" w:rsidR="004C75A6" w:rsidRDefault="004C75A6">
            <w:pPr>
              <w:keepNext/>
              <w:spacing w:after="0"/>
            </w:pPr>
          </w:p>
          <w:p w14:paraId="59199702" w14:textId="77777777" w:rsidR="004C75A6" w:rsidRDefault="00000000">
            <w:pPr>
              <w:keepNext/>
              <w:spacing w:after="0"/>
            </w:pPr>
            <w:r>
              <w:rPr>
                <w:rFonts w:ascii="Consolas" w:hAnsi="Consolas"/>
                <w:color w:val="5C6370"/>
                <w:sz w:val="20"/>
              </w:rPr>
              <w:t># Only YOU can invoke (Claude never auto-triggers — good for /deploy, /commit)</w:t>
            </w:r>
          </w:p>
          <w:p w14:paraId="45C316B2" w14:textId="77777777" w:rsidR="004C75A6" w:rsidRDefault="00000000">
            <w:pPr>
              <w:keepNext/>
              <w:spacing w:after="0"/>
            </w:pPr>
            <w:r>
              <w:rPr>
                <w:rFonts w:ascii="Consolas" w:hAnsi="Consolas"/>
                <w:color w:val="C678DD"/>
                <w:sz w:val="20"/>
              </w:rPr>
              <w:t>---</w:t>
            </w:r>
          </w:p>
          <w:p w14:paraId="684A84E0"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Deploy the application to production.</w:t>
            </w:r>
          </w:p>
          <w:p w14:paraId="0DD879E4" w14:textId="77777777" w:rsidR="004C75A6" w:rsidRDefault="00000000">
            <w:pPr>
              <w:keepNext/>
              <w:spacing w:after="0"/>
            </w:pPr>
            <w:r>
              <w:rPr>
                <w:rFonts w:ascii="Consolas" w:hAnsi="Consolas"/>
                <w:color w:val="569CD6"/>
                <w:sz w:val="20"/>
              </w:rPr>
              <w:t>disable-model-invocation</w:t>
            </w:r>
            <w:r>
              <w:rPr>
                <w:rFonts w:ascii="Consolas" w:hAnsi="Consolas"/>
                <w:color w:val="ABB2BF"/>
                <w:sz w:val="20"/>
              </w:rPr>
              <w:t xml:space="preserve">: </w:t>
            </w:r>
            <w:r>
              <w:rPr>
                <w:rFonts w:ascii="Consolas" w:hAnsi="Consolas"/>
                <w:color w:val="D19A66"/>
                <w:sz w:val="20"/>
              </w:rPr>
              <w:t>true</w:t>
            </w:r>
          </w:p>
          <w:p w14:paraId="44C8E49D" w14:textId="77777777" w:rsidR="004C75A6" w:rsidRDefault="00000000">
            <w:pPr>
              <w:keepNext/>
              <w:spacing w:after="0"/>
            </w:pPr>
            <w:r>
              <w:rPr>
                <w:rFonts w:ascii="Consolas" w:hAnsi="Consolas"/>
                <w:color w:val="C678DD"/>
                <w:sz w:val="20"/>
              </w:rPr>
              <w:t>---</w:t>
            </w:r>
          </w:p>
          <w:p w14:paraId="69F72B22" w14:textId="77777777" w:rsidR="004C75A6" w:rsidRDefault="004C75A6">
            <w:pPr>
              <w:keepNext/>
              <w:spacing w:after="0"/>
            </w:pPr>
          </w:p>
          <w:p w14:paraId="4A3E97DC" w14:textId="77777777" w:rsidR="004C75A6" w:rsidRDefault="00000000">
            <w:pPr>
              <w:keepNext/>
              <w:spacing w:after="0"/>
            </w:pPr>
            <w:r>
              <w:rPr>
                <w:rFonts w:ascii="Consolas" w:hAnsi="Consolas"/>
                <w:color w:val="5C6370"/>
                <w:sz w:val="20"/>
              </w:rPr>
              <w:t># Only CLAUDE can invoke (hidden from / menu — good for background knowledge)</w:t>
            </w:r>
          </w:p>
          <w:p w14:paraId="5E54AAF6" w14:textId="77777777" w:rsidR="004C75A6" w:rsidRDefault="00000000">
            <w:pPr>
              <w:keepNext/>
              <w:spacing w:after="0"/>
            </w:pPr>
            <w:r>
              <w:rPr>
                <w:rFonts w:ascii="Consolas" w:hAnsi="Consolas"/>
                <w:color w:val="C678DD"/>
                <w:sz w:val="20"/>
              </w:rPr>
              <w:t>---</w:t>
            </w:r>
          </w:p>
          <w:p w14:paraId="712F899D"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Legacy system context — loaded when working with old modules.</w:t>
            </w:r>
          </w:p>
          <w:p w14:paraId="47BF3B9A" w14:textId="77777777" w:rsidR="004C75A6" w:rsidRDefault="00000000">
            <w:pPr>
              <w:keepNext/>
              <w:spacing w:after="0"/>
            </w:pPr>
            <w:r>
              <w:rPr>
                <w:rFonts w:ascii="Consolas" w:hAnsi="Consolas"/>
                <w:color w:val="569CD6"/>
                <w:sz w:val="20"/>
              </w:rPr>
              <w:t>user-invocable</w:t>
            </w:r>
            <w:r>
              <w:rPr>
                <w:rFonts w:ascii="Consolas" w:hAnsi="Consolas"/>
                <w:color w:val="ABB2BF"/>
                <w:sz w:val="20"/>
              </w:rPr>
              <w:t xml:space="preserve">: </w:t>
            </w:r>
            <w:r>
              <w:rPr>
                <w:rFonts w:ascii="Consolas" w:hAnsi="Consolas"/>
                <w:color w:val="D19A66"/>
                <w:sz w:val="20"/>
              </w:rPr>
              <w:t>false</w:t>
            </w:r>
          </w:p>
          <w:p w14:paraId="0E5E6E9F" w14:textId="77777777" w:rsidR="004C75A6" w:rsidRDefault="00000000">
            <w:pPr>
              <w:spacing w:after="0"/>
            </w:pPr>
            <w:r>
              <w:rPr>
                <w:rFonts w:ascii="Consolas" w:hAnsi="Consolas"/>
                <w:color w:val="C678DD"/>
                <w:sz w:val="20"/>
              </w:rPr>
              <w:t>---</w:t>
            </w:r>
          </w:p>
        </w:tc>
      </w:tr>
    </w:tbl>
    <w:p w14:paraId="74D93DAA" w14:textId="77777777" w:rsidR="004C75A6" w:rsidRDefault="004C75A6">
      <w:pPr>
        <w:spacing w:after="120"/>
      </w:pPr>
    </w:p>
    <w:tbl>
      <w:tblPr>
        <w:tblStyle w:val="TableGrid"/>
        <w:tblW w:w="0" w:type="auto"/>
        <w:tblLook w:val="04A0" w:firstRow="1" w:lastRow="0" w:firstColumn="1" w:lastColumn="0" w:noHBand="0" w:noVBand="1"/>
      </w:tblPr>
      <w:tblGrid>
        <w:gridCol w:w="2340"/>
        <w:gridCol w:w="2340"/>
        <w:gridCol w:w="2340"/>
        <w:gridCol w:w="2340"/>
      </w:tblGrid>
      <w:tr w:rsidR="004C75A6" w14:paraId="0AFB3500" w14:textId="77777777">
        <w:tc>
          <w:tcPr>
            <w:tcW w:w="2340" w:type="dxa"/>
          </w:tcPr>
          <w:p w14:paraId="4D1FA3C9" w14:textId="77777777" w:rsidR="004C75A6" w:rsidRDefault="00000000">
            <w:r>
              <w:rPr>
                <w:b/>
                <w:sz w:val="20"/>
              </w:rPr>
              <w:t>Frontmatter</w:t>
            </w:r>
          </w:p>
        </w:tc>
        <w:tc>
          <w:tcPr>
            <w:tcW w:w="2340" w:type="dxa"/>
          </w:tcPr>
          <w:p w14:paraId="51DB27C4" w14:textId="77777777" w:rsidR="004C75A6" w:rsidRDefault="00000000">
            <w:r>
              <w:rPr>
                <w:b/>
                <w:sz w:val="20"/>
              </w:rPr>
              <w:t>You can invoke</w:t>
            </w:r>
          </w:p>
        </w:tc>
        <w:tc>
          <w:tcPr>
            <w:tcW w:w="2340" w:type="dxa"/>
          </w:tcPr>
          <w:p w14:paraId="5F916A8F" w14:textId="77777777" w:rsidR="004C75A6" w:rsidRDefault="00000000">
            <w:r>
              <w:rPr>
                <w:b/>
                <w:sz w:val="20"/>
              </w:rPr>
              <w:t>Claude can invoke</w:t>
            </w:r>
          </w:p>
        </w:tc>
        <w:tc>
          <w:tcPr>
            <w:tcW w:w="2340" w:type="dxa"/>
          </w:tcPr>
          <w:p w14:paraId="68B1E06A" w14:textId="77777777" w:rsidR="004C75A6" w:rsidRDefault="00000000">
            <w:r>
              <w:rPr>
                <w:b/>
                <w:sz w:val="20"/>
              </w:rPr>
              <w:t>Description in context</w:t>
            </w:r>
          </w:p>
        </w:tc>
      </w:tr>
      <w:tr w:rsidR="004C75A6" w14:paraId="59936B7D" w14:textId="77777777">
        <w:tc>
          <w:tcPr>
            <w:tcW w:w="2340" w:type="dxa"/>
          </w:tcPr>
          <w:p w14:paraId="622D0974" w14:textId="77777777" w:rsidR="004C75A6" w:rsidRDefault="00000000">
            <w:r>
              <w:rPr>
                <w:sz w:val="20"/>
              </w:rPr>
              <w:t>(default)</w:t>
            </w:r>
          </w:p>
        </w:tc>
        <w:tc>
          <w:tcPr>
            <w:tcW w:w="2340" w:type="dxa"/>
          </w:tcPr>
          <w:p w14:paraId="74D099C7" w14:textId="77777777" w:rsidR="004C75A6" w:rsidRDefault="00000000">
            <w:r>
              <w:rPr>
                <w:sz w:val="20"/>
              </w:rPr>
              <w:t>Yes</w:t>
            </w:r>
          </w:p>
        </w:tc>
        <w:tc>
          <w:tcPr>
            <w:tcW w:w="2340" w:type="dxa"/>
          </w:tcPr>
          <w:p w14:paraId="01A8640D" w14:textId="77777777" w:rsidR="004C75A6" w:rsidRDefault="00000000">
            <w:r>
              <w:rPr>
                <w:sz w:val="20"/>
              </w:rPr>
              <w:t>Yes</w:t>
            </w:r>
          </w:p>
        </w:tc>
        <w:tc>
          <w:tcPr>
            <w:tcW w:w="2340" w:type="dxa"/>
          </w:tcPr>
          <w:p w14:paraId="34130AD5" w14:textId="77777777" w:rsidR="004C75A6" w:rsidRDefault="00000000">
            <w:r>
              <w:rPr>
                <w:sz w:val="20"/>
              </w:rPr>
              <w:t>Always — Claude knows about it</w:t>
            </w:r>
          </w:p>
        </w:tc>
      </w:tr>
      <w:tr w:rsidR="004C75A6" w14:paraId="448BD4C2" w14:textId="77777777">
        <w:tc>
          <w:tcPr>
            <w:tcW w:w="2340" w:type="dxa"/>
          </w:tcPr>
          <w:p w14:paraId="078F8526" w14:textId="77777777" w:rsidR="004C75A6" w:rsidRDefault="00000000">
            <w:r>
              <w:rPr>
                <w:sz w:val="20"/>
              </w:rPr>
              <w:t>disable-model-invocation: true</w:t>
            </w:r>
          </w:p>
        </w:tc>
        <w:tc>
          <w:tcPr>
            <w:tcW w:w="2340" w:type="dxa"/>
          </w:tcPr>
          <w:p w14:paraId="27F3BFCC" w14:textId="77777777" w:rsidR="004C75A6" w:rsidRDefault="00000000">
            <w:r>
              <w:rPr>
                <w:sz w:val="20"/>
              </w:rPr>
              <w:t>Yes</w:t>
            </w:r>
          </w:p>
        </w:tc>
        <w:tc>
          <w:tcPr>
            <w:tcW w:w="2340" w:type="dxa"/>
          </w:tcPr>
          <w:p w14:paraId="4D11C967" w14:textId="77777777" w:rsidR="004C75A6" w:rsidRDefault="00000000">
            <w:r>
              <w:rPr>
                <w:sz w:val="20"/>
              </w:rPr>
              <w:t>No</w:t>
            </w:r>
          </w:p>
        </w:tc>
        <w:tc>
          <w:tcPr>
            <w:tcW w:w="2340" w:type="dxa"/>
          </w:tcPr>
          <w:p w14:paraId="3E685B85" w14:textId="77777777" w:rsidR="004C75A6" w:rsidRDefault="00000000">
            <w:r>
              <w:rPr>
                <w:sz w:val="20"/>
              </w:rPr>
              <w:t>Never — completely hidden from Claude</w:t>
            </w:r>
          </w:p>
        </w:tc>
      </w:tr>
      <w:tr w:rsidR="004C75A6" w14:paraId="5D3B2807" w14:textId="77777777">
        <w:tc>
          <w:tcPr>
            <w:tcW w:w="2340" w:type="dxa"/>
          </w:tcPr>
          <w:p w14:paraId="436DEF57" w14:textId="77777777" w:rsidR="004C75A6" w:rsidRDefault="00000000">
            <w:r>
              <w:rPr>
                <w:sz w:val="20"/>
              </w:rPr>
              <w:t>user-invocable: false</w:t>
            </w:r>
          </w:p>
        </w:tc>
        <w:tc>
          <w:tcPr>
            <w:tcW w:w="2340" w:type="dxa"/>
          </w:tcPr>
          <w:p w14:paraId="6B83C6C7" w14:textId="77777777" w:rsidR="004C75A6" w:rsidRDefault="00000000">
            <w:r>
              <w:rPr>
                <w:sz w:val="20"/>
              </w:rPr>
              <w:t>No</w:t>
            </w:r>
          </w:p>
        </w:tc>
        <w:tc>
          <w:tcPr>
            <w:tcW w:w="2340" w:type="dxa"/>
          </w:tcPr>
          <w:p w14:paraId="396DA8E5" w14:textId="77777777" w:rsidR="004C75A6" w:rsidRDefault="00000000">
            <w:r>
              <w:rPr>
                <w:sz w:val="20"/>
              </w:rPr>
              <w:t>Yes</w:t>
            </w:r>
          </w:p>
        </w:tc>
        <w:tc>
          <w:tcPr>
            <w:tcW w:w="2340" w:type="dxa"/>
          </w:tcPr>
          <w:p w14:paraId="3EF5228C" w14:textId="77777777" w:rsidR="004C75A6" w:rsidRDefault="00000000">
            <w:r>
              <w:rPr>
                <w:sz w:val="20"/>
              </w:rPr>
              <w:t>Always — Claude loads it when relevant</w:t>
            </w:r>
          </w:p>
        </w:tc>
      </w:tr>
    </w:tbl>
    <w:p w14:paraId="417B8636" w14:textId="77777777" w:rsidR="004C75A6" w:rsidRDefault="004C75A6">
      <w:pPr>
        <w:spacing w:after="120"/>
      </w:pPr>
    </w:p>
    <w:p w14:paraId="3AD88E26" w14:textId="77777777" w:rsidR="004C75A6" w:rsidRDefault="00000000">
      <w:pPr>
        <w:spacing w:before="200" w:after="80"/>
      </w:pPr>
      <w:r>
        <w:rPr>
          <w:b/>
          <w:color w:val="000000"/>
          <w:sz w:val="26"/>
        </w:rPr>
        <w:t>Pre-approve Tools — allowed-tools</w:t>
      </w:r>
    </w:p>
    <w:p w14:paraId="20D21B0D" w14:textId="77777777" w:rsidR="004C75A6" w:rsidRDefault="00000000">
      <w:pPr>
        <w:spacing w:before="40" w:after="80"/>
      </w:pPr>
      <w:r>
        <w:rPr>
          <w:color w:val="000000"/>
        </w:rPr>
        <w:t>Grant Claude permission to use specific tools without prompting when this skill is active.</w:t>
      </w:r>
    </w:p>
    <w:tbl>
      <w:tblPr>
        <w:tblW w:w="0" w:type="auto"/>
        <w:tblLook w:val="04A0" w:firstRow="1" w:lastRow="0" w:firstColumn="1" w:lastColumn="0" w:noHBand="0" w:noVBand="1"/>
      </w:tblPr>
      <w:tblGrid>
        <w:gridCol w:w="9360"/>
      </w:tblGrid>
      <w:tr w:rsidR="004C75A6" w14:paraId="73291B8E" w14:textId="77777777">
        <w:tc>
          <w:tcPr>
            <w:tcW w:w="9360" w:type="dxa"/>
            <w:shd w:val="clear" w:color="auto" w:fill="1A1A2E"/>
            <w:tcMar>
              <w:top w:w="120" w:type="dxa"/>
              <w:left w:w="120" w:type="dxa"/>
              <w:bottom w:w="120" w:type="dxa"/>
              <w:right w:w="120" w:type="dxa"/>
            </w:tcMar>
          </w:tcPr>
          <w:p w14:paraId="376493FF" w14:textId="77777777" w:rsidR="004C75A6" w:rsidRDefault="00000000">
            <w:pPr>
              <w:keepNext/>
              <w:spacing w:after="0"/>
            </w:pPr>
            <w:r>
              <w:rPr>
                <w:rFonts w:ascii="Consolas" w:hAnsi="Consolas"/>
                <w:color w:val="C678DD"/>
                <w:sz w:val="20"/>
              </w:rPr>
              <w:t>---</w:t>
            </w:r>
          </w:p>
          <w:p w14:paraId="288E620C"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commit</w:t>
            </w:r>
          </w:p>
          <w:p w14:paraId="795439FA"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Stage and commit current changes.</w:t>
            </w:r>
          </w:p>
          <w:p w14:paraId="2F4120EF" w14:textId="77777777" w:rsidR="004C75A6" w:rsidRDefault="00000000">
            <w:pPr>
              <w:keepNext/>
              <w:spacing w:after="0"/>
            </w:pPr>
            <w:r>
              <w:rPr>
                <w:rFonts w:ascii="Consolas" w:hAnsi="Consolas"/>
                <w:color w:val="569CD6"/>
                <w:sz w:val="20"/>
              </w:rPr>
              <w:t>disable-model-invocation</w:t>
            </w:r>
            <w:r>
              <w:rPr>
                <w:rFonts w:ascii="Consolas" w:hAnsi="Consolas"/>
                <w:color w:val="ABB2BF"/>
                <w:sz w:val="20"/>
              </w:rPr>
              <w:t xml:space="preserve">: </w:t>
            </w:r>
            <w:r>
              <w:rPr>
                <w:rFonts w:ascii="Consolas" w:hAnsi="Consolas"/>
                <w:color w:val="D19A66"/>
                <w:sz w:val="20"/>
              </w:rPr>
              <w:t>true</w:t>
            </w:r>
          </w:p>
          <w:p w14:paraId="70994710" w14:textId="77777777" w:rsidR="004C75A6" w:rsidRDefault="00000000">
            <w:pPr>
              <w:keepNext/>
              <w:spacing w:after="0"/>
            </w:pPr>
            <w:r>
              <w:rPr>
                <w:rFonts w:ascii="Consolas" w:hAnsi="Consolas"/>
                <w:color w:val="569CD6"/>
                <w:sz w:val="20"/>
              </w:rPr>
              <w:t>allowed-tools</w:t>
            </w:r>
            <w:r>
              <w:rPr>
                <w:rFonts w:ascii="Consolas" w:hAnsi="Consolas"/>
                <w:color w:val="ABB2BF"/>
                <w:sz w:val="20"/>
              </w:rPr>
              <w:t xml:space="preserve">: </w:t>
            </w:r>
            <w:r>
              <w:rPr>
                <w:rFonts w:ascii="Consolas" w:hAnsi="Consolas"/>
                <w:color w:val="98C379"/>
                <w:sz w:val="20"/>
              </w:rPr>
              <w:t>Bash(git add *) Bash(git commit *) Bash(git status *)</w:t>
            </w:r>
          </w:p>
          <w:p w14:paraId="434833A3" w14:textId="77777777" w:rsidR="004C75A6" w:rsidRDefault="00000000">
            <w:pPr>
              <w:keepNext/>
              <w:spacing w:after="0"/>
            </w:pPr>
            <w:r>
              <w:rPr>
                <w:rFonts w:ascii="Consolas" w:hAnsi="Consolas"/>
                <w:color w:val="C678DD"/>
                <w:sz w:val="20"/>
              </w:rPr>
              <w:t>---</w:t>
            </w:r>
          </w:p>
          <w:p w14:paraId="43F1D3C0" w14:textId="77777777" w:rsidR="004C75A6" w:rsidRDefault="004C75A6">
            <w:pPr>
              <w:keepNext/>
              <w:spacing w:after="0"/>
            </w:pPr>
          </w:p>
          <w:p w14:paraId="2F5536EE" w14:textId="77777777" w:rsidR="004C75A6" w:rsidRDefault="00000000">
            <w:pPr>
              <w:spacing w:after="0"/>
            </w:pPr>
            <w:r>
              <w:rPr>
                <w:rFonts w:ascii="Consolas" w:hAnsi="Consolas"/>
                <w:color w:val="ABB2BF"/>
                <w:sz w:val="20"/>
              </w:rPr>
              <w:t>Stage all changes and create a conventional commit message.</w:t>
            </w:r>
          </w:p>
        </w:tc>
      </w:tr>
    </w:tbl>
    <w:p w14:paraId="0B13014A" w14:textId="77777777" w:rsidR="004C75A6" w:rsidRDefault="004C75A6">
      <w:pPr>
        <w:spacing w:after="120"/>
      </w:pPr>
    </w:p>
    <w:p w14:paraId="73251A2B" w14:textId="77777777" w:rsidR="004C75A6" w:rsidRDefault="00000000">
      <w:pPr>
        <w:spacing w:before="40" w:after="120"/>
        <w:ind w:left="288"/>
      </w:pPr>
      <w:r>
        <w:rPr>
          <w:i/>
          <w:color w:val="444444"/>
          <w:sz w:val="20"/>
        </w:rPr>
        <w:t>Note: allowed-tools grants extra permissions; it does not restrict tools. Your global permission settings still apply to everything else.</w:t>
      </w:r>
    </w:p>
    <w:p w14:paraId="7169DCDA" w14:textId="77777777" w:rsidR="004C75A6" w:rsidRDefault="00000000">
      <w:pPr>
        <w:pageBreakBefore/>
        <w:pBdr>
          <w:bottom w:val="single" w:sz="6" w:space="1" w:color="C25B32"/>
        </w:pBdr>
        <w:spacing w:after="120"/>
      </w:pPr>
      <w:r>
        <w:rPr>
          <w:b/>
          <w:color w:val="000000"/>
          <w:sz w:val="44"/>
        </w:rPr>
        <w:lastRenderedPageBreak/>
        <w:t>4. Skill Directory Structure</w:t>
      </w:r>
    </w:p>
    <w:p w14:paraId="054A9381" w14:textId="77777777" w:rsidR="004C75A6" w:rsidRDefault="00000000">
      <w:pPr>
        <w:spacing w:before="40" w:after="80"/>
      </w:pPr>
      <w:r>
        <w:rPr>
          <w:color w:val="000000"/>
        </w:rPr>
        <w:t>A skill is a directory. SKILL.md is the only required file. Add supporting files to keep SKILL.md concise — Claude loads them only when referenced.</w:t>
      </w:r>
    </w:p>
    <w:p w14:paraId="19097C87" w14:textId="77777777" w:rsidR="004C75A6" w:rsidRDefault="00000000">
      <w:pPr>
        <w:spacing w:before="200" w:after="80"/>
      </w:pPr>
      <w:r>
        <w:rPr>
          <w:b/>
          <w:color w:val="000000"/>
          <w:sz w:val="26"/>
        </w:rPr>
        <w:t>Typical Layout</w:t>
      </w:r>
    </w:p>
    <w:tbl>
      <w:tblPr>
        <w:tblW w:w="0" w:type="auto"/>
        <w:tblLook w:val="04A0" w:firstRow="1" w:lastRow="0" w:firstColumn="1" w:lastColumn="0" w:noHBand="0" w:noVBand="1"/>
      </w:tblPr>
      <w:tblGrid>
        <w:gridCol w:w="9360"/>
      </w:tblGrid>
      <w:tr w:rsidR="004C75A6" w14:paraId="06590B04" w14:textId="77777777">
        <w:tc>
          <w:tcPr>
            <w:tcW w:w="9360" w:type="dxa"/>
            <w:shd w:val="clear" w:color="auto" w:fill="1E1E1E"/>
            <w:tcMar>
              <w:top w:w="120" w:type="dxa"/>
              <w:left w:w="120" w:type="dxa"/>
              <w:bottom w:w="120" w:type="dxa"/>
              <w:right w:w="120" w:type="dxa"/>
            </w:tcMar>
          </w:tcPr>
          <w:p w14:paraId="1BFB1785" w14:textId="77777777" w:rsidR="004C75A6" w:rsidRDefault="00000000">
            <w:pPr>
              <w:keepNext/>
              <w:spacing w:after="0"/>
            </w:pPr>
            <w:r>
              <w:rPr>
                <w:rFonts w:ascii="Consolas" w:hAnsi="Consolas"/>
                <w:color w:val="ABB2BF"/>
                <w:sz w:val="20"/>
              </w:rPr>
              <w:t xml:space="preserve">  my-skill/                                                               </w:t>
            </w:r>
          </w:p>
          <w:p w14:paraId="0AC1FFF1" w14:textId="77777777" w:rsidR="004C75A6" w:rsidRDefault="00000000">
            <w:pPr>
              <w:keepNext/>
              <w:spacing w:after="0"/>
            </w:pPr>
            <w:r>
              <w:rPr>
                <w:rFonts w:ascii="Consolas" w:hAnsi="Consolas"/>
                <w:color w:val="ABB2BF"/>
                <w:sz w:val="20"/>
              </w:rPr>
              <w:t xml:space="preserve">  ├── SKILL.md            ← required — main instructions &amp; navigation     </w:t>
            </w:r>
          </w:p>
          <w:p w14:paraId="4F8483FC" w14:textId="77777777" w:rsidR="004C75A6" w:rsidRDefault="00000000">
            <w:pPr>
              <w:keepNext/>
              <w:spacing w:after="0"/>
            </w:pPr>
            <w:r>
              <w:rPr>
                <w:rFonts w:ascii="Consolas" w:hAnsi="Consolas"/>
                <w:color w:val="ABB2BF"/>
                <w:sz w:val="20"/>
              </w:rPr>
              <w:t xml:space="preserve">  ├── reference.md        ← detailed API docs — loaded when needed        </w:t>
            </w:r>
          </w:p>
          <w:p w14:paraId="29C846AC" w14:textId="77777777" w:rsidR="004C75A6" w:rsidRDefault="00000000">
            <w:pPr>
              <w:keepNext/>
              <w:spacing w:after="0"/>
            </w:pPr>
            <w:r>
              <w:rPr>
                <w:rFonts w:ascii="Consolas" w:hAnsi="Consolas"/>
                <w:color w:val="ABB2BF"/>
                <w:sz w:val="20"/>
              </w:rPr>
              <w:t xml:space="preserve">  ├── examples.md         ← sample inputs/outputs                         </w:t>
            </w:r>
          </w:p>
          <w:p w14:paraId="034BEC16" w14:textId="77777777" w:rsidR="004C75A6" w:rsidRDefault="00000000">
            <w:pPr>
              <w:keepNext/>
              <w:spacing w:after="0"/>
            </w:pPr>
            <w:r>
              <w:rPr>
                <w:rFonts w:ascii="Consolas" w:hAnsi="Consolas"/>
                <w:color w:val="ABB2BF"/>
                <w:sz w:val="20"/>
              </w:rPr>
              <w:t xml:space="preserve">  └── scripts/                                                             </w:t>
            </w:r>
          </w:p>
          <w:p w14:paraId="12ACB2EE" w14:textId="77777777" w:rsidR="004C75A6" w:rsidRDefault="00000000">
            <w:pPr>
              <w:spacing w:after="0"/>
            </w:pPr>
            <w:r>
              <w:rPr>
                <w:rFonts w:ascii="Consolas" w:hAnsi="Consolas"/>
                <w:color w:val="ABB2BF"/>
                <w:sz w:val="20"/>
              </w:rPr>
              <w:t xml:space="preserve">      └── helper.py       ← script Claude can execute (not loaded as text)</w:t>
            </w:r>
          </w:p>
        </w:tc>
      </w:tr>
    </w:tbl>
    <w:p w14:paraId="21084590" w14:textId="77777777" w:rsidR="004C75A6" w:rsidRDefault="004C75A6">
      <w:pPr>
        <w:spacing w:after="120"/>
      </w:pPr>
    </w:p>
    <w:p w14:paraId="55616620" w14:textId="77777777" w:rsidR="004C75A6" w:rsidRDefault="00000000">
      <w:pPr>
        <w:spacing w:before="200" w:after="80"/>
      </w:pPr>
      <w:r>
        <w:rPr>
          <w:b/>
          <w:color w:val="000000"/>
          <w:sz w:val="26"/>
        </w:rPr>
        <w:t>Reference Supporting Files from SKILL.md</w:t>
      </w:r>
    </w:p>
    <w:tbl>
      <w:tblPr>
        <w:tblW w:w="0" w:type="auto"/>
        <w:tblLook w:val="04A0" w:firstRow="1" w:lastRow="0" w:firstColumn="1" w:lastColumn="0" w:noHBand="0" w:noVBand="1"/>
      </w:tblPr>
      <w:tblGrid>
        <w:gridCol w:w="9360"/>
      </w:tblGrid>
      <w:tr w:rsidR="004C75A6" w14:paraId="3EF686EB" w14:textId="77777777">
        <w:tc>
          <w:tcPr>
            <w:tcW w:w="9360" w:type="dxa"/>
            <w:shd w:val="clear" w:color="auto" w:fill="1A1A2E"/>
            <w:tcMar>
              <w:top w:w="120" w:type="dxa"/>
              <w:left w:w="120" w:type="dxa"/>
              <w:bottom w:w="120" w:type="dxa"/>
              <w:right w:w="120" w:type="dxa"/>
            </w:tcMar>
          </w:tcPr>
          <w:p w14:paraId="1497B80A" w14:textId="77777777" w:rsidR="004C75A6" w:rsidRDefault="00000000">
            <w:pPr>
              <w:keepNext/>
              <w:spacing w:after="0"/>
            </w:pPr>
            <w:r>
              <w:rPr>
                <w:rFonts w:ascii="Consolas" w:hAnsi="Consolas"/>
                <w:color w:val="C678DD"/>
                <w:sz w:val="20"/>
              </w:rPr>
              <w:t>---</w:t>
            </w:r>
          </w:p>
          <w:p w14:paraId="1B7C0604"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code-review</w:t>
            </w:r>
          </w:p>
          <w:p w14:paraId="7FFF8BA2"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Review code for quality, security, and style.</w:t>
            </w:r>
          </w:p>
          <w:p w14:paraId="099CD14C" w14:textId="77777777" w:rsidR="004C75A6" w:rsidRDefault="00000000">
            <w:pPr>
              <w:keepNext/>
              <w:spacing w:after="0"/>
            </w:pPr>
            <w:r>
              <w:rPr>
                <w:rFonts w:ascii="Consolas" w:hAnsi="Consolas"/>
                <w:color w:val="C678DD"/>
                <w:sz w:val="20"/>
              </w:rPr>
              <w:t>---</w:t>
            </w:r>
          </w:p>
          <w:p w14:paraId="6016056F" w14:textId="77777777" w:rsidR="004C75A6" w:rsidRDefault="004C75A6">
            <w:pPr>
              <w:keepNext/>
              <w:spacing w:after="0"/>
            </w:pPr>
          </w:p>
          <w:p w14:paraId="47DB4F56" w14:textId="77777777" w:rsidR="004C75A6" w:rsidRDefault="00000000">
            <w:pPr>
              <w:keepNext/>
              <w:spacing w:after="0"/>
            </w:pPr>
            <w:r>
              <w:rPr>
                <w:rFonts w:ascii="Consolas" w:hAnsi="Consolas"/>
                <w:color w:val="61AFEF"/>
                <w:sz w:val="20"/>
              </w:rPr>
              <w:t>## Instructions</w:t>
            </w:r>
          </w:p>
          <w:p w14:paraId="437F722E" w14:textId="77777777" w:rsidR="004C75A6" w:rsidRDefault="00000000">
            <w:pPr>
              <w:keepNext/>
              <w:spacing w:after="0"/>
            </w:pPr>
            <w:r>
              <w:rPr>
                <w:rFonts w:ascii="Consolas" w:hAnsi="Consolas"/>
                <w:color w:val="ABB2BF"/>
                <w:sz w:val="20"/>
              </w:rPr>
              <w:t>Review the provided code following our standards.</w:t>
            </w:r>
          </w:p>
          <w:p w14:paraId="0B4C23AF" w14:textId="77777777" w:rsidR="004C75A6" w:rsidRDefault="004C75A6">
            <w:pPr>
              <w:keepNext/>
              <w:spacing w:after="0"/>
            </w:pPr>
          </w:p>
          <w:p w14:paraId="0301A34E" w14:textId="77777777" w:rsidR="004C75A6" w:rsidRDefault="00000000">
            <w:pPr>
              <w:keepNext/>
              <w:spacing w:after="0"/>
            </w:pPr>
            <w:r>
              <w:rPr>
                <w:rFonts w:ascii="Consolas" w:hAnsi="Consolas"/>
                <w:color w:val="61AFEF"/>
                <w:sz w:val="20"/>
              </w:rPr>
              <w:t>## Resources</w:t>
            </w:r>
          </w:p>
          <w:p w14:paraId="70E299AF" w14:textId="77777777" w:rsidR="004C75A6" w:rsidRDefault="00000000">
            <w:pPr>
              <w:keepNext/>
              <w:spacing w:after="0"/>
            </w:pPr>
            <w:r>
              <w:rPr>
                <w:rFonts w:ascii="Consolas" w:hAnsi="Consolas"/>
                <w:color w:val="ABB2BF"/>
                <w:sz w:val="20"/>
              </w:rPr>
              <w:t>- Full style guide: see [reference.md](reference.md)</w:t>
            </w:r>
          </w:p>
          <w:p w14:paraId="402ED12D" w14:textId="77777777" w:rsidR="004C75A6" w:rsidRDefault="00000000">
            <w:pPr>
              <w:keepNext/>
              <w:spacing w:after="0"/>
            </w:pPr>
            <w:r>
              <w:rPr>
                <w:rFonts w:ascii="Consolas" w:hAnsi="Consolas"/>
                <w:color w:val="ABB2BF"/>
                <w:sz w:val="20"/>
              </w:rPr>
              <w:t>- Example reviews:  see [examples.md](examples.md)</w:t>
            </w:r>
          </w:p>
          <w:p w14:paraId="5F1B8CD4" w14:textId="77777777" w:rsidR="004C75A6" w:rsidRDefault="00000000">
            <w:pPr>
              <w:spacing w:after="0"/>
            </w:pPr>
            <w:r>
              <w:rPr>
                <w:rFonts w:ascii="Consolas" w:hAnsi="Consolas"/>
                <w:color w:val="ABB2BF"/>
                <w:sz w:val="20"/>
              </w:rPr>
              <w:t>- Lint script:      run scripts/lint.py on changed files</w:t>
            </w:r>
          </w:p>
        </w:tc>
      </w:tr>
    </w:tbl>
    <w:p w14:paraId="12A2C069" w14:textId="77777777" w:rsidR="004C75A6" w:rsidRDefault="004C75A6">
      <w:pPr>
        <w:spacing w:after="120"/>
      </w:pPr>
    </w:p>
    <w:p w14:paraId="08BC4A39" w14:textId="77777777" w:rsidR="004C75A6" w:rsidRDefault="00000000">
      <w:pPr>
        <w:spacing w:before="40" w:after="120"/>
        <w:ind w:left="288"/>
      </w:pPr>
      <w:r>
        <w:rPr>
          <w:i/>
          <w:color w:val="444444"/>
          <w:sz w:val="20"/>
        </w:rPr>
        <w:t>Note: Keep SKILL.md under 500 lines. Move large reference content to separate files.</w:t>
      </w:r>
    </w:p>
    <w:p w14:paraId="3A782A86" w14:textId="77777777" w:rsidR="004C75A6" w:rsidRDefault="00000000">
      <w:pPr>
        <w:spacing w:before="200" w:after="80"/>
      </w:pPr>
      <w:r>
        <w:rPr>
          <w:b/>
          <w:color w:val="000000"/>
          <w:sz w:val="26"/>
        </w:rPr>
        <w:t>ZIP Packaging (for upload)</w:t>
      </w:r>
    </w:p>
    <w:p w14:paraId="2F042AE7" w14:textId="77777777" w:rsidR="004C75A6" w:rsidRDefault="00000000">
      <w:pPr>
        <w:spacing w:before="40" w:after="80"/>
      </w:pPr>
      <w:r>
        <w:rPr>
          <w:color w:val="000000"/>
        </w:rPr>
        <w:t>When packaging a skill for organization upload, the ZIP must have the skill folder at the root:</w:t>
      </w:r>
    </w:p>
    <w:tbl>
      <w:tblPr>
        <w:tblW w:w="0" w:type="auto"/>
        <w:tblLook w:val="04A0" w:firstRow="1" w:lastRow="0" w:firstColumn="1" w:lastColumn="0" w:noHBand="0" w:noVBand="1"/>
      </w:tblPr>
      <w:tblGrid>
        <w:gridCol w:w="9360"/>
      </w:tblGrid>
      <w:tr w:rsidR="004C75A6" w14:paraId="6D6BA632" w14:textId="77777777">
        <w:tc>
          <w:tcPr>
            <w:tcW w:w="9360" w:type="dxa"/>
            <w:shd w:val="clear" w:color="auto" w:fill="1E1E1E"/>
            <w:tcMar>
              <w:top w:w="120" w:type="dxa"/>
              <w:left w:w="120" w:type="dxa"/>
              <w:bottom w:w="120" w:type="dxa"/>
              <w:right w:w="120" w:type="dxa"/>
            </w:tcMar>
          </w:tcPr>
          <w:p w14:paraId="4DEE99B0" w14:textId="77777777" w:rsidR="004C75A6" w:rsidRDefault="00000000">
            <w:pPr>
              <w:keepNext/>
              <w:spacing w:after="0"/>
            </w:pPr>
            <w:r>
              <w:rPr>
                <w:rFonts w:ascii="Consolas" w:hAnsi="Consolas"/>
                <w:color w:val="ABB2BF"/>
                <w:sz w:val="20"/>
              </w:rPr>
              <w:t xml:space="preserve">  my-skill.zip                                                             </w:t>
            </w:r>
          </w:p>
          <w:p w14:paraId="558AD080" w14:textId="77777777" w:rsidR="004C75A6" w:rsidRDefault="00000000">
            <w:pPr>
              <w:keepNext/>
              <w:spacing w:after="0"/>
            </w:pPr>
            <w:r>
              <w:rPr>
                <w:rFonts w:ascii="Consolas" w:hAnsi="Consolas"/>
                <w:color w:val="ABB2BF"/>
                <w:sz w:val="20"/>
              </w:rPr>
              <w:t xml:space="preserve">  └── my-skill/           ← folder name must match the skill name         </w:t>
            </w:r>
          </w:p>
          <w:p w14:paraId="496D96FD" w14:textId="77777777" w:rsidR="004C75A6" w:rsidRDefault="00000000">
            <w:pPr>
              <w:keepNext/>
              <w:spacing w:after="0"/>
            </w:pPr>
            <w:r>
              <w:rPr>
                <w:rFonts w:ascii="Consolas" w:hAnsi="Consolas"/>
                <w:color w:val="ABB2BF"/>
                <w:sz w:val="20"/>
              </w:rPr>
              <w:t xml:space="preserve">      ├── SKILL.md                                                         </w:t>
            </w:r>
          </w:p>
          <w:p w14:paraId="0C46559C" w14:textId="77777777" w:rsidR="004C75A6" w:rsidRDefault="00000000">
            <w:pPr>
              <w:keepNext/>
              <w:spacing w:after="0"/>
            </w:pPr>
            <w:r>
              <w:rPr>
                <w:rFonts w:ascii="Consolas" w:hAnsi="Consolas"/>
                <w:color w:val="ABB2BF"/>
                <w:sz w:val="20"/>
              </w:rPr>
              <w:t xml:space="preserve">      └── resources/                                                       </w:t>
            </w:r>
          </w:p>
          <w:p w14:paraId="014EF228" w14:textId="77777777" w:rsidR="004C75A6" w:rsidRDefault="00000000">
            <w:pPr>
              <w:keepNext/>
              <w:spacing w:after="0"/>
            </w:pPr>
            <w:r>
              <w:rPr>
                <w:rFonts w:ascii="Consolas" w:hAnsi="Consolas"/>
                <w:color w:val="ABB2BF"/>
                <w:sz w:val="20"/>
              </w:rPr>
              <w:t xml:space="preserve">          └── reference.md                                                 </w:t>
            </w:r>
          </w:p>
          <w:p w14:paraId="4CAC89A6" w14:textId="77777777" w:rsidR="004C75A6" w:rsidRDefault="00000000">
            <w:pPr>
              <w:keepNext/>
              <w:spacing w:after="0"/>
            </w:pPr>
            <w:r>
              <w:rPr>
                <w:rFonts w:ascii="Consolas" w:hAnsi="Consolas"/>
                <w:color w:val="ABB2BF"/>
                <w:sz w:val="20"/>
              </w:rPr>
              <w:t xml:space="preserve">                                                                           </w:t>
            </w:r>
          </w:p>
          <w:p w14:paraId="12298A16" w14:textId="77777777" w:rsidR="004C75A6" w:rsidRDefault="00000000">
            <w:pPr>
              <w:keepNext/>
              <w:spacing w:after="0"/>
            </w:pPr>
            <w:r>
              <w:rPr>
                <w:rFonts w:ascii="Consolas" w:hAnsi="Consolas"/>
                <w:color w:val="ABB2BF"/>
                <w:sz w:val="20"/>
              </w:rPr>
              <w:t xml:space="preserve">  ✗  Wrong: SKILL.md at zip root (no containing folder)                   </w:t>
            </w:r>
          </w:p>
          <w:p w14:paraId="5EA338B2" w14:textId="77777777" w:rsidR="004C75A6" w:rsidRDefault="00000000">
            <w:pPr>
              <w:keepNext/>
              <w:spacing w:after="0"/>
            </w:pPr>
            <w:r>
              <w:rPr>
                <w:rFonts w:ascii="Consolas" w:hAnsi="Consolas"/>
                <w:color w:val="ABB2BF"/>
                <w:sz w:val="20"/>
              </w:rPr>
              <w:t xml:space="preserve">  ✗  Wrong: my-skill/ nested inside another folder                        </w:t>
            </w:r>
          </w:p>
          <w:p w14:paraId="36C2E22D" w14:textId="77777777" w:rsidR="004C75A6" w:rsidRDefault="00000000">
            <w:pPr>
              <w:spacing w:after="0"/>
            </w:pPr>
            <w:r>
              <w:rPr>
                <w:rFonts w:ascii="Consolas" w:hAnsi="Consolas"/>
                <w:color w:val="ABB2BF"/>
                <w:sz w:val="20"/>
              </w:rPr>
              <w:t xml:space="preserve">  ✓  Correct: my-skill/ is the zip root level                             </w:t>
            </w:r>
          </w:p>
        </w:tc>
      </w:tr>
    </w:tbl>
    <w:p w14:paraId="55D3C1CD" w14:textId="77777777" w:rsidR="004C75A6" w:rsidRDefault="004C75A6">
      <w:pPr>
        <w:spacing w:after="120"/>
      </w:pPr>
    </w:p>
    <w:p w14:paraId="12153555" w14:textId="77777777" w:rsidR="00002412" w:rsidRDefault="00002412">
      <w:pPr>
        <w:rPr>
          <w:b/>
          <w:color w:val="000000"/>
          <w:sz w:val="26"/>
        </w:rPr>
      </w:pPr>
      <w:r>
        <w:rPr>
          <w:b/>
          <w:color w:val="000000"/>
          <w:sz w:val="26"/>
        </w:rPr>
        <w:br w:type="page"/>
      </w:r>
    </w:p>
    <w:p w14:paraId="37BEB635" w14:textId="0A6CFC3C" w:rsidR="004C75A6" w:rsidRDefault="00000000">
      <w:pPr>
        <w:spacing w:before="200" w:after="80"/>
      </w:pPr>
      <w:r>
        <w:rPr>
          <w:b/>
          <w:color w:val="000000"/>
          <w:sz w:val="26"/>
        </w:rPr>
        <w:lastRenderedPageBreak/>
        <w:t>Live Change Detection</w:t>
      </w:r>
    </w:p>
    <w:p w14:paraId="2A60D5D7" w14:textId="77777777" w:rsidR="004C75A6" w:rsidRDefault="00000000">
      <w:pPr>
        <w:spacing w:before="40" w:after="80"/>
      </w:pPr>
      <w:r>
        <w:rPr>
          <w:color w:val="000000"/>
        </w:rPr>
        <w:t>Claude Code watches skill directories for file changes. Editing or adding a SKILL.md takes effect immediately in the current session — no restart needed. Exception: if you create a brand-new skills/ directory that did not exist when the session started, restart Claude Code once.</w:t>
      </w:r>
    </w:p>
    <w:p w14:paraId="5FF850A0" w14:textId="77777777" w:rsidR="004C75A6" w:rsidRDefault="00000000">
      <w:pPr>
        <w:pageBreakBefore/>
        <w:pBdr>
          <w:bottom w:val="single" w:sz="6" w:space="1" w:color="C25B32"/>
        </w:pBdr>
        <w:spacing w:after="120"/>
      </w:pPr>
      <w:r>
        <w:rPr>
          <w:b/>
          <w:color w:val="000000"/>
          <w:sz w:val="44"/>
        </w:rPr>
        <w:lastRenderedPageBreak/>
        <w:t>5. Advanced Patterns</w:t>
      </w:r>
    </w:p>
    <w:p w14:paraId="5439FAD1" w14:textId="77777777" w:rsidR="004C75A6" w:rsidRDefault="00000000">
      <w:pPr>
        <w:spacing w:before="200" w:after="80"/>
      </w:pPr>
      <w:r>
        <w:rPr>
          <w:b/>
          <w:color w:val="000000"/>
          <w:sz w:val="26"/>
        </w:rPr>
        <w:t>Dynamic Context Injection — !`command`</w:t>
      </w:r>
    </w:p>
    <w:p w14:paraId="4F5804F5" w14:textId="77777777" w:rsidR="004C75A6" w:rsidRDefault="00000000">
      <w:pPr>
        <w:spacing w:before="40" w:after="80"/>
      </w:pPr>
      <w:r>
        <w:rPr>
          <w:color w:val="000000"/>
        </w:rPr>
        <w:t>The !`command` syntax runs a shell command before Claude sees the skill. The output replaces the placeholder, so Claude works with actual live data rather than guessing.</w:t>
      </w:r>
    </w:p>
    <w:tbl>
      <w:tblPr>
        <w:tblW w:w="0" w:type="auto"/>
        <w:tblLook w:val="04A0" w:firstRow="1" w:lastRow="0" w:firstColumn="1" w:lastColumn="0" w:noHBand="0" w:noVBand="1"/>
      </w:tblPr>
      <w:tblGrid>
        <w:gridCol w:w="9360"/>
      </w:tblGrid>
      <w:tr w:rsidR="004C75A6" w14:paraId="25533284" w14:textId="77777777">
        <w:tc>
          <w:tcPr>
            <w:tcW w:w="9360" w:type="dxa"/>
            <w:shd w:val="clear" w:color="auto" w:fill="1A1A2E"/>
            <w:tcMar>
              <w:top w:w="120" w:type="dxa"/>
              <w:left w:w="120" w:type="dxa"/>
              <w:bottom w:w="120" w:type="dxa"/>
              <w:right w:w="120" w:type="dxa"/>
            </w:tcMar>
          </w:tcPr>
          <w:p w14:paraId="7EC30D75" w14:textId="77777777" w:rsidR="004C75A6" w:rsidRDefault="00000000">
            <w:pPr>
              <w:keepNext/>
              <w:spacing w:after="0"/>
            </w:pPr>
            <w:r>
              <w:rPr>
                <w:rFonts w:ascii="Consolas" w:hAnsi="Consolas"/>
                <w:color w:val="C678DD"/>
                <w:sz w:val="20"/>
              </w:rPr>
              <w:t>---</w:t>
            </w:r>
          </w:p>
          <w:p w14:paraId="1BE83545"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pr-summary</w:t>
            </w:r>
          </w:p>
          <w:p w14:paraId="365063F8"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Summarize the current pull request.</w:t>
            </w:r>
          </w:p>
          <w:p w14:paraId="4517FB02" w14:textId="77777777" w:rsidR="004C75A6" w:rsidRDefault="00000000">
            <w:pPr>
              <w:keepNext/>
              <w:spacing w:after="0"/>
            </w:pPr>
            <w:r>
              <w:rPr>
                <w:rFonts w:ascii="Consolas" w:hAnsi="Consolas"/>
                <w:color w:val="569CD6"/>
                <w:sz w:val="20"/>
              </w:rPr>
              <w:t>context</w:t>
            </w:r>
            <w:r>
              <w:rPr>
                <w:rFonts w:ascii="Consolas" w:hAnsi="Consolas"/>
                <w:color w:val="ABB2BF"/>
                <w:sz w:val="20"/>
              </w:rPr>
              <w:t xml:space="preserve">: </w:t>
            </w:r>
            <w:r>
              <w:rPr>
                <w:rFonts w:ascii="Consolas" w:hAnsi="Consolas"/>
                <w:color w:val="98C379"/>
                <w:sz w:val="20"/>
              </w:rPr>
              <w:t>fork</w:t>
            </w:r>
          </w:p>
          <w:p w14:paraId="4405545E" w14:textId="77777777" w:rsidR="004C75A6" w:rsidRDefault="00000000">
            <w:pPr>
              <w:keepNext/>
              <w:spacing w:after="0"/>
            </w:pPr>
            <w:r>
              <w:rPr>
                <w:rFonts w:ascii="Consolas" w:hAnsi="Consolas"/>
                <w:color w:val="569CD6"/>
                <w:sz w:val="20"/>
              </w:rPr>
              <w:t>agent</w:t>
            </w:r>
            <w:r>
              <w:rPr>
                <w:rFonts w:ascii="Consolas" w:hAnsi="Consolas"/>
                <w:color w:val="ABB2BF"/>
                <w:sz w:val="20"/>
              </w:rPr>
              <w:t xml:space="preserve">: </w:t>
            </w:r>
            <w:r>
              <w:rPr>
                <w:rFonts w:ascii="Consolas" w:hAnsi="Consolas"/>
                <w:color w:val="98C379"/>
                <w:sz w:val="20"/>
              </w:rPr>
              <w:t>Explore</w:t>
            </w:r>
          </w:p>
          <w:p w14:paraId="1B826F6B" w14:textId="77777777" w:rsidR="004C75A6" w:rsidRDefault="00000000">
            <w:pPr>
              <w:keepNext/>
              <w:spacing w:after="0"/>
            </w:pPr>
            <w:r>
              <w:rPr>
                <w:rFonts w:ascii="Consolas" w:hAnsi="Consolas"/>
                <w:color w:val="569CD6"/>
                <w:sz w:val="20"/>
              </w:rPr>
              <w:t>allowed-tools</w:t>
            </w:r>
            <w:r>
              <w:rPr>
                <w:rFonts w:ascii="Consolas" w:hAnsi="Consolas"/>
                <w:color w:val="ABB2BF"/>
                <w:sz w:val="20"/>
              </w:rPr>
              <w:t xml:space="preserve">: </w:t>
            </w:r>
            <w:r>
              <w:rPr>
                <w:rFonts w:ascii="Consolas" w:hAnsi="Consolas"/>
                <w:color w:val="98C379"/>
                <w:sz w:val="20"/>
              </w:rPr>
              <w:t>Bash(gh *)</w:t>
            </w:r>
          </w:p>
          <w:p w14:paraId="75F92A78" w14:textId="77777777" w:rsidR="004C75A6" w:rsidRDefault="00000000">
            <w:pPr>
              <w:keepNext/>
              <w:spacing w:after="0"/>
            </w:pPr>
            <w:r>
              <w:rPr>
                <w:rFonts w:ascii="Consolas" w:hAnsi="Consolas"/>
                <w:color w:val="C678DD"/>
                <w:sz w:val="20"/>
              </w:rPr>
              <w:t>---</w:t>
            </w:r>
          </w:p>
          <w:p w14:paraId="72DF2C2F" w14:textId="77777777" w:rsidR="004C75A6" w:rsidRDefault="004C75A6">
            <w:pPr>
              <w:keepNext/>
              <w:spacing w:after="0"/>
            </w:pPr>
          </w:p>
          <w:p w14:paraId="76AF0B2B" w14:textId="77777777" w:rsidR="004C75A6" w:rsidRDefault="00000000">
            <w:pPr>
              <w:keepNext/>
              <w:spacing w:after="0"/>
            </w:pPr>
            <w:r>
              <w:rPr>
                <w:rFonts w:ascii="Consolas" w:hAnsi="Consolas"/>
                <w:color w:val="61AFEF"/>
                <w:sz w:val="20"/>
              </w:rPr>
              <w:t>## Pull request context</w:t>
            </w:r>
          </w:p>
          <w:p w14:paraId="344C79D1" w14:textId="77777777" w:rsidR="004C75A6" w:rsidRDefault="00000000">
            <w:pPr>
              <w:keepNext/>
              <w:spacing w:after="0"/>
            </w:pPr>
            <w:r>
              <w:rPr>
                <w:rFonts w:ascii="Consolas" w:hAnsi="Consolas"/>
                <w:color w:val="56B6C2"/>
                <w:sz w:val="20"/>
              </w:rPr>
              <w:t>!`gh pr diff`</w:t>
            </w:r>
            <w:r>
              <w:rPr>
                <w:rFonts w:ascii="Consolas" w:hAnsi="Consolas"/>
                <w:color w:val="5C6370"/>
                <w:sz w:val="20"/>
              </w:rPr>
              <w:t xml:space="preserve">                 ← runs NOW, output inlined before Claude reads skill</w:t>
            </w:r>
          </w:p>
          <w:p w14:paraId="74EA10E1" w14:textId="77777777" w:rsidR="004C75A6" w:rsidRDefault="00000000">
            <w:pPr>
              <w:keepNext/>
              <w:spacing w:after="0"/>
            </w:pPr>
            <w:r>
              <w:rPr>
                <w:rFonts w:ascii="Consolas" w:hAnsi="Consolas"/>
                <w:color w:val="56B6C2"/>
                <w:sz w:val="20"/>
              </w:rPr>
              <w:t>!`gh pr view --comments`</w:t>
            </w:r>
          </w:p>
          <w:p w14:paraId="52966C4B" w14:textId="77777777" w:rsidR="004C75A6" w:rsidRDefault="00000000">
            <w:pPr>
              <w:keepNext/>
              <w:spacing w:after="0"/>
            </w:pPr>
            <w:r>
              <w:rPr>
                <w:rFonts w:ascii="Consolas" w:hAnsi="Consolas"/>
                <w:color w:val="56B6C2"/>
                <w:sz w:val="20"/>
              </w:rPr>
              <w:t>!`gh pr diff --name-only`</w:t>
            </w:r>
          </w:p>
          <w:p w14:paraId="6FC54A17" w14:textId="77777777" w:rsidR="004C75A6" w:rsidRDefault="004C75A6">
            <w:pPr>
              <w:keepNext/>
              <w:spacing w:after="0"/>
            </w:pPr>
          </w:p>
          <w:p w14:paraId="7EB8542E" w14:textId="77777777" w:rsidR="004C75A6" w:rsidRDefault="00000000">
            <w:pPr>
              <w:keepNext/>
              <w:spacing w:after="0"/>
            </w:pPr>
            <w:r>
              <w:rPr>
                <w:rFonts w:ascii="Consolas" w:hAnsi="Consolas"/>
                <w:color w:val="61AFEF"/>
                <w:sz w:val="20"/>
              </w:rPr>
              <w:t>## Your task</w:t>
            </w:r>
          </w:p>
          <w:p w14:paraId="0082646C" w14:textId="77777777" w:rsidR="004C75A6" w:rsidRDefault="00000000">
            <w:pPr>
              <w:spacing w:after="0"/>
            </w:pPr>
            <w:r>
              <w:rPr>
                <w:rFonts w:ascii="Consolas" w:hAnsi="Consolas"/>
                <w:color w:val="ABB2BF"/>
                <w:sz w:val="20"/>
              </w:rPr>
              <w:t>Summarize the changes above. List affected areas and any risks.</w:t>
            </w:r>
          </w:p>
        </w:tc>
      </w:tr>
    </w:tbl>
    <w:p w14:paraId="03C5BD09" w14:textId="77777777" w:rsidR="004C75A6" w:rsidRDefault="004C75A6">
      <w:pPr>
        <w:spacing w:after="120"/>
      </w:pPr>
    </w:p>
    <w:p w14:paraId="53F1C165" w14:textId="77777777" w:rsidR="004C75A6" w:rsidRDefault="00000000">
      <w:pPr>
        <w:spacing w:before="40" w:after="120"/>
        <w:ind w:left="288"/>
      </w:pPr>
      <w:r>
        <w:rPr>
          <w:i/>
          <w:color w:val="444444"/>
          <w:sz w:val="20"/>
        </w:rPr>
        <w:t>Note: Inline !`command` is recognized only when ! appears at the start of a line. For multi-line commands use a fenced block opened with ```!.</w:t>
      </w:r>
    </w:p>
    <w:p w14:paraId="7C952DF2" w14:textId="77777777" w:rsidR="004C75A6" w:rsidRDefault="00000000">
      <w:pPr>
        <w:spacing w:before="200" w:after="80"/>
      </w:pPr>
      <w:r>
        <w:rPr>
          <w:b/>
          <w:color w:val="000000"/>
          <w:sz w:val="26"/>
        </w:rPr>
        <w:t>Passing Arguments — $ARGUMENTS</w:t>
      </w:r>
    </w:p>
    <w:tbl>
      <w:tblPr>
        <w:tblW w:w="0" w:type="auto"/>
        <w:tblLook w:val="04A0" w:firstRow="1" w:lastRow="0" w:firstColumn="1" w:lastColumn="0" w:noHBand="0" w:noVBand="1"/>
      </w:tblPr>
      <w:tblGrid>
        <w:gridCol w:w="9360"/>
      </w:tblGrid>
      <w:tr w:rsidR="004C75A6" w14:paraId="7F39BFA5" w14:textId="77777777">
        <w:tc>
          <w:tcPr>
            <w:tcW w:w="9360" w:type="dxa"/>
            <w:shd w:val="clear" w:color="auto" w:fill="1A1A2E"/>
            <w:tcMar>
              <w:top w:w="120" w:type="dxa"/>
              <w:left w:w="120" w:type="dxa"/>
              <w:bottom w:w="120" w:type="dxa"/>
              <w:right w:w="120" w:type="dxa"/>
            </w:tcMar>
          </w:tcPr>
          <w:p w14:paraId="021094CE" w14:textId="77777777" w:rsidR="004C75A6" w:rsidRDefault="00000000">
            <w:pPr>
              <w:keepNext/>
              <w:spacing w:after="0"/>
            </w:pPr>
            <w:r>
              <w:rPr>
                <w:rFonts w:ascii="Consolas" w:hAnsi="Consolas"/>
                <w:color w:val="C678DD"/>
                <w:sz w:val="20"/>
              </w:rPr>
              <w:t>---</w:t>
            </w:r>
          </w:p>
          <w:p w14:paraId="512947ED"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fix-issue</w:t>
            </w:r>
          </w:p>
          <w:p w14:paraId="37B92591"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Fix a GitHub issue by number.</w:t>
            </w:r>
          </w:p>
          <w:p w14:paraId="54E30DAE" w14:textId="77777777" w:rsidR="004C75A6" w:rsidRDefault="00000000">
            <w:pPr>
              <w:keepNext/>
              <w:spacing w:after="0"/>
            </w:pPr>
            <w:r>
              <w:rPr>
                <w:rFonts w:ascii="Consolas" w:hAnsi="Consolas"/>
                <w:color w:val="569CD6"/>
                <w:sz w:val="20"/>
              </w:rPr>
              <w:t>argument-hint</w:t>
            </w:r>
            <w:r>
              <w:rPr>
                <w:rFonts w:ascii="Consolas" w:hAnsi="Consolas"/>
                <w:color w:val="ABB2BF"/>
                <w:sz w:val="20"/>
              </w:rPr>
              <w:t xml:space="preserve">: </w:t>
            </w:r>
            <w:r>
              <w:rPr>
                <w:rFonts w:ascii="Consolas" w:hAnsi="Consolas"/>
                <w:color w:val="98C379"/>
                <w:sz w:val="20"/>
              </w:rPr>
              <w:t>[issue-number]</w:t>
            </w:r>
          </w:p>
          <w:p w14:paraId="2590BC88" w14:textId="77777777" w:rsidR="004C75A6" w:rsidRDefault="00000000">
            <w:pPr>
              <w:keepNext/>
              <w:spacing w:after="0"/>
            </w:pPr>
            <w:r>
              <w:rPr>
                <w:rFonts w:ascii="Consolas" w:hAnsi="Consolas"/>
                <w:color w:val="569CD6"/>
                <w:sz w:val="20"/>
              </w:rPr>
              <w:t>disable-model-invocation</w:t>
            </w:r>
            <w:r>
              <w:rPr>
                <w:rFonts w:ascii="Consolas" w:hAnsi="Consolas"/>
                <w:color w:val="ABB2BF"/>
                <w:sz w:val="20"/>
              </w:rPr>
              <w:t xml:space="preserve">: </w:t>
            </w:r>
            <w:r>
              <w:rPr>
                <w:rFonts w:ascii="Consolas" w:hAnsi="Consolas"/>
                <w:color w:val="D19A66"/>
                <w:sz w:val="20"/>
              </w:rPr>
              <w:t>true</w:t>
            </w:r>
          </w:p>
          <w:p w14:paraId="3C9D6B99" w14:textId="77777777" w:rsidR="004C75A6" w:rsidRDefault="00000000">
            <w:pPr>
              <w:keepNext/>
              <w:spacing w:after="0"/>
            </w:pPr>
            <w:r>
              <w:rPr>
                <w:rFonts w:ascii="Consolas" w:hAnsi="Consolas"/>
                <w:color w:val="C678DD"/>
                <w:sz w:val="20"/>
              </w:rPr>
              <w:t>---</w:t>
            </w:r>
          </w:p>
          <w:p w14:paraId="7E359D47" w14:textId="77777777" w:rsidR="004C75A6" w:rsidRDefault="004C75A6">
            <w:pPr>
              <w:keepNext/>
              <w:spacing w:after="0"/>
            </w:pPr>
          </w:p>
          <w:p w14:paraId="69DF9EAF" w14:textId="77777777" w:rsidR="004C75A6" w:rsidRDefault="00000000">
            <w:pPr>
              <w:keepNext/>
              <w:spacing w:after="0"/>
            </w:pPr>
            <w:r>
              <w:rPr>
                <w:rFonts w:ascii="Consolas" w:hAnsi="Consolas"/>
                <w:color w:val="ABB2BF"/>
                <w:sz w:val="20"/>
              </w:rPr>
              <w:t xml:space="preserve">Fix GitHub issue </w:t>
            </w:r>
            <w:r>
              <w:rPr>
                <w:rFonts w:ascii="Consolas" w:hAnsi="Consolas"/>
                <w:color w:val="C678DD"/>
                <w:sz w:val="20"/>
              </w:rPr>
              <w:t>$ARGUMENTS</w:t>
            </w:r>
            <w:r>
              <w:rPr>
                <w:rFonts w:ascii="Consolas" w:hAnsi="Consolas"/>
                <w:color w:val="ABB2BF"/>
                <w:sz w:val="20"/>
              </w:rPr>
              <w:t xml:space="preserve"> following our coding standards.</w:t>
            </w:r>
          </w:p>
          <w:p w14:paraId="42D77D03" w14:textId="77777777" w:rsidR="004C75A6" w:rsidRDefault="004C75A6">
            <w:pPr>
              <w:keepNext/>
              <w:spacing w:after="0"/>
            </w:pPr>
          </w:p>
          <w:p w14:paraId="5FE3A2F8" w14:textId="77777777" w:rsidR="004C75A6" w:rsidRDefault="00000000">
            <w:pPr>
              <w:keepNext/>
              <w:spacing w:after="0"/>
            </w:pPr>
            <w:r>
              <w:rPr>
                <w:rFonts w:ascii="Consolas" w:hAnsi="Consolas"/>
                <w:color w:val="ABB2BF"/>
                <w:sz w:val="20"/>
              </w:rPr>
              <w:t>1. Read the issue description</w:t>
            </w:r>
          </w:p>
          <w:p w14:paraId="3AEFFDDA" w14:textId="77777777" w:rsidR="004C75A6" w:rsidRDefault="00000000">
            <w:pPr>
              <w:keepNext/>
              <w:spacing w:after="0"/>
            </w:pPr>
            <w:r>
              <w:rPr>
                <w:rFonts w:ascii="Consolas" w:hAnsi="Consolas"/>
                <w:color w:val="ABB2BF"/>
                <w:sz w:val="20"/>
              </w:rPr>
              <w:t>2. Implement the fix</w:t>
            </w:r>
          </w:p>
          <w:p w14:paraId="23EA7468" w14:textId="77777777" w:rsidR="004C75A6" w:rsidRDefault="00000000">
            <w:pPr>
              <w:keepNext/>
              <w:spacing w:after="0"/>
            </w:pPr>
            <w:r>
              <w:rPr>
                <w:rFonts w:ascii="Consolas" w:hAnsi="Consolas"/>
                <w:color w:val="ABB2BF"/>
                <w:sz w:val="20"/>
              </w:rPr>
              <w:t>3. Write or update tests</w:t>
            </w:r>
          </w:p>
          <w:p w14:paraId="748075F2" w14:textId="77777777" w:rsidR="004C75A6" w:rsidRDefault="00000000">
            <w:pPr>
              <w:spacing w:after="0"/>
            </w:pPr>
            <w:r>
              <w:rPr>
                <w:rFonts w:ascii="Consolas" w:hAnsi="Consolas"/>
                <w:color w:val="ABB2BF"/>
                <w:sz w:val="20"/>
              </w:rPr>
              <w:t>4. Create a commit</w:t>
            </w:r>
          </w:p>
        </w:tc>
      </w:tr>
    </w:tbl>
    <w:p w14:paraId="657A0B29" w14:textId="77777777" w:rsidR="004C75A6" w:rsidRDefault="004C75A6">
      <w:pPr>
        <w:spacing w:after="120"/>
      </w:pPr>
    </w:p>
    <w:tbl>
      <w:tblPr>
        <w:tblW w:w="0" w:type="auto"/>
        <w:tblLook w:val="04A0" w:firstRow="1" w:lastRow="0" w:firstColumn="1" w:lastColumn="0" w:noHBand="0" w:noVBand="1"/>
      </w:tblPr>
      <w:tblGrid>
        <w:gridCol w:w="9360"/>
      </w:tblGrid>
      <w:tr w:rsidR="004C75A6" w14:paraId="1662648D" w14:textId="77777777">
        <w:tc>
          <w:tcPr>
            <w:tcW w:w="9360" w:type="dxa"/>
            <w:shd w:val="clear" w:color="auto" w:fill="1A1A2E"/>
            <w:tcMar>
              <w:top w:w="120" w:type="dxa"/>
              <w:left w:w="120" w:type="dxa"/>
              <w:bottom w:w="120" w:type="dxa"/>
              <w:right w:w="120" w:type="dxa"/>
            </w:tcMar>
          </w:tcPr>
          <w:p w14:paraId="160B053B" w14:textId="77777777" w:rsidR="004C75A6" w:rsidRDefault="00000000">
            <w:pPr>
              <w:keepNext/>
              <w:spacing w:after="0"/>
            </w:pPr>
            <w:r>
              <w:rPr>
                <w:rFonts w:ascii="Consolas" w:hAnsi="Consolas"/>
                <w:color w:val="5C6370"/>
                <w:sz w:val="20"/>
              </w:rPr>
              <w:t># Invoke with an argument:</w:t>
            </w:r>
          </w:p>
          <w:p w14:paraId="3FD45A09" w14:textId="77777777" w:rsidR="004C75A6" w:rsidRDefault="00000000">
            <w:pPr>
              <w:keepNext/>
              <w:spacing w:after="0"/>
            </w:pPr>
            <w:r>
              <w:rPr>
                <w:rFonts w:ascii="Consolas" w:hAnsi="Consolas"/>
                <w:color w:val="ABB2BF"/>
                <w:sz w:val="20"/>
              </w:rPr>
              <w:t>/fix-issue 123</w:t>
            </w:r>
          </w:p>
          <w:p w14:paraId="508EEE8D" w14:textId="77777777" w:rsidR="004C75A6" w:rsidRDefault="00000000">
            <w:pPr>
              <w:spacing w:after="0"/>
            </w:pPr>
            <w:r>
              <w:rPr>
                <w:rFonts w:ascii="Consolas" w:hAnsi="Consolas"/>
                <w:color w:val="5C6370"/>
                <w:sz w:val="20"/>
              </w:rPr>
              <w:t># → Claude receives: "Fix GitHub issue 123 following our coding standards."</w:t>
            </w:r>
          </w:p>
        </w:tc>
      </w:tr>
    </w:tbl>
    <w:p w14:paraId="57B83A15" w14:textId="77777777" w:rsidR="004C75A6" w:rsidRDefault="004C75A6">
      <w:pPr>
        <w:spacing w:after="120"/>
      </w:pPr>
    </w:p>
    <w:p w14:paraId="5F79B375" w14:textId="77777777" w:rsidR="008E3B24" w:rsidRDefault="008E3B24">
      <w:pPr>
        <w:rPr>
          <w:b/>
          <w:color w:val="000000"/>
          <w:sz w:val="26"/>
        </w:rPr>
      </w:pPr>
      <w:r>
        <w:rPr>
          <w:b/>
          <w:color w:val="000000"/>
          <w:sz w:val="26"/>
        </w:rPr>
        <w:br w:type="page"/>
      </w:r>
    </w:p>
    <w:p w14:paraId="51990EB2" w14:textId="5AE680DE" w:rsidR="004C75A6" w:rsidRDefault="00000000">
      <w:pPr>
        <w:spacing w:before="200" w:after="80"/>
      </w:pPr>
      <w:r>
        <w:rPr>
          <w:b/>
          <w:color w:val="000000"/>
          <w:sz w:val="26"/>
        </w:rPr>
        <w:lastRenderedPageBreak/>
        <w:t>Named &amp; Indexed Arguments</w:t>
      </w:r>
    </w:p>
    <w:tbl>
      <w:tblPr>
        <w:tblW w:w="0" w:type="auto"/>
        <w:tblLook w:val="04A0" w:firstRow="1" w:lastRow="0" w:firstColumn="1" w:lastColumn="0" w:noHBand="0" w:noVBand="1"/>
      </w:tblPr>
      <w:tblGrid>
        <w:gridCol w:w="9360"/>
      </w:tblGrid>
      <w:tr w:rsidR="004C75A6" w14:paraId="4BA16E8D" w14:textId="77777777">
        <w:tc>
          <w:tcPr>
            <w:tcW w:w="9360" w:type="dxa"/>
            <w:shd w:val="clear" w:color="auto" w:fill="1A1A2E"/>
            <w:tcMar>
              <w:top w:w="120" w:type="dxa"/>
              <w:left w:w="120" w:type="dxa"/>
              <w:bottom w:w="120" w:type="dxa"/>
              <w:right w:w="120" w:type="dxa"/>
            </w:tcMar>
          </w:tcPr>
          <w:p w14:paraId="77D59F0C" w14:textId="77777777" w:rsidR="004C75A6" w:rsidRDefault="00000000">
            <w:pPr>
              <w:keepNext/>
              <w:spacing w:after="0"/>
            </w:pPr>
            <w:r>
              <w:rPr>
                <w:rFonts w:ascii="Consolas" w:hAnsi="Consolas"/>
                <w:color w:val="C678DD"/>
                <w:sz w:val="20"/>
              </w:rPr>
              <w:t>---</w:t>
            </w:r>
          </w:p>
          <w:p w14:paraId="59438E23"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migrate-component</w:t>
            </w:r>
          </w:p>
          <w:p w14:paraId="0FB0BB72"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Migrate a component between frameworks.</w:t>
            </w:r>
          </w:p>
          <w:p w14:paraId="0A13B904" w14:textId="77777777" w:rsidR="004C75A6" w:rsidRDefault="00000000">
            <w:pPr>
              <w:keepNext/>
              <w:spacing w:after="0"/>
            </w:pPr>
            <w:r>
              <w:rPr>
                <w:rFonts w:ascii="Consolas" w:hAnsi="Consolas"/>
                <w:color w:val="569CD6"/>
                <w:sz w:val="20"/>
              </w:rPr>
              <w:t>arguments</w:t>
            </w:r>
            <w:r>
              <w:rPr>
                <w:rFonts w:ascii="Consolas" w:hAnsi="Consolas"/>
                <w:color w:val="ABB2BF"/>
                <w:sz w:val="20"/>
              </w:rPr>
              <w:t xml:space="preserve">: </w:t>
            </w:r>
            <w:r>
              <w:rPr>
                <w:rFonts w:ascii="Consolas" w:hAnsi="Consolas"/>
                <w:color w:val="98C379"/>
                <w:sz w:val="20"/>
              </w:rPr>
              <w:t>component from_framework to_framework</w:t>
            </w:r>
          </w:p>
          <w:p w14:paraId="31AD9590" w14:textId="77777777" w:rsidR="004C75A6" w:rsidRDefault="00000000">
            <w:pPr>
              <w:keepNext/>
              <w:spacing w:after="0"/>
            </w:pPr>
            <w:r>
              <w:rPr>
                <w:rFonts w:ascii="Consolas" w:hAnsi="Consolas"/>
                <w:color w:val="C678DD"/>
                <w:sz w:val="20"/>
              </w:rPr>
              <w:t>---</w:t>
            </w:r>
          </w:p>
          <w:p w14:paraId="6B4F773F" w14:textId="77777777" w:rsidR="004C75A6" w:rsidRDefault="004C75A6">
            <w:pPr>
              <w:keepNext/>
              <w:spacing w:after="0"/>
            </w:pPr>
          </w:p>
          <w:p w14:paraId="629EA618" w14:textId="77777777" w:rsidR="004C75A6" w:rsidRDefault="00000000">
            <w:pPr>
              <w:keepNext/>
              <w:spacing w:after="0"/>
            </w:pPr>
            <w:r>
              <w:rPr>
                <w:rFonts w:ascii="Consolas" w:hAnsi="Consolas"/>
                <w:color w:val="ABB2BF"/>
                <w:sz w:val="20"/>
              </w:rPr>
              <w:t xml:space="preserve">Migrate the </w:t>
            </w:r>
            <w:r>
              <w:rPr>
                <w:rFonts w:ascii="Consolas" w:hAnsi="Consolas"/>
                <w:color w:val="C678DD"/>
                <w:sz w:val="20"/>
              </w:rPr>
              <w:t>$component</w:t>
            </w:r>
            <w:r>
              <w:rPr>
                <w:rFonts w:ascii="Consolas" w:hAnsi="Consolas"/>
                <w:color w:val="ABB2BF"/>
                <w:sz w:val="20"/>
              </w:rPr>
              <w:t xml:space="preserve"> component from </w:t>
            </w:r>
            <w:r>
              <w:rPr>
                <w:rFonts w:ascii="Consolas" w:hAnsi="Consolas"/>
                <w:color w:val="C678DD"/>
                <w:sz w:val="20"/>
              </w:rPr>
              <w:t>$from_framework</w:t>
            </w:r>
            <w:r>
              <w:rPr>
                <w:rFonts w:ascii="Consolas" w:hAnsi="Consolas"/>
                <w:color w:val="ABB2BF"/>
                <w:sz w:val="20"/>
              </w:rPr>
              <w:t xml:space="preserve"> to </w:t>
            </w:r>
            <w:r>
              <w:rPr>
                <w:rFonts w:ascii="Consolas" w:hAnsi="Consolas"/>
                <w:color w:val="C678DD"/>
                <w:sz w:val="20"/>
              </w:rPr>
              <w:t>$to_framework</w:t>
            </w:r>
            <w:r>
              <w:rPr>
                <w:rFonts w:ascii="Consolas" w:hAnsi="Consolas"/>
                <w:color w:val="ABB2BF"/>
                <w:sz w:val="20"/>
              </w:rPr>
              <w:t>.</w:t>
            </w:r>
          </w:p>
          <w:p w14:paraId="7B56CA72" w14:textId="77777777" w:rsidR="004C75A6" w:rsidRDefault="00000000">
            <w:pPr>
              <w:spacing w:after="0"/>
            </w:pPr>
            <w:r>
              <w:rPr>
                <w:rFonts w:ascii="Consolas" w:hAnsi="Consolas"/>
                <w:color w:val="ABB2BF"/>
                <w:sz w:val="20"/>
              </w:rPr>
              <w:t>Preserve all existing behavior and tests.</w:t>
            </w:r>
          </w:p>
        </w:tc>
      </w:tr>
    </w:tbl>
    <w:p w14:paraId="0B1AE9DF" w14:textId="77777777" w:rsidR="004C75A6" w:rsidRDefault="004C75A6">
      <w:pPr>
        <w:spacing w:after="120"/>
      </w:pPr>
    </w:p>
    <w:tbl>
      <w:tblPr>
        <w:tblW w:w="0" w:type="auto"/>
        <w:tblLook w:val="04A0" w:firstRow="1" w:lastRow="0" w:firstColumn="1" w:lastColumn="0" w:noHBand="0" w:noVBand="1"/>
      </w:tblPr>
      <w:tblGrid>
        <w:gridCol w:w="9360"/>
      </w:tblGrid>
      <w:tr w:rsidR="004C75A6" w14:paraId="7AD983FA" w14:textId="77777777">
        <w:tc>
          <w:tcPr>
            <w:tcW w:w="9360" w:type="dxa"/>
            <w:shd w:val="clear" w:color="auto" w:fill="1A1A2E"/>
            <w:tcMar>
              <w:top w:w="120" w:type="dxa"/>
              <w:left w:w="120" w:type="dxa"/>
              <w:bottom w:w="120" w:type="dxa"/>
              <w:right w:w="120" w:type="dxa"/>
            </w:tcMar>
          </w:tcPr>
          <w:p w14:paraId="228AD0E7" w14:textId="77777777" w:rsidR="004C75A6" w:rsidRDefault="00000000">
            <w:pPr>
              <w:keepNext/>
              <w:spacing w:after="0"/>
            </w:pPr>
            <w:r>
              <w:rPr>
                <w:rFonts w:ascii="Consolas" w:hAnsi="Consolas"/>
                <w:color w:val="5C6370"/>
                <w:sz w:val="20"/>
              </w:rPr>
              <w:t># Indexed shorthand ($0, $1, $2 = first, second, third argument):</w:t>
            </w:r>
          </w:p>
          <w:p w14:paraId="427CECEF" w14:textId="77777777" w:rsidR="004C75A6" w:rsidRDefault="00000000">
            <w:pPr>
              <w:keepNext/>
              <w:spacing w:after="0"/>
            </w:pPr>
            <w:r>
              <w:rPr>
                <w:rFonts w:ascii="Consolas" w:hAnsi="Consolas"/>
                <w:color w:val="ABB2BF"/>
                <w:sz w:val="20"/>
              </w:rPr>
              <w:t xml:space="preserve">Migrate the </w:t>
            </w:r>
            <w:r>
              <w:rPr>
                <w:rFonts w:ascii="Consolas" w:hAnsi="Consolas"/>
                <w:color w:val="C678DD"/>
                <w:sz w:val="20"/>
              </w:rPr>
              <w:t>$0</w:t>
            </w:r>
            <w:r>
              <w:rPr>
                <w:rFonts w:ascii="Consolas" w:hAnsi="Consolas"/>
                <w:color w:val="ABB2BF"/>
                <w:sz w:val="20"/>
              </w:rPr>
              <w:t xml:space="preserve"> component from </w:t>
            </w:r>
            <w:r>
              <w:rPr>
                <w:rFonts w:ascii="Consolas" w:hAnsi="Consolas"/>
                <w:color w:val="C678DD"/>
                <w:sz w:val="20"/>
              </w:rPr>
              <w:t>$1</w:t>
            </w:r>
            <w:r>
              <w:rPr>
                <w:rFonts w:ascii="Consolas" w:hAnsi="Consolas"/>
                <w:color w:val="ABB2BF"/>
                <w:sz w:val="20"/>
              </w:rPr>
              <w:t xml:space="preserve"> to </w:t>
            </w:r>
            <w:r>
              <w:rPr>
                <w:rFonts w:ascii="Consolas" w:hAnsi="Consolas"/>
                <w:color w:val="C678DD"/>
                <w:sz w:val="20"/>
              </w:rPr>
              <w:t>$2</w:t>
            </w:r>
            <w:r>
              <w:rPr>
                <w:rFonts w:ascii="Consolas" w:hAnsi="Consolas"/>
                <w:color w:val="ABB2BF"/>
                <w:sz w:val="20"/>
              </w:rPr>
              <w:t>.</w:t>
            </w:r>
          </w:p>
          <w:p w14:paraId="4D9A5D72" w14:textId="77777777" w:rsidR="004C75A6" w:rsidRDefault="004C75A6">
            <w:pPr>
              <w:keepNext/>
              <w:spacing w:after="0"/>
            </w:pPr>
          </w:p>
          <w:p w14:paraId="35FFC956" w14:textId="77777777" w:rsidR="004C75A6" w:rsidRDefault="00000000">
            <w:pPr>
              <w:keepNext/>
              <w:spacing w:after="0"/>
            </w:pPr>
            <w:r>
              <w:rPr>
                <w:rFonts w:ascii="Consolas" w:hAnsi="Consolas"/>
                <w:color w:val="5C6370"/>
                <w:sz w:val="20"/>
              </w:rPr>
              <w:t># Usage:</w:t>
            </w:r>
          </w:p>
          <w:p w14:paraId="30DBC9CD" w14:textId="77777777" w:rsidR="004C75A6" w:rsidRDefault="00000000">
            <w:pPr>
              <w:spacing w:after="0"/>
            </w:pPr>
            <w:r>
              <w:rPr>
                <w:rFonts w:ascii="Consolas" w:hAnsi="Consolas"/>
                <w:color w:val="ABB2BF"/>
                <w:sz w:val="20"/>
              </w:rPr>
              <w:t>/migrate-component SearchBar React Vue</w:t>
            </w:r>
          </w:p>
        </w:tc>
      </w:tr>
    </w:tbl>
    <w:p w14:paraId="05A90B1B" w14:textId="77777777" w:rsidR="004C75A6" w:rsidRDefault="004C75A6">
      <w:pPr>
        <w:spacing w:after="120"/>
      </w:pPr>
    </w:p>
    <w:p w14:paraId="411BB2E5" w14:textId="77777777" w:rsidR="004C75A6" w:rsidRDefault="00000000">
      <w:pPr>
        <w:spacing w:before="200" w:after="80"/>
      </w:pPr>
      <w:r>
        <w:rPr>
          <w:b/>
          <w:color w:val="000000"/>
          <w:sz w:val="26"/>
        </w:rPr>
        <w:t>Available String Substitutions</w:t>
      </w:r>
    </w:p>
    <w:tbl>
      <w:tblPr>
        <w:tblStyle w:val="TableGrid"/>
        <w:tblW w:w="0" w:type="auto"/>
        <w:tblLook w:val="04A0" w:firstRow="1" w:lastRow="0" w:firstColumn="1" w:lastColumn="0" w:noHBand="0" w:noVBand="1"/>
      </w:tblPr>
      <w:tblGrid>
        <w:gridCol w:w="4680"/>
        <w:gridCol w:w="4680"/>
      </w:tblGrid>
      <w:tr w:rsidR="004C75A6" w14:paraId="153C5C35" w14:textId="77777777">
        <w:tc>
          <w:tcPr>
            <w:tcW w:w="4680" w:type="dxa"/>
          </w:tcPr>
          <w:p w14:paraId="5EAADBD9" w14:textId="77777777" w:rsidR="004C75A6" w:rsidRDefault="00000000">
            <w:r>
              <w:rPr>
                <w:b/>
                <w:sz w:val="20"/>
              </w:rPr>
              <w:t>Variable</w:t>
            </w:r>
          </w:p>
        </w:tc>
        <w:tc>
          <w:tcPr>
            <w:tcW w:w="4680" w:type="dxa"/>
          </w:tcPr>
          <w:p w14:paraId="5BC0F9CF" w14:textId="77777777" w:rsidR="004C75A6" w:rsidRDefault="00000000">
            <w:r>
              <w:rPr>
                <w:b/>
                <w:sz w:val="20"/>
              </w:rPr>
              <w:t>Description</w:t>
            </w:r>
          </w:p>
        </w:tc>
      </w:tr>
      <w:tr w:rsidR="004C75A6" w14:paraId="05BED5E7" w14:textId="77777777">
        <w:tc>
          <w:tcPr>
            <w:tcW w:w="4680" w:type="dxa"/>
          </w:tcPr>
          <w:p w14:paraId="47AA2735" w14:textId="77777777" w:rsidR="004C75A6" w:rsidRDefault="00000000">
            <w:r>
              <w:rPr>
                <w:sz w:val="20"/>
              </w:rPr>
              <w:t>$ARGUMENTS</w:t>
            </w:r>
          </w:p>
        </w:tc>
        <w:tc>
          <w:tcPr>
            <w:tcW w:w="4680" w:type="dxa"/>
          </w:tcPr>
          <w:p w14:paraId="65AF00CE" w14:textId="77777777" w:rsidR="004C75A6" w:rsidRDefault="00000000">
            <w:r>
              <w:rPr>
                <w:sz w:val="20"/>
              </w:rPr>
              <w:t>All arguments passed when invoking the skill as a single string</w:t>
            </w:r>
          </w:p>
        </w:tc>
      </w:tr>
      <w:tr w:rsidR="004C75A6" w14:paraId="4C072E0F" w14:textId="77777777">
        <w:tc>
          <w:tcPr>
            <w:tcW w:w="4680" w:type="dxa"/>
          </w:tcPr>
          <w:p w14:paraId="0520A416" w14:textId="77777777" w:rsidR="004C75A6" w:rsidRDefault="00000000">
            <w:r>
              <w:rPr>
                <w:sz w:val="20"/>
              </w:rPr>
              <w:t>$ARGUMENTS[N]</w:t>
            </w:r>
          </w:p>
        </w:tc>
        <w:tc>
          <w:tcPr>
            <w:tcW w:w="4680" w:type="dxa"/>
          </w:tcPr>
          <w:p w14:paraId="50439710" w14:textId="77777777" w:rsidR="004C75A6" w:rsidRDefault="00000000">
            <w:r>
              <w:rPr>
                <w:sz w:val="20"/>
              </w:rPr>
              <w:t>Argument at 0-based index — $ARGUMENTS[0] = first, $ARGUMENTS[1] = second</w:t>
            </w:r>
          </w:p>
        </w:tc>
      </w:tr>
      <w:tr w:rsidR="004C75A6" w14:paraId="00FD5D62" w14:textId="77777777">
        <w:tc>
          <w:tcPr>
            <w:tcW w:w="4680" w:type="dxa"/>
          </w:tcPr>
          <w:p w14:paraId="4A7EC8D8" w14:textId="77777777" w:rsidR="004C75A6" w:rsidRDefault="00000000">
            <w:r>
              <w:rPr>
                <w:sz w:val="20"/>
              </w:rPr>
              <w:t>$N</w:t>
            </w:r>
          </w:p>
        </w:tc>
        <w:tc>
          <w:tcPr>
            <w:tcW w:w="4680" w:type="dxa"/>
          </w:tcPr>
          <w:p w14:paraId="7CEBE6AC" w14:textId="77777777" w:rsidR="004C75A6" w:rsidRDefault="00000000">
            <w:r>
              <w:rPr>
                <w:sz w:val="20"/>
              </w:rPr>
              <w:t>Shorthand for $ARGUMENTS[N] — $0 = first arg, $1 = second</w:t>
            </w:r>
          </w:p>
        </w:tc>
      </w:tr>
      <w:tr w:rsidR="004C75A6" w14:paraId="3F342FF3" w14:textId="77777777">
        <w:tc>
          <w:tcPr>
            <w:tcW w:w="4680" w:type="dxa"/>
          </w:tcPr>
          <w:p w14:paraId="12F426AF" w14:textId="77777777" w:rsidR="004C75A6" w:rsidRDefault="00000000">
            <w:r>
              <w:rPr>
                <w:sz w:val="20"/>
              </w:rPr>
              <w:t>$name</w:t>
            </w:r>
          </w:p>
        </w:tc>
        <w:tc>
          <w:tcPr>
            <w:tcW w:w="4680" w:type="dxa"/>
          </w:tcPr>
          <w:p w14:paraId="3B7CD640" w14:textId="77777777" w:rsidR="004C75A6" w:rsidRDefault="00000000">
            <w:r>
              <w:rPr>
                <w:sz w:val="20"/>
              </w:rPr>
              <w:t>Named argument declared in the arguments frontmatter field</w:t>
            </w:r>
          </w:p>
        </w:tc>
      </w:tr>
      <w:tr w:rsidR="004C75A6" w14:paraId="5801EE53" w14:textId="77777777">
        <w:tc>
          <w:tcPr>
            <w:tcW w:w="4680" w:type="dxa"/>
          </w:tcPr>
          <w:p w14:paraId="50206594" w14:textId="77777777" w:rsidR="004C75A6" w:rsidRDefault="00000000">
            <w:r>
              <w:rPr>
                <w:sz w:val="20"/>
              </w:rPr>
              <w:t>${CLAUDE_SESSION_ID}</w:t>
            </w:r>
          </w:p>
        </w:tc>
        <w:tc>
          <w:tcPr>
            <w:tcW w:w="4680" w:type="dxa"/>
          </w:tcPr>
          <w:p w14:paraId="05E5B29D" w14:textId="77777777" w:rsidR="004C75A6" w:rsidRDefault="00000000">
            <w:r>
              <w:rPr>
                <w:sz w:val="20"/>
              </w:rPr>
              <w:t>Current session ID — useful for log files or session-specific output</w:t>
            </w:r>
          </w:p>
        </w:tc>
      </w:tr>
      <w:tr w:rsidR="004C75A6" w14:paraId="34C314B9" w14:textId="77777777">
        <w:tc>
          <w:tcPr>
            <w:tcW w:w="4680" w:type="dxa"/>
          </w:tcPr>
          <w:p w14:paraId="5D20D652" w14:textId="77777777" w:rsidR="004C75A6" w:rsidRDefault="00000000">
            <w:r>
              <w:rPr>
                <w:sz w:val="20"/>
              </w:rPr>
              <w:t>${CLAUDE_EFFORT}</w:t>
            </w:r>
          </w:p>
        </w:tc>
        <w:tc>
          <w:tcPr>
            <w:tcW w:w="4680" w:type="dxa"/>
          </w:tcPr>
          <w:p w14:paraId="4FCADE68" w14:textId="77777777" w:rsidR="004C75A6" w:rsidRDefault="00000000">
            <w:r>
              <w:rPr>
                <w:sz w:val="20"/>
              </w:rPr>
              <w:t>Current effort level: low, medium, high, xhigh, or max</w:t>
            </w:r>
          </w:p>
        </w:tc>
      </w:tr>
      <w:tr w:rsidR="004C75A6" w14:paraId="655A1D45" w14:textId="77777777">
        <w:tc>
          <w:tcPr>
            <w:tcW w:w="4680" w:type="dxa"/>
          </w:tcPr>
          <w:p w14:paraId="3AFEC7FC" w14:textId="77777777" w:rsidR="004C75A6" w:rsidRDefault="00000000">
            <w:r>
              <w:rPr>
                <w:sz w:val="20"/>
              </w:rPr>
              <w:t>${CLAUDE_SKILL_DIR}</w:t>
            </w:r>
          </w:p>
        </w:tc>
        <w:tc>
          <w:tcPr>
            <w:tcW w:w="4680" w:type="dxa"/>
          </w:tcPr>
          <w:p w14:paraId="5B4AF306" w14:textId="77777777" w:rsidR="004C75A6" w:rsidRDefault="00000000">
            <w:r>
              <w:rPr>
                <w:sz w:val="20"/>
              </w:rPr>
              <w:t>Directory of the SKILL.md file — use to reference bundled scripts reliably</w:t>
            </w:r>
          </w:p>
        </w:tc>
      </w:tr>
    </w:tbl>
    <w:p w14:paraId="4D21D614" w14:textId="77777777" w:rsidR="004C75A6" w:rsidRDefault="004C75A6">
      <w:pPr>
        <w:spacing w:after="120"/>
      </w:pPr>
    </w:p>
    <w:p w14:paraId="431AE168" w14:textId="77777777" w:rsidR="008E3B24" w:rsidRDefault="008E3B24">
      <w:pPr>
        <w:rPr>
          <w:b/>
          <w:color w:val="000000"/>
          <w:sz w:val="26"/>
        </w:rPr>
      </w:pPr>
      <w:r>
        <w:rPr>
          <w:b/>
          <w:color w:val="000000"/>
          <w:sz w:val="26"/>
        </w:rPr>
        <w:br w:type="page"/>
      </w:r>
    </w:p>
    <w:p w14:paraId="261E9A54" w14:textId="1E1C69FD" w:rsidR="004C75A6" w:rsidRDefault="00000000">
      <w:pPr>
        <w:spacing w:before="200" w:after="80"/>
      </w:pPr>
      <w:r>
        <w:rPr>
          <w:b/>
          <w:color w:val="000000"/>
          <w:sz w:val="26"/>
        </w:rPr>
        <w:lastRenderedPageBreak/>
        <w:t>Run in a Subagent — context: fork</w:t>
      </w:r>
    </w:p>
    <w:p w14:paraId="7F1352EA" w14:textId="77777777" w:rsidR="004C75A6" w:rsidRDefault="00000000">
      <w:pPr>
        <w:spacing w:before="40" w:after="80"/>
      </w:pPr>
      <w:r>
        <w:rPr>
          <w:color w:val="000000"/>
        </w:rPr>
        <w:t>Add context: fork to run the skill in an isolated context. The skill content becomes the subagent's prompt. It has no access to your conversation history.</w:t>
      </w:r>
    </w:p>
    <w:tbl>
      <w:tblPr>
        <w:tblW w:w="0" w:type="auto"/>
        <w:tblLook w:val="04A0" w:firstRow="1" w:lastRow="0" w:firstColumn="1" w:lastColumn="0" w:noHBand="0" w:noVBand="1"/>
      </w:tblPr>
      <w:tblGrid>
        <w:gridCol w:w="9360"/>
      </w:tblGrid>
      <w:tr w:rsidR="004C75A6" w14:paraId="4477C48D" w14:textId="77777777">
        <w:tc>
          <w:tcPr>
            <w:tcW w:w="9360" w:type="dxa"/>
            <w:shd w:val="clear" w:color="auto" w:fill="1A1A2E"/>
            <w:tcMar>
              <w:top w:w="120" w:type="dxa"/>
              <w:left w:w="120" w:type="dxa"/>
              <w:bottom w:w="120" w:type="dxa"/>
              <w:right w:w="120" w:type="dxa"/>
            </w:tcMar>
          </w:tcPr>
          <w:p w14:paraId="2360E960" w14:textId="77777777" w:rsidR="004C75A6" w:rsidRDefault="00000000">
            <w:pPr>
              <w:keepNext/>
              <w:spacing w:after="0"/>
            </w:pPr>
            <w:r>
              <w:rPr>
                <w:rFonts w:ascii="Consolas" w:hAnsi="Consolas"/>
                <w:color w:val="C678DD"/>
                <w:sz w:val="20"/>
              </w:rPr>
              <w:t>---</w:t>
            </w:r>
          </w:p>
          <w:p w14:paraId="57E5BFD8"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deep-research</w:t>
            </w:r>
          </w:p>
          <w:p w14:paraId="23FDB59C"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Research a codebase topic thoroughly.</w:t>
            </w:r>
          </w:p>
          <w:p w14:paraId="572CE9FA" w14:textId="77777777" w:rsidR="004C75A6" w:rsidRDefault="00000000">
            <w:pPr>
              <w:keepNext/>
              <w:spacing w:after="0"/>
            </w:pPr>
            <w:r>
              <w:rPr>
                <w:rFonts w:ascii="Consolas" w:hAnsi="Consolas"/>
                <w:color w:val="569CD6"/>
                <w:sz w:val="20"/>
              </w:rPr>
              <w:t>context</w:t>
            </w:r>
            <w:r>
              <w:rPr>
                <w:rFonts w:ascii="Consolas" w:hAnsi="Consolas"/>
                <w:color w:val="ABB2BF"/>
                <w:sz w:val="20"/>
              </w:rPr>
              <w:t xml:space="preserve">: </w:t>
            </w:r>
            <w:r>
              <w:rPr>
                <w:rFonts w:ascii="Consolas" w:hAnsi="Consolas"/>
                <w:color w:val="98C379"/>
                <w:sz w:val="20"/>
              </w:rPr>
              <w:t>fork</w:t>
            </w:r>
          </w:p>
          <w:p w14:paraId="71190085" w14:textId="77777777" w:rsidR="004C75A6" w:rsidRDefault="00000000">
            <w:pPr>
              <w:keepNext/>
              <w:spacing w:after="0"/>
            </w:pPr>
            <w:r>
              <w:rPr>
                <w:rFonts w:ascii="Consolas" w:hAnsi="Consolas"/>
                <w:color w:val="569CD6"/>
                <w:sz w:val="20"/>
              </w:rPr>
              <w:t>agent</w:t>
            </w:r>
            <w:r>
              <w:rPr>
                <w:rFonts w:ascii="Consolas" w:hAnsi="Consolas"/>
                <w:color w:val="ABB2BF"/>
                <w:sz w:val="20"/>
              </w:rPr>
              <w:t xml:space="preserve">: </w:t>
            </w:r>
            <w:r>
              <w:rPr>
                <w:rFonts w:ascii="Consolas" w:hAnsi="Consolas"/>
                <w:color w:val="98C379"/>
                <w:sz w:val="20"/>
              </w:rPr>
              <w:t>Explore</w:t>
            </w:r>
            <w:r>
              <w:rPr>
                <w:rFonts w:ascii="Consolas" w:hAnsi="Consolas"/>
                <w:color w:val="5C6370"/>
                <w:sz w:val="20"/>
              </w:rPr>
              <w:t xml:space="preserve">   ← read-only agent, optimized for searching</w:t>
            </w:r>
          </w:p>
          <w:p w14:paraId="6735F350" w14:textId="77777777" w:rsidR="004C75A6" w:rsidRDefault="00000000">
            <w:pPr>
              <w:keepNext/>
              <w:spacing w:after="0"/>
            </w:pPr>
            <w:r>
              <w:rPr>
                <w:rFonts w:ascii="Consolas" w:hAnsi="Consolas"/>
                <w:color w:val="C678DD"/>
                <w:sz w:val="20"/>
              </w:rPr>
              <w:t>---</w:t>
            </w:r>
          </w:p>
          <w:p w14:paraId="1BC42DCA" w14:textId="77777777" w:rsidR="004C75A6" w:rsidRDefault="004C75A6">
            <w:pPr>
              <w:keepNext/>
              <w:spacing w:after="0"/>
            </w:pPr>
          </w:p>
          <w:p w14:paraId="501D5D2C" w14:textId="77777777" w:rsidR="004C75A6" w:rsidRDefault="00000000">
            <w:pPr>
              <w:keepNext/>
              <w:spacing w:after="0"/>
            </w:pPr>
            <w:r>
              <w:rPr>
                <w:rFonts w:ascii="Consolas" w:hAnsi="Consolas"/>
                <w:color w:val="ABB2BF"/>
                <w:sz w:val="20"/>
              </w:rPr>
              <w:t xml:space="preserve">Research </w:t>
            </w:r>
            <w:r>
              <w:rPr>
                <w:rFonts w:ascii="Consolas" w:hAnsi="Consolas"/>
                <w:color w:val="C678DD"/>
                <w:sz w:val="20"/>
              </w:rPr>
              <w:t>$ARGUMENTS</w:t>
            </w:r>
            <w:r>
              <w:rPr>
                <w:rFonts w:ascii="Consolas" w:hAnsi="Consolas"/>
                <w:color w:val="ABB2BF"/>
                <w:sz w:val="20"/>
              </w:rPr>
              <w:t xml:space="preserve"> thoroughly:</w:t>
            </w:r>
          </w:p>
          <w:p w14:paraId="118C4312" w14:textId="77777777" w:rsidR="004C75A6" w:rsidRDefault="004C75A6">
            <w:pPr>
              <w:keepNext/>
              <w:spacing w:after="0"/>
            </w:pPr>
          </w:p>
          <w:p w14:paraId="4CF5B419" w14:textId="77777777" w:rsidR="004C75A6" w:rsidRDefault="00000000">
            <w:pPr>
              <w:keepNext/>
              <w:spacing w:after="0"/>
            </w:pPr>
            <w:r>
              <w:rPr>
                <w:rFonts w:ascii="Consolas" w:hAnsi="Consolas"/>
                <w:color w:val="ABB2BF"/>
                <w:sz w:val="20"/>
              </w:rPr>
              <w:t>1. Find relevant files using Glob and Grep</w:t>
            </w:r>
          </w:p>
          <w:p w14:paraId="090B0385" w14:textId="77777777" w:rsidR="004C75A6" w:rsidRDefault="00000000">
            <w:pPr>
              <w:keepNext/>
              <w:spacing w:after="0"/>
            </w:pPr>
            <w:r>
              <w:rPr>
                <w:rFonts w:ascii="Consolas" w:hAnsi="Consolas"/>
                <w:color w:val="ABB2BF"/>
                <w:sz w:val="20"/>
              </w:rPr>
              <w:t>2. Read and analyze the code</w:t>
            </w:r>
          </w:p>
          <w:p w14:paraId="0692B008" w14:textId="77777777" w:rsidR="004C75A6" w:rsidRDefault="00000000">
            <w:pPr>
              <w:spacing w:after="0"/>
            </w:pPr>
            <w:r>
              <w:rPr>
                <w:rFonts w:ascii="Consolas" w:hAnsi="Consolas"/>
                <w:color w:val="ABB2BF"/>
                <w:sz w:val="20"/>
              </w:rPr>
              <w:t>3. Summarize findings with specific file references</w:t>
            </w:r>
          </w:p>
        </w:tc>
      </w:tr>
    </w:tbl>
    <w:p w14:paraId="41BC1E0E" w14:textId="77777777" w:rsidR="004C75A6" w:rsidRDefault="004C75A6">
      <w:pPr>
        <w:spacing w:after="120"/>
      </w:pPr>
    </w:p>
    <w:p w14:paraId="68D9C7D7" w14:textId="77777777" w:rsidR="004C75A6" w:rsidRDefault="00000000">
      <w:pPr>
        <w:spacing w:before="40" w:after="120"/>
        <w:ind w:left="288"/>
      </w:pPr>
      <w:r>
        <w:rPr>
          <w:i/>
          <w:color w:val="444444"/>
          <w:sz w:val="20"/>
        </w:rPr>
        <w:t>Note: context: fork only makes sense for skills with explicit tasks, not for reference/knowledge skills without a clear action.</w:t>
      </w:r>
    </w:p>
    <w:p w14:paraId="05D46B42" w14:textId="77777777" w:rsidR="004C75A6" w:rsidRDefault="00000000">
      <w:pPr>
        <w:pageBreakBefore/>
        <w:pBdr>
          <w:bottom w:val="single" w:sz="6" w:space="1" w:color="C25B32"/>
        </w:pBdr>
        <w:spacing w:after="120"/>
      </w:pPr>
      <w:r>
        <w:rPr>
          <w:b/>
          <w:color w:val="000000"/>
          <w:sz w:val="44"/>
        </w:rPr>
        <w:lastRenderedPageBreak/>
        <w:t>6. Using Skills</w:t>
      </w:r>
    </w:p>
    <w:p w14:paraId="412388E3" w14:textId="77777777" w:rsidR="004C75A6" w:rsidRDefault="00000000">
      <w:pPr>
        <w:spacing w:before="200" w:after="80"/>
      </w:pPr>
      <w:r>
        <w:rPr>
          <w:b/>
          <w:color w:val="000000"/>
          <w:sz w:val="26"/>
        </w:rPr>
        <w:t>Enable Code Execution First</w:t>
      </w:r>
    </w:p>
    <w:p w14:paraId="0B473200" w14:textId="77777777" w:rsidR="004C75A6" w:rsidRDefault="00000000">
      <w:pPr>
        <w:spacing w:before="40" w:after="80"/>
      </w:pPr>
      <w:r>
        <w:rPr>
          <w:color w:val="000000"/>
        </w:rPr>
        <w:t>Skills require code execution to be enabled. Without it, skills are unavailable.</w:t>
      </w:r>
    </w:p>
    <w:tbl>
      <w:tblPr>
        <w:tblStyle w:val="TableGrid"/>
        <w:tblW w:w="0" w:type="auto"/>
        <w:tblLook w:val="04A0" w:firstRow="1" w:lastRow="0" w:firstColumn="1" w:lastColumn="0" w:noHBand="0" w:noVBand="1"/>
      </w:tblPr>
      <w:tblGrid>
        <w:gridCol w:w="4680"/>
        <w:gridCol w:w="4680"/>
      </w:tblGrid>
      <w:tr w:rsidR="004C75A6" w14:paraId="59FFA42C" w14:textId="77777777">
        <w:tc>
          <w:tcPr>
            <w:tcW w:w="4680" w:type="dxa"/>
          </w:tcPr>
          <w:p w14:paraId="4555F30E" w14:textId="77777777" w:rsidR="004C75A6" w:rsidRDefault="00000000">
            <w:r>
              <w:rPr>
                <w:b/>
                <w:sz w:val="20"/>
              </w:rPr>
              <w:t>Plan</w:t>
            </w:r>
          </w:p>
        </w:tc>
        <w:tc>
          <w:tcPr>
            <w:tcW w:w="4680" w:type="dxa"/>
          </w:tcPr>
          <w:p w14:paraId="0D5A3DC0" w14:textId="77777777" w:rsidR="004C75A6" w:rsidRDefault="00000000">
            <w:r>
              <w:rPr>
                <w:b/>
                <w:sz w:val="20"/>
              </w:rPr>
              <w:t>Where to enable</w:t>
            </w:r>
          </w:p>
        </w:tc>
      </w:tr>
      <w:tr w:rsidR="004C75A6" w14:paraId="1276DC02" w14:textId="77777777">
        <w:tc>
          <w:tcPr>
            <w:tcW w:w="4680" w:type="dxa"/>
          </w:tcPr>
          <w:p w14:paraId="3F4A1961" w14:textId="77777777" w:rsidR="004C75A6" w:rsidRDefault="00000000">
            <w:r>
              <w:rPr>
                <w:sz w:val="20"/>
              </w:rPr>
              <w:t>Free / Pro / Max</w:t>
            </w:r>
          </w:p>
        </w:tc>
        <w:tc>
          <w:tcPr>
            <w:tcW w:w="4680" w:type="dxa"/>
          </w:tcPr>
          <w:p w14:paraId="18BC7F93" w14:textId="77777777" w:rsidR="004C75A6" w:rsidRDefault="00000000">
            <w:r>
              <w:rPr>
                <w:sz w:val="20"/>
              </w:rPr>
              <w:t>Settings → Capabilities → toggle on "Code execution and file creation"</w:t>
            </w:r>
          </w:p>
        </w:tc>
      </w:tr>
      <w:tr w:rsidR="004C75A6" w14:paraId="29D683ED" w14:textId="77777777">
        <w:tc>
          <w:tcPr>
            <w:tcW w:w="4680" w:type="dxa"/>
          </w:tcPr>
          <w:p w14:paraId="74E2F5A4" w14:textId="77777777" w:rsidR="004C75A6" w:rsidRDefault="00000000">
            <w:r>
              <w:rPr>
                <w:sz w:val="20"/>
              </w:rPr>
              <w:t>Team / Enterprise</w:t>
            </w:r>
          </w:p>
        </w:tc>
        <w:tc>
          <w:tcPr>
            <w:tcW w:w="4680" w:type="dxa"/>
          </w:tcPr>
          <w:p w14:paraId="41F68845" w14:textId="77777777" w:rsidR="004C75A6" w:rsidRDefault="00000000">
            <w:r>
              <w:rPr>
                <w:sz w:val="20"/>
              </w:rPr>
              <w:t>Organization settings → Capabilities → "Code execution and file creation"</w:t>
            </w:r>
          </w:p>
        </w:tc>
      </w:tr>
    </w:tbl>
    <w:p w14:paraId="258FF22B" w14:textId="77777777" w:rsidR="004C75A6" w:rsidRDefault="004C75A6">
      <w:pPr>
        <w:spacing w:after="120"/>
      </w:pPr>
    </w:p>
    <w:p w14:paraId="1E4A11A6" w14:textId="77777777" w:rsidR="004C75A6" w:rsidRDefault="00000000">
      <w:pPr>
        <w:spacing w:before="200" w:after="80"/>
      </w:pPr>
      <w:r>
        <w:rPr>
          <w:b/>
          <w:color w:val="000000"/>
          <w:sz w:val="26"/>
        </w:rPr>
        <w:t>Access Skills — Customize &gt; Skills</w:t>
      </w:r>
    </w:p>
    <w:p w14:paraId="1A93BF5C" w14:textId="77777777" w:rsidR="004C75A6" w:rsidRDefault="00000000">
      <w:pPr>
        <w:spacing w:before="40" w:after="80"/>
      </w:pPr>
      <w:r>
        <w:rPr>
          <w:color w:val="000000"/>
        </w:rPr>
        <w:t>After enabling code execution, go to Customize &gt; Skills. You will see skills organized into three categories:</w:t>
      </w:r>
    </w:p>
    <w:tbl>
      <w:tblPr>
        <w:tblW w:w="0" w:type="auto"/>
        <w:tblLook w:val="04A0" w:firstRow="1" w:lastRow="0" w:firstColumn="1" w:lastColumn="0" w:noHBand="0" w:noVBand="1"/>
      </w:tblPr>
      <w:tblGrid>
        <w:gridCol w:w="9360"/>
      </w:tblGrid>
      <w:tr w:rsidR="004C75A6" w14:paraId="3E42B40C" w14:textId="77777777">
        <w:tc>
          <w:tcPr>
            <w:tcW w:w="9360" w:type="dxa"/>
            <w:shd w:val="clear" w:color="auto" w:fill="1E1E1E"/>
            <w:tcMar>
              <w:top w:w="120" w:type="dxa"/>
              <w:left w:w="120" w:type="dxa"/>
              <w:bottom w:w="120" w:type="dxa"/>
              <w:right w:w="120" w:type="dxa"/>
            </w:tcMar>
          </w:tcPr>
          <w:p w14:paraId="3120ECC9" w14:textId="77777777" w:rsidR="004C75A6" w:rsidRDefault="00000000">
            <w:pPr>
              <w:keepNext/>
              <w:spacing w:after="0"/>
            </w:pPr>
            <w:r>
              <w:rPr>
                <w:rFonts w:ascii="Consolas" w:hAnsi="Consolas"/>
                <w:color w:val="ABB2BF"/>
                <w:sz w:val="20"/>
              </w:rPr>
              <w:t xml:space="preserve">  Customize &gt; Skills                                                       </w:t>
            </w:r>
          </w:p>
          <w:p w14:paraId="5728B5FB" w14:textId="77777777" w:rsidR="004C75A6" w:rsidRDefault="00000000">
            <w:pPr>
              <w:keepNext/>
              <w:spacing w:after="0"/>
            </w:pPr>
            <w:r>
              <w:rPr>
                <w:rFonts w:ascii="Consolas" w:hAnsi="Consolas"/>
                <w:color w:val="ABB2BF"/>
                <w:sz w:val="20"/>
              </w:rPr>
              <w:t xml:space="preserve">  ┌──────────────────────────────────────────────────────────────────────┐</w:t>
            </w:r>
          </w:p>
          <w:p w14:paraId="4FDA4BA7" w14:textId="77777777" w:rsidR="004C75A6" w:rsidRDefault="00000000">
            <w:pPr>
              <w:keepNext/>
              <w:spacing w:after="0"/>
            </w:pPr>
            <w:r>
              <w:rPr>
                <w:rFonts w:ascii="Consolas" w:hAnsi="Consolas"/>
                <w:color w:val="ABB2BF"/>
                <w:sz w:val="20"/>
              </w:rPr>
              <w:t xml:space="preserve">  │  Personal skills       ← your own uploaded or created skills         │</w:t>
            </w:r>
          </w:p>
          <w:p w14:paraId="04952DF9" w14:textId="77777777" w:rsidR="004C75A6" w:rsidRDefault="00000000">
            <w:pPr>
              <w:keepNext/>
              <w:spacing w:after="0"/>
            </w:pPr>
            <w:r>
              <w:rPr>
                <w:rFonts w:ascii="Consolas" w:hAnsi="Consolas"/>
                <w:color w:val="ABB2BF"/>
                <w:sz w:val="20"/>
              </w:rPr>
              <w:t xml:space="preserve">  │  Shared with you       ← colleague-shared skills (grayed until ON)   │</w:t>
            </w:r>
          </w:p>
          <w:p w14:paraId="6A1156F0" w14:textId="77777777" w:rsidR="004C75A6" w:rsidRDefault="00000000">
            <w:pPr>
              <w:keepNext/>
              <w:spacing w:after="0"/>
            </w:pPr>
            <w:r>
              <w:rPr>
                <w:rFonts w:ascii="Consolas" w:hAnsi="Consolas"/>
                <w:color w:val="ABB2BF"/>
                <w:sz w:val="20"/>
              </w:rPr>
              <w:t xml:space="preserve">  │  Organization skills   ← owner-provisioned + member-published skills │</w:t>
            </w:r>
          </w:p>
          <w:p w14:paraId="364118D8" w14:textId="77777777" w:rsidR="004C75A6" w:rsidRDefault="00000000">
            <w:pPr>
              <w:keepNext/>
              <w:spacing w:after="0"/>
            </w:pPr>
            <w:r>
              <w:rPr>
                <w:rFonts w:ascii="Consolas" w:hAnsi="Consolas"/>
                <w:color w:val="ABB2BF"/>
                <w:sz w:val="20"/>
              </w:rPr>
              <w:t xml:space="preserve">  └──────────────────────────────────────────────────────────────────────┘</w:t>
            </w:r>
          </w:p>
          <w:p w14:paraId="7A62E045" w14:textId="77777777" w:rsidR="004C75A6" w:rsidRDefault="00000000">
            <w:pPr>
              <w:spacing w:after="0"/>
            </w:pPr>
            <w:r>
              <w:rPr>
                <w:rFonts w:ascii="Consolas" w:hAnsi="Consolas"/>
                <w:color w:val="ABB2BF"/>
                <w:sz w:val="20"/>
              </w:rPr>
              <w:t xml:space="preserve">  Each skill has a toggle to enable/disable it individually.               </w:t>
            </w:r>
          </w:p>
        </w:tc>
      </w:tr>
    </w:tbl>
    <w:p w14:paraId="2002094D" w14:textId="77777777" w:rsidR="004C75A6" w:rsidRDefault="004C75A6">
      <w:pPr>
        <w:spacing w:after="120"/>
      </w:pPr>
    </w:p>
    <w:p w14:paraId="092B99C1" w14:textId="77777777" w:rsidR="004C75A6" w:rsidRDefault="00000000">
      <w:pPr>
        <w:spacing w:before="200" w:after="80"/>
      </w:pPr>
      <w:r>
        <w:rPr>
          <w:b/>
          <w:color w:val="000000"/>
          <w:sz w:val="26"/>
        </w:rPr>
        <w:t>Upload a Custom Skill</w:t>
      </w:r>
    </w:p>
    <w:tbl>
      <w:tblPr>
        <w:tblW w:w="0" w:type="auto"/>
        <w:tblLook w:val="04A0" w:firstRow="1" w:lastRow="0" w:firstColumn="1" w:lastColumn="0" w:noHBand="0" w:noVBand="1"/>
      </w:tblPr>
      <w:tblGrid>
        <w:gridCol w:w="9360"/>
      </w:tblGrid>
      <w:tr w:rsidR="004C75A6" w14:paraId="38DE2494" w14:textId="77777777">
        <w:tc>
          <w:tcPr>
            <w:tcW w:w="9360" w:type="dxa"/>
            <w:shd w:val="clear" w:color="auto" w:fill="1A1A2E"/>
            <w:tcMar>
              <w:top w:w="120" w:type="dxa"/>
              <w:left w:w="120" w:type="dxa"/>
              <w:bottom w:w="120" w:type="dxa"/>
              <w:right w:w="120" w:type="dxa"/>
            </w:tcMar>
          </w:tcPr>
          <w:p w14:paraId="68B63F3A" w14:textId="77777777" w:rsidR="004C75A6" w:rsidRDefault="00000000">
            <w:pPr>
              <w:keepNext/>
              <w:spacing w:after="0"/>
            </w:pPr>
            <w:r>
              <w:rPr>
                <w:rFonts w:ascii="Consolas" w:hAnsi="Consolas"/>
                <w:color w:val="5C6370"/>
                <w:sz w:val="20"/>
              </w:rPr>
              <w:t># 1. Package your skill as a ZIP</w:t>
            </w:r>
          </w:p>
          <w:p w14:paraId="32A4842A" w14:textId="77777777" w:rsidR="004C75A6" w:rsidRDefault="00000000">
            <w:pPr>
              <w:keepNext/>
              <w:spacing w:after="0"/>
            </w:pPr>
            <w:r>
              <w:rPr>
                <w:rFonts w:ascii="Consolas" w:hAnsi="Consolas"/>
                <w:color w:val="5C6370"/>
                <w:sz w:val="20"/>
              </w:rPr>
              <w:t>#    my-skill/ folder must be at the ZIP root — see Section 4</w:t>
            </w:r>
          </w:p>
          <w:p w14:paraId="6C6F0EE7" w14:textId="77777777" w:rsidR="004C75A6" w:rsidRDefault="004C75A6">
            <w:pPr>
              <w:keepNext/>
              <w:spacing w:after="0"/>
            </w:pPr>
          </w:p>
          <w:p w14:paraId="7B9BB757" w14:textId="77777777" w:rsidR="004C75A6" w:rsidRDefault="00000000">
            <w:pPr>
              <w:keepNext/>
              <w:spacing w:after="0"/>
            </w:pPr>
            <w:r>
              <w:rPr>
                <w:rFonts w:ascii="Consolas" w:hAnsi="Consolas"/>
                <w:color w:val="5C6370"/>
                <w:sz w:val="20"/>
              </w:rPr>
              <w:t># 2. In Claude Code:</w:t>
            </w:r>
          </w:p>
          <w:p w14:paraId="1FD57586" w14:textId="77777777" w:rsidR="004C75A6" w:rsidRDefault="00000000">
            <w:pPr>
              <w:keepNext/>
              <w:spacing w:after="0"/>
            </w:pPr>
            <w:r>
              <w:rPr>
                <w:rFonts w:ascii="Consolas" w:hAnsi="Consolas"/>
                <w:color w:val="ABB2BF"/>
                <w:sz w:val="20"/>
              </w:rPr>
              <w:t>Customize → Skills → "+" → "Create skill" → "Upload a skill"</w:t>
            </w:r>
          </w:p>
          <w:p w14:paraId="5B0A6554" w14:textId="77777777" w:rsidR="004C75A6" w:rsidRDefault="00000000">
            <w:pPr>
              <w:spacing w:after="0"/>
            </w:pPr>
            <w:r>
              <w:rPr>
                <w:rFonts w:ascii="Consolas" w:hAnsi="Consolas"/>
                <w:color w:val="ABB2BF"/>
                <w:sz w:val="20"/>
              </w:rPr>
              <w:t>Select your .zip file → skill appears in Personal skills immediately</w:t>
            </w:r>
          </w:p>
        </w:tc>
      </w:tr>
    </w:tbl>
    <w:p w14:paraId="3D2E0C2B" w14:textId="77777777" w:rsidR="004C75A6" w:rsidRDefault="004C75A6">
      <w:pPr>
        <w:spacing w:after="120"/>
      </w:pPr>
    </w:p>
    <w:p w14:paraId="2A95B5A0" w14:textId="77777777" w:rsidR="004C75A6" w:rsidRDefault="00000000">
      <w:pPr>
        <w:spacing w:before="200" w:after="80"/>
      </w:pPr>
      <w:r>
        <w:rPr>
          <w:b/>
          <w:color w:val="000000"/>
          <w:sz w:val="26"/>
        </w:rPr>
        <w:t>Invoking Skills</w:t>
      </w:r>
    </w:p>
    <w:tbl>
      <w:tblPr>
        <w:tblW w:w="0" w:type="auto"/>
        <w:tblLook w:val="04A0" w:firstRow="1" w:lastRow="0" w:firstColumn="1" w:lastColumn="0" w:noHBand="0" w:noVBand="1"/>
      </w:tblPr>
      <w:tblGrid>
        <w:gridCol w:w="9360"/>
      </w:tblGrid>
      <w:tr w:rsidR="004C75A6" w14:paraId="3D63422A" w14:textId="77777777">
        <w:tc>
          <w:tcPr>
            <w:tcW w:w="9360" w:type="dxa"/>
            <w:shd w:val="clear" w:color="auto" w:fill="1A1A2E"/>
            <w:tcMar>
              <w:top w:w="120" w:type="dxa"/>
              <w:left w:w="120" w:type="dxa"/>
              <w:bottom w:w="120" w:type="dxa"/>
              <w:right w:w="120" w:type="dxa"/>
            </w:tcMar>
          </w:tcPr>
          <w:p w14:paraId="4C657319" w14:textId="77777777" w:rsidR="004C75A6" w:rsidRDefault="00000000">
            <w:pPr>
              <w:keepNext/>
              <w:spacing w:after="0"/>
            </w:pPr>
            <w:r>
              <w:rPr>
                <w:rFonts w:ascii="Consolas" w:hAnsi="Consolas"/>
                <w:color w:val="5C6370"/>
                <w:sz w:val="20"/>
              </w:rPr>
              <w:t># Auto-invocation — Claude decides based on description</w:t>
            </w:r>
          </w:p>
          <w:p w14:paraId="6AFD53DB" w14:textId="77777777" w:rsidR="004C75A6" w:rsidRDefault="00000000">
            <w:pPr>
              <w:keepNext/>
              <w:spacing w:after="0"/>
            </w:pPr>
            <w:r>
              <w:rPr>
                <w:rFonts w:ascii="Consolas" w:hAnsi="Consolas"/>
                <w:color w:val="ABB2BF"/>
                <w:sz w:val="20"/>
              </w:rPr>
              <w:t xml:space="preserve">Review my code for security issues      </w:t>
            </w:r>
            <w:r>
              <w:rPr>
                <w:rFonts w:ascii="Consolas" w:hAnsi="Consolas"/>
                <w:color w:val="5C6370"/>
                <w:sz w:val="20"/>
              </w:rPr>
              <w:t>← Claude loads /code-review automatically</w:t>
            </w:r>
          </w:p>
          <w:p w14:paraId="1386E73B" w14:textId="77777777" w:rsidR="004C75A6" w:rsidRDefault="004C75A6">
            <w:pPr>
              <w:keepNext/>
              <w:spacing w:after="0"/>
            </w:pPr>
          </w:p>
          <w:p w14:paraId="396180D9" w14:textId="77777777" w:rsidR="004C75A6" w:rsidRDefault="00000000">
            <w:pPr>
              <w:keepNext/>
              <w:spacing w:after="0"/>
            </w:pPr>
            <w:r>
              <w:rPr>
                <w:rFonts w:ascii="Consolas" w:hAnsi="Consolas"/>
                <w:color w:val="5C6370"/>
                <w:sz w:val="20"/>
              </w:rPr>
              <w:t># Direct invocation — type / followed by skill name</w:t>
            </w:r>
          </w:p>
          <w:p w14:paraId="6C98EA6F" w14:textId="77777777" w:rsidR="004C75A6" w:rsidRDefault="00000000">
            <w:pPr>
              <w:keepNext/>
              <w:spacing w:after="0"/>
            </w:pPr>
            <w:r>
              <w:rPr>
                <w:rFonts w:ascii="Consolas" w:hAnsi="Consolas"/>
                <w:color w:val="ABB2BF"/>
                <w:sz w:val="20"/>
              </w:rPr>
              <w:t>/summarize-changes</w:t>
            </w:r>
          </w:p>
          <w:p w14:paraId="416689DA" w14:textId="77777777" w:rsidR="004C75A6" w:rsidRDefault="00000000">
            <w:pPr>
              <w:keepNext/>
              <w:spacing w:after="0"/>
            </w:pPr>
            <w:r>
              <w:rPr>
                <w:rFonts w:ascii="Consolas" w:hAnsi="Consolas"/>
                <w:color w:val="ABB2BF"/>
                <w:sz w:val="20"/>
              </w:rPr>
              <w:t>/fix-issue 123</w:t>
            </w:r>
          </w:p>
          <w:p w14:paraId="15C34ED5" w14:textId="77777777" w:rsidR="004C75A6" w:rsidRDefault="00000000">
            <w:pPr>
              <w:keepNext/>
              <w:spacing w:after="0"/>
            </w:pPr>
            <w:r>
              <w:rPr>
                <w:rFonts w:ascii="Consolas" w:hAnsi="Consolas"/>
                <w:color w:val="ABB2BF"/>
                <w:sz w:val="20"/>
              </w:rPr>
              <w:t>/deploy production</w:t>
            </w:r>
          </w:p>
          <w:p w14:paraId="00B404AB" w14:textId="77777777" w:rsidR="004C75A6" w:rsidRDefault="004C75A6">
            <w:pPr>
              <w:keepNext/>
              <w:spacing w:after="0"/>
            </w:pPr>
          </w:p>
          <w:p w14:paraId="1523CBF2" w14:textId="77777777" w:rsidR="004C75A6" w:rsidRDefault="00000000">
            <w:pPr>
              <w:keepNext/>
              <w:spacing w:after="0"/>
            </w:pPr>
            <w:r>
              <w:rPr>
                <w:rFonts w:ascii="Consolas" w:hAnsi="Consolas"/>
                <w:color w:val="5C6370"/>
                <w:sz w:val="20"/>
              </w:rPr>
              <w:t># With arguments:</w:t>
            </w:r>
          </w:p>
          <w:p w14:paraId="1953C2C2" w14:textId="77777777" w:rsidR="004C75A6" w:rsidRDefault="00000000">
            <w:pPr>
              <w:spacing w:after="0"/>
            </w:pPr>
            <w:r>
              <w:rPr>
                <w:rFonts w:ascii="Consolas" w:hAnsi="Consolas"/>
                <w:color w:val="ABB2BF"/>
                <w:sz w:val="20"/>
              </w:rPr>
              <w:t>/migrate-component SearchBar React Vue</w:t>
            </w:r>
          </w:p>
        </w:tc>
      </w:tr>
    </w:tbl>
    <w:p w14:paraId="23EE1180" w14:textId="77777777" w:rsidR="004C75A6" w:rsidRDefault="004C75A6">
      <w:pPr>
        <w:spacing w:after="120"/>
      </w:pPr>
    </w:p>
    <w:p w14:paraId="4E332547" w14:textId="77777777" w:rsidR="00916537" w:rsidRDefault="00916537">
      <w:pPr>
        <w:rPr>
          <w:b/>
          <w:color w:val="000000"/>
          <w:sz w:val="26"/>
        </w:rPr>
      </w:pPr>
      <w:r>
        <w:rPr>
          <w:b/>
          <w:color w:val="000000"/>
          <w:sz w:val="26"/>
        </w:rPr>
        <w:br w:type="page"/>
      </w:r>
    </w:p>
    <w:p w14:paraId="7F221B2F" w14:textId="2B0DDF10" w:rsidR="004C75A6" w:rsidRDefault="00000000">
      <w:pPr>
        <w:spacing w:before="200" w:after="80"/>
      </w:pPr>
      <w:r>
        <w:rPr>
          <w:b/>
          <w:color w:val="000000"/>
          <w:sz w:val="26"/>
        </w:rPr>
        <w:lastRenderedPageBreak/>
        <w:t>Delete a Personal Skill</w:t>
      </w:r>
    </w:p>
    <w:tbl>
      <w:tblPr>
        <w:tblW w:w="0" w:type="auto"/>
        <w:tblLook w:val="04A0" w:firstRow="1" w:lastRow="0" w:firstColumn="1" w:lastColumn="0" w:noHBand="0" w:noVBand="1"/>
      </w:tblPr>
      <w:tblGrid>
        <w:gridCol w:w="9360"/>
      </w:tblGrid>
      <w:tr w:rsidR="004C75A6" w14:paraId="57385467" w14:textId="77777777">
        <w:tc>
          <w:tcPr>
            <w:tcW w:w="9360" w:type="dxa"/>
            <w:shd w:val="clear" w:color="auto" w:fill="1A1A2E"/>
            <w:tcMar>
              <w:top w:w="120" w:type="dxa"/>
              <w:left w:w="120" w:type="dxa"/>
              <w:bottom w:w="120" w:type="dxa"/>
              <w:right w:w="120" w:type="dxa"/>
            </w:tcMar>
          </w:tcPr>
          <w:p w14:paraId="5A79E969" w14:textId="77777777" w:rsidR="004C75A6" w:rsidRDefault="00000000">
            <w:pPr>
              <w:keepNext/>
              <w:spacing w:after="0"/>
            </w:pPr>
            <w:r>
              <w:rPr>
                <w:rFonts w:ascii="Consolas" w:hAnsi="Consolas"/>
                <w:color w:val="ABB2BF"/>
                <w:sz w:val="20"/>
              </w:rPr>
              <w:t>Customize → Skills → open skill → "..." menu → Delete</w:t>
            </w:r>
          </w:p>
          <w:p w14:paraId="11FC4D6B" w14:textId="77777777" w:rsidR="004C75A6" w:rsidRDefault="004C75A6">
            <w:pPr>
              <w:keepNext/>
              <w:spacing w:after="0"/>
            </w:pPr>
          </w:p>
          <w:p w14:paraId="1732C768" w14:textId="77777777" w:rsidR="004C75A6" w:rsidRDefault="00000000">
            <w:pPr>
              <w:keepNext/>
              <w:spacing w:after="0"/>
            </w:pPr>
            <w:r>
              <w:rPr>
                <w:rFonts w:ascii="Consolas" w:hAnsi="Consolas"/>
                <w:color w:val="5C6370"/>
                <w:sz w:val="20"/>
              </w:rPr>
              <w:t># Note: you can only DELETE personal skills.</w:t>
            </w:r>
          </w:p>
          <w:p w14:paraId="1218A9D7" w14:textId="77777777" w:rsidR="004C75A6" w:rsidRDefault="00000000">
            <w:pPr>
              <w:spacing w:after="0"/>
            </w:pPr>
            <w:r>
              <w:rPr>
                <w:rFonts w:ascii="Consolas" w:hAnsi="Consolas"/>
                <w:color w:val="5C6370"/>
                <w:sz w:val="20"/>
              </w:rPr>
              <w:t># Organization-provisioned skills can only be toggled off, not deleted by users.</w:t>
            </w:r>
          </w:p>
        </w:tc>
      </w:tr>
    </w:tbl>
    <w:p w14:paraId="270ACF35" w14:textId="77777777" w:rsidR="004C75A6" w:rsidRDefault="004C75A6">
      <w:pPr>
        <w:spacing w:after="120"/>
      </w:pPr>
    </w:p>
    <w:p w14:paraId="64BBEB49" w14:textId="77777777" w:rsidR="004C75A6" w:rsidRDefault="00000000">
      <w:pPr>
        <w:pageBreakBefore/>
        <w:pBdr>
          <w:bottom w:val="single" w:sz="6" w:space="1" w:color="C25B32"/>
        </w:pBdr>
        <w:spacing w:after="120"/>
      </w:pPr>
      <w:r>
        <w:rPr>
          <w:b/>
          <w:color w:val="000000"/>
          <w:sz w:val="44"/>
        </w:rPr>
        <w:lastRenderedPageBreak/>
        <w:t>7. Organization Management (Team &amp; Enterprise)</w:t>
      </w:r>
    </w:p>
    <w:p w14:paraId="183E30DB" w14:textId="77777777" w:rsidR="004C75A6" w:rsidRDefault="00000000">
      <w:pPr>
        <w:spacing w:before="40" w:after="80"/>
      </w:pPr>
      <w:r>
        <w:rPr>
          <w:color w:val="000000"/>
        </w:rPr>
        <w:t>Organization owners can provision skills to all members from the admin panel. Provisioned skills appear automatically in every member's Customize &gt; Skills — no manual upload required.</w:t>
      </w:r>
    </w:p>
    <w:p w14:paraId="24E4F32A" w14:textId="77777777" w:rsidR="004C75A6" w:rsidRDefault="00000000">
      <w:pPr>
        <w:spacing w:before="200" w:after="80"/>
      </w:pPr>
      <w:r>
        <w:rPr>
          <w:b/>
          <w:color w:val="000000"/>
          <w:sz w:val="26"/>
        </w:rPr>
        <w:t>Prerequisites</w:t>
      </w:r>
    </w:p>
    <w:tbl>
      <w:tblPr>
        <w:tblW w:w="0" w:type="auto"/>
        <w:tblLook w:val="04A0" w:firstRow="1" w:lastRow="0" w:firstColumn="1" w:lastColumn="0" w:noHBand="0" w:noVBand="1"/>
      </w:tblPr>
      <w:tblGrid>
        <w:gridCol w:w="9360"/>
      </w:tblGrid>
      <w:tr w:rsidR="004C75A6" w14:paraId="5BE1DCB4" w14:textId="77777777">
        <w:tc>
          <w:tcPr>
            <w:tcW w:w="9360" w:type="dxa"/>
            <w:shd w:val="clear" w:color="auto" w:fill="1A1A2E"/>
            <w:tcMar>
              <w:top w:w="120" w:type="dxa"/>
              <w:left w:w="120" w:type="dxa"/>
              <w:bottom w:w="120" w:type="dxa"/>
              <w:right w:w="120" w:type="dxa"/>
            </w:tcMar>
          </w:tcPr>
          <w:p w14:paraId="7E514F2C" w14:textId="77777777" w:rsidR="004C75A6" w:rsidRDefault="00000000">
            <w:pPr>
              <w:keepNext/>
              <w:spacing w:after="0"/>
            </w:pPr>
            <w:r>
              <w:rPr>
                <w:rFonts w:ascii="Consolas" w:hAnsi="Consolas"/>
                <w:color w:val="ABB2BF"/>
                <w:sz w:val="20"/>
              </w:rPr>
              <w:t>Organization settings → Capabilities</w:t>
            </w:r>
          </w:p>
          <w:p w14:paraId="10573EAD" w14:textId="77777777" w:rsidR="004C75A6" w:rsidRDefault="00000000">
            <w:pPr>
              <w:keepNext/>
              <w:spacing w:after="0"/>
            </w:pPr>
            <w:r>
              <w:rPr>
                <w:rFonts w:ascii="Consolas" w:hAnsi="Consolas"/>
                <w:color w:val="ABB2BF"/>
                <w:sz w:val="20"/>
              </w:rPr>
              <w:t xml:space="preserve">  ✓ Enable "Code execution and file creation"</w:t>
            </w:r>
          </w:p>
          <w:p w14:paraId="7E0C37B4" w14:textId="77777777" w:rsidR="004C75A6" w:rsidRDefault="004C75A6">
            <w:pPr>
              <w:keepNext/>
              <w:spacing w:after="0"/>
            </w:pPr>
          </w:p>
          <w:p w14:paraId="35C1F1D2" w14:textId="77777777" w:rsidR="004C75A6" w:rsidRDefault="00000000">
            <w:pPr>
              <w:keepNext/>
              <w:spacing w:after="0"/>
            </w:pPr>
            <w:r>
              <w:rPr>
                <w:rFonts w:ascii="Consolas" w:hAnsi="Consolas"/>
                <w:color w:val="ABB2BF"/>
                <w:sz w:val="20"/>
              </w:rPr>
              <w:t>Organization settings → Skills</w:t>
            </w:r>
          </w:p>
          <w:p w14:paraId="6C66E1D3" w14:textId="77777777" w:rsidR="004C75A6" w:rsidRDefault="00000000">
            <w:pPr>
              <w:keepNext/>
              <w:spacing w:after="0"/>
            </w:pPr>
            <w:r>
              <w:rPr>
                <w:rFonts w:ascii="Consolas" w:hAnsi="Consolas"/>
                <w:color w:val="ABB2BF"/>
                <w:sz w:val="20"/>
              </w:rPr>
              <w:t xml:space="preserve">  ✓ Enable "Skills"</w:t>
            </w:r>
          </w:p>
          <w:p w14:paraId="41F24201" w14:textId="77777777" w:rsidR="004C75A6" w:rsidRDefault="004C75A6">
            <w:pPr>
              <w:keepNext/>
              <w:spacing w:after="0"/>
            </w:pPr>
          </w:p>
          <w:p w14:paraId="05DAFF00" w14:textId="77777777" w:rsidR="004C75A6" w:rsidRDefault="00000000">
            <w:pPr>
              <w:keepNext/>
              <w:spacing w:after="0"/>
            </w:pPr>
            <w:r>
              <w:rPr>
                <w:rFonts w:ascii="Consolas" w:hAnsi="Consolas"/>
                <w:color w:val="5C6370"/>
                <w:sz w:val="20"/>
              </w:rPr>
              <w:t># Both must be ON before org-level skill management is available.</w:t>
            </w:r>
          </w:p>
          <w:p w14:paraId="3D756649" w14:textId="77777777" w:rsidR="004C75A6" w:rsidRDefault="00000000">
            <w:pPr>
              <w:spacing w:after="0"/>
            </w:pPr>
            <w:r>
              <w:rPr>
                <w:rFonts w:ascii="Consolas" w:hAnsi="Consolas"/>
                <w:color w:val="5C6370"/>
                <w:sz w:val="20"/>
              </w:rPr>
              <w:t># Skills require code execution — if code exec is off, skills are unavailable.</w:t>
            </w:r>
          </w:p>
        </w:tc>
      </w:tr>
    </w:tbl>
    <w:p w14:paraId="02DCCB99" w14:textId="77777777" w:rsidR="004C75A6" w:rsidRDefault="004C75A6">
      <w:pPr>
        <w:spacing w:after="120"/>
      </w:pPr>
    </w:p>
    <w:p w14:paraId="6B7B56C4" w14:textId="77777777" w:rsidR="004C75A6" w:rsidRDefault="00000000">
      <w:pPr>
        <w:spacing w:before="200" w:after="80"/>
      </w:pPr>
      <w:r>
        <w:rPr>
          <w:b/>
          <w:color w:val="000000"/>
          <w:sz w:val="26"/>
        </w:rPr>
        <w:t>Provision a Skill to All Members</w:t>
      </w:r>
    </w:p>
    <w:tbl>
      <w:tblPr>
        <w:tblW w:w="0" w:type="auto"/>
        <w:tblLook w:val="04A0" w:firstRow="1" w:lastRow="0" w:firstColumn="1" w:lastColumn="0" w:noHBand="0" w:noVBand="1"/>
      </w:tblPr>
      <w:tblGrid>
        <w:gridCol w:w="9360"/>
      </w:tblGrid>
      <w:tr w:rsidR="004C75A6" w14:paraId="5C1035CC" w14:textId="77777777">
        <w:tc>
          <w:tcPr>
            <w:tcW w:w="9360" w:type="dxa"/>
            <w:shd w:val="clear" w:color="auto" w:fill="1E1E1E"/>
            <w:tcMar>
              <w:top w:w="120" w:type="dxa"/>
              <w:left w:w="120" w:type="dxa"/>
              <w:bottom w:w="120" w:type="dxa"/>
              <w:right w:w="120" w:type="dxa"/>
            </w:tcMar>
          </w:tcPr>
          <w:p w14:paraId="75BC8128" w14:textId="77777777" w:rsidR="004C75A6" w:rsidRDefault="00000000">
            <w:pPr>
              <w:keepNext/>
              <w:spacing w:after="0"/>
            </w:pPr>
            <w:r>
              <w:rPr>
                <w:rFonts w:ascii="Consolas" w:hAnsi="Consolas"/>
                <w:color w:val="ABB2BF"/>
                <w:sz w:val="20"/>
              </w:rPr>
              <w:t xml:space="preserve">  Organization settings → Skills → "+ Add"                                </w:t>
            </w:r>
          </w:p>
          <w:p w14:paraId="5BB3D849" w14:textId="77777777" w:rsidR="004C75A6" w:rsidRDefault="00000000">
            <w:pPr>
              <w:keepNext/>
              <w:spacing w:after="0"/>
            </w:pPr>
            <w:r>
              <w:rPr>
                <w:rFonts w:ascii="Consolas" w:hAnsi="Consolas"/>
                <w:color w:val="ABB2BF"/>
                <w:sz w:val="20"/>
              </w:rPr>
              <w:t xml:space="preserve">  │                                                                        </w:t>
            </w:r>
          </w:p>
          <w:p w14:paraId="1D7D52FF" w14:textId="77777777" w:rsidR="004C75A6" w:rsidRDefault="00000000">
            <w:pPr>
              <w:keepNext/>
              <w:spacing w:after="0"/>
            </w:pPr>
            <w:r>
              <w:rPr>
                <w:rFonts w:ascii="Consolas" w:hAnsi="Consolas"/>
                <w:color w:val="ABB2BF"/>
                <w:sz w:val="20"/>
              </w:rPr>
              <w:t xml:space="preserve">  ▼                                                                        </w:t>
            </w:r>
          </w:p>
          <w:p w14:paraId="6BE5B862" w14:textId="77777777" w:rsidR="004C75A6" w:rsidRDefault="00000000">
            <w:pPr>
              <w:keepNext/>
              <w:spacing w:after="0"/>
            </w:pPr>
            <w:r>
              <w:rPr>
                <w:rFonts w:ascii="Consolas" w:hAnsi="Consolas"/>
                <w:color w:val="ABB2BF"/>
                <w:sz w:val="20"/>
              </w:rPr>
              <w:t xml:space="preserve">  Select a .zip file containing your SKILL.md                             </w:t>
            </w:r>
          </w:p>
          <w:p w14:paraId="66DF66D5" w14:textId="77777777" w:rsidR="004C75A6" w:rsidRDefault="00000000">
            <w:pPr>
              <w:keepNext/>
              <w:spacing w:after="0"/>
            </w:pPr>
            <w:r>
              <w:rPr>
                <w:rFonts w:ascii="Consolas" w:hAnsi="Consolas"/>
                <w:color w:val="ABB2BF"/>
                <w:sz w:val="20"/>
              </w:rPr>
              <w:t xml:space="preserve">  │                                                                        </w:t>
            </w:r>
          </w:p>
          <w:p w14:paraId="2378F47D" w14:textId="77777777" w:rsidR="004C75A6" w:rsidRDefault="00000000">
            <w:pPr>
              <w:keepNext/>
              <w:spacing w:after="0"/>
            </w:pPr>
            <w:r>
              <w:rPr>
                <w:rFonts w:ascii="Consolas" w:hAnsi="Consolas"/>
                <w:color w:val="ABB2BF"/>
                <w:sz w:val="20"/>
              </w:rPr>
              <w:t xml:space="preserve">  ▼                                                                        </w:t>
            </w:r>
          </w:p>
          <w:p w14:paraId="72482398" w14:textId="77777777" w:rsidR="004C75A6" w:rsidRDefault="00000000">
            <w:pPr>
              <w:keepNext/>
              <w:spacing w:after="0"/>
            </w:pPr>
            <w:r>
              <w:rPr>
                <w:rFonts w:ascii="Consolas" w:hAnsi="Consolas"/>
                <w:color w:val="ABB2BF"/>
                <w:sz w:val="20"/>
              </w:rPr>
              <w:t xml:space="preserve">  Skill immediately appears in ALL members' Organization skills section   </w:t>
            </w:r>
          </w:p>
          <w:p w14:paraId="548A634C" w14:textId="77777777" w:rsidR="004C75A6" w:rsidRDefault="00000000">
            <w:pPr>
              <w:spacing w:after="0"/>
            </w:pPr>
            <w:r>
              <w:rPr>
                <w:rFonts w:ascii="Consolas" w:hAnsi="Consolas"/>
                <w:color w:val="ABB2BF"/>
                <w:sz w:val="20"/>
              </w:rPr>
              <w:t xml:space="preserve">  Enabled by default (users can toggle off individually)                   </w:t>
            </w:r>
          </w:p>
        </w:tc>
      </w:tr>
    </w:tbl>
    <w:p w14:paraId="74ECAF1E" w14:textId="77777777" w:rsidR="004C75A6" w:rsidRDefault="004C75A6">
      <w:pPr>
        <w:spacing w:after="120"/>
      </w:pPr>
    </w:p>
    <w:p w14:paraId="37071433" w14:textId="77777777" w:rsidR="004C75A6" w:rsidRDefault="00000000">
      <w:pPr>
        <w:spacing w:before="200" w:after="80"/>
      </w:pPr>
      <w:r>
        <w:rPr>
          <w:b/>
          <w:color w:val="000000"/>
          <w:sz w:val="26"/>
        </w:rPr>
        <w:t>Skill Sharing Options</w:t>
      </w:r>
    </w:p>
    <w:p w14:paraId="259EBD93" w14:textId="77777777" w:rsidR="004C75A6" w:rsidRDefault="00000000">
      <w:pPr>
        <w:spacing w:before="40" w:after="80"/>
      </w:pPr>
      <w:r>
        <w:rPr>
          <w:color w:val="000000"/>
        </w:rPr>
        <w:t>In addition to top-down provisioning, you can allow members to share skills they built with each other. Both options are OFF by default.</w:t>
      </w:r>
    </w:p>
    <w:tbl>
      <w:tblPr>
        <w:tblStyle w:val="TableGrid"/>
        <w:tblW w:w="0" w:type="auto"/>
        <w:tblLook w:val="04A0" w:firstRow="1" w:lastRow="0" w:firstColumn="1" w:lastColumn="0" w:noHBand="0" w:noVBand="1"/>
      </w:tblPr>
      <w:tblGrid>
        <w:gridCol w:w="2340"/>
        <w:gridCol w:w="2340"/>
        <w:gridCol w:w="2340"/>
        <w:gridCol w:w="2340"/>
      </w:tblGrid>
      <w:tr w:rsidR="004C75A6" w14:paraId="28663405" w14:textId="77777777">
        <w:tc>
          <w:tcPr>
            <w:tcW w:w="2340" w:type="dxa"/>
          </w:tcPr>
          <w:p w14:paraId="55DB6A19" w14:textId="77777777" w:rsidR="004C75A6" w:rsidRDefault="00000000">
            <w:r>
              <w:rPr>
                <w:b/>
                <w:sz w:val="20"/>
              </w:rPr>
              <w:t>Feature</w:t>
            </w:r>
          </w:p>
        </w:tc>
        <w:tc>
          <w:tcPr>
            <w:tcW w:w="2340" w:type="dxa"/>
          </w:tcPr>
          <w:p w14:paraId="5D8215AD" w14:textId="77777777" w:rsidR="004C75A6" w:rsidRDefault="00000000">
            <w:r>
              <w:rPr>
                <w:b/>
                <w:sz w:val="20"/>
              </w:rPr>
              <w:t>Who shares</w:t>
            </w:r>
          </w:p>
        </w:tc>
        <w:tc>
          <w:tcPr>
            <w:tcW w:w="2340" w:type="dxa"/>
          </w:tcPr>
          <w:p w14:paraId="62866A75" w14:textId="77777777" w:rsidR="004C75A6" w:rsidRDefault="00000000">
            <w:r>
              <w:rPr>
                <w:b/>
                <w:sz w:val="20"/>
              </w:rPr>
              <w:t>Who sees it</w:t>
            </w:r>
          </w:p>
        </w:tc>
        <w:tc>
          <w:tcPr>
            <w:tcW w:w="2340" w:type="dxa"/>
          </w:tcPr>
          <w:p w14:paraId="59AEF7D3" w14:textId="77777777" w:rsidR="004C75A6" w:rsidRDefault="00000000">
            <w:r>
              <w:rPr>
                <w:b/>
                <w:sz w:val="20"/>
              </w:rPr>
              <w:t>Approval required</w:t>
            </w:r>
          </w:p>
        </w:tc>
      </w:tr>
      <w:tr w:rsidR="004C75A6" w14:paraId="4A39FCFF" w14:textId="77777777">
        <w:tc>
          <w:tcPr>
            <w:tcW w:w="2340" w:type="dxa"/>
          </w:tcPr>
          <w:p w14:paraId="73E6598A" w14:textId="77777777" w:rsidR="004C75A6" w:rsidRDefault="00000000">
            <w:r>
              <w:rPr>
                <w:sz w:val="20"/>
              </w:rPr>
              <w:t>Peer-to-peer sharing</w:t>
            </w:r>
          </w:p>
        </w:tc>
        <w:tc>
          <w:tcPr>
            <w:tcW w:w="2340" w:type="dxa"/>
          </w:tcPr>
          <w:p w14:paraId="6705E609" w14:textId="77777777" w:rsidR="004C75A6" w:rsidRDefault="00000000">
            <w:r>
              <w:rPr>
                <w:sz w:val="20"/>
              </w:rPr>
              <w:t>Any member → specific colleagues</w:t>
            </w:r>
          </w:p>
        </w:tc>
        <w:tc>
          <w:tcPr>
            <w:tcW w:w="2340" w:type="dxa"/>
          </w:tcPr>
          <w:p w14:paraId="6856DE7A" w14:textId="77777777" w:rsidR="004C75A6" w:rsidRDefault="00000000">
            <w:r>
              <w:rPr>
                <w:sz w:val="20"/>
              </w:rPr>
              <w:t>"Shared with you" section</w:t>
            </w:r>
          </w:p>
        </w:tc>
        <w:tc>
          <w:tcPr>
            <w:tcW w:w="2340" w:type="dxa"/>
          </w:tcPr>
          <w:p w14:paraId="67A1EE25" w14:textId="77777777" w:rsidR="004C75A6" w:rsidRDefault="00000000">
            <w:r>
              <w:rPr>
                <w:sz w:val="20"/>
              </w:rPr>
              <w:t>None — direct share</w:t>
            </w:r>
          </w:p>
        </w:tc>
      </w:tr>
      <w:tr w:rsidR="004C75A6" w14:paraId="28A67290" w14:textId="77777777">
        <w:tc>
          <w:tcPr>
            <w:tcW w:w="2340" w:type="dxa"/>
          </w:tcPr>
          <w:p w14:paraId="2DABB0A2" w14:textId="77777777" w:rsidR="004C75A6" w:rsidRDefault="00000000">
            <w:r>
              <w:rPr>
                <w:sz w:val="20"/>
              </w:rPr>
              <w:t>Organization-wide</w:t>
            </w:r>
          </w:p>
        </w:tc>
        <w:tc>
          <w:tcPr>
            <w:tcW w:w="2340" w:type="dxa"/>
          </w:tcPr>
          <w:p w14:paraId="2EA40334" w14:textId="77777777" w:rsidR="004C75A6" w:rsidRDefault="00000000">
            <w:r>
              <w:rPr>
                <w:sz w:val="20"/>
              </w:rPr>
              <w:t>Any member → everyone</w:t>
            </w:r>
          </w:p>
        </w:tc>
        <w:tc>
          <w:tcPr>
            <w:tcW w:w="2340" w:type="dxa"/>
          </w:tcPr>
          <w:p w14:paraId="651BBF40" w14:textId="77777777" w:rsidR="004C75A6" w:rsidRDefault="00000000">
            <w:r>
              <w:rPr>
                <w:sz w:val="20"/>
              </w:rPr>
              <w:t>Organization skills directory</w:t>
            </w:r>
          </w:p>
        </w:tc>
        <w:tc>
          <w:tcPr>
            <w:tcW w:w="2340" w:type="dxa"/>
          </w:tcPr>
          <w:p w14:paraId="7484E086" w14:textId="77777777" w:rsidR="004C75A6" w:rsidRDefault="00000000">
            <w:r>
              <w:rPr>
                <w:sz w:val="20"/>
              </w:rPr>
              <w:t>None — anyone can publish</w:t>
            </w:r>
          </w:p>
        </w:tc>
      </w:tr>
      <w:tr w:rsidR="004C75A6" w14:paraId="4C860822" w14:textId="77777777">
        <w:tc>
          <w:tcPr>
            <w:tcW w:w="2340" w:type="dxa"/>
          </w:tcPr>
          <w:p w14:paraId="1485B7C9" w14:textId="77777777" w:rsidR="004C75A6" w:rsidRDefault="00000000">
            <w:r>
              <w:rPr>
                <w:sz w:val="20"/>
              </w:rPr>
              <w:t>Owner-provisioned</w:t>
            </w:r>
          </w:p>
        </w:tc>
        <w:tc>
          <w:tcPr>
            <w:tcW w:w="2340" w:type="dxa"/>
          </w:tcPr>
          <w:p w14:paraId="68E859B5" w14:textId="77777777" w:rsidR="004C75A6" w:rsidRDefault="00000000">
            <w:r>
              <w:rPr>
                <w:sz w:val="20"/>
              </w:rPr>
              <w:t>Owners only (via admin panel)</w:t>
            </w:r>
          </w:p>
        </w:tc>
        <w:tc>
          <w:tcPr>
            <w:tcW w:w="2340" w:type="dxa"/>
          </w:tcPr>
          <w:p w14:paraId="34C65DBB" w14:textId="77777777" w:rsidR="004C75A6" w:rsidRDefault="00000000">
            <w:r>
              <w:rPr>
                <w:sz w:val="20"/>
              </w:rPr>
              <w:t>Everyone's Organization skills</w:t>
            </w:r>
          </w:p>
        </w:tc>
        <w:tc>
          <w:tcPr>
            <w:tcW w:w="2340" w:type="dxa"/>
          </w:tcPr>
          <w:p w14:paraId="390694C4" w14:textId="77777777" w:rsidR="004C75A6" w:rsidRDefault="00000000">
            <w:r>
              <w:rPr>
                <w:sz w:val="20"/>
              </w:rPr>
              <w:t>Owner uploads directly</w:t>
            </w:r>
          </w:p>
        </w:tc>
      </w:tr>
    </w:tbl>
    <w:p w14:paraId="4CF2CD87" w14:textId="77777777" w:rsidR="004C75A6" w:rsidRDefault="004C75A6">
      <w:pPr>
        <w:spacing w:after="120"/>
      </w:pPr>
    </w:p>
    <w:p w14:paraId="19C39155" w14:textId="77777777" w:rsidR="004C75A6" w:rsidRDefault="00000000">
      <w:pPr>
        <w:spacing w:before="40" w:after="120"/>
        <w:ind w:left="288"/>
      </w:pPr>
      <w:r>
        <w:rPr>
          <w:i/>
          <w:color w:val="444444"/>
          <w:sz w:val="20"/>
        </w:rPr>
        <w:t>Note: There is no approval workflow for org-wide sharing. If you enable "Share with organization", any member can publish to the directory without review. Consider directing members to submit skills to owners for formal provisioning instead.</w:t>
      </w:r>
    </w:p>
    <w:p w14:paraId="7EAB22D2" w14:textId="77777777" w:rsidR="004C75A6" w:rsidRDefault="00000000">
      <w:pPr>
        <w:spacing w:before="200" w:after="80"/>
      </w:pPr>
      <w:r>
        <w:rPr>
          <w:b/>
          <w:color w:val="000000"/>
          <w:sz w:val="26"/>
        </w:rPr>
        <w:t>Shared Skills Are Read-Only</w:t>
      </w:r>
    </w:p>
    <w:p w14:paraId="0663D44B" w14:textId="77777777" w:rsidR="004C75A6" w:rsidRDefault="00000000">
      <w:pPr>
        <w:spacing w:before="40" w:after="80"/>
      </w:pPr>
      <w:r>
        <w:rPr>
          <w:color w:val="000000"/>
        </w:rPr>
        <w:t>Recipients can enable and use a shared skill but cannot edit its contents. Shared skills appear grayed out in the Shared with you section until the recipient toggles them on.</w:t>
      </w:r>
    </w:p>
    <w:p w14:paraId="3ED3FA6B" w14:textId="77777777" w:rsidR="004C75A6" w:rsidRDefault="00000000">
      <w:pPr>
        <w:spacing w:before="200" w:after="80"/>
      </w:pPr>
      <w:r>
        <w:rPr>
          <w:b/>
          <w:color w:val="000000"/>
          <w:sz w:val="26"/>
        </w:rPr>
        <w:t>Remove a Provisioned Skill</w:t>
      </w:r>
    </w:p>
    <w:tbl>
      <w:tblPr>
        <w:tblW w:w="0" w:type="auto"/>
        <w:tblLook w:val="04A0" w:firstRow="1" w:lastRow="0" w:firstColumn="1" w:lastColumn="0" w:noHBand="0" w:noVBand="1"/>
      </w:tblPr>
      <w:tblGrid>
        <w:gridCol w:w="9360"/>
      </w:tblGrid>
      <w:tr w:rsidR="004C75A6" w14:paraId="1FA26122" w14:textId="77777777">
        <w:tc>
          <w:tcPr>
            <w:tcW w:w="9360" w:type="dxa"/>
            <w:shd w:val="clear" w:color="auto" w:fill="1A1A2E"/>
            <w:tcMar>
              <w:top w:w="120" w:type="dxa"/>
              <w:left w:w="120" w:type="dxa"/>
              <w:bottom w:w="120" w:type="dxa"/>
              <w:right w:w="120" w:type="dxa"/>
            </w:tcMar>
          </w:tcPr>
          <w:p w14:paraId="653AA50C" w14:textId="77777777" w:rsidR="004C75A6" w:rsidRDefault="00000000">
            <w:pPr>
              <w:keepNext/>
              <w:spacing w:after="0"/>
            </w:pPr>
            <w:r>
              <w:rPr>
                <w:rFonts w:ascii="Consolas" w:hAnsi="Consolas"/>
                <w:color w:val="ABB2BF"/>
                <w:sz w:val="20"/>
              </w:rPr>
              <w:lastRenderedPageBreak/>
              <w:t>Organization settings → Skills → locate skill → Remove</w:t>
            </w:r>
          </w:p>
          <w:p w14:paraId="15DAB6D2" w14:textId="77777777" w:rsidR="004C75A6" w:rsidRDefault="004C75A6">
            <w:pPr>
              <w:keepNext/>
              <w:spacing w:after="0"/>
            </w:pPr>
          </w:p>
          <w:p w14:paraId="02A45AA1" w14:textId="77777777" w:rsidR="004C75A6" w:rsidRDefault="00000000">
            <w:pPr>
              <w:keepNext/>
              <w:spacing w:after="0"/>
            </w:pPr>
            <w:r>
              <w:rPr>
                <w:rFonts w:ascii="Consolas" w:hAnsi="Consolas"/>
                <w:color w:val="5C6370"/>
                <w:sz w:val="20"/>
              </w:rPr>
              <w:t># Once removed, the skill disappears from all members' skills lists.</w:t>
            </w:r>
          </w:p>
          <w:p w14:paraId="763578C6" w14:textId="77777777" w:rsidR="004C75A6" w:rsidRDefault="00000000">
            <w:pPr>
              <w:keepNext/>
              <w:spacing w:after="0"/>
            </w:pPr>
            <w:r>
              <w:rPr>
                <w:rFonts w:ascii="Consolas" w:hAnsi="Consolas"/>
                <w:color w:val="5C6370"/>
                <w:sz w:val="20"/>
              </w:rPr>
              <w:t># Only owners can add or remove organization-wide skills.</w:t>
            </w:r>
          </w:p>
          <w:p w14:paraId="7C673D2A" w14:textId="77777777" w:rsidR="004C75A6" w:rsidRDefault="00000000">
            <w:pPr>
              <w:spacing w:after="0"/>
            </w:pPr>
            <w:r>
              <w:rPr>
                <w:rFonts w:ascii="Consolas" w:hAnsi="Consolas"/>
                <w:color w:val="5C6370"/>
                <w:sz w:val="20"/>
              </w:rPr>
              <w:t># Individual users cannot delete provisioned skills — they can only toggle off.</w:t>
            </w:r>
          </w:p>
        </w:tc>
      </w:tr>
    </w:tbl>
    <w:p w14:paraId="337505FB" w14:textId="77777777" w:rsidR="004C75A6" w:rsidRDefault="004C75A6">
      <w:pPr>
        <w:spacing w:after="120"/>
      </w:pPr>
    </w:p>
    <w:p w14:paraId="2B73439A" w14:textId="77777777" w:rsidR="004C75A6" w:rsidRDefault="00000000">
      <w:pPr>
        <w:spacing w:before="200" w:after="80"/>
      </w:pPr>
      <w:r>
        <w:rPr>
          <w:b/>
          <w:color w:val="000000"/>
          <w:sz w:val="26"/>
        </w:rPr>
        <w:t>Audit &amp; Compliance</w:t>
      </w:r>
    </w:p>
    <w:p w14:paraId="7FF5477A" w14:textId="77777777" w:rsidR="004C75A6" w:rsidRDefault="00000000">
      <w:pPr>
        <w:spacing w:before="40" w:after="80"/>
      </w:pPr>
      <w:r>
        <w:rPr>
          <w:color w:val="000000"/>
        </w:rPr>
        <w:t>Skill sharing activities are logged as role_assignment events in both audit logs and the Compliance API. Each entry captures who shared, with whom, and whether it was peer-to-peer or org-wide.</w:t>
      </w:r>
    </w:p>
    <w:p w14:paraId="7FC42008" w14:textId="77777777" w:rsidR="004C75A6" w:rsidRDefault="00000000">
      <w:pPr>
        <w:spacing w:before="40" w:after="120"/>
        <w:ind w:left="288"/>
      </w:pPr>
      <w:r>
        <w:rPr>
          <w:i/>
          <w:color w:val="444444"/>
          <w:sz w:val="20"/>
        </w:rPr>
        <w:t>Note: The audit log records share events only — it does not capture the contents of shared skills.</w:t>
      </w:r>
    </w:p>
    <w:p w14:paraId="220DD7E8" w14:textId="77777777" w:rsidR="004C75A6" w:rsidRDefault="00000000">
      <w:pPr>
        <w:spacing w:before="200" w:after="80"/>
      </w:pPr>
      <w:r>
        <w:rPr>
          <w:b/>
          <w:color w:val="000000"/>
          <w:sz w:val="26"/>
        </w:rPr>
        <w:t>Provisioning Summary</w:t>
      </w:r>
    </w:p>
    <w:tbl>
      <w:tblPr>
        <w:tblW w:w="0" w:type="auto"/>
        <w:tblLook w:val="04A0" w:firstRow="1" w:lastRow="0" w:firstColumn="1" w:lastColumn="0" w:noHBand="0" w:noVBand="1"/>
      </w:tblPr>
      <w:tblGrid>
        <w:gridCol w:w="9360"/>
      </w:tblGrid>
      <w:tr w:rsidR="004C75A6" w14:paraId="41048231" w14:textId="77777777">
        <w:tc>
          <w:tcPr>
            <w:tcW w:w="9360" w:type="dxa"/>
            <w:shd w:val="clear" w:color="auto" w:fill="1E1E1E"/>
            <w:tcMar>
              <w:top w:w="120" w:type="dxa"/>
              <w:left w:w="120" w:type="dxa"/>
              <w:bottom w:w="120" w:type="dxa"/>
              <w:right w:w="120" w:type="dxa"/>
            </w:tcMar>
          </w:tcPr>
          <w:p w14:paraId="0820A2A5" w14:textId="77777777" w:rsidR="004C75A6" w:rsidRDefault="00000000">
            <w:pPr>
              <w:keepNext/>
              <w:spacing w:after="0"/>
            </w:pPr>
            <w:r>
              <w:rPr>
                <w:rFonts w:ascii="Consolas" w:hAnsi="Consolas"/>
                <w:color w:val="ABB2BF"/>
                <w:sz w:val="20"/>
              </w:rPr>
              <w:t xml:space="preserve">  Owner provisions skill via admin panel                                   </w:t>
            </w:r>
          </w:p>
          <w:p w14:paraId="670C52BB" w14:textId="77777777" w:rsidR="004C75A6" w:rsidRDefault="00000000">
            <w:pPr>
              <w:keepNext/>
              <w:spacing w:after="0"/>
            </w:pPr>
            <w:r>
              <w:rPr>
                <w:rFonts w:ascii="Consolas" w:hAnsi="Consolas"/>
                <w:color w:val="ABB2BF"/>
                <w:sz w:val="20"/>
              </w:rPr>
              <w:t xml:space="preserve">    │                                                                      </w:t>
            </w:r>
          </w:p>
          <w:p w14:paraId="5ECEB203" w14:textId="77777777" w:rsidR="004C75A6" w:rsidRDefault="00000000">
            <w:pPr>
              <w:keepNext/>
              <w:spacing w:after="0"/>
            </w:pPr>
            <w:r>
              <w:rPr>
                <w:rFonts w:ascii="Consolas" w:hAnsi="Consolas"/>
                <w:color w:val="ABB2BF"/>
                <w:sz w:val="20"/>
              </w:rPr>
              <w:t xml:space="preserve">    ▼                                                                      </w:t>
            </w:r>
          </w:p>
          <w:p w14:paraId="3A901460" w14:textId="77777777" w:rsidR="004C75A6" w:rsidRDefault="00000000">
            <w:pPr>
              <w:keepNext/>
              <w:spacing w:after="0"/>
            </w:pPr>
            <w:r>
              <w:rPr>
                <w:rFonts w:ascii="Consolas" w:hAnsi="Consolas"/>
                <w:color w:val="ABB2BF"/>
                <w:sz w:val="20"/>
              </w:rPr>
              <w:t xml:space="preserve">  Skill pushed to ALL members automatically                                </w:t>
            </w:r>
          </w:p>
          <w:p w14:paraId="446A874F" w14:textId="77777777" w:rsidR="004C75A6" w:rsidRDefault="00000000">
            <w:pPr>
              <w:keepNext/>
              <w:spacing w:after="0"/>
            </w:pPr>
            <w:r>
              <w:rPr>
                <w:rFonts w:ascii="Consolas" w:hAnsi="Consolas"/>
                <w:color w:val="ABB2BF"/>
                <w:sz w:val="20"/>
              </w:rPr>
              <w:t xml:space="preserve">    │                                                                      </w:t>
            </w:r>
          </w:p>
          <w:p w14:paraId="45D5B2C6" w14:textId="77777777" w:rsidR="004C75A6" w:rsidRDefault="00000000">
            <w:pPr>
              <w:keepNext/>
              <w:spacing w:after="0"/>
            </w:pPr>
            <w:r>
              <w:rPr>
                <w:rFonts w:ascii="Consolas" w:hAnsi="Consolas"/>
                <w:color w:val="ABB2BF"/>
                <w:sz w:val="20"/>
              </w:rPr>
              <w:t xml:space="preserve">    ├── Enabled by default                                                 </w:t>
            </w:r>
          </w:p>
          <w:p w14:paraId="32381DF0" w14:textId="77777777" w:rsidR="004C75A6" w:rsidRDefault="00000000">
            <w:pPr>
              <w:keepNext/>
              <w:spacing w:after="0"/>
            </w:pPr>
            <w:r>
              <w:rPr>
                <w:rFonts w:ascii="Consolas" w:hAnsi="Consolas"/>
                <w:color w:val="ABB2BF"/>
                <w:sz w:val="20"/>
              </w:rPr>
              <w:t xml:space="preserve">    ├── Members can toggle it off for themselves                           </w:t>
            </w:r>
          </w:p>
          <w:p w14:paraId="2DE14905" w14:textId="77777777" w:rsidR="004C75A6" w:rsidRDefault="00000000">
            <w:pPr>
              <w:keepNext/>
              <w:spacing w:after="0"/>
            </w:pPr>
            <w:r>
              <w:rPr>
                <w:rFonts w:ascii="Consolas" w:hAnsi="Consolas"/>
                <w:color w:val="ABB2BF"/>
                <w:sz w:val="20"/>
              </w:rPr>
              <w:t xml:space="preserve">    ├── Members CANNOT delete or edit it                                   </w:t>
            </w:r>
          </w:p>
          <w:p w14:paraId="36BB0D93" w14:textId="77777777" w:rsidR="004C75A6" w:rsidRDefault="00000000">
            <w:pPr>
              <w:spacing w:after="0"/>
            </w:pPr>
            <w:r>
              <w:rPr>
                <w:rFonts w:ascii="Consolas" w:hAnsi="Consolas"/>
                <w:color w:val="ABB2BF"/>
                <w:sz w:val="20"/>
              </w:rPr>
              <w:t xml:space="preserve">    └── Visual indicator shows it is org-provisioned                      </w:t>
            </w:r>
          </w:p>
        </w:tc>
      </w:tr>
    </w:tbl>
    <w:p w14:paraId="650357B5" w14:textId="77777777" w:rsidR="004C75A6" w:rsidRDefault="004C75A6">
      <w:pPr>
        <w:spacing w:after="120"/>
      </w:pPr>
    </w:p>
    <w:p w14:paraId="4C48A6A6" w14:textId="77777777" w:rsidR="004C75A6" w:rsidRDefault="00000000">
      <w:pPr>
        <w:pageBreakBefore/>
        <w:pBdr>
          <w:bottom w:val="single" w:sz="6" w:space="1" w:color="C25B32"/>
        </w:pBdr>
        <w:spacing w:after="120"/>
      </w:pPr>
      <w:r>
        <w:rPr>
          <w:b/>
          <w:color w:val="000000"/>
          <w:sz w:val="44"/>
        </w:rPr>
        <w:lastRenderedPageBreak/>
        <w:t>8. Skill Visibility &amp; Permissions</w:t>
      </w:r>
    </w:p>
    <w:p w14:paraId="1A2E1DBA" w14:textId="77777777" w:rsidR="004C75A6" w:rsidRDefault="00000000">
      <w:pPr>
        <w:spacing w:before="200" w:after="80"/>
      </w:pPr>
      <w:r>
        <w:rPr>
          <w:b/>
          <w:color w:val="000000"/>
          <w:sz w:val="26"/>
        </w:rPr>
        <w:t>skillOverrides — Control Visibility from Settings</w:t>
      </w:r>
    </w:p>
    <w:p w14:paraId="76371FDD" w14:textId="77777777" w:rsidR="004C75A6" w:rsidRDefault="00000000">
      <w:pPr>
        <w:spacing w:before="40" w:after="80"/>
      </w:pPr>
      <w:r>
        <w:rPr>
          <w:color w:val="000000"/>
        </w:rPr>
        <w:t>The skillOverrides setting lets you control skill visibility without editing the SKILL.md file — useful for shared project skills or MCP-provided skills. The /skills menu writes this for you: highlight a skill and press Space to cycle states.</w:t>
      </w:r>
    </w:p>
    <w:tbl>
      <w:tblPr>
        <w:tblW w:w="0" w:type="auto"/>
        <w:tblLook w:val="04A0" w:firstRow="1" w:lastRow="0" w:firstColumn="1" w:lastColumn="0" w:noHBand="0" w:noVBand="1"/>
      </w:tblPr>
      <w:tblGrid>
        <w:gridCol w:w="9360"/>
      </w:tblGrid>
      <w:tr w:rsidR="004C75A6" w14:paraId="790B8FB3" w14:textId="77777777">
        <w:tc>
          <w:tcPr>
            <w:tcW w:w="9360" w:type="dxa"/>
            <w:shd w:val="clear" w:color="auto" w:fill="1A1A2E"/>
            <w:tcMar>
              <w:top w:w="120" w:type="dxa"/>
              <w:left w:w="120" w:type="dxa"/>
              <w:bottom w:w="120" w:type="dxa"/>
              <w:right w:w="120" w:type="dxa"/>
            </w:tcMar>
          </w:tcPr>
          <w:p w14:paraId="3BCE6370" w14:textId="77777777" w:rsidR="004C75A6" w:rsidRDefault="00000000">
            <w:pPr>
              <w:keepNext/>
              <w:spacing w:after="0"/>
            </w:pPr>
            <w:r>
              <w:rPr>
                <w:rFonts w:ascii="Consolas" w:hAnsi="Consolas"/>
                <w:color w:val="5C6370"/>
                <w:sz w:val="20"/>
              </w:rPr>
              <w:t># .claude/settings.local.json</w:t>
            </w:r>
          </w:p>
          <w:p w14:paraId="77C986CB" w14:textId="77777777" w:rsidR="004C75A6" w:rsidRDefault="00000000">
            <w:pPr>
              <w:keepNext/>
              <w:spacing w:after="0"/>
            </w:pPr>
            <w:r>
              <w:rPr>
                <w:rFonts w:ascii="Consolas" w:hAnsi="Consolas"/>
                <w:color w:val="ABB2BF"/>
                <w:sz w:val="20"/>
              </w:rPr>
              <w:t>{</w:t>
            </w:r>
          </w:p>
          <w:p w14:paraId="0945020D" w14:textId="77777777" w:rsidR="004C75A6" w:rsidRDefault="00000000">
            <w:pPr>
              <w:keepNext/>
              <w:spacing w:after="0"/>
            </w:pPr>
            <w:r>
              <w:rPr>
                <w:rFonts w:ascii="Consolas" w:hAnsi="Consolas"/>
                <w:color w:val="ABB2BF"/>
                <w:sz w:val="20"/>
              </w:rPr>
              <w:t xml:space="preserve">    </w:t>
            </w:r>
            <w:r>
              <w:rPr>
                <w:rFonts w:ascii="Consolas" w:hAnsi="Consolas"/>
                <w:color w:val="569CD6"/>
                <w:sz w:val="20"/>
              </w:rPr>
              <w:t>"skillOverrides"</w:t>
            </w:r>
            <w:r>
              <w:rPr>
                <w:rFonts w:ascii="Consolas" w:hAnsi="Consolas"/>
                <w:color w:val="ABB2BF"/>
                <w:sz w:val="20"/>
              </w:rPr>
              <w:t>: {</w:t>
            </w:r>
          </w:p>
          <w:p w14:paraId="376C5A34" w14:textId="77777777" w:rsidR="004C75A6" w:rsidRDefault="00000000">
            <w:pPr>
              <w:keepNext/>
              <w:spacing w:after="0"/>
            </w:pPr>
            <w:r>
              <w:rPr>
                <w:rFonts w:ascii="Consolas" w:hAnsi="Consolas"/>
                <w:color w:val="ABB2BF"/>
                <w:sz w:val="20"/>
              </w:rPr>
              <w:t xml:space="preserve">        </w:t>
            </w:r>
            <w:r>
              <w:rPr>
                <w:rFonts w:ascii="Consolas" w:hAnsi="Consolas"/>
                <w:color w:val="569CD6"/>
                <w:sz w:val="20"/>
              </w:rPr>
              <w:t>"legacy-context"</w:t>
            </w:r>
            <w:r>
              <w:rPr>
                <w:rFonts w:ascii="Consolas" w:hAnsi="Consolas"/>
                <w:color w:val="ABB2BF"/>
                <w:sz w:val="20"/>
              </w:rPr>
              <w:t xml:space="preserve">: </w:t>
            </w:r>
            <w:r>
              <w:rPr>
                <w:rFonts w:ascii="Consolas" w:hAnsi="Consolas"/>
                <w:color w:val="98C379"/>
                <w:sz w:val="20"/>
              </w:rPr>
              <w:t>"name-only"</w:t>
            </w:r>
            <w:r>
              <w:rPr>
                <w:rFonts w:ascii="Consolas" w:hAnsi="Consolas"/>
                <w:color w:val="ABB2BF"/>
                <w:sz w:val="20"/>
              </w:rPr>
              <w:t xml:space="preserve">,  </w:t>
            </w:r>
            <w:r>
              <w:rPr>
                <w:rFonts w:ascii="Consolas" w:hAnsi="Consolas"/>
                <w:color w:val="5C6370"/>
                <w:sz w:val="20"/>
              </w:rPr>
              <w:t>← listed to Claude by name only, no description</w:t>
            </w:r>
          </w:p>
          <w:p w14:paraId="52CD608B" w14:textId="77777777" w:rsidR="004C75A6" w:rsidRDefault="00000000">
            <w:pPr>
              <w:keepNext/>
              <w:spacing w:after="0"/>
            </w:pPr>
            <w:r>
              <w:rPr>
                <w:rFonts w:ascii="Consolas" w:hAnsi="Consolas"/>
                <w:color w:val="ABB2BF"/>
                <w:sz w:val="20"/>
              </w:rPr>
              <w:t xml:space="preserve">        </w:t>
            </w:r>
            <w:r>
              <w:rPr>
                <w:rFonts w:ascii="Consolas" w:hAnsi="Consolas"/>
                <w:color w:val="569CD6"/>
                <w:sz w:val="20"/>
              </w:rPr>
              <w:t>"deploy"</w:t>
            </w:r>
            <w:r>
              <w:rPr>
                <w:rFonts w:ascii="Consolas" w:hAnsi="Consolas"/>
                <w:color w:val="ABB2BF"/>
                <w:sz w:val="20"/>
              </w:rPr>
              <w:t xml:space="preserve">:         </w:t>
            </w:r>
            <w:r>
              <w:rPr>
                <w:rFonts w:ascii="Consolas" w:hAnsi="Consolas"/>
                <w:color w:val="98C379"/>
                <w:sz w:val="20"/>
              </w:rPr>
              <w:t>"off"</w:t>
            </w:r>
            <w:r>
              <w:rPr>
                <w:rFonts w:ascii="Consolas" w:hAnsi="Consolas"/>
                <w:color w:val="ABB2BF"/>
                <w:sz w:val="20"/>
              </w:rPr>
              <w:t xml:space="preserve">         </w:t>
            </w:r>
            <w:r>
              <w:rPr>
                <w:rFonts w:ascii="Consolas" w:hAnsi="Consolas"/>
                <w:color w:val="5C6370"/>
                <w:sz w:val="20"/>
              </w:rPr>
              <w:t>← completely hidden from Claude AND / menu</w:t>
            </w:r>
          </w:p>
          <w:p w14:paraId="2BFDA4AA" w14:textId="77777777" w:rsidR="004C75A6" w:rsidRDefault="00000000">
            <w:pPr>
              <w:keepNext/>
              <w:spacing w:after="0"/>
            </w:pPr>
            <w:r>
              <w:rPr>
                <w:rFonts w:ascii="Consolas" w:hAnsi="Consolas"/>
                <w:color w:val="ABB2BF"/>
                <w:sz w:val="20"/>
              </w:rPr>
              <w:t xml:space="preserve">        </w:t>
            </w:r>
            <w:r>
              <w:rPr>
                <w:rFonts w:ascii="Consolas" w:hAnsi="Consolas"/>
                <w:color w:val="569CD6"/>
                <w:sz w:val="20"/>
              </w:rPr>
              <w:t>"code-review"</w:t>
            </w:r>
            <w:r>
              <w:rPr>
                <w:rFonts w:ascii="Consolas" w:hAnsi="Consolas"/>
                <w:color w:val="ABB2BF"/>
                <w:sz w:val="20"/>
              </w:rPr>
              <w:t xml:space="preserve">:    </w:t>
            </w:r>
            <w:r>
              <w:rPr>
                <w:rFonts w:ascii="Consolas" w:hAnsi="Consolas"/>
                <w:color w:val="98C379"/>
                <w:sz w:val="20"/>
              </w:rPr>
              <w:t>"on"</w:t>
            </w:r>
            <w:r>
              <w:rPr>
                <w:rFonts w:ascii="Consolas" w:hAnsi="Consolas"/>
                <w:color w:val="ABB2BF"/>
                <w:sz w:val="20"/>
              </w:rPr>
              <w:t xml:space="preserve">          </w:t>
            </w:r>
            <w:r>
              <w:rPr>
                <w:rFonts w:ascii="Consolas" w:hAnsi="Consolas"/>
                <w:color w:val="5C6370"/>
                <w:sz w:val="20"/>
              </w:rPr>
              <w:t>← default — name + description visible</w:t>
            </w:r>
          </w:p>
          <w:p w14:paraId="3CA2E460" w14:textId="77777777" w:rsidR="004C75A6" w:rsidRDefault="00000000">
            <w:pPr>
              <w:keepNext/>
              <w:spacing w:after="0"/>
            </w:pPr>
            <w:r>
              <w:rPr>
                <w:rFonts w:ascii="Consolas" w:hAnsi="Consolas"/>
                <w:color w:val="ABB2BF"/>
                <w:sz w:val="20"/>
              </w:rPr>
              <w:t xml:space="preserve">    }</w:t>
            </w:r>
          </w:p>
          <w:p w14:paraId="50200FD0" w14:textId="77777777" w:rsidR="004C75A6" w:rsidRDefault="00000000">
            <w:pPr>
              <w:spacing w:after="0"/>
            </w:pPr>
            <w:r>
              <w:rPr>
                <w:rFonts w:ascii="Consolas" w:hAnsi="Consolas"/>
                <w:color w:val="ABB2BF"/>
                <w:sz w:val="20"/>
              </w:rPr>
              <w:t>}</w:t>
            </w:r>
          </w:p>
        </w:tc>
      </w:tr>
    </w:tbl>
    <w:p w14:paraId="4B94D0DE" w14:textId="77777777" w:rsidR="004C75A6" w:rsidRDefault="004C75A6">
      <w:pPr>
        <w:spacing w:after="120"/>
      </w:pPr>
    </w:p>
    <w:tbl>
      <w:tblPr>
        <w:tblStyle w:val="TableGrid"/>
        <w:tblW w:w="0" w:type="auto"/>
        <w:tblLook w:val="04A0" w:firstRow="1" w:lastRow="0" w:firstColumn="1" w:lastColumn="0" w:noHBand="0" w:noVBand="1"/>
      </w:tblPr>
      <w:tblGrid>
        <w:gridCol w:w="3120"/>
        <w:gridCol w:w="3120"/>
        <w:gridCol w:w="3120"/>
      </w:tblGrid>
      <w:tr w:rsidR="004C75A6" w14:paraId="4DEFA877" w14:textId="77777777">
        <w:tc>
          <w:tcPr>
            <w:tcW w:w="3120" w:type="dxa"/>
          </w:tcPr>
          <w:p w14:paraId="271DC4D1" w14:textId="77777777" w:rsidR="004C75A6" w:rsidRDefault="00000000">
            <w:r>
              <w:rPr>
                <w:b/>
                <w:sz w:val="20"/>
              </w:rPr>
              <w:t>Value</w:t>
            </w:r>
          </w:p>
        </w:tc>
        <w:tc>
          <w:tcPr>
            <w:tcW w:w="3120" w:type="dxa"/>
          </w:tcPr>
          <w:p w14:paraId="3C145C8B" w14:textId="77777777" w:rsidR="004C75A6" w:rsidRDefault="00000000">
            <w:r>
              <w:rPr>
                <w:b/>
                <w:sz w:val="20"/>
              </w:rPr>
              <w:t>Listed to Claude</w:t>
            </w:r>
          </w:p>
        </w:tc>
        <w:tc>
          <w:tcPr>
            <w:tcW w:w="3120" w:type="dxa"/>
          </w:tcPr>
          <w:p w14:paraId="742F196F" w14:textId="77777777" w:rsidR="004C75A6" w:rsidRDefault="00000000">
            <w:r>
              <w:rPr>
                <w:b/>
                <w:sz w:val="20"/>
              </w:rPr>
              <w:t>In / menu</w:t>
            </w:r>
          </w:p>
        </w:tc>
      </w:tr>
      <w:tr w:rsidR="004C75A6" w14:paraId="6295BBF7" w14:textId="77777777">
        <w:tc>
          <w:tcPr>
            <w:tcW w:w="3120" w:type="dxa"/>
          </w:tcPr>
          <w:p w14:paraId="7E1EC1DB" w14:textId="77777777" w:rsidR="004C75A6" w:rsidRDefault="00000000">
            <w:r>
              <w:rPr>
                <w:sz w:val="20"/>
              </w:rPr>
              <w:t>"on"</w:t>
            </w:r>
          </w:p>
        </w:tc>
        <w:tc>
          <w:tcPr>
            <w:tcW w:w="3120" w:type="dxa"/>
          </w:tcPr>
          <w:p w14:paraId="7CFFEC96" w14:textId="77777777" w:rsidR="004C75A6" w:rsidRDefault="00000000">
            <w:r>
              <w:rPr>
                <w:sz w:val="20"/>
              </w:rPr>
              <w:t>Name and description</w:t>
            </w:r>
          </w:p>
        </w:tc>
        <w:tc>
          <w:tcPr>
            <w:tcW w:w="3120" w:type="dxa"/>
          </w:tcPr>
          <w:p w14:paraId="0124246B" w14:textId="77777777" w:rsidR="004C75A6" w:rsidRDefault="00000000">
            <w:r>
              <w:rPr>
                <w:sz w:val="20"/>
              </w:rPr>
              <w:t>Yes</w:t>
            </w:r>
          </w:p>
        </w:tc>
      </w:tr>
      <w:tr w:rsidR="004C75A6" w14:paraId="5047AB43" w14:textId="77777777">
        <w:tc>
          <w:tcPr>
            <w:tcW w:w="3120" w:type="dxa"/>
          </w:tcPr>
          <w:p w14:paraId="2558DB2F" w14:textId="77777777" w:rsidR="004C75A6" w:rsidRDefault="00000000">
            <w:r>
              <w:rPr>
                <w:sz w:val="20"/>
              </w:rPr>
              <w:t>"name-only"</w:t>
            </w:r>
          </w:p>
        </w:tc>
        <w:tc>
          <w:tcPr>
            <w:tcW w:w="3120" w:type="dxa"/>
          </w:tcPr>
          <w:p w14:paraId="5CDD60F4" w14:textId="77777777" w:rsidR="004C75A6" w:rsidRDefault="00000000">
            <w:r>
              <w:rPr>
                <w:sz w:val="20"/>
              </w:rPr>
              <w:t>Name only</w:t>
            </w:r>
          </w:p>
        </w:tc>
        <w:tc>
          <w:tcPr>
            <w:tcW w:w="3120" w:type="dxa"/>
          </w:tcPr>
          <w:p w14:paraId="33DD6A66" w14:textId="77777777" w:rsidR="004C75A6" w:rsidRDefault="00000000">
            <w:r>
              <w:rPr>
                <w:sz w:val="20"/>
              </w:rPr>
              <w:t>Yes</w:t>
            </w:r>
          </w:p>
        </w:tc>
      </w:tr>
      <w:tr w:rsidR="004C75A6" w14:paraId="38B19305" w14:textId="77777777">
        <w:tc>
          <w:tcPr>
            <w:tcW w:w="3120" w:type="dxa"/>
          </w:tcPr>
          <w:p w14:paraId="68820BDE" w14:textId="77777777" w:rsidR="004C75A6" w:rsidRDefault="00000000">
            <w:r>
              <w:rPr>
                <w:sz w:val="20"/>
              </w:rPr>
              <w:t>"user-invocable-only"</w:t>
            </w:r>
          </w:p>
        </w:tc>
        <w:tc>
          <w:tcPr>
            <w:tcW w:w="3120" w:type="dxa"/>
          </w:tcPr>
          <w:p w14:paraId="600E3E61" w14:textId="77777777" w:rsidR="004C75A6" w:rsidRDefault="00000000">
            <w:r>
              <w:rPr>
                <w:sz w:val="20"/>
              </w:rPr>
              <w:t>Hidden</w:t>
            </w:r>
          </w:p>
        </w:tc>
        <w:tc>
          <w:tcPr>
            <w:tcW w:w="3120" w:type="dxa"/>
          </w:tcPr>
          <w:p w14:paraId="1D7BFD4F" w14:textId="77777777" w:rsidR="004C75A6" w:rsidRDefault="00000000">
            <w:r>
              <w:rPr>
                <w:sz w:val="20"/>
              </w:rPr>
              <w:t>Yes</w:t>
            </w:r>
          </w:p>
        </w:tc>
      </w:tr>
      <w:tr w:rsidR="004C75A6" w14:paraId="03AFFD43" w14:textId="77777777">
        <w:tc>
          <w:tcPr>
            <w:tcW w:w="3120" w:type="dxa"/>
          </w:tcPr>
          <w:p w14:paraId="0F62000F" w14:textId="77777777" w:rsidR="004C75A6" w:rsidRDefault="00000000">
            <w:r>
              <w:rPr>
                <w:sz w:val="20"/>
              </w:rPr>
              <w:t>"off"</w:t>
            </w:r>
          </w:p>
        </w:tc>
        <w:tc>
          <w:tcPr>
            <w:tcW w:w="3120" w:type="dxa"/>
          </w:tcPr>
          <w:p w14:paraId="3DA8FFBD" w14:textId="77777777" w:rsidR="004C75A6" w:rsidRDefault="00000000">
            <w:r>
              <w:rPr>
                <w:sz w:val="20"/>
              </w:rPr>
              <w:t>Hidden</w:t>
            </w:r>
          </w:p>
        </w:tc>
        <w:tc>
          <w:tcPr>
            <w:tcW w:w="3120" w:type="dxa"/>
          </w:tcPr>
          <w:p w14:paraId="1767C9A8" w14:textId="77777777" w:rsidR="004C75A6" w:rsidRDefault="00000000">
            <w:r>
              <w:rPr>
                <w:sz w:val="20"/>
              </w:rPr>
              <w:t>Hidden</w:t>
            </w:r>
          </w:p>
        </w:tc>
      </w:tr>
    </w:tbl>
    <w:p w14:paraId="1193B4E8" w14:textId="77777777" w:rsidR="004C75A6" w:rsidRDefault="004C75A6">
      <w:pPr>
        <w:spacing w:after="120"/>
      </w:pPr>
    </w:p>
    <w:p w14:paraId="6A8FD948" w14:textId="77777777" w:rsidR="004C75A6" w:rsidRDefault="00000000">
      <w:pPr>
        <w:spacing w:before="200" w:after="80"/>
      </w:pPr>
      <w:r>
        <w:rPr>
          <w:b/>
          <w:color w:val="000000"/>
          <w:sz w:val="26"/>
        </w:rPr>
        <w:t>Control Which Skills Claude Can Call — Permissions</w:t>
      </w:r>
    </w:p>
    <w:tbl>
      <w:tblPr>
        <w:tblW w:w="0" w:type="auto"/>
        <w:tblLook w:val="04A0" w:firstRow="1" w:lastRow="0" w:firstColumn="1" w:lastColumn="0" w:noHBand="0" w:noVBand="1"/>
      </w:tblPr>
      <w:tblGrid>
        <w:gridCol w:w="9360"/>
      </w:tblGrid>
      <w:tr w:rsidR="004C75A6" w14:paraId="5F7C60E7" w14:textId="77777777">
        <w:tc>
          <w:tcPr>
            <w:tcW w:w="9360" w:type="dxa"/>
            <w:shd w:val="clear" w:color="auto" w:fill="1A1A2E"/>
            <w:tcMar>
              <w:top w:w="120" w:type="dxa"/>
              <w:left w:w="120" w:type="dxa"/>
              <w:bottom w:w="120" w:type="dxa"/>
              <w:right w:w="120" w:type="dxa"/>
            </w:tcMar>
          </w:tcPr>
          <w:p w14:paraId="2B8F976B" w14:textId="77777777" w:rsidR="004C75A6" w:rsidRDefault="00000000">
            <w:pPr>
              <w:keepNext/>
              <w:spacing w:after="0"/>
            </w:pPr>
            <w:r>
              <w:rPr>
                <w:rFonts w:ascii="Consolas" w:hAnsi="Consolas"/>
                <w:color w:val="5C6370"/>
                <w:sz w:val="20"/>
              </w:rPr>
              <w:t># Deny ALL skill tool calls (Claude cannot invoke any skill):</w:t>
            </w:r>
          </w:p>
          <w:p w14:paraId="3EB0ABCD" w14:textId="77777777" w:rsidR="004C75A6" w:rsidRDefault="00000000">
            <w:pPr>
              <w:keepNext/>
              <w:spacing w:after="0"/>
            </w:pPr>
            <w:r>
              <w:rPr>
                <w:rFonts w:ascii="Consolas" w:hAnsi="Consolas"/>
                <w:color w:val="ABB2BF"/>
                <w:sz w:val="20"/>
              </w:rPr>
              <w:t>Add to deny rules:   Skill</w:t>
            </w:r>
          </w:p>
          <w:p w14:paraId="1ABBBFB3" w14:textId="77777777" w:rsidR="004C75A6" w:rsidRDefault="004C75A6">
            <w:pPr>
              <w:keepNext/>
              <w:spacing w:after="0"/>
            </w:pPr>
          </w:p>
          <w:p w14:paraId="2FB602E8" w14:textId="77777777" w:rsidR="004C75A6" w:rsidRDefault="00000000">
            <w:pPr>
              <w:keepNext/>
              <w:spacing w:after="0"/>
            </w:pPr>
            <w:r>
              <w:rPr>
                <w:rFonts w:ascii="Consolas" w:hAnsi="Consolas"/>
                <w:color w:val="5C6370"/>
                <w:sz w:val="20"/>
              </w:rPr>
              <w:t># Allow only specific skills:</w:t>
            </w:r>
          </w:p>
          <w:p w14:paraId="749A3FB1" w14:textId="77777777" w:rsidR="004C75A6" w:rsidRDefault="00000000">
            <w:pPr>
              <w:keepNext/>
              <w:spacing w:after="0"/>
            </w:pPr>
            <w:r>
              <w:rPr>
                <w:rFonts w:ascii="Consolas" w:hAnsi="Consolas"/>
                <w:color w:val="ABB2BF"/>
                <w:sz w:val="20"/>
              </w:rPr>
              <w:t>Skill(commit)</w:t>
            </w:r>
          </w:p>
          <w:p w14:paraId="5C8A5918" w14:textId="77777777" w:rsidR="004C75A6" w:rsidRDefault="00000000">
            <w:pPr>
              <w:keepNext/>
              <w:spacing w:after="0"/>
            </w:pPr>
            <w:r>
              <w:rPr>
                <w:rFonts w:ascii="Consolas" w:hAnsi="Consolas"/>
                <w:color w:val="ABB2BF"/>
                <w:sz w:val="20"/>
              </w:rPr>
              <w:t>Skill(review-pr *)</w:t>
            </w:r>
          </w:p>
          <w:p w14:paraId="4288C7DC" w14:textId="77777777" w:rsidR="004C75A6" w:rsidRDefault="004C75A6">
            <w:pPr>
              <w:keepNext/>
              <w:spacing w:after="0"/>
            </w:pPr>
          </w:p>
          <w:p w14:paraId="14680A1B" w14:textId="77777777" w:rsidR="004C75A6" w:rsidRDefault="00000000">
            <w:pPr>
              <w:keepNext/>
              <w:spacing w:after="0"/>
            </w:pPr>
            <w:r>
              <w:rPr>
                <w:rFonts w:ascii="Consolas" w:hAnsi="Consolas"/>
                <w:color w:val="5C6370"/>
                <w:sz w:val="20"/>
              </w:rPr>
              <w:t># Deny specific skills:</w:t>
            </w:r>
          </w:p>
          <w:p w14:paraId="765876B6" w14:textId="77777777" w:rsidR="004C75A6" w:rsidRDefault="00000000">
            <w:pPr>
              <w:keepNext/>
              <w:spacing w:after="0"/>
            </w:pPr>
            <w:r>
              <w:rPr>
                <w:rFonts w:ascii="Consolas" w:hAnsi="Consolas"/>
                <w:color w:val="ABB2BF"/>
                <w:sz w:val="20"/>
              </w:rPr>
              <w:t>Skill(deploy *)</w:t>
            </w:r>
          </w:p>
          <w:p w14:paraId="3ACF1A34" w14:textId="77777777" w:rsidR="004C75A6" w:rsidRDefault="004C75A6">
            <w:pPr>
              <w:keepNext/>
              <w:spacing w:after="0"/>
            </w:pPr>
          </w:p>
          <w:p w14:paraId="362D20EC" w14:textId="77777777" w:rsidR="004C75A6" w:rsidRDefault="00000000">
            <w:pPr>
              <w:keepNext/>
              <w:spacing w:after="0"/>
            </w:pPr>
            <w:r>
              <w:rPr>
                <w:rFonts w:ascii="Consolas" w:hAnsi="Consolas"/>
                <w:color w:val="5C6370"/>
                <w:sz w:val="20"/>
              </w:rPr>
              <w:t># Syntax:</w:t>
            </w:r>
          </w:p>
          <w:p w14:paraId="7C54C404" w14:textId="77777777" w:rsidR="004C75A6" w:rsidRDefault="00000000">
            <w:pPr>
              <w:keepNext/>
              <w:spacing w:after="0"/>
            </w:pPr>
            <w:r>
              <w:rPr>
                <w:rFonts w:ascii="Consolas" w:hAnsi="Consolas"/>
                <w:color w:val="ABB2BF"/>
                <w:sz w:val="20"/>
              </w:rPr>
              <w:t xml:space="preserve">Skill(name)      </w:t>
            </w:r>
            <w:r>
              <w:rPr>
                <w:rFonts w:ascii="Consolas" w:hAnsi="Consolas"/>
                <w:color w:val="5C6370"/>
                <w:sz w:val="20"/>
              </w:rPr>
              <w:t>← exact match</w:t>
            </w:r>
          </w:p>
          <w:p w14:paraId="5AF0B5D4" w14:textId="77777777" w:rsidR="004C75A6" w:rsidRDefault="00000000">
            <w:pPr>
              <w:spacing w:after="0"/>
            </w:pPr>
            <w:r>
              <w:rPr>
                <w:rFonts w:ascii="Consolas" w:hAnsi="Consolas"/>
                <w:color w:val="ABB2BF"/>
                <w:sz w:val="20"/>
              </w:rPr>
              <w:t xml:space="preserve">Skill(name *)    </w:t>
            </w:r>
            <w:r>
              <w:rPr>
                <w:rFonts w:ascii="Consolas" w:hAnsi="Consolas"/>
                <w:color w:val="5C6370"/>
                <w:sz w:val="20"/>
              </w:rPr>
              <w:t>← prefix match with any arguments</w:t>
            </w:r>
          </w:p>
        </w:tc>
      </w:tr>
    </w:tbl>
    <w:p w14:paraId="419E646C" w14:textId="77777777" w:rsidR="004C75A6" w:rsidRDefault="004C75A6">
      <w:pPr>
        <w:spacing w:after="120"/>
      </w:pPr>
    </w:p>
    <w:p w14:paraId="747F494A" w14:textId="77777777" w:rsidR="004C75A6" w:rsidRDefault="00000000">
      <w:pPr>
        <w:spacing w:before="40" w:after="120"/>
        <w:ind w:left="288"/>
      </w:pPr>
      <w:r>
        <w:rPr>
          <w:i/>
          <w:color w:val="444444"/>
          <w:sz w:val="20"/>
        </w:rPr>
        <w:t>Note: Plugin skills are not affected by skillOverrides — manage those through /plugin instead.</w:t>
      </w:r>
    </w:p>
    <w:p w14:paraId="522B95B7" w14:textId="77777777" w:rsidR="004C75A6" w:rsidRDefault="00000000">
      <w:pPr>
        <w:spacing w:before="200" w:after="80"/>
      </w:pPr>
      <w:r>
        <w:rPr>
          <w:b/>
          <w:color w:val="000000"/>
          <w:sz w:val="26"/>
        </w:rPr>
        <w:t>Skill Description Budget</w:t>
      </w:r>
    </w:p>
    <w:p w14:paraId="6D1B74CE" w14:textId="77777777" w:rsidR="004C75A6" w:rsidRDefault="00000000">
      <w:pPr>
        <w:spacing w:before="40" w:after="80"/>
      </w:pPr>
      <w:r>
        <w:rPr>
          <w:color w:val="000000"/>
        </w:rPr>
        <w:t>All skill descriptions load into context so Claude knows what is available. If you have many skills, descriptions get shortened to fit the budget (default: 1% of model context window). Skills you invoke most keep their full descriptions.</w:t>
      </w:r>
    </w:p>
    <w:tbl>
      <w:tblPr>
        <w:tblW w:w="0" w:type="auto"/>
        <w:tblLook w:val="04A0" w:firstRow="1" w:lastRow="0" w:firstColumn="1" w:lastColumn="0" w:noHBand="0" w:noVBand="1"/>
      </w:tblPr>
      <w:tblGrid>
        <w:gridCol w:w="9360"/>
      </w:tblGrid>
      <w:tr w:rsidR="004C75A6" w14:paraId="12BAF22C" w14:textId="77777777">
        <w:tc>
          <w:tcPr>
            <w:tcW w:w="9360" w:type="dxa"/>
            <w:shd w:val="clear" w:color="auto" w:fill="1A1A2E"/>
            <w:tcMar>
              <w:top w:w="120" w:type="dxa"/>
              <w:left w:w="120" w:type="dxa"/>
              <w:bottom w:w="120" w:type="dxa"/>
              <w:right w:w="120" w:type="dxa"/>
            </w:tcMar>
          </w:tcPr>
          <w:p w14:paraId="515CEF2E" w14:textId="77777777" w:rsidR="004C75A6" w:rsidRDefault="00000000">
            <w:pPr>
              <w:keepNext/>
              <w:spacing w:after="0"/>
            </w:pPr>
            <w:r>
              <w:rPr>
                <w:rFonts w:ascii="Consolas" w:hAnsi="Consolas"/>
                <w:color w:val="5C6370"/>
                <w:sz w:val="20"/>
              </w:rPr>
              <w:lastRenderedPageBreak/>
              <w:t># Diagnose budget overflow:</w:t>
            </w:r>
          </w:p>
          <w:p w14:paraId="7550AAB9" w14:textId="77777777" w:rsidR="004C75A6" w:rsidRDefault="00000000">
            <w:pPr>
              <w:keepNext/>
              <w:spacing w:after="0"/>
            </w:pPr>
            <w:r>
              <w:rPr>
                <w:rFonts w:ascii="Consolas" w:hAnsi="Consolas"/>
                <w:color w:val="ABB2BF"/>
                <w:sz w:val="20"/>
              </w:rPr>
              <w:t>/doctor</w:t>
            </w:r>
          </w:p>
          <w:p w14:paraId="32B27471" w14:textId="77777777" w:rsidR="004C75A6" w:rsidRDefault="004C75A6">
            <w:pPr>
              <w:keepNext/>
              <w:spacing w:after="0"/>
            </w:pPr>
          </w:p>
          <w:p w14:paraId="0329E8FF" w14:textId="77777777" w:rsidR="004C75A6" w:rsidRDefault="00000000">
            <w:pPr>
              <w:keepNext/>
              <w:spacing w:after="0"/>
            </w:pPr>
            <w:r>
              <w:rPr>
                <w:rFonts w:ascii="Consolas" w:hAnsi="Consolas"/>
                <w:color w:val="5C6370"/>
                <w:sz w:val="20"/>
              </w:rPr>
              <w:t># Raise the budget in settings:</w:t>
            </w:r>
          </w:p>
          <w:p w14:paraId="79DC3F39" w14:textId="77777777" w:rsidR="004C75A6" w:rsidRDefault="00000000">
            <w:pPr>
              <w:keepNext/>
              <w:spacing w:after="0"/>
            </w:pPr>
            <w:r>
              <w:rPr>
                <w:rFonts w:ascii="Consolas" w:hAnsi="Consolas"/>
                <w:color w:val="ABB2BF"/>
                <w:sz w:val="20"/>
              </w:rPr>
              <w:t>{</w:t>
            </w:r>
          </w:p>
          <w:p w14:paraId="11725D95" w14:textId="77777777" w:rsidR="004C75A6" w:rsidRDefault="00000000">
            <w:pPr>
              <w:keepNext/>
              <w:spacing w:after="0"/>
            </w:pPr>
            <w:r>
              <w:rPr>
                <w:rFonts w:ascii="Consolas" w:hAnsi="Consolas"/>
                <w:color w:val="ABB2BF"/>
                <w:sz w:val="20"/>
              </w:rPr>
              <w:t xml:space="preserve">    </w:t>
            </w:r>
            <w:r>
              <w:rPr>
                <w:rFonts w:ascii="Consolas" w:hAnsi="Consolas"/>
                <w:color w:val="569CD6"/>
                <w:sz w:val="20"/>
              </w:rPr>
              <w:t>"skillListingBudgetFraction"</w:t>
            </w:r>
            <w:r>
              <w:rPr>
                <w:rFonts w:ascii="Consolas" w:hAnsi="Consolas"/>
                <w:color w:val="ABB2BF"/>
                <w:sz w:val="20"/>
              </w:rPr>
              <w:t xml:space="preserve">: </w:t>
            </w:r>
            <w:r>
              <w:rPr>
                <w:rFonts w:ascii="Consolas" w:hAnsi="Consolas"/>
                <w:color w:val="D19A66"/>
                <w:sz w:val="20"/>
              </w:rPr>
              <w:t>0.02</w:t>
            </w:r>
            <w:r>
              <w:rPr>
                <w:rFonts w:ascii="Consolas" w:hAnsi="Consolas"/>
                <w:color w:val="5C6370"/>
                <w:sz w:val="20"/>
              </w:rPr>
              <w:t xml:space="preserve">   ← 2% of context window</w:t>
            </w:r>
          </w:p>
          <w:p w14:paraId="6B7CC883" w14:textId="77777777" w:rsidR="004C75A6" w:rsidRDefault="00000000">
            <w:pPr>
              <w:keepNext/>
              <w:spacing w:after="0"/>
            </w:pPr>
            <w:r>
              <w:rPr>
                <w:rFonts w:ascii="Consolas" w:hAnsi="Consolas"/>
                <w:color w:val="ABB2BF"/>
                <w:sz w:val="20"/>
              </w:rPr>
              <w:t xml:space="preserve">    </w:t>
            </w:r>
            <w:r>
              <w:rPr>
                <w:rFonts w:ascii="Consolas" w:hAnsi="Consolas"/>
                <w:color w:val="569CD6"/>
                <w:sz w:val="20"/>
              </w:rPr>
              <w:t>"maxSkillDescriptionChars"</w:t>
            </w:r>
            <w:r>
              <w:rPr>
                <w:rFonts w:ascii="Consolas" w:hAnsi="Consolas"/>
                <w:color w:val="ABB2BF"/>
                <w:sz w:val="20"/>
              </w:rPr>
              <w:t xml:space="preserve">: </w:t>
            </w:r>
            <w:r>
              <w:rPr>
                <w:rFonts w:ascii="Consolas" w:hAnsi="Consolas"/>
                <w:color w:val="D19A66"/>
                <w:sz w:val="20"/>
              </w:rPr>
              <w:t>1536</w:t>
            </w:r>
            <w:r>
              <w:rPr>
                <w:rFonts w:ascii="Consolas" w:hAnsi="Consolas"/>
                <w:color w:val="5C6370"/>
                <w:sz w:val="20"/>
              </w:rPr>
              <w:t xml:space="preserve">   ← per-skill cap (default)</w:t>
            </w:r>
          </w:p>
          <w:p w14:paraId="2D2529F3" w14:textId="77777777" w:rsidR="004C75A6" w:rsidRDefault="00000000">
            <w:pPr>
              <w:keepNext/>
              <w:spacing w:after="0"/>
            </w:pPr>
            <w:r>
              <w:rPr>
                <w:rFonts w:ascii="Consolas" w:hAnsi="Consolas"/>
                <w:color w:val="ABB2BF"/>
                <w:sz w:val="20"/>
              </w:rPr>
              <w:t>}</w:t>
            </w:r>
          </w:p>
          <w:p w14:paraId="05C71989" w14:textId="77777777" w:rsidR="004C75A6" w:rsidRDefault="004C75A6">
            <w:pPr>
              <w:keepNext/>
              <w:spacing w:after="0"/>
            </w:pPr>
          </w:p>
          <w:p w14:paraId="422B5078" w14:textId="77777777" w:rsidR="004C75A6" w:rsidRDefault="00000000">
            <w:pPr>
              <w:spacing w:after="0"/>
            </w:pPr>
            <w:r>
              <w:rPr>
                <w:rFonts w:ascii="Consolas" w:hAnsi="Consolas"/>
                <w:color w:val="5C6370"/>
                <w:sz w:val="20"/>
              </w:rPr>
              <w:t># Or free budget: set low-priority skills to "name-only" in skillOverrides</w:t>
            </w:r>
          </w:p>
        </w:tc>
      </w:tr>
    </w:tbl>
    <w:p w14:paraId="28E94F03" w14:textId="77777777" w:rsidR="004C75A6" w:rsidRDefault="004C75A6">
      <w:pPr>
        <w:spacing w:after="120"/>
      </w:pPr>
    </w:p>
    <w:p w14:paraId="1988F571" w14:textId="77777777" w:rsidR="004C75A6" w:rsidRDefault="00000000">
      <w:pPr>
        <w:pageBreakBefore/>
        <w:pBdr>
          <w:bottom w:val="single" w:sz="6" w:space="1" w:color="C25B32"/>
        </w:pBdr>
        <w:spacing w:after="120"/>
      </w:pPr>
      <w:r>
        <w:rPr>
          <w:b/>
          <w:color w:val="000000"/>
          <w:sz w:val="44"/>
        </w:rPr>
        <w:lastRenderedPageBreak/>
        <w:t>9. Troubleshooting</w:t>
      </w:r>
    </w:p>
    <w:tbl>
      <w:tblPr>
        <w:tblStyle w:val="TableGrid"/>
        <w:tblW w:w="0" w:type="auto"/>
        <w:tblLook w:val="04A0" w:firstRow="1" w:lastRow="0" w:firstColumn="1" w:lastColumn="0" w:noHBand="0" w:noVBand="1"/>
      </w:tblPr>
      <w:tblGrid>
        <w:gridCol w:w="3120"/>
        <w:gridCol w:w="3120"/>
        <w:gridCol w:w="3120"/>
      </w:tblGrid>
      <w:tr w:rsidR="004C75A6" w14:paraId="3CF03A58" w14:textId="77777777">
        <w:tc>
          <w:tcPr>
            <w:tcW w:w="3120" w:type="dxa"/>
          </w:tcPr>
          <w:p w14:paraId="363CB13D" w14:textId="77777777" w:rsidR="004C75A6" w:rsidRDefault="00000000">
            <w:r>
              <w:rPr>
                <w:b/>
                <w:sz w:val="20"/>
              </w:rPr>
              <w:t>Problem</w:t>
            </w:r>
          </w:p>
        </w:tc>
        <w:tc>
          <w:tcPr>
            <w:tcW w:w="3120" w:type="dxa"/>
          </w:tcPr>
          <w:p w14:paraId="51684C0C" w14:textId="77777777" w:rsidR="004C75A6" w:rsidRDefault="00000000">
            <w:r>
              <w:rPr>
                <w:b/>
                <w:sz w:val="20"/>
              </w:rPr>
              <w:t>Cause</w:t>
            </w:r>
          </w:p>
        </w:tc>
        <w:tc>
          <w:tcPr>
            <w:tcW w:w="3120" w:type="dxa"/>
          </w:tcPr>
          <w:p w14:paraId="293A4EDD" w14:textId="77777777" w:rsidR="004C75A6" w:rsidRDefault="00000000">
            <w:r>
              <w:rPr>
                <w:b/>
                <w:sz w:val="20"/>
              </w:rPr>
              <w:t>Fix</w:t>
            </w:r>
          </w:p>
        </w:tc>
      </w:tr>
      <w:tr w:rsidR="004C75A6" w14:paraId="0E14DD69" w14:textId="77777777">
        <w:tc>
          <w:tcPr>
            <w:tcW w:w="3120" w:type="dxa"/>
          </w:tcPr>
          <w:p w14:paraId="66FB1570" w14:textId="77777777" w:rsidR="004C75A6" w:rsidRDefault="00000000">
            <w:r>
              <w:rPr>
                <w:sz w:val="20"/>
              </w:rPr>
              <w:t>Skill not available at all</w:t>
            </w:r>
          </w:p>
        </w:tc>
        <w:tc>
          <w:tcPr>
            <w:tcW w:w="3120" w:type="dxa"/>
          </w:tcPr>
          <w:p w14:paraId="497250DD" w14:textId="77777777" w:rsidR="004C75A6" w:rsidRDefault="00000000">
            <w:r>
              <w:rPr>
                <w:sz w:val="20"/>
              </w:rPr>
              <w:t>Code execution is disabled</w:t>
            </w:r>
          </w:p>
        </w:tc>
        <w:tc>
          <w:tcPr>
            <w:tcW w:w="3120" w:type="dxa"/>
          </w:tcPr>
          <w:p w14:paraId="41950CB2" w14:textId="77777777" w:rsidR="004C75A6" w:rsidRDefault="00000000">
            <w:r>
              <w:rPr>
                <w:sz w:val="20"/>
              </w:rPr>
              <w:t>Settings (or Org settings) → Capabilities → enable "Code execution and file creation"</w:t>
            </w:r>
          </w:p>
        </w:tc>
      </w:tr>
      <w:tr w:rsidR="004C75A6" w14:paraId="6C69EBEC" w14:textId="77777777">
        <w:tc>
          <w:tcPr>
            <w:tcW w:w="3120" w:type="dxa"/>
          </w:tcPr>
          <w:p w14:paraId="517EC954" w14:textId="77777777" w:rsidR="004C75A6" w:rsidRDefault="00000000">
            <w:r>
              <w:rPr>
                <w:sz w:val="20"/>
              </w:rPr>
              <w:t>Skill not triggering automatically</w:t>
            </w:r>
          </w:p>
        </w:tc>
        <w:tc>
          <w:tcPr>
            <w:tcW w:w="3120" w:type="dxa"/>
          </w:tcPr>
          <w:p w14:paraId="07FE8099" w14:textId="77777777" w:rsidR="004C75A6" w:rsidRDefault="00000000">
            <w:r>
              <w:rPr>
                <w:sz w:val="20"/>
              </w:rPr>
              <w:t>Description does not match user phrasing</w:t>
            </w:r>
          </w:p>
        </w:tc>
        <w:tc>
          <w:tcPr>
            <w:tcW w:w="3120" w:type="dxa"/>
          </w:tcPr>
          <w:p w14:paraId="49982255" w14:textId="77777777" w:rsidR="004C75A6" w:rsidRDefault="00000000">
            <w:r>
              <w:rPr>
                <w:sz w:val="20"/>
              </w:rPr>
              <w:t>Improve description — include keywords users naturally say. Use /doctor to check budget.</w:t>
            </w:r>
          </w:p>
        </w:tc>
      </w:tr>
      <w:tr w:rsidR="004C75A6" w14:paraId="2A02D915" w14:textId="77777777">
        <w:tc>
          <w:tcPr>
            <w:tcW w:w="3120" w:type="dxa"/>
          </w:tcPr>
          <w:p w14:paraId="368C9CCB" w14:textId="77777777" w:rsidR="004C75A6" w:rsidRDefault="00000000">
            <w:r>
              <w:rPr>
                <w:sz w:val="20"/>
              </w:rPr>
              <w:t>Skill triggers too often / unexpectedly</w:t>
            </w:r>
          </w:p>
        </w:tc>
        <w:tc>
          <w:tcPr>
            <w:tcW w:w="3120" w:type="dxa"/>
          </w:tcPr>
          <w:p w14:paraId="4B67EC7D" w14:textId="77777777" w:rsidR="004C75A6" w:rsidRDefault="00000000">
            <w:r>
              <w:rPr>
                <w:sz w:val="20"/>
              </w:rPr>
              <w:t>Description is too broad</w:t>
            </w:r>
          </w:p>
        </w:tc>
        <w:tc>
          <w:tcPr>
            <w:tcW w:w="3120" w:type="dxa"/>
          </w:tcPr>
          <w:p w14:paraId="6CE861F5" w14:textId="77777777" w:rsidR="004C75A6" w:rsidRDefault="00000000">
            <w:r>
              <w:rPr>
                <w:sz w:val="20"/>
              </w:rPr>
              <w:t>Narrow the description. Add disable-model-invocation: true to require manual /invoke.</w:t>
            </w:r>
          </w:p>
        </w:tc>
      </w:tr>
      <w:tr w:rsidR="004C75A6" w14:paraId="59FAC598" w14:textId="77777777">
        <w:tc>
          <w:tcPr>
            <w:tcW w:w="3120" w:type="dxa"/>
          </w:tcPr>
          <w:p w14:paraId="4A4ED5D1" w14:textId="77777777" w:rsidR="004C75A6" w:rsidRDefault="00000000">
            <w:r>
              <w:rPr>
                <w:sz w:val="20"/>
              </w:rPr>
              <w:t>Skill descriptions cut short</w:t>
            </w:r>
          </w:p>
        </w:tc>
        <w:tc>
          <w:tcPr>
            <w:tcW w:w="3120" w:type="dxa"/>
          </w:tcPr>
          <w:p w14:paraId="4D6D8EF0" w14:textId="77777777" w:rsidR="004C75A6" w:rsidRDefault="00000000">
            <w:r>
              <w:rPr>
                <w:sz w:val="20"/>
              </w:rPr>
              <w:t>Budget overflow — too many skills</w:t>
            </w:r>
          </w:p>
        </w:tc>
        <w:tc>
          <w:tcPr>
            <w:tcW w:w="3120" w:type="dxa"/>
          </w:tcPr>
          <w:p w14:paraId="7F11691F" w14:textId="77777777" w:rsidR="004C75A6" w:rsidRDefault="00000000">
            <w:r>
              <w:rPr>
                <w:sz w:val="20"/>
              </w:rPr>
              <w:t>Run /doctor. Set low-priority skills to "name-only" in skillOverrides.</w:t>
            </w:r>
          </w:p>
        </w:tc>
      </w:tr>
      <w:tr w:rsidR="004C75A6" w14:paraId="07AB6C46" w14:textId="77777777">
        <w:tc>
          <w:tcPr>
            <w:tcW w:w="3120" w:type="dxa"/>
          </w:tcPr>
          <w:p w14:paraId="047B3176" w14:textId="77777777" w:rsidR="004C75A6" w:rsidRDefault="00000000">
            <w:r>
              <w:rPr>
                <w:sz w:val="20"/>
              </w:rPr>
              <w:t>Skill seems to stop working mid-session</w:t>
            </w:r>
          </w:p>
        </w:tc>
        <w:tc>
          <w:tcPr>
            <w:tcW w:w="3120" w:type="dxa"/>
          </w:tcPr>
          <w:p w14:paraId="05253C29" w14:textId="77777777" w:rsidR="004C75A6" w:rsidRDefault="00000000">
            <w:r>
              <w:rPr>
                <w:sz w:val="20"/>
              </w:rPr>
              <w:t>Auto-compaction dropped it</w:t>
            </w:r>
          </w:p>
        </w:tc>
        <w:tc>
          <w:tcPr>
            <w:tcW w:w="3120" w:type="dxa"/>
          </w:tcPr>
          <w:p w14:paraId="00819E88" w14:textId="77777777" w:rsidR="004C75A6" w:rsidRDefault="00000000">
            <w:r>
              <w:rPr>
                <w:sz w:val="20"/>
              </w:rPr>
              <w:t>Re-invoke the skill with /skill-name to restore the full content.</w:t>
            </w:r>
          </w:p>
        </w:tc>
      </w:tr>
      <w:tr w:rsidR="004C75A6" w14:paraId="71B79088" w14:textId="77777777">
        <w:tc>
          <w:tcPr>
            <w:tcW w:w="3120" w:type="dxa"/>
          </w:tcPr>
          <w:p w14:paraId="56657AFE" w14:textId="77777777" w:rsidR="004C75A6" w:rsidRDefault="00000000">
            <w:r>
              <w:rPr>
                <w:sz w:val="20"/>
              </w:rPr>
              <w:t>Skills grayed out for members</w:t>
            </w:r>
          </w:p>
        </w:tc>
        <w:tc>
          <w:tcPr>
            <w:tcW w:w="3120" w:type="dxa"/>
          </w:tcPr>
          <w:p w14:paraId="0E2C4525" w14:textId="77777777" w:rsidR="004C75A6" w:rsidRDefault="00000000">
            <w:r>
              <w:rPr>
                <w:sz w:val="20"/>
              </w:rPr>
              <w:t>Code execution not enabled at org level</w:t>
            </w:r>
          </w:p>
        </w:tc>
        <w:tc>
          <w:tcPr>
            <w:tcW w:w="3120" w:type="dxa"/>
          </w:tcPr>
          <w:p w14:paraId="53655696" w14:textId="77777777" w:rsidR="004C75A6" w:rsidRDefault="00000000">
            <w:r>
              <w:rPr>
                <w:sz w:val="20"/>
              </w:rPr>
              <w:t>Org settings → Capabilities → enable code execution for the organization.</w:t>
            </w:r>
          </w:p>
        </w:tc>
      </w:tr>
      <w:tr w:rsidR="004C75A6" w14:paraId="7DAB9C04" w14:textId="77777777">
        <w:tc>
          <w:tcPr>
            <w:tcW w:w="3120" w:type="dxa"/>
          </w:tcPr>
          <w:p w14:paraId="2A309BA8" w14:textId="77777777" w:rsidR="004C75A6" w:rsidRDefault="00000000">
            <w:r>
              <w:rPr>
                <w:sz w:val="20"/>
              </w:rPr>
              <w:t>ZIP upload rejected</w:t>
            </w:r>
          </w:p>
        </w:tc>
        <w:tc>
          <w:tcPr>
            <w:tcW w:w="3120" w:type="dxa"/>
          </w:tcPr>
          <w:p w14:paraId="25D04563" w14:textId="77777777" w:rsidR="004C75A6" w:rsidRDefault="00000000">
            <w:r>
              <w:rPr>
                <w:sz w:val="20"/>
              </w:rPr>
              <w:t>Wrong ZIP structure</w:t>
            </w:r>
          </w:p>
        </w:tc>
        <w:tc>
          <w:tcPr>
            <w:tcW w:w="3120" w:type="dxa"/>
          </w:tcPr>
          <w:p w14:paraId="4202BA23" w14:textId="77777777" w:rsidR="004C75A6" w:rsidRDefault="00000000">
            <w:r>
              <w:rPr>
                <w:sz w:val="20"/>
              </w:rPr>
              <w:t>Skill folder must be at ZIP root — not nested inside another folder.</w:t>
            </w:r>
          </w:p>
        </w:tc>
      </w:tr>
      <w:tr w:rsidR="004C75A6" w14:paraId="2DF6790B" w14:textId="77777777">
        <w:tc>
          <w:tcPr>
            <w:tcW w:w="3120" w:type="dxa"/>
          </w:tcPr>
          <w:p w14:paraId="3B8D3459" w14:textId="77777777" w:rsidR="004C75A6" w:rsidRDefault="00000000">
            <w:r>
              <w:rPr>
                <w:sz w:val="20"/>
              </w:rPr>
              <w:t>Claude ignores allowed-tools</w:t>
            </w:r>
          </w:p>
        </w:tc>
        <w:tc>
          <w:tcPr>
            <w:tcW w:w="3120" w:type="dxa"/>
          </w:tcPr>
          <w:p w14:paraId="331E0D94" w14:textId="77777777" w:rsidR="004C75A6" w:rsidRDefault="00000000">
            <w:r>
              <w:rPr>
                <w:sz w:val="20"/>
              </w:rPr>
              <w:t>Project trust not accepted</w:t>
            </w:r>
          </w:p>
        </w:tc>
        <w:tc>
          <w:tcPr>
            <w:tcW w:w="3120" w:type="dxa"/>
          </w:tcPr>
          <w:p w14:paraId="22FBB90A" w14:textId="77777777" w:rsidR="004C75A6" w:rsidRDefault="00000000">
            <w:r>
              <w:rPr>
                <w:sz w:val="20"/>
              </w:rPr>
              <w:t>Accept the workspace trust dialog for the project folder first.</w:t>
            </w:r>
          </w:p>
        </w:tc>
      </w:tr>
      <w:tr w:rsidR="004C75A6" w14:paraId="55E0B2F3" w14:textId="77777777">
        <w:tc>
          <w:tcPr>
            <w:tcW w:w="3120" w:type="dxa"/>
          </w:tcPr>
          <w:p w14:paraId="638E6E9D" w14:textId="77777777" w:rsidR="004C75A6" w:rsidRDefault="00000000">
            <w:r>
              <w:rPr>
                <w:sz w:val="20"/>
              </w:rPr>
              <w:t>$ARGUMENTS not substituted</w:t>
            </w:r>
          </w:p>
        </w:tc>
        <w:tc>
          <w:tcPr>
            <w:tcW w:w="3120" w:type="dxa"/>
          </w:tcPr>
          <w:p w14:paraId="6A367225" w14:textId="77777777" w:rsidR="004C75A6" w:rsidRDefault="00000000">
            <w:r>
              <w:rPr>
                <w:sz w:val="20"/>
              </w:rPr>
              <w:t>Skill does not include $ARGUMENTS in content</w:t>
            </w:r>
          </w:p>
        </w:tc>
        <w:tc>
          <w:tcPr>
            <w:tcW w:w="3120" w:type="dxa"/>
          </w:tcPr>
          <w:p w14:paraId="45C5F1F9" w14:textId="77777777" w:rsidR="004C75A6" w:rsidRDefault="00000000">
            <w:r>
              <w:rPr>
                <w:sz w:val="20"/>
              </w:rPr>
              <w:t>Claude Code appends ARGUMENTS: &lt;value&gt; at the end automatically — it still works.</w:t>
            </w:r>
          </w:p>
        </w:tc>
      </w:tr>
    </w:tbl>
    <w:p w14:paraId="283DF7C9" w14:textId="77777777" w:rsidR="004C75A6" w:rsidRDefault="004C75A6">
      <w:pPr>
        <w:spacing w:after="120"/>
      </w:pPr>
    </w:p>
    <w:p w14:paraId="6C5795E3" w14:textId="77777777" w:rsidR="004C75A6" w:rsidRDefault="00000000">
      <w:pPr>
        <w:spacing w:before="200" w:after="80"/>
      </w:pPr>
      <w:r>
        <w:rPr>
          <w:b/>
          <w:color w:val="000000"/>
          <w:sz w:val="26"/>
        </w:rPr>
        <w:t>Useful Diagnostic Commands</w:t>
      </w:r>
    </w:p>
    <w:tbl>
      <w:tblPr>
        <w:tblW w:w="0" w:type="auto"/>
        <w:tblLook w:val="04A0" w:firstRow="1" w:lastRow="0" w:firstColumn="1" w:lastColumn="0" w:noHBand="0" w:noVBand="1"/>
      </w:tblPr>
      <w:tblGrid>
        <w:gridCol w:w="9360"/>
      </w:tblGrid>
      <w:tr w:rsidR="004C75A6" w14:paraId="50667F38" w14:textId="77777777">
        <w:tc>
          <w:tcPr>
            <w:tcW w:w="9360" w:type="dxa"/>
            <w:shd w:val="clear" w:color="auto" w:fill="1A1A2E"/>
            <w:tcMar>
              <w:top w:w="120" w:type="dxa"/>
              <w:left w:w="120" w:type="dxa"/>
              <w:bottom w:w="120" w:type="dxa"/>
              <w:right w:w="120" w:type="dxa"/>
            </w:tcMar>
          </w:tcPr>
          <w:p w14:paraId="771E0452" w14:textId="77777777" w:rsidR="004C75A6" w:rsidRDefault="00000000">
            <w:pPr>
              <w:keepNext/>
              <w:spacing w:after="0"/>
            </w:pPr>
            <w:r>
              <w:rPr>
                <w:rFonts w:ascii="Consolas" w:hAnsi="Consolas"/>
                <w:color w:val="5C6370"/>
                <w:sz w:val="20"/>
              </w:rPr>
              <w:t># Check skill budget, which skills are loaded, what is truncated:</w:t>
            </w:r>
          </w:p>
          <w:p w14:paraId="5598BC7E" w14:textId="77777777" w:rsidR="004C75A6" w:rsidRDefault="00000000">
            <w:pPr>
              <w:keepNext/>
              <w:spacing w:after="0"/>
            </w:pPr>
            <w:r>
              <w:rPr>
                <w:rFonts w:ascii="Consolas" w:hAnsi="Consolas"/>
                <w:color w:val="ABB2BF"/>
                <w:sz w:val="20"/>
              </w:rPr>
              <w:t>/doctor</w:t>
            </w:r>
          </w:p>
          <w:p w14:paraId="5F840D9B" w14:textId="77777777" w:rsidR="004C75A6" w:rsidRDefault="004C75A6">
            <w:pPr>
              <w:keepNext/>
              <w:spacing w:after="0"/>
            </w:pPr>
          </w:p>
          <w:p w14:paraId="680AD95C" w14:textId="77777777" w:rsidR="004C75A6" w:rsidRDefault="00000000">
            <w:pPr>
              <w:keepNext/>
              <w:spacing w:after="0"/>
            </w:pPr>
            <w:r>
              <w:rPr>
                <w:rFonts w:ascii="Consolas" w:hAnsi="Consolas"/>
                <w:color w:val="5C6370"/>
                <w:sz w:val="20"/>
              </w:rPr>
              <w:t># See all available skills and their descriptions:</w:t>
            </w:r>
          </w:p>
          <w:p w14:paraId="03418767" w14:textId="77777777" w:rsidR="004C75A6" w:rsidRDefault="00000000">
            <w:pPr>
              <w:keepNext/>
              <w:spacing w:after="0"/>
            </w:pPr>
            <w:r>
              <w:rPr>
                <w:rFonts w:ascii="Consolas" w:hAnsi="Consolas"/>
                <w:color w:val="ABB2BF"/>
                <w:sz w:val="20"/>
              </w:rPr>
              <w:t>What skills are available?</w:t>
            </w:r>
          </w:p>
          <w:p w14:paraId="03F419E4" w14:textId="77777777" w:rsidR="004C75A6" w:rsidRDefault="004C75A6">
            <w:pPr>
              <w:keepNext/>
              <w:spacing w:after="0"/>
            </w:pPr>
          </w:p>
          <w:p w14:paraId="4691FE65" w14:textId="77777777" w:rsidR="004C75A6" w:rsidRDefault="00000000">
            <w:pPr>
              <w:keepNext/>
              <w:spacing w:after="0"/>
            </w:pPr>
            <w:r>
              <w:rPr>
                <w:rFonts w:ascii="Consolas" w:hAnsi="Consolas"/>
                <w:color w:val="5C6370"/>
                <w:sz w:val="20"/>
              </w:rPr>
              <w:t># Force-invoke a skill to restore it after compaction:</w:t>
            </w:r>
          </w:p>
          <w:p w14:paraId="69D94CDC" w14:textId="77777777" w:rsidR="004C75A6" w:rsidRDefault="00000000">
            <w:pPr>
              <w:spacing w:after="0"/>
            </w:pPr>
            <w:r>
              <w:rPr>
                <w:rFonts w:ascii="Consolas" w:hAnsi="Consolas"/>
                <w:color w:val="ABB2BF"/>
                <w:sz w:val="20"/>
              </w:rPr>
              <w:t>/skill-name</w:t>
            </w:r>
          </w:p>
        </w:tc>
      </w:tr>
    </w:tbl>
    <w:p w14:paraId="072B6562" w14:textId="77777777" w:rsidR="004C75A6" w:rsidRDefault="004C75A6">
      <w:pPr>
        <w:spacing w:after="120"/>
      </w:pPr>
    </w:p>
    <w:p w14:paraId="26DD1281" w14:textId="77777777" w:rsidR="004C75A6" w:rsidRDefault="00000000">
      <w:pPr>
        <w:pageBreakBefore/>
        <w:pBdr>
          <w:bottom w:val="single" w:sz="6" w:space="1" w:color="C25B32"/>
        </w:pBdr>
        <w:spacing w:after="120"/>
      </w:pPr>
      <w:r>
        <w:rPr>
          <w:b/>
          <w:color w:val="000000"/>
          <w:sz w:val="44"/>
        </w:rPr>
        <w:lastRenderedPageBreak/>
        <w:t>10. Quick Reference</w:t>
      </w:r>
    </w:p>
    <w:p w14:paraId="0A1BB7A8" w14:textId="77777777" w:rsidR="004C75A6" w:rsidRDefault="00000000">
      <w:pPr>
        <w:spacing w:before="200" w:after="80"/>
      </w:pPr>
      <w:r>
        <w:rPr>
          <w:b/>
          <w:color w:val="000000"/>
          <w:sz w:val="26"/>
        </w:rPr>
        <w:t>SKILL.md Template</w:t>
      </w:r>
    </w:p>
    <w:tbl>
      <w:tblPr>
        <w:tblW w:w="0" w:type="auto"/>
        <w:tblLook w:val="04A0" w:firstRow="1" w:lastRow="0" w:firstColumn="1" w:lastColumn="0" w:noHBand="0" w:noVBand="1"/>
      </w:tblPr>
      <w:tblGrid>
        <w:gridCol w:w="9360"/>
      </w:tblGrid>
      <w:tr w:rsidR="004C75A6" w14:paraId="375CABD9" w14:textId="77777777">
        <w:tc>
          <w:tcPr>
            <w:tcW w:w="9360" w:type="dxa"/>
            <w:shd w:val="clear" w:color="auto" w:fill="1A1A2E"/>
            <w:tcMar>
              <w:top w:w="120" w:type="dxa"/>
              <w:left w:w="120" w:type="dxa"/>
              <w:bottom w:w="120" w:type="dxa"/>
              <w:right w:w="120" w:type="dxa"/>
            </w:tcMar>
          </w:tcPr>
          <w:p w14:paraId="646164DF" w14:textId="77777777" w:rsidR="004C75A6" w:rsidRDefault="00000000">
            <w:pPr>
              <w:keepNext/>
              <w:spacing w:after="0"/>
            </w:pPr>
            <w:r>
              <w:rPr>
                <w:rFonts w:ascii="Consolas" w:hAnsi="Consolas"/>
                <w:color w:val="C678DD"/>
                <w:sz w:val="20"/>
              </w:rPr>
              <w:t>---</w:t>
            </w:r>
          </w:p>
          <w:p w14:paraId="0767ABBD" w14:textId="77777777" w:rsidR="004C75A6" w:rsidRDefault="00000000">
            <w:pPr>
              <w:keepNext/>
              <w:spacing w:after="0"/>
            </w:pPr>
            <w:r>
              <w:rPr>
                <w:rFonts w:ascii="Consolas" w:hAnsi="Consolas"/>
                <w:color w:val="569CD6"/>
                <w:sz w:val="20"/>
              </w:rPr>
              <w:t>name</w:t>
            </w:r>
            <w:r>
              <w:rPr>
                <w:rFonts w:ascii="Consolas" w:hAnsi="Consolas"/>
                <w:color w:val="ABB2BF"/>
                <w:sz w:val="20"/>
              </w:rPr>
              <w:t xml:space="preserve">: </w:t>
            </w:r>
            <w:r>
              <w:rPr>
                <w:rFonts w:ascii="Consolas" w:hAnsi="Consolas"/>
                <w:color w:val="98C379"/>
                <w:sz w:val="20"/>
              </w:rPr>
              <w:t>skill-name</w:t>
            </w:r>
            <w:r>
              <w:rPr>
                <w:rFonts w:ascii="Consolas" w:hAnsi="Consolas"/>
                <w:color w:val="5C6370"/>
                <w:sz w:val="20"/>
              </w:rPr>
              <w:t xml:space="preserve">                       # optional, defaults to directory name</w:t>
            </w:r>
          </w:p>
          <w:p w14:paraId="2F341447" w14:textId="77777777" w:rsidR="004C75A6" w:rsidRDefault="00000000">
            <w:pPr>
              <w:keepNext/>
              <w:spacing w:after="0"/>
            </w:pPr>
            <w:r>
              <w:rPr>
                <w:rFonts w:ascii="Consolas" w:hAnsi="Consolas"/>
                <w:color w:val="569CD6"/>
                <w:sz w:val="20"/>
              </w:rPr>
              <w:t>description</w:t>
            </w:r>
            <w:r>
              <w:rPr>
                <w:rFonts w:ascii="Consolas" w:hAnsi="Consolas"/>
                <w:color w:val="ABB2BF"/>
                <w:sz w:val="20"/>
              </w:rPr>
              <w:t xml:space="preserve">: </w:t>
            </w:r>
            <w:r>
              <w:rPr>
                <w:rFonts w:ascii="Consolas" w:hAnsi="Consolas"/>
                <w:color w:val="98C379"/>
                <w:sz w:val="20"/>
              </w:rPr>
              <w:t>What it does and when to use it.</w:t>
            </w:r>
            <w:r>
              <w:rPr>
                <w:rFonts w:ascii="Consolas" w:hAnsi="Consolas"/>
                <w:color w:val="5C6370"/>
                <w:sz w:val="20"/>
              </w:rPr>
              <w:t xml:space="preserve">  # recommended — max 200 chars</w:t>
            </w:r>
          </w:p>
          <w:p w14:paraId="7BFABE7B" w14:textId="77777777" w:rsidR="004C75A6" w:rsidRDefault="00000000">
            <w:pPr>
              <w:keepNext/>
              <w:spacing w:after="0"/>
            </w:pPr>
            <w:r>
              <w:rPr>
                <w:rFonts w:ascii="Consolas" w:hAnsi="Consolas"/>
                <w:color w:val="569CD6"/>
                <w:sz w:val="20"/>
              </w:rPr>
              <w:t>when_to_use</w:t>
            </w:r>
            <w:r>
              <w:rPr>
                <w:rFonts w:ascii="Consolas" w:hAnsi="Consolas"/>
                <w:color w:val="ABB2BF"/>
                <w:sz w:val="20"/>
              </w:rPr>
              <w:t xml:space="preserve">: </w:t>
            </w:r>
            <w:r>
              <w:rPr>
                <w:rFonts w:ascii="Consolas" w:hAnsi="Consolas"/>
                <w:color w:val="98C379"/>
                <w:sz w:val="20"/>
              </w:rPr>
              <w:t>Trigger phrases or example requests.</w:t>
            </w:r>
          </w:p>
          <w:p w14:paraId="5D6A7AF4" w14:textId="77777777" w:rsidR="004C75A6" w:rsidRDefault="00000000">
            <w:pPr>
              <w:keepNext/>
              <w:spacing w:after="0"/>
            </w:pPr>
            <w:r>
              <w:rPr>
                <w:rFonts w:ascii="Consolas" w:hAnsi="Consolas"/>
                <w:color w:val="569CD6"/>
                <w:sz w:val="20"/>
              </w:rPr>
              <w:t>argument-hint</w:t>
            </w:r>
            <w:r>
              <w:rPr>
                <w:rFonts w:ascii="Consolas" w:hAnsi="Consolas"/>
                <w:color w:val="ABB2BF"/>
                <w:sz w:val="20"/>
              </w:rPr>
              <w:t xml:space="preserve">: </w:t>
            </w:r>
            <w:r>
              <w:rPr>
                <w:rFonts w:ascii="Consolas" w:hAnsi="Consolas"/>
                <w:color w:val="98C379"/>
                <w:sz w:val="20"/>
              </w:rPr>
              <w:t>[arg1] [arg2]</w:t>
            </w:r>
          </w:p>
          <w:p w14:paraId="58FBCFA9" w14:textId="77777777" w:rsidR="004C75A6" w:rsidRDefault="00000000">
            <w:pPr>
              <w:keepNext/>
              <w:spacing w:after="0"/>
            </w:pPr>
            <w:r>
              <w:rPr>
                <w:rFonts w:ascii="Consolas" w:hAnsi="Consolas"/>
                <w:color w:val="569CD6"/>
                <w:sz w:val="20"/>
              </w:rPr>
              <w:t>disable-model-invocation</w:t>
            </w:r>
            <w:r>
              <w:rPr>
                <w:rFonts w:ascii="Consolas" w:hAnsi="Consolas"/>
                <w:color w:val="ABB2BF"/>
                <w:sz w:val="20"/>
              </w:rPr>
              <w:t xml:space="preserve">: </w:t>
            </w:r>
            <w:r>
              <w:rPr>
                <w:rFonts w:ascii="Consolas" w:hAnsi="Consolas"/>
                <w:color w:val="D19A66"/>
                <w:sz w:val="20"/>
              </w:rPr>
              <w:t>false</w:t>
            </w:r>
            <w:r>
              <w:rPr>
                <w:rFonts w:ascii="Consolas" w:hAnsi="Consolas"/>
                <w:color w:val="5C6370"/>
                <w:sz w:val="20"/>
              </w:rPr>
              <w:t xml:space="preserve">          # true = only you can invoke</w:t>
            </w:r>
          </w:p>
          <w:p w14:paraId="4F5A6B3F" w14:textId="77777777" w:rsidR="004C75A6" w:rsidRDefault="00000000">
            <w:pPr>
              <w:keepNext/>
              <w:spacing w:after="0"/>
            </w:pPr>
            <w:r>
              <w:rPr>
                <w:rFonts w:ascii="Consolas" w:hAnsi="Consolas"/>
                <w:color w:val="569CD6"/>
                <w:sz w:val="20"/>
              </w:rPr>
              <w:t>user-invocable</w:t>
            </w:r>
            <w:r>
              <w:rPr>
                <w:rFonts w:ascii="Consolas" w:hAnsi="Consolas"/>
                <w:color w:val="ABB2BF"/>
                <w:sz w:val="20"/>
              </w:rPr>
              <w:t xml:space="preserve">: </w:t>
            </w:r>
            <w:r>
              <w:rPr>
                <w:rFonts w:ascii="Consolas" w:hAnsi="Consolas"/>
                <w:color w:val="D19A66"/>
                <w:sz w:val="20"/>
              </w:rPr>
              <w:t>true</w:t>
            </w:r>
            <w:r>
              <w:rPr>
                <w:rFonts w:ascii="Consolas" w:hAnsi="Consolas"/>
                <w:color w:val="5C6370"/>
                <w:sz w:val="20"/>
              </w:rPr>
              <w:t xml:space="preserve">                     # false = hidden from / menu</w:t>
            </w:r>
          </w:p>
          <w:p w14:paraId="5AD13C75" w14:textId="77777777" w:rsidR="004C75A6" w:rsidRDefault="00000000">
            <w:pPr>
              <w:keepNext/>
              <w:spacing w:after="0"/>
            </w:pPr>
            <w:r>
              <w:rPr>
                <w:rFonts w:ascii="Consolas" w:hAnsi="Consolas"/>
                <w:color w:val="569CD6"/>
                <w:sz w:val="20"/>
              </w:rPr>
              <w:t>allowed-tools</w:t>
            </w:r>
            <w:r>
              <w:rPr>
                <w:rFonts w:ascii="Consolas" w:hAnsi="Consolas"/>
                <w:color w:val="ABB2BF"/>
                <w:sz w:val="20"/>
              </w:rPr>
              <w:t xml:space="preserve">: </w:t>
            </w:r>
            <w:r>
              <w:rPr>
                <w:rFonts w:ascii="Consolas" w:hAnsi="Consolas"/>
                <w:color w:val="98C379"/>
                <w:sz w:val="20"/>
              </w:rPr>
              <w:t>Bash(git *) Read Grep</w:t>
            </w:r>
          </w:p>
          <w:p w14:paraId="280935EA" w14:textId="77777777" w:rsidR="004C75A6" w:rsidRDefault="00000000">
            <w:pPr>
              <w:keepNext/>
              <w:spacing w:after="0"/>
            </w:pPr>
            <w:r>
              <w:rPr>
                <w:rFonts w:ascii="Consolas" w:hAnsi="Consolas"/>
                <w:color w:val="569CD6"/>
                <w:sz w:val="20"/>
              </w:rPr>
              <w:t>context</w:t>
            </w:r>
            <w:r>
              <w:rPr>
                <w:rFonts w:ascii="Consolas" w:hAnsi="Consolas"/>
                <w:color w:val="ABB2BF"/>
                <w:sz w:val="20"/>
              </w:rPr>
              <w:t xml:space="preserve">: </w:t>
            </w:r>
            <w:r>
              <w:rPr>
                <w:rFonts w:ascii="Consolas" w:hAnsi="Consolas"/>
                <w:color w:val="98C379"/>
                <w:sz w:val="20"/>
              </w:rPr>
              <w:t>fork</w:t>
            </w:r>
            <w:r>
              <w:rPr>
                <w:rFonts w:ascii="Consolas" w:hAnsi="Consolas"/>
                <w:color w:val="5C6370"/>
                <w:sz w:val="20"/>
              </w:rPr>
              <w:t xml:space="preserve">                           # run in isolated subagent</w:t>
            </w:r>
          </w:p>
          <w:p w14:paraId="04660A95" w14:textId="77777777" w:rsidR="004C75A6" w:rsidRDefault="00000000">
            <w:pPr>
              <w:keepNext/>
              <w:spacing w:after="0"/>
            </w:pPr>
            <w:r>
              <w:rPr>
                <w:rFonts w:ascii="Consolas" w:hAnsi="Consolas"/>
                <w:color w:val="569CD6"/>
                <w:sz w:val="20"/>
              </w:rPr>
              <w:t>agent</w:t>
            </w:r>
            <w:r>
              <w:rPr>
                <w:rFonts w:ascii="Consolas" w:hAnsi="Consolas"/>
                <w:color w:val="ABB2BF"/>
                <w:sz w:val="20"/>
              </w:rPr>
              <w:t xml:space="preserve">: </w:t>
            </w:r>
            <w:r>
              <w:rPr>
                <w:rFonts w:ascii="Consolas" w:hAnsi="Consolas"/>
                <w:color w:val="98C379"/>
                <w:sz w:val="20"/>
              </w:rPr>
              <w:t>Explore</w:t>
            </w:r>
            <w:r>
              <w:rPr>
                <w:rFonts w:ascii="Consolas" w:hAnsi="Consolas"/>
                <w:color w:val="5C6370"/>
                <w:sz w:val="20"/>
              </w:rPr>
              <w:t xml:space="preserve">                          # subagent type for context: fork</w:t>
            </w:r>
          </w:p>
          <w:p w14:paraId="59B0AEEC" w14:textId="77777777" w:rsidR="004C75A6" w:rsidRDefault="00000000">
            <w:pPr>
              <w:keepNext/>
              <w:spacing w:after="0"/>
            </w:pPr>
            <w:r>
              <w:rPr>
                <w:rFonts w:ascii="Consolas" w:hAnsi="Consolas"/>
                <w:color w:val="569CD6"/>
                <w:sz w:val="20"/>
              </w:rPr>
              <w:t>effort</w:t>
            </w:r>
            <w:r>
              <w:rPr>
                <w:rFonts w:ascii="Consolas" w:hAnsi="Consolas"/>
                <w:color w:val="ABB2BF"/>
                <w:sz w:val="20"/>
              </w:rPr>
              <w:t xml:space="preserve">: </w:t>
            </w:r>
            <w:r>
              <w:rPr>
                <w:rFonts w:ascii="Consolas" w:hAnsi="Consolas"/>
                <w:color w:val="98C379"/>
                <w:sz w:val="20"/>
              </w:rPr>
              <w:t>high</w:t>
            </w:r>
          </w:p>
          <w:p w14:paraId="6A3387CC" w14:textId="77777777" w:rsidR="004C75A6" w:rsidRDefault="00000000">
            <w:pPr>
              <w:keepNext/>
              <w:spacing w:after="0"/>
            </w:pPr>
            <w:r>
              <w:rPr>
                <w:rFonts w:ascii="Consolas" w:hAnsi="Consolas"/>
                <w:color w:val="569CD6"/>
                <w:sz w:val="20"/>
              </w:rPr>
              <w:t>paths</w:t>
            </w:r>
            <w:r>
              <w:rPr>
                <w:rFonts w:ascii="Consolas" w:hAnsi="Consolas"/>
                <w:color w:val="ABB2BF"/>
                <w:sz w:val="20"/>
              </w:rPr>
              <w:t xml:space="preserve">: </w:t>
            </w:r>
            <w:r>
              <w:rPr>
                <w:rFonts w:ascii="Consolas" w:hAnsi="Consolas"/>
                <w:color w:val="98C379"/>
                <w:sz w:val="20"/>
              </w:rPr>
              <w:t>src/**/*.ts, *.go</w:t>
            </w:r>
          </w:p>
          <w:p w14:paraId="55ED84CF" w14:textId="77777777" w:rsidR="004C75A6" w:rsidRDefault="00000000">
            <w:pPr>
              <w:keepNext/>
              <w:spacing w:after="0"/>
            </w:pPr>
            <w:r>
              <w:rPr>
                <w:rFonts w:ascii="Consolas" w:hAnsi="Consolas"/>
                <w:color w:val="C678DD"/>
                <w:sz w:val="20"/>
              </w:rPr>
              <w:t>---</w:t>
            </w:r>
          </w:p>
          <w:p w14:paraId="140CE207" w14:textId="77777777" w:rsidR="004C75A6" w:rsidRDefault="004C75A6">
            <w:pPr>
              <w:keepNext/>
              <w:spacing w:after="0"/>
            </w:pPr>
          </w:p>
          <w:p w14:paraId="4D47DE70" w14:textId="77777777" w:rsidR="004C75A6" w:rsidRDefault="00000000">
            <w:pPr>
              <w:keepNext/>
              <w:spacing w:after="0"/>
            </w:pPr>
            <w:r>
              <w:rPr>
                <w:rFonts w:ascii="Consolas" w:hAnsi="Consolas"/>
                <w:color w:val="61AFEF"/>
                <w:sz w:val="20"/>
              </w:rPr>
              <w:t>## Instructions</w:t>
            </w:r>
          </w:p>
          <w:p w14:paraId="592D5BDB" w14:textId="77777777" w:rsidR="004C75A6" w:rsidRDefault="004C75A6">
            <w:pPr>
              <w:keepNext/>
              <w:spacing w:after="0"/>
            </w:pPr>
          </w:p>
          <w:p w14:paraId="3C29D359" w14:textId="77777777" w:rsidR="004C75A6" w:rsidRDefault="00000000">
            <w:pPr>
              <w:keepNext/>
              <w:spacing w:after="0"/>
            </w:pPr>
            <w:r>
              <w:rPr>
                <w:rFonts w:ascii="Consolas" w:hAnsi="Consolas"/>
                <w:color w:val="ABB2BF"/>
                <w:sz w:val="20"/>
              </w:rPr>
              <w:t>Your skill instructions here.</w:t>
            </w:r>
          </w:p>
          <w:p w14:paraId="2B9DE1AA" w14:textId="77777777" w:rsidR="004C75A6" w:rsidRDefault="00000000">
            <w:pPr>
              <w:keepNext/>
              <w:spacing w:after="0"/>
            </w:pPr>
            <w:r>
              <w:rPr>
                <w:rFonts w:ascii="Consolas" w:hAnsi="Consolas"/>
                <w:color w:val="ABB2BF"/>
                <w:sz w:val="20"/>
              </w:rPr>
              <w:t xml:space="preserve">Use </w:t>
            </w:r>
            <w:r>
              <w:rPr>
                <w:rFonts w:ascii="Consolas" w:hAnsi="Consolas"/>
                <w:color w:val="56B6C2"/>
                <w:sz w:val="20"/>
              </w:rPr>
              <w:t>!`shell command`</w:t>
            </w:r>
            <w:r>
              <w:rPr>
                <w:rFonts w:ascii="Consolas" w:hAnsi="Consolas"/>
                <w:color w:val="ABB2BF"/>
                <w:sz w:val="20"/>
              </w:rPr>
              <w:t xml:space="preserve"> to inject live data.</w:t>
            </w:r>
          </w:p>
          <w:p w14:paraId="62E6F28C" w14:textId="77777777" w:rsidR="004C75A6" w:rsidRDefault="00000000">
            <w:pPr>
              <w:keepNext/>
              <w:spacing w:after="0"/>
            </w:pPr>
            <w:r>
              <w:rPr>
                <w:rFonts w:ascii="Consolas" w:hAnsi="Consolas"/>
                <w:color w:val="ABB2BF"/>
                <w:sz w:val="20"/>
              </w:rPr>
              <w:t xml:space="preserve">Use </w:t>
            </w:r>
            <w:r>
              <w:rPr>
                <w:rFonts w:ascii="Consolas" w:hAnsi="Consolas"/>
                <w:color w:val="C678DD"/>
                <w:sz w:val="20"/>
              </w:rPr>
              <w:t>$ARGUMENTS</w:t>
            </w:r>
            <w:r>
              <w:rPr>
                <w:rFonts w:ascii="Consolas" w:hAnsi="Consolas"/>
                <w:color w:val="ABB2BF"/>
                <w:sz w:val="20"/>
              </w:rPr>
              <w:t xml:space="preserve"> for user-provided arguments.</w:t>
            </w:r>
          </w:p>
          <w:p w14:paraId="50F3E31D" w14:textId="77777777" w:rsidR="004C75A6" w:rsidRDefault="00000000">
            <w:pPr>
              <w:spacing w:after="0"/>
            </w:pPr>
            <w:r>
              <w:rPr>
                <w:rFonts w:ascii="Consolas" w:hAnsi="Consolas"/>
                <w:color w:val="ABB2BF"/>
                <w:sz w:val="20"/>
              </w:rPr>
              <w:t xml:space="preserve">Use </w:t>
            </w:r>
            <w:r>
              <w:rPr>
                <w:rFonts w:ascii="Consolas" w:hAnsi="Consolas"/>
                <w:color w:val="C678DD"/>
                <w:sz w:val="20"/>
              </w:rPr>
              <w:t>${CLAUDE_SKILL_DIR}</w:t>
            </w:r>
            <w:r>
              <w:rPr>
                <w:rFonts w:ascii="Consolas" w:hAnsi="Consolas"/>
                <w:color w:val="ABB2BF"/>
                <w:sz w:val="20"/>
              </w:rPr>
              <w:t>/scripts/helper.py to reference bundled scripts.</w:t>
            </w:r>
          </w:p>
        </w:tc>
      </w:tr>
    </w:tbl>
    <w:p w14:paraId="79397547" w14:textId="77777777" w:rsidR="004C75A6" w:rsidRDefault="004C75A6">
      <w:pPr>
        <w:spacing w:after="120"/>
      </w:pPr>
    </w:p>
    <w:p w14:paraId="2C550FA4" w14:textId="77777777" w:rsidR="004C75A6" w:rsidRDefault="00000000">
      <w:pPr>
        <w:spacing w:before="200" w:after="80"/>
      </w:pPr>
      <w:r>
        <w:rPr>
          <w:b/>
          <w:color w:val="000000"/>
          <w:sz w:val="26"/>
        </w:rPr>
        <w:t>Skill Scopes — Where to Create</w:t>
      </w:r>
    </w:p>
    <w:tbl>
      <w:tblPr>
        <w:tblStyle w:val="TableGrid"/>
        <w:tblW w:w="0" w:type="auto"/>
        <w:tblLook w:val="04A0" w:firstRow="1" w:lastRow="0" w:firstColumn="1" w:lastColumn="0" w:noHBand="0" w:noVBand="1"/>
      </w:tblPr>
      <w:tblGrid>
        <w:gridCol w:w="4680"/>
        <w:gridCol w:w="4680"/>
      </w:tblGrid>
      <w:tr w:rsidR="004C75A6" w14:paraId="5B82B692" w14:textId="77777777">
        <w:tc>
          <w:tcPr>
            <w:tcW w:w="4680" w:type="dxa"/>
          </w:tcPr>
          <w:p w14:paraId="5645E151" w14:textId="77777777" w:rsidR="004C75A6" w:rsidRDefault="00000000">
            <w:r>
              <w:rPr>
                <w:b/>
                <w:sz w:val="20"/>
              </w:rPr>
              <w:t>Goal</w:t>
            </w:r>
          </w:p>
        </w:tc>
        <w:tc>
          <w:tcPr>
            <w:tcW w:w="4680" w:type="dxa"/>
          </w:tcPr>
          <w:p w14:paraId="51E1B8FE" w14:textId="77777777" w:rsidR="004C75A6" w:rsidRDefault="00000000">
            <w:r>
              <w:rPr>
                <w:b/>
                <w:sz w:val="20"/>
              </w:rPr>
              <w:t>Create here</w:t>
            </w:r>
          </w:p>
        </w:tc>
      </w:tr>
      <w:tr w:rsidR="004C75A6" w14:paraId="25606EF1" w14:textId="77777777">
        <w:tc>
          <w:tcPr>
            <w:tcW w:w="4680" w:type="dxa"/>
          </w:tcPr>
          <w:p w14:paraId="40A2F820" w14:textId="77777777" w:rsidR="004C75A6" w:rsidRDefault="00000000">
            <w:r>
              <w:rPr>
                <w:sz w:val="20"/>
              </w:rPr>
              <w:t>Use across all my projects (personal)</w:t>
            </w:r>
          </w:p>
        </w:tc>
        <w:tc>
          <w:tcPr>
            <w:tcW w:w="4680" w:type="dxa"/>
          </w:tcPr>
          <w:p w14:paraId="4715AB7B" w14:textId="77777777" w:rsidR="004C75A6" w:rsidRDefault="00000000">
            <w:r>
              <w:rPr>
                <w:sz w:val="20"/>
              </w:rPr>
              <w:t>~/.claude/skills/&lt;name&gt;/SKILL.md</w:t>
            </w:r>
          </w:p>
        </w:tc>
      </w:tr>
      <w:tr w:rsidR="004C75A6" w14:paraId="43E4F54B" w14:textId="77777777">
        <w:tc>
          <w:tcPr>
            <w:tcW w:w="4680" w:type="dxa"/>
          </w:tcPr>
          <w:p w14:paraId="7F8CE48B" w14:textId="77777777" w:rsidR="004C75A6" w:rsidRDefault="00000000">
            <w:r>
              <w:rPr>
                <w:sz w:val="20"/>
              </w:rPr>
              <w:t>Share with team via git (project)</w:t>
            </w:r>
          </w:p>
        </w:tc>
        <w:tc>
          <w:tcPr>
            <w:tcW w:w="4680" w:type="dxa"/>
          </w:tcPr>
          <w:p w14:paraId="5B28B642" w14:textId="77777777" w:rsidR="004C75A6" w:rsidRDefault="00000000">
            <w:r>
              <w:rPr>
                <w:sz w:val="20"/>
              </w:rPr>
              <w:t>.claude/skills/&lt;name&gt;/SKILL.md</w:t>
            </w:r>
          </w:p>
        </w:tc>
      </w:tr>
      <w:tr w:rsidR="004C75A6" w14:paraId="4FFE539F" w14:textId="77777777">
        <w:tc>
          <w:tcPr>
            <w:tcW w:w="4680" w:type="dxa"/>
          </w:tcPr>
          <w:p w14:paraId="41A306A1" w14:textId="77777777" w:rsidR="004C75A6" w:rsidRDefault="00000000">
            <w:r>
              <w:rPr>
                <w:sz w:val="20"/>
              </w:rPr>
              <w:t>Push to entire organization (org owners only)</w:t>
            </w:r>
          </w:p>
        </w:tc>
        <w:tc>
          <w:tcPr>
            <w:tcW w:w="4680" w:type="dxa"/>
          </w:tcPr>
          <w:p w14:paraId="264213CD" w14:textId="77777777" w:rsidR="004C75A6" w:rsidRDefault="00000000">
            <w:r>
              <w:rPr>
                <w:sz w:val="20"/>
              </w:rPr>
              <w:t>Upload ZIP via Org settings → Skills</w:t>
            </w:r>
          </w:p>
        </w:tc>
      </w:tr>
      <w:tr w:rsidR="004C75A6" w14:paraId="76EA8451" w14:textId="77777777">
        <w:tc>
          <w:tcPr>
            <w:tcW w:w="4680" w:type="dxa"/>
          </w:tcPr>
          <w:p w14:paraId="6ADAE4C8" w14:textId="77777777" w:rsidR="004C75A6" w:rsidRDefault="00000000">
            <w:r>
              <w:rPr>
                <w:sz w:val="20"/>
              </w:rPr>
              <w:t>Distribute as a reusable package (plugin)</w:t>
            </w:r>
          </w:p>
        </w:tc>
        <w:tc>
          <w:tcPr>
            <w:tcW w:w="4680" w:type="dxa"/>
          </w:tcPr>
          <w:p w14:paraId="6A87CDAE" w14:textId="77777777" w:rsidR="004C75A6" w:rsidRDefault="00000000">
            <w:r>
              <w:rPr>
                <w:sz w:val="20"/>
              </w:rPr>
              <w:t>&lt;plugin&gt;/skills/&lt;name&gt;/SKILL.md</w:t>
            </w:r>
          </w:p>
        </w:tc>
      </w:tr>
    </w:tbl>
    <w:p w14:paraId="1DE31E26" w14:textId="77777777" w:rsidR="004C75A6" w:rsidRDefault="004C75A6">
      <w:pPr>
        <w:spacing w:after="120"/>
      </w:pPr>
    </w:p>
    <w:p w14:paraId="2D08620F" w14:textId="77777777" w:rsidR="004C75A6" w:rsidRDefault="00000000">
      <w:pPr>
        <w:spacing w:before="200" w:after="80"/>
      </w:pPr>
      <w:r>
        <w:rPr>
          <w:b/>
          <w:color w:val="000000"/>
          <w:sz w:val="26"/>
        </w:rPr>
        <w:t>Common Skill Patterns</w:t>
      </w:r>
    </w:p>
    <w:tbl>
      <w:tblPr>
        <w:tblStyle w:val="TableGrid"/>
        <w:tblW w:w="0" w:type="auto"/>
        <w:tblLook w:val="04A0" w:firstRow="1" w:lastRow="0" w:firstColumn="1" w:lastColumn="0" w:noHBand="0" w:noVBand="1"/>
      </w:tblPr>
      <w:tblGrid>
        <w:gridCol w:w="3120"/>
        <w:gridCol w:w="3120"/>
        <w:gridCol w:w="3120"/>
      </w:tblGrid>
      <w:tr w:rsidR="004C75A6" w14:paraId="66637CA7" w14:textId="77777777">
        <w:tc>
          <w:tcPr>
            <w:tcW w:w="3120" w:type="dxa"/>
          </w:tcPr>
          <w:p w14:paraId="35A6B384" w14:textId="77777777" w:rsidR="004C75A6" w:rsidRDefault="00000000">
            <w:r>
              <w:rPr>
                <w:b/>
                <w:sz w:val="20"/>
              </w:rPr>
              <w:t>Pattern</w:t>
            </w:r>
          </w:p>
        </w:tc>
        <w:tc>
          <w:tcPr>
            <w:tcW w:w="3120" w:type="dxa"/>
          </w:tcPr>
          <w:p w14:paraId="57418F2A" w14:textId="77777777" w:rsidR="004C75A6" w:rsidRDefault="00000000">
            <w:r>
              <w:rPr>
                <w:b/>
                <w:sz w:val="20"/>
              </w:rPr>
              <w:t>Key frontmatter</w:t>
            </w:r>
          </w:p>
        </w:tc>
        <w:tc>
          <w:tcPr>
            <w:tcW w:w="3120" w:type="dxa"/>
          </w:tcPr>
          <w:p w14:paraId="091E31A7" w14:textId="77777777" w:rsidR="004C75A6" w:rsidRDefault="00000000">
            <w:r>
              <w:rPr>
                <w:b/>
                <w:sz w:val="20"/>
              </w:rPr>
              <w:t>Use case</w:t>
            </w:r>
          </w:p>
        </w:tc>
      </w:tr>
      <w:tr w:rsidR="004C75A6" w14:paraId="121FBF40" w14:textId="77777777">
        <w:tc>
          <w:tcPr>
            <w:tcW w:w="3120" w:type="dxa"/>
          </w:tcPr>
          <w:p w14:paraId="11B1FA39" w14:textId="77777777" w:rsidR="004C75A6" w:rsidRDefault="00000000">
            <w:r>
              <w:rPr>
                <w:sz w:val="20"/>
              </w:rPr>
              <w:t>Reference knowledge</w:t>
            </w:r>
          </w:p>
        </w:tc>
        <w:tc>
          <w:tcPr>
            <w:tcW w:w="3120" w:type="dxa"/>
          </w:tcPr>
          <w:p w14:paraId="73D9113B" w14:textId="77777777" w:rsidR="004C75A6" w:rsidRDefault="00000000">
            <w:r>
              <w:rPr>
                <w:sz w:val="20"/>
              </w:rPr>
              <w:t>(defaults)</w:t>
            </w:r>
          </w:p>
        </w:tc>
        <w:tc>
          <w:tcPr>
            <w:tcW w:w="3120" w:type="dxa"/>
          </w:tcPr>
          <w:p w14:paraId="6976EAEF" w14:textId="77777777" w:rsidR="004C75A6" w:rsidRDefault="00000000">
            <w:r>
              <w:rPr>
                <w:sz w:val="20"/>
              </w:rPr>
              <w:t>API conventions, style guides — Claude loads when relevant</w:t>
            </w:r>
          </w:p>
        </w:tc>
      </w:tr>
      <w:tr w:rsidR="004C75A6" w14:paraId="70B94EFF" w14:textId="77777777">
        <w:tc>
          <w:tcPr>
            <w:tcW w:w="3120" w:type="dxa"/>
          </w:tcPr>
          <w:p w14:paraId="66F8A75B" w14:textId="77777777" w:rsidR="004C75A6" w:rsidRDefault="00000000">
            <w:r>
              <w:rPr>
                <w:sz w:val="20"/>
              </w:rPr>
              <w:t>Manual workflow</w:t>
            </w:r>
          </w:p>
        </w:tc>
        <w:tc>
          <w:tcPr>
            <w:tcW w:w="3120" w:type="dxa"/>
          </w:tcPr>
          <w:p w14:paraId="6C39353C" w14:textId="77777777" w:rsidR="004C75A6" w:rsidRDefault="00000000">
            <w:r>
              <w:rPr>
                <w:sz w:val="20"/>
              </w:rPr>
              <w:t>disable-model-invocation: true</w:t>
            </w:r>
          </w:p>
        </w:tc>
        <w:tc>
          <w:tcPr>
            <w:tcW w:w="3120" w:type="dxa"/>
          </w:tcPr>
          <w:p w14:paraId="69BC1D34" w14:textId="77777777" w:rsidR="004C75A6" w:rsidRDefault="00000000">
            <w:r>
              <w:rPr>
                <w:sz w:val="20"/>
              </w:rPr>
              <w:t>/deploy, /commit — you decide when to run</w:t>
            </w:r>
          </w:p>
        </w:tc>
      </w:tr>
      <w:tr w:rsidR="004C75A6" w14:paraId="214B3CFC" w14:textId="77777777">
        <w:tc>
          <w:tcPr>
            <w:tcW w:w="3120" w:type="dxa"/>
          </w:tcPr>
          <w:p w14:paraId="10187730" w14:textId="77777777" w:rsidR="004C75A6" w:rsidRDefault="00000000">
            <w:r>
              <w:rPr>
                <w:sz w:val="20"/>
              </w:rPr>
              <w:t>Background context</w:t>
            </w:r>
          </w:p>
        </w:tc>
        <w:tc>
          <w:tcPr>
            <w:tcW w:w="3120" w:type="dxa"/>
          </w:tcPr>
          <w:p w14:paraId="15A12B4E" w14:textId="77777777" w:rsidR="004C75A6" w:rsidRDefault="00000000">
            <w:r>
              <w:rPr>
                <w:sz w:val="20"/>
              </w:rPr>
              <w:t>user-invocable: false</w:t>
            </w:r>
          </w:p>
        </w:tc>
        <w:tc>
          <w:tcPr>
            <w:tcW w:w="3120" w:type="dxa"/>
          </w:tcPr>
          <w:p w14:paraId="63071205" w14:textId="77777777" w:rsidR="004C75A6" w:rsidRDefault="00000000">
            <w:r>
              <w:rPr>
                <w:sz w:val="20"/>
              </w:rPr>
              <w:t>Legacy system notes — Claude loads, user cannot invoke</w:t>
            </w:r>
          </w:p>
        </w:tc>
      </w:tr>
      <w:tr w:rsidR="004C75A6" w14:paraId="53615DB9" w14:textId="77777777">
        <w:tc>
          <w:tcPr>
            <w:tcW w:w="3120" w:type="dxa"/>
          </w:tcPr>
          <w:p w14:paraId="5E6F49FD" w14:textId="77777777" w:rsidR="004C75A6" w:rsidRDefault="00000000">
            <w:r>
              <w:rPr>
                <w:sz w:val="20"/>
              </w:rPr>
              <w:t>Live data</w:t>
            </w:r>
          </w:p>
        </w:tc>
        <w:tc>
          <w:tcPr>
            <w:tcW w:w="3120" w:type="dxa"/>
          </w:tcPr>
          <w:p w14:paraId="6E7662D2" w14:textId="77777777" w:rsidR="004C75A6" w:rsidRDefault="00000000">
            <w:r>
              <w:rPr>
                <w:sz w:val="20"/>
              </w:rPr>
              <w:t>!`shell command` in body</w:t>
            </w:r>
          </w:p>
        </w:tc>
        <w:tc>
          <w:tcPr>
            <w:tcW w:w="3120" w:type="dxa"/>
          </w:tcPr>
          <w:p w14:paraId="4EBA126A" w14:textId="77777777" w:rsidR="004C75A6" w:rsidRDefault="00000000">
            <w:r>
              <w:rPr>
                <w:sz w:val="20"/>
              </w:rPr>
              <w:t>Git diff, PR data, env state injected at runtime</w:t>
            </w:r>
          </w:p>
        </w:tc>
      </w:tr>
      <w:tr w:rsidR="004C75A6" w14:paraId="39B3077C" w14:textId="77777777">
        <w:tc>
          <w:tcPr>
            <w:tcW w:w="3120" w:type="dxa"/>
          </w:tcPr>
          <w:p w14:paraId="59556DA7" w14:textId="77777777" w:rsidR="004C75A6" w:rsidRDefault="00000000">
            <w:r>
              <w:rPr>
                <w:sz w:val="20"/>
              </w:rPr>
              <w:t>Subagent task</w:t>
            </w:r>
          </w:p>
        </w:tc>
        <w:tc>
          <w:tcPr>
            <w:tcW w:w="3120" w:type="dxa"/>
          </w:tcPr>
          <w:p w14:paraId="3D5C8BA4" w14:textId="77777777" w:rsidR="004C75A6" w:rsidRDefault="00000000">
            <w:r>
              <w:rPr>
                <w:sz w:val="20"/>
              </w:rPr>
              <w:t>context: fork + agent: Explore</w:t>
            </w:r>
          </w:p>
        </w:tc>
        <w:tc>
          <w:tcPr>
            <w:tcW w:w="3120" w:type="dxa"/>
          </w:tcPr>
          <w:p w14:paraId="2265E29B" w14:textId="77777777" w:rsidR="004C75A6" w:rsidRDefault="00000000">
            <w:r>
              <w:rPr>
                <w:sz w:val="20"/>
              </w:rPr>
              <w:t>Isolated research or analysis task</w:t>
            </w:r>
          </w:p>
        </w:tc>
      </w:tr>
      <w:tr w:rsidR="004C75A6" w14:paraId="5EBC2B51" w14:textId="77777777">
        <w:tc>
          <w:tcPr>
            <w:tcW w:w="3120" w:type="dxa"/>
          </w:tcPr>
          <w:p w14:paraId="2432FC36" w14:textId="77777777" w:rsidR="004C75A6" w:rsidRDefault="00000000">
            <w:r>
              <w:rPr>
                <w:sz w:val="20"/>
              </w:rPr>
              <w:t>Structured extraction</w:t>
            </w:r>
          </w:p>
        </w:tc>
        <w:tc>
          <w:tcPr>
            <w:tcW w:w="3120" w:type="dxa"/>
          </w:tcPr>
          <w:p w14:paraId="53026720" w14:textId="77777777" w:rsidR="004C75A6" w:rsidRDefault="00000000">
            <w:r>
              <w:rPr>
                <w:sz w:val="20"/>
              </w:rPr>
              <w:t>arguments: [field1 field2] in frontmatter</w:t>
            </w:r>
          </w:p>
        </w:tc>
        <w:tc>
          <w:tcPr>
            <w:tcW w:w="3120" w:type="dxa"/>
          </w:tcPr>
          <w:p w14:paraId="1E3B29B8" w14:textId="77777777" w:rsidR="004C75A6" w:rsidRDefault="00000000">
            <w:r>
              <w:rPr>
                <w:sz w:val="20"/>
              </w:rPr>
              <w:t>Pass typed args: /my-skill value1 value2</w:t>
            </w:r>
          </w:p>
        </w:tc>
      </w:tr>
    </w:tbl>
    <w:p w14:paraId="73D6BA75" w14:textId="77777777" w:rsidR="004C75A6" w:rsidRDefault="004C75A6">
      <w:pPr>
        <w:spacing w:after="120"/>
      </w:pPr>
    </w:p>
    <w:p w14:paraId="361007DB" w14:textId="77777777" w:rsidR="00916537" w:rsidRDefault="00916537">
      <w:pPr>
        <w:rPr>
          <w:b/>
          <w:color w:val="000000"/>
          <w:sz w:val="26"/>
        </w:rPr>
      </w:pPr>
      <w:r>
        <w:rPr>
          <w:b/>
          <w:color w:val="000000"/>
          <w:sz w:val="26"/>
        </w:rPr>
        <w:br w:type="page"/>
      </w:r>
    </w:p>
    <w:p w14:paraId="0FBC1A43" w14:textId="1B2A050A" w:rsidR="004C75A6" w:rsidRDefault="00000000">
      <w:pPr>
        <w:spacing w:before="200" w:after="80"/>
      </w:pPr>
      <w:r>
        <w:rPr>
          <w:b/>
          <w:color w:val="000000"/>
          <w:sz w:val="26"/>
        </w:rPr>
        <w:lastRenderedPageBreak/>
        <w:t>Organization Admin Checklist</w:t>
      </w:r>
    </w:p>
    <w:tbl>
      <w:tblPr>
        <w:tblW w:w="0" w:type="auto"/>
        <w:tblLook w:val="04A0" w:firstRow="1" w:lastRow="0" w:firstColumn="1" w:lastColumn="0" w:noHBand="0" w:noVBand="1"/>
      </w:tblPr>
      <w:tblGrid>
        <w:gridCol w:w="9360"/>
      </w:tblGrid>
      <w:tr w:rsidR="004C75A6" w14:paraId="572FC402" w14:textId="77777777">
        <w:tc>
          <w:tcPr>
            <w:tcW w:w="9360" w:type="dxa"/>
            <w:shd w:val="clear" w:color="auto" w:fill="1A1A2E"/>
            <w:tcMar>
              <w:top w:w="120" w:type="dxa"/>
              <w:left w:w="120" w:type="dxa"/>
              <w:bottom w:w="120" w:type="dxa"/>
              <w:right w:w="120" w:type="dxa"/>
            </w:tcMar>
          </w:tcPr>
          <w:p w14:paraId="3E482447" w14:textId="77777777" w:rsidR="004C75A6" w:rsidRDefault="00000000">
            <w:pPr>
              <w:keepNext/>
              <w:spacing w:after="0"/>
            </w:pPr>
            <w:r>
              <w:rPr>
                <w:rFonts w:ascii="Consolas" w:hAnsi="Consolas"/>
                <w:color w:val="ABB2BF"/>
                <w:sz w:val="20"/>
              </w:rPr>
              <w:t>□ Org settings → Capabilities → enable "Code execution and file creation"</w:t>
            </w:r>
          </w:p>
          <w:p w14:paraId="70A48A83" w14:textId="77777777" w:rsidR="004C75A6" w:rsidRDefault="00000000">
            <w:pPr>
              <w:keepNext/>
              <w:spacing w:after="0"/>
            </w:pPr>
            <w:r>
              <w:rPr>
                <w:rFonts w:ascii="Consolas" w:hAnsi="Consolas"/>
                <w:color w:val="ABB2BF"/>
                <w:sz w:val="20"/>
              </w:rPr>
              <w:t>□ Org settings → Skills → enable "Skills"</w:t>
            </w:r>
          </w:p>
          <w:p w14:paraId="7362B1CE" w14:textId="77777777" w:rsidR="004C75A6" w:rsidRDefault="00000000">
            <w:pPr>
              <w:keepNext/>
              <w:spacing w:after="0"/>
            </w:pPr>
            <w:r>
              <w:rPr>
                <w:rFonts w:ascii="Consolas" w:hAnsi="Consolas"/>
                <w:color w:val="ABB2BF"/>
                <w:sz w:val="20"/>
              </w:rPr>
              <w:t>□ Test skill on personal account before org-wide rollout</w:t>
            </w:r>
          </w:p>
          <w:p w14:paraId="2C4C3388" w14:textId="77777777" w:rsidR="004C75A6" w:rsidRDefault="00000000">
            <w:pPr>
              <w:keepNext/>
              <w:spacing w:after="0"/>
            </w:pPr>
            <w:r>
              <w:rPr>
                <w:rFonts w:ascii="Consolas" w:hAnsi="Consolas"/>
                <w:color w:val="ABB2BF"/>
                <w:sz w:val="20"/>
              </w:rPr>
              <w:t>□ Use clear name + description so members understand the skill at a glance</w:t>
            </w:r>
          </w:p>
          <w:p w14:paraId="0261C073" w14:textId="77777777" w:rsidR="004C75A6" w:rsidRDefault="00000000">
            <w:pPr>
              <w:keepNext/>
              <w:spacing w:after="0"/>
            </w:pPr>
            <w:r>
              <w:rPr>
                <w:rFonts w:ascii="Consolas" w:hAnsi="Consolas"/>
                <w:color w:val="ABB2BF"/>
                <w:sz w:val="20"/>
              </w:rPr>
              <w:t>□ Package as ZIP: skill-name/ folder at root, containing SKILL.md</w:t>
            </w:r>
          </w:p>
          <w:p w14:paraId="7B20BFA9" w14:textId="77777777" w:rsidR="004C75A6" w:rsidRDefault="00000000">
            <w:pPr>
              <w:keepNext/>
              <w:spacing w:after="0"/>
            </w:pPr>
            <w:r>
              <w:rPr>
                <w:rFonts w:ascii="Consolas" w:hAnsi="Consolas"/>
                <w:color w:val="ABB2BF"/>
                <w:sz w:val="20"/>
              </w:rPr>
              <w:t>□ Upload via Org settings → Skills → "+ Add"</w:t>
            </w:r>
          </w:p>
          <w:p w14:paraId="3265A5F7" w14:textId="77777777" w:rsidR="004C75A6" w:rsidRDefault="00000000">
            <w:pPr>
              <w:keepNext/>
              <w:spacing w:after="0"/>
            </w:pPr>
            <w:r>
              <w:rPr>
                <w:rFonts w:ascii="Consolas" w:hAnsi="Consolas"/>
                <w:color w:val="ABB2BF"/>
                <w:sz w:val="20"/>
              </w:rPr>
              <w:t>□ Decide: enable peer-to-peer sharing? enable org-wide sharing?</w:t>
            </w:r>
          </w:p>
          <w:p w14:paraId="009CD0F9" w14:textId="77777777" w:rsidR="004C75A6" w:rsidRDefault="00000000">
            <w:pPr>
              <w:keepNext/>
              <w:spacing w:after="0"/>
            </w:pPr>
            <w:r>
              <w:rPr>
                <w:rFonts w:ascii="Consolas" w:hAnsi="Consolas"/>
                <w:color w:val="ABB2BF"/>
                <w:sz w:val="20"/>
              </w:rPr>
              <w:t>□ If org-wide sharing: warn members — no approval workflow exists</w:t>
            </w:r>
          </w:p>
          <w:p w14:paraId="1B098493" w14:textId="77777777" w:rsidR="004C75A6" w:rsidRDefault="00000000">
            <w:pPr>
              <w:spacing w:after="0"/>
            </w:pPr>
            <w:r>
              <w:rPr>
                <w:rFonts w:ascii="Consolas" w:hAnsi="Consolas"/>
                <w:color w:val="ABB2BF"/>
                <w:sz w:val="20"/>
              </w:rPr>
              <w:t>□ Monitor audit log (role_assignment events) for sharing activity</w:t>
            </w:r>
          </w:p>
        </w:tc>
      </w:tr>
    </w:tbl>
    <w:p w14:paraId="5E7F6671" w14:textId="77777777" w:rsidR="004C75A6" w:rsidRDefault="004C75A6">
      <w:pPr>
        <w:spacing w:after="120"/>
      </w:pPr>
    </w:p>
    <w:p w14:paraId="5889D9D0" w14:textId="77777777" w:rsidR="004C75A6" w:rsidRDefault="00000000">
      <w:pPr>
        <w:spacing w:before="200" w:after="80"/>
      </w:pPr>
      <w:r>
        <w:rPr>
          <w:b/>
          <w:color w:val="000000"/>
          <w:sz w:val="26"/>
        </w:rPr>
        <w:t>Best Practices</w:t>
      </w:r>
    </w:p>
    <w:tbl>
      <w:tblPr>
        <w:tblStyle w:val="TableGrid"/>
        <w:tblW w:w="0" w:type="auto"/>
        <w:tblLook w:val="04A0" w:firstRow="1" w:lastRow="0" w:firstColumn="1" w:lastColumn="0" w:noHBand="0" w:noVBand="1"/>
      </w:tblPr>
      <w:tblGrid>
        <w:gridCol w:w="4680"/>
        <w:gridCol w:w="4680"/>
      </w:tblGrid>
      <w:tr w:rsidR="004C75A6" w14:paraId="0F4CC5F7" w14:textId="77777777">
        <w:tc>
          <w:tcPr>
            <w:tcW w:w="4680" w:type="dxa"/>
          </w:tcPr>
          <w:p w14:paraId="3B75D575" w14:textId="77777777" w:rsidR="004C75A6" w:rsidRDefault="00000000">
            <w:r>
              <w:rPr>
                <w:b/>
                <w:sz w:val="20"/>
              </w:rPr>
              <w:t>Best Practice</w:t>
            </w:r>
          </w:p>
        </w:tc>
        <w:tc>
          <w:tcPr>
            <w:tcW w:w="4680" w:type="dxa"/>
          </w:tcPr>
          <w:p w14:paraId="328ABBA0" w14:textId="77777777" w:rsidR="004C75A6" w:rsidRDefault="00000000">
            <w:r>
              <w:rPr>
                <w:b/>
                <w:sz w:val="20"/>
              </w:rPr>
              <w:t>Why</w:t>
            </w:r>
          </w:p>
        </w:tc>
      </w:tr>
      <w:tr w:rsidR="004C75A6" w14:paraId="647F8A88" w14:textId="77777777">
        <w:tc>
          <w:tcPr>
            <w:tcW w:w="4680" w:type="dxa"/>
          </w:tcPr>
          <w:p w14:paraId="0F534A3C" w14:textId="77777777" w:rsidR="004C75A6" w:rsidRDefault="00000000">
            <w:r>
              <w:rPr>
                <w:sz w:val="20"/>
              </w:rPr>
              <w:t>One workflow per skill</w:t>
            </w:r>
          </w:p>
        </w:tc>
        <w:tc>
          <w:tcPr>
            <w:tcW w:w="4680" w:type="dxa"/>
          </w:tcPr>
          <w:p w14:paraId="09538770" w14:textId="77777777" w:rsidR="004C75A6" w:rsidRDefault="00000000">
            <w:r>
              <w:rPr>
                <w:sz w:val="20"/>
              </w:rPr>
              <w:t>Focused skills compose better than one giant skill that tries to do everything</w:t>
            </w:r>
          </w:p>
        </w:tc>
      </w:tr>
      <w:tr w:rsidR="004C75A6" w14:paraId="624BC88B" w14:textId="77777777">
        <w:tc>
          <w:tcPr>
            <w:tcW w:w="4680" w:type="dxa"/>
          </w:tcPr>
          <w:p w14:paraId="0BF2821D" w14:textId="77777777" w:rsidR="004C75A6" w:rsidRDefault="00000000">
            <w:r>
              <w:rPr>
                <w:sz w:val="20"/>
              </w:rPr>
              <w:t>Description = most important field</w:t>
            </w:r>
          </w:p>
        </w:tc>
        <w:tc>
          <w:tcPr>
            <w:tcW w:w="4680" w:type="dxa"/>
          </w:tcPr>
          <w:p w14:paraId="71764BED" w14:textId="77777777" w:rsidR="004C75A6" w:rsidRDefault="00000000">
            <w:r>
              <w:rPr>
                <w:sz w:val="20"/>
              </w:rPr>
              <w:t>Claude relies on it for auto-invocation — vague description = missed or wrong triggers</w:t>
            </w:r>
          </w:p>
        </w:tc>
      </w:tr>
      <w:tr w:rsidR="004C75A6" w14:paraId="5BD78C30" w14:textId="77777777">
        <w:tc>
          <w:tcPr>
            <w:tcW w:w="4680" w:type="dxa"/>
          </w:tcPr>
          <w:p w14:paraId="105969AB" w14:textId="77777777" w:rsidR="004C75A6" w:rsidRDefault="00000000">
            <w:r>
              <w:rPr>
                <w:sz w:val="20"/>
              </w:rPr>
              <w:t>Test before org rollout</w:t>
            </w:r>
          </w:p>
        </w:tc>
        <w:tc>
          <w:tcPr>
            <w:tcW w:w="4680" w:type="dxa"/>
          </w:tcPr>
          <w:p w14:paraId="5137918C" w14:textId="77777777" w:rsidR="004C75A6" w:rsidRDefault="00000000">
            <w:r>
              <w:rPr>
                <w:sz w:val="20"/>
              </w:rPr>
              <w:t>Upload to personal account first, verify with multiple prompts, check /doctor</w:t>
            </w:r>
          </w:p>
        </w:tc>
      </w:tr>
      <w:tr w:rsidR="004C75A6" w14:paraId="16FB7890" w14:textId="77777777">
        <w:tc>
          <w:tcPr>
            <w:tcW w:w="4680" w:type="dxa"/>
          </w:tcPr>
          <w:p w14:paraId="7729EF97" w14:textId="77777777" w:rsidR="004C75A6" w:rsidRDefault="00000000">
            <w:r>
              <w:rPr>
                <w:sz w:val="20"/>
              </w:rPr>
              <w:t>Keep SKILL.md under 500 lines</w:t>
            </w:r>
          </w:p>
        </w:tc>
        <w:tc>
          <w:tcPr>
            <w:tcW w:w="4680" w:type="dxa"/>
          </w:tcPr>
          <w:p w14:paraId="1ED9721D" w14:textId="77777777" w:rsidR="004C75A6" w:rsidRDefault="00000000">
            <w:r>
              <w:rPr>
                <w:sz w:val="20"/>
              </w:rPr>
              <w:t>Long skills cost tokens every time they load — move details to supporting files</w:t>
            </w:r>
          </w:p>
        </w:tc>
      </w:tr>
      <w:tr w:rsidR="004C75A6" w14:paraId="15E4888E" w14:textId="77777777">
        <w:tc>
          <w:tcPr>
            <w:tcW w:w="4680" w:type="dxa"/>
          </w:tcPr>
          <w:p w14:paraId="484CDE5D" w14:textId="77777777" w:rsidR="004C75A6" w:rsidRDefault="00000000">
            <w:r>
              <w:rPr>
                <w:sz w:val="20"/>
              </w:rPr>
              <w:t>Prefer disable-model-invocation</w:t>
            </w:r>
          </w:p>
        </w:tc>
        <w:tc>
          <w:tcPr>
            <w:tcW w:w="4680" w:type="dxa"/>
          </w:tcPr>
          <w:p w14:paraId="47FB7C83" w14:textId="77777777" w:rsidR="004C75A6" w:rsidRDefault="00000000">
            <w:r>
              <w:rPr>
                <w:sz w:val="20"/>
              </w:rPr>
              <w:t>For any skill with side effects (deploy, send email) — you control the trigger</w:t>
            </w:r>
          </w:p>
        </w:tc>
      </w:tr>
      <w:tr w:rsidR="004C75A6" w14:paraId="469483CA" w14:textId="77777777">
        <w:tc>
          <w:tcPr>
            <w:tcW w:w="4680" w:type="dxa"/>
          </w:tcPr>
          <w:p w14:paraId="7B5776B1" w14:textId="77777777" w:rsidR="004C75A6" w:rsidRDefault="00000000">
            <w:r>
              <w:rPr>
                <w:sz w:val="20"/>
              </w:rPr>
              <w:t>Use ${CLAUDE_SKILL_DIR} in scripts</w:t>
            </w:r>
          </w:p>
        </w:tc>
        <w:tc>
          <w:tcPr>
            <w:tcW w:w="4680" w:type="dxa"/>
          </w:tcPr>
          <w:p w14:paraId="65714C99" w14:textId="77777777" w:rsidR="004C75A6" w:rsidRDefault="00000000">
            <w:r>
              <w:rPr>
                <w:sz w:val="20"/>
              </w:rPr>
              <w:t>Makes bundled script paths work at personal, project, and plugin level</w:t>
            </w:r>
          </w:p>
        </w:tc>
      </w:tr>
      <w:tr w:rsidR="004C75A6" w14:paraId="378AE44E" w14:textId="77777777">
        <w:tc>
          <w:tcPr>
            <w:tcW w:w="4680" w:type="dxa"/>
          </w:tcPr>
          <w:p w14:paraId="4A90C00A" w14:textId="77777777" w:rsidR="004C75A6" w:rsidRDefault="00000000">
            <w:r>
              <w:rPr>
                <w:sz w:val="20"/>
              </w:rPr>
              <w:t>Commit project skills to git</w:t>
            </w:r>
          </w:p>
        </w:tc>
        <w:tc>
          <w:tcPr>
            <w:tcW w:w="4680" w:type="dxa"/>
          </w:tcPr>
          <w:p w14:paraId="2E240970" w14:textId="77777777" w:rsidR="004C75A6" w:rsidRDefault="00000000">
            <w:r>
              <w:rPr>
                <w:sz w:val="20"/>
              </w:rPr>
              <w:t>.claude/skills/ in version control = team automatically gets skill updates</w:t>
            </w:r>
          </w:p>
        </w:tc>
      </w:tr>
      <w:tr w:rsidR="004C75A6" w14:paraId="0B38C085" w14:textId="77777777">
        <w:tc>
          <w:tcPr>
            <w:tcW w:w="4680" w:type="dxa"/>
          </w:tcPr>
          <w:p w14:paraId="66655D46" w14:textId="77777777" w:rsidR="004C75A6" w:rsidRDefault="00000000">
            <w:r>
              <w:rPr>
                <w:sz w:val="20"/>
              </w:rPr>
              <w:t>Never hardcode secrets</w:t>
            </w:r>
          </w:p>
        </w:tc>
        <w:tc>
          <w:tcPr>
            <w:tcW w:w="4680" w:type="dxa"/>
          </w:tcPr>
          <w:p w14:paraId="59B83792" w14:textId="77777777" w:rsidR="004C75A6" w:rsidRDefault="00000000">
            <w:r>
              <w:rPr>
                <w:sz w:val="20"/>
              </w:rPr>
              <w:t>SKILL.md may be shared — use MCP or environment variables for credentials</w:t>
            </w:r>
          </w:p>
        </w:tc>
      </w:tr>
    </w:tbl>
    <w:p w14:paraId="1B3E780C" w14:textId="77777777" w:rsidR="004C75A6" w:rsidRDefault="004C75A6">
      <w:pPr>
        <w:spacing w:after="120"/>
      </w:pPr>
    </w:p>
    <w:sectPr w:rsidR="004C75A6" w:rsidSect="001E39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419096">
    <w:abstractNumId w:val="8"/>
  </w:num>
  <w:num w:numId="2" w16cid:durableId="2072919072">
    <w:abstractNumId w:val="6"/>
  </w:num>
  <w:num w:numId="3" w16cid:durableId="943852563">
    <w:abstractNumId w:val="5"/>
  </w:num>
  <w:num w:numId="4" w16cid:durableId="974407743">
    <w:abstractNumId w:val="4"/>
  </w:num>
  <w:num w:numId="5" w16cid:durableId="1027213493">
    <w:abstractNumId w:val="7"/>
  </w:num>
  <w:num w:numId="6" w16cid:durableId="1758746620">
    <w:abstractNumId w:val="3"/>
  </w:num>
  <w:num w:numId="7" w16cid:durableId="1557594191">
    <w:abstractNumId w:val="2"/>
  </w:num>
  <w:num w:numId="8" w16cid:durableId="1871189381">
    <w:abstractNumId w:val="1"/>
  </w:num>
  <w:num w:numId="9" w16cid:durableId="60018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12"/>
    <w:rsid w:val="00034616"/>
    <w:rsid w:val="0006063C"/>
    <w:rsid w:val="0015074B"/>
    <w:rsid w:val="001E391C"/>
    <w:rsid w:val="0029639D"/>
    <w:rsid w:val="00326F90"/>
    <w:rsid w:val="004C75A6"/>
    <w:rsid w:val="008E3B24"/>
    <w:rsid w:val="00916537"/>
    <w:rsid w:val="00AA1D8D"/>
    <w:rsid w:val="00B47730"/>
    <w:rsid w:val="00C86501"/>
    <w:rsid w:val="00CB0664"/>
    <w:rsid w:val="00CE0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5C8CA"/>
  <w14:defaultImageDpi w14:val="300"/>
  <w15:docId w15:val="{F2BFC31C-24F6-4FB4-AD4C-D804BF59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21</Pages>
  <Words>3638</Words>
  <Characters>21469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Pokluda</cp:lastModifiedBy>
  <cp:revision>6</cp:revision>
  <dcterms:created xsi:type="dcterms:W3CDTF">2013-12-23T23:15:00Z</dcterms:created>
  <dcterms:modified xsi:type="dcterms:W3CDTF">2026-05-26T07:32:00Z</dcterms:modified>
  <cp:category/>
</cp:coreProperties>
</file>