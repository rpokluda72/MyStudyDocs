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48"/>
        </w:rPr>
        <w:t>WebSockets — Study Guide</w:t>
      </w:r>
    </w:p>
    <w:p>
      <w:pPr>
        <w:jc w:val="center"/>
      </w:pPr>
      <w:r>
        <w:rPr>
          <w:i/>
          <w:color w:val="606060"/>
          <w:sz w:val="24"/>
        </w:rPr>
        <w:t>Full-duplex real-time communication for the web</w:t>
      </w:r>
    </w:p>
    <w:p/>
    <w:p>
      <w:pPr>
        <w:spacing w:before="280" w:after="80"/>
      </w:pPr>
      <w:r>
        <w:rPr>
          <w:b/>
          <w:color w:val="000000"/>
          <w:sz w:val="36"/>
        </w:rPr>
        <w:t>1. What are WebSockets?</w:t>
      </w:r>
    </w:p>
    <w:p>
      <w:pPr>
        <w:spacing w:before="40" w:after="100"/>
      </w:pPr>
      <w:r>
        <w:rPr>
          <w:color w:val="000000"/>
          <w:sz w:val="22"/>
        </w:rPr>
        <w:t>WebSocket is a communication protocol (RFC 6455, 2011) that provides full-duplex (bidirectional) communication over a single, long-lived TCP connection. Unlike HTTP's request-response model, WebSockets allow both client and server to send messages independently at any time — without re-establishing a connection.</w:t>
      </w:r>
    </w:p>
    <w:p>
      <w:pPr>
        <w:spacing w:before="200" w:after="80"/>
      </w:pPr>
      <w:r>
        <w:rPr>
          <w:b/>
          <w:color w:val="000000"/>
          <w:sz w:val="24"/>
        </w:rPr>
        <w:t>Key characteristics: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Full-duplex: client and server send/receive simultaneously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Single persistent TCP connection — established once, kept open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Low overhead: 2-14 byte frame header vs. hundreds of bytes in HTTP headers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Low latency: no connection setup per message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Works over standard ports: ws:// (port 80) and wss:// (port 443)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Supported in all modern browsers and most server runtimes</w:t>
      </w:r>
    </w:p>
    <w:p>
      <w:pPr>
        <w:spacing w:before="280" w:after="80"/>
      </w:pPr>
      <w:r>
        <w:rPr>
          <w:b/>
          <w:color w:val="000000"/>
          <w:sz w:val="36"/>
        </w:rPr>
        <w:t>2. HTTP vs WebSocket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D0D0D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3600"/>
            <w:shd w:val="clear" w:color="auto" w:fill="D0D0D0"/>
          </w:tcPr>
          <w:p>
            <w:r>
              <w:rPr>
                <w:b/>
                <w:sz w:val="20"/>
              </w:rPr>
              <w:t>HTTP</w:t>
            </w:r>
          </w:p>
        </w:tc>
        <w:tc>
          <w:tcPr>
            <w:tcW w:type="dxa" w:w="3600"/>
            <w:shd w:val="clear" w:color="auto" w:fill="D0D0D0"/>
          </w:tcPr>
          <w:p>
            <w:r>
              <w:rPr>
                <w:b/>
                <w:sz w:val="20"/>
              </w:rPr>
              <w:t>WebSocket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Communication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Request-response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Full-duplex, bidirectional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Connection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New per request (HTTP/1.1)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One persistent connection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State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Stateless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Stateful (session persists)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Overhead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High (headers each request)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Low after initial handshake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Who initiates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Always the client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Either side, any time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Use case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REST APIs, CRUD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Chat, gaming, live data feeds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Protocol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http:// / https://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ws:// / wss://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000000"/>
          <w:sz w:val="36"/>
        </w:rPr>
        <w:t>3. How WebSockets Work — The Handshake</w:t>
      </w:r>
    </w:p>
    <w:p>
      <w:pPr>
        <w:spacing w:before="40" w:after="100"/>
      </w:pPr>
      <w:r>
        <w:rPr>
          <w:color w:val="000000"/>
          <w:sz w:val="22"/>
        </w:rPr>
        <w:t>A WebSocket connection starts as a standard HTTP request that is then "upgraded" to the WebSocket protocol. This is called the WebSocket handshake.</w:t>
      </w:r>
    </w:p>
    <w:p>
      <w:pPr>
        <w:spacing w:before="200" w:after="80"/>
      </w:pPr>
      <w:r>
        <w:rPr>
          <w:b/>
          <w:color w:val="000000"/>
          <w:sz w:val="24"/>
        </w:rPr>
        <w:t>Step-by-step process: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1. Client sends HTTP GET with Upgrade: websocket and Sec-WebSocket-Key headers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2. Server responds with HTTP 101 Switching Protocols and Sec-WebSocket-Accept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3. TCP connection is now a WebSocket — both sides can send frames freely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4. Either side can close the connection by sending a Close frame</w:t>
      </w:r>
    </w:p>
    <w:p>
      <w:pPr>
        <w:spacing w:before="160" w:after="0"/>
      </w:pPr>
      <w:r>
        <w:rPr>
          <w:b/>
          <w:color w:val="555555"/>
          <w:sz w:val="20"/>
        </w:rPr>
        <w:t>Client → Server: HTTP Upgrade Request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GET /chat HTTP/1.1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Host: example.com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Upgrade: websocket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Connection: Upgrade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Sec-WebSocket-Key: dGhlIHNhbXBsZSBub25jZQ==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Sec-WebSocket-Version: 13</w:t>
      </w:r>
    </w:p>
    <w:p>
      <w:pPr>
        <w:spacing w:before="0" w:after="160"/>
        <w:shd w:val="clear" w:color="auto" w:fill="FFFFFF"/>
      </w:pPr>
    </w:p>
    <w:p>
      <w:pPr>
        <w:spacing w:before="160" w:after="0"/>
      </w:pPr>
      <w:r>
        <w:rPr>
          <w:b/>
          <w:color w:val="555555"/>
          <w:sz w:val="20"/>
        </w:rPr>
        <w:t>Server → Client: 101 Switching Protocols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HTTP/1.1 101 Switching Protocols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Upgrade: websocket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Connection: Upgrade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Sec-WebSocket-Accept: s3pPLMBiTxaQ9kYGzzhZRbK+xOo=</w:t>
      </w:r>
    </w:p>
    <w:p>
      <w:pPr>
        <w:spacing w:before="0" w:after="160"/>
        <w:shd w:val="clear" w:color="auto" w:fill="FFFFFF"/>
      </w:pPr>
    </w:p>
    <w:p>
      <w:pPr>
        <w:spacing w:before="280" w:after="80"/>
      </w:pPr>
      <w:r>
        <w:rPr>
          <w:b/>
          <w:color w:val="000000"/>
          <w:sz w:val="36"/>
        </w:rPr>
        <w:t>4. Browser WebSocket API</w:t>
      </w:r>
    </w:p>
    <w:p>
      <w:pPr>
        <w:spacing w:before="200" w:after="80"/>
      </w:pPr>
      <w:r>
        <w:rPr>
          <w:b/>
          <w:color w:val="000000"/>
          <w:sz w:val="28"/>
        </w:rPr>
        <w:t>Creating a Connection</w:t>
      </w:r>
    </w:p>
    <w:p>
      <w:pPr>
        <w:spacing w:before="160" w:after="0"/>
      </w:pPr>
      <w:r>
        <w:rPr>
          <w:b/>
          <w:color w:val="555555"/>
          <w:sz w:val="20"/>
        </w:rPr>
        <w:t>JavaScript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new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FFC66D"/>
          <w:sz w:val="19"/>
        </w:rPr>
        <w:t>WebSocket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'ws://localhost:8080/chat'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808080"/>
          <w:sz w:val="19"/>
        </w:rPr>
        <w:t>// Secure WebSocket (use in production)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secureSocket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new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FFC66D"/>
          <w:sz w:val="19"/>
        </w:rPr>
        <w:t>WebSocket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'wss://example.com/chat'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808080"/>
          <w:sz w:val="19"/>
        </w:rPr>
        <w:t>// With subprotocol negotiation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stompSocket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new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FFC66D"/>
          <w:sz w:val="19"/>
        </w:rPr>
        <w:t>WebSocket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'ws://example.com'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[</w:t>
      </w:r>
      <w:r>
        <w:rPr>
          <w:rFonts w:ascii="JetBrains Mono" w:hAnsi="JetBrains Mono"/>
          <w:color w:val="6A8759"/>
          <w:sz w:val="19"/>
        </w:rPr>
        <w:t>'stomp'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A8759"/>
          <w:sz w:val="19"/>
        </w:rPr>
        <w:t>'v12.stomp'</w:t>
      </w:r>
      <w:r>
        <w:rPr>
          <w:rFonts w:ascii="JetBrains Mono" w:hAnsi="JetBrains Mono"/>
          <w:color w:val="A9B7C6"/>
          <w:sz w:val="19"/>
        </w:rPr>
        <w:t>]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console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log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'Subprotocol agreed:'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stompSocket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protocol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160"/>
        <w:shd w:val="clear" w:color="auto" w:fill="FFFFFF"/>
      </w:pPr>
    </w:p>
    <w:p>
      <w:pPr>
        <w:spacing w:before="200" w:after="80"/>
      </w:pPr>
      <w:r>
        <w:rPr>
          <w:b/>
          <w:color w:val="000000"/>
          <w:sz w:val="28"/>
        </w:rPr>
        <w:t>readyState Constants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168"/>
            <w:shd w:val="clear" w:color="auto" w:fill="D0D0D0"/>
          </w:tcPr>
          <w:p>
            <w:r>
              <w:rPr>
                <w:b/>
                <w:sz w:val="20"/>
              </w:rPr>
              <w:t>Constant</w:t>
            </w:r>
          </w:p>
        </w:tc>
        <w:tc>
          <w:tcPr>
            <w:tcW w:type="dxa" w:w="1152"/>
            <w:shd w:val="clear" w:color="auto" w:fill="D0D0D0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5040"/>
            <w:shd w:val="clear" w:color="auto" w:fill="D0D0D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WebSocket.CONNECTING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Connection is being established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WebSocket.OPEN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Connection open — ready to send/receive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WebSocket.CLOSING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Connection is being closed</w:t>
            </w:r>
          </w:p>
        </w:tc>
      </w:tr>
      <w:tr>
        <w:tc>
          <w:tcPr>
            <w:tcW w:type="dxa" w:w="3168"/>
          </w:tcPr>
          <w:p>
            <w:r>
              <w:rPr>
                <w:sz w:val="20"/>
              </w:rPr>
              <w:t>WebSocket.CLOSED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5040"/>
          </w:tcPr>
          <w:p>
            <w:r>
              <w:rPr>
                <w:sz w:val="20"/>
              </w:rPr>
              <w:t>Connection has been closed</w:t>
            </w:r>
          </w:p>
        </w:tc>
      </w:tr>
    </w:tbl>
    <w:p>
      <w:pPr>
        <w:spacing w:after="160"/>
      </w:pPr>
    </w:p>
    <w:p>
      <w:pPr>
        <w:spacing w:before="200" w:after="80"/>
      </w:pPr>
      <w:r>
        <w:rPr>
          <w:b/>
          <w:color w:val="000000"/>
          <w:sz w:val="28"/>
        </w:rPr>
        <w:t>Event Handlers</w:t>
      </w:r>
    </w:p>
    <w:p>
      <w:pPr>
        <w:spacing w:before="160" w:after="0"/>
      </w:pPr>
      <w:r>
        <w:rPr>
          <w:b/>
          <w:color w:val="555555"/>
          <w:sz w:val="20"/>
        </w:rPr>
        <w:t>JavaScript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808080"/>
          <w:sz w:val="19"/>
        </w:rPr>
        <w:t>// Connection opened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onopen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event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console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log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'Connected to server'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send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'Hello Server!'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808080"/>
          <w:sz w:val="19"/>
        </w:rPr>
        <w:t>// Message received from server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808080"/>
          <w:sz w:val="19"/>
        </w:rPr>
        <w:t>// event.data can be: string, Blob, or ArrayBuffer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onmessage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event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data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JSON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parse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event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data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console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log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'Received:'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data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808080"/>
          <w:sz w:val="19"/>
        </w:rPr>
        <w:t>// Error occurred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onerror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error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console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error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'WebSocket Error:'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error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808080"/>
          <w:sz w:val="19"/>
        </w:rPr>
        <w:t>// Connection closed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onclose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event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console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log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'Closed. Code:'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event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code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A8759"/>
          <w:sz w:val="19"/>
        </w:rPr>
        <w:t>'Reason:'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event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reason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808080"/>
          <w:sz w:val="19"/>
        </w:rPr>
        <w:t>// event.wasClean — true if closed cleanly (Close frame exchanged)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160"/>
        <w:shd w:val="clear" w:color="auto" w:fill="FFFFFF"/>
      </w:pPr>
    </w:p>
    <w:p>
      <w:pPr>
        <w:spacing w:before="200" w:after="80"/>
      </w:pPr>
      <w:r>
        <w:rPr>
          <w:b/>
          <w:color w:val="000000"/>
          <w:sz w:val="28"/>
        </w:rPr>
        <w:t>Methods: send() and close()</w:t>
      </w:r>
    </w:p>
    <w:p>
      <w:pPr>
        <w:spacing w:before="160" w:after="0"/>
      </w:pPr>
      <w:r>
        <w:rPr>
          <w:b/>
          <w:color w:val="555555"/>
          <w:sz w:val="20"/>
        </w:rPr>
        <w:t>JavaScript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808080"/>
          <w:sz w:val="19"/>
        </w:rPr>
        <w:t>// Send a plain string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send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'Hello!'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808080"/>
          <w:sz w:val="19"/>
        </w:rPr>
        <w:t>// Send structured JSON data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send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JSON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stringify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{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type</w:t>
      </w:r>
      <w:r>
        <w:rPr>
          <w:rFonts w:ascii="JetBrains Mono" w:hAnsi="JetBrains Mono"/>
          <w:color w:val="A9B7C6"/>
          <w:sz w:val="19"/>
        </w:rPr>
        <w:t>: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A8759"/>
          <w:sz w:val="19"/>
        </w:rPr>
        <w:t>'chat'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user</w:t>
      </w:r>
      <w:r>
        <w:rPr>
          <w:rFonts w:ascii="JetBrains Mono" w:hAnsi="JetBrains Mono"/>
          <w:color w:val="A9B7C6"/>
          <w:sz w:val="19"/>
        </w:rPr>
        <w:t>: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A8759"/>
          <w:sz w:val="19"/>
        </w:rPr>
        <w:t>'Alice'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text</w:t>
      </w:r>
      <w:r>
        <w:rPr>
          <w:rFonts w:ascii="JetBrains Mono" w:hAnsi="JetBrains Mono"/>
          <w:color w:val="A9B7C6"/>
          <w:sz w:val="19"/>
        </w:rPr>
        <w:t>: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A8759"/>
          <w:sz w:val="19"/>
        </w:rPr>
        <w:t>'Hi!'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808080"/>
          <w:sz w:val="19"/>
        </w:rPr>
        <w:t>// Send binary data (ArrayBuffer)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buffer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new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FFC66D"/>
          <w:sz w:val="19"/>
        </w:rPr>
        <w:t>ArrayBuffer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897BB"/>
          <w:sz w:val="19"/>
        </w:rPr>
        <w:t>128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send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buffer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808080"/>
          <w:sz w:val="19"/>
        </w:rPr>
        <w:t>// Check before sending (avoid errors)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if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readyState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WebSocket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OPEN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send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'Safe to send'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}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808080"/>
          <w:sz w:val="19"/>
        </w:rPr>
        <w:t>// Close connection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close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808080"/>
          <w:sz w:val="19"/>
        </w:rPr>
        <w:t>// Normal closure (code 1000)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close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897BB"/>
          <w:sz w:val="19"/>
        </w:rPr>
        <w:t>1000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A8759"/>
          <w:sz w:val="19"/>
        </w:rPr>
        <w:t>'Done'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808080"/>
          <w:sz w:val="19"/>
        </w:rPr>
        <w:t>// With explicit code and reason</w:t>
      </w:r>
    </w:p>
    <w:p>
      <w:pPr>
        <w:spacing w:before="0" w:after="160"/>
        <w:shd w:val="clear" w:color="auto" w:fill="FFFFFF"/>
      </w:pPr>
    </w:p>
    <w:p>
      <w:pPr>
        <w:spacing w:before="200" w:after="80"/>
      </w:pPr>
      <w:r>
        <w:rPr>
          <w:b/>
          <w:color w:val="000000"/>
          <w:sz w:val="28"/>
        </w:rPr>
        <w:t>Close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152"/>
            <w:shd w:val="clear" w:color="auto" w:fill="D0D0D0"/>
          </w:tcPr>
          <w:p>
            <w:r>
              <w:rPr>
                <w:b/>
                <w:sz w:val="20"/>
              </w:rPr>
              <w:t>Code</w:t>
            </w:r>
          </w:p>
        </w:tc>
        <w:tc>
          <w:tcPr>
            <w:tcW w:type="dxa" w:w="8208"/>
            <w:shd w:val="clear" w:color="auto" w:fill="D0D0D0"/>
          </w:tcPr>
          <w:p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1000</w:t>
            </w:r>
          </w:p>
        </w:tc>
        <w:tc>
          <w:tcPr>
            <w:tcW w:type="dxa" w:w="8208"/>
          </w:tcPr>
          <w:p>
            <w:r>
              <w:rPr>
                <w:sz w:val="20"/>
              </w:rPr>
              <w:t>Normal Closure — connection closed successfully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1001</w:t>
            </w:r>
          </w:p>
        </w:tc>
        <w:tc>
          <w:tcPr>
            <w:tcW w:type="dxa" w:w="8208"/>
          </w:tcPr>
          <w:p>
            <w:r>
              <w:rPr>
                <w:sz w:val="20"/>
              </w:rPr>
              <w:t>Going Away — server shutting down or browser navigating away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1002</w:t>
            </w:r>
          </w:p>
        </w:tc>
        <w:tc>
          <w:tcPr>
            <w:tcW w:type="dxa" w:w="8208"/>
          </w:tcPr>
          <w:p>
            <w:r>
              <w:rPr>
                <w:sz w:val="20"/>
              </w:rPr>
              <w:t>Protocol Error — endpoint received malformed frame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1003</w:t>
            </w:r>
          </w:p>
        </w:tc>
        <w:tc>
          <w:tcPr>
            <w:tcW w:type="dxa" w:w="8208"/>
          </w:tcPr>
          <w:p>
            <w:r>
              <w:rPr>
                <w:sz w:val="20"/>
              </w:rPr>
              <w:t>Unsupported Data — cannot accept the received data type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1006</w:t>
            </w:r>
          </w:p>
        </w:tc>
        <w:tc>
          <w:tcPr>
            <w:tcW w:type="dxa" w:w="8208"/>
          </w:tcPr>
          <w:p>
            <w:r>
              <w:rPr>
                <w:sz w:val="20"/>
              </w:rPr>
              <w:t>Abnormal Closure — connection lost without a Close frame</w:t>
            </w:r>
          </w:p>
        </w:tc>
      </w:tr>
      <w:tr>
        <w:tc>
          <w:tcPr>
            <w:tcW w:type="dxa" w:w="1152"/>
          </w:tcPr>
          <w:p>
            <w:r>
              <w:rPr>
                <w:sz w:val="20"/>
              </w:rPr>
              <w:t>1011</w:t>
            </w:r>
          </w:p>
        </w:tc>
        <w:tc>
          <w:tcPr>
            <w:tcW w:type="dxa" w:w="8208"/>
          </w:tcPr>
          <w:p>
            <w:r>
              <w:rPr>
                <w:sz w:val="20"/>
              </w:rPr>
              <w:t>Internal Server Error — unexpected condition on server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000000"/>
          <w:sz w:val="36"/>
        </w:rPr>
        <w:t>5. Real Example — Chat Application</w:t>
      </w:r>
    </w:p>
    <w:p>
      <w:pPr>
        <w:spacing w:before="40" w:after="100"/>
      </w:pPr>
      <w:r>
        <w:rPr>
          <w:color w:val="000000"/>
          <w:sz w:val="22"/>
        </w:rPr>
        <w:t>A complete real-time chat app. The Node.js server maintains a list of all connected clients and broadcasts every received message to all of them.</w:t>
      </w:r>
    </w:p>
    <w:p>
      <w:pPr>
        <w:spacing w:before="200" w:after="80"/>
      </w:pPr>
      <w:r>
        <w:rPr>
          <w:b/>
          <w:color w:val="000000"/>
          <w:sz w:val="28"/>
        </w:rPr>
        <w:t>Node.js Server  (npm install ws)</w:t>
      </w:r>
    </w:p>
    <w:p>
      <w:pPr>
        <w:spacing w:before="160" w:after="0"/>
      </w:pPr>
      <w:r>
        <w:rPr>
          <w:b/>
          <w:color w:val="555555"/>
          <w:sz w:val="20"/>
        </w:rPr>
        <w:t>server.js (Node.js + ws library)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WebSocket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require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'ws'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http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require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'http'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server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http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createServer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wss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new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WebSocket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Server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{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server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wss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'connection'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ws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req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ip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req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remoteAddress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console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log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'Client connected:'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ip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808080"/>
          <w:sz w:val="19"/>
        </w:rPr>
        <w:t>// Welcome the new client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ws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send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JSON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stringify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{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type</w:t>
      </w:r>
      <w:r>
        <w:rPr>
          <w:rFonts w:ascii="JetBrains Mono" w:hAnsi="JetBrains Mono"/>
          <w:color w:val="A9B7C6"/>
          <w:sz w:val="19"/>
        </w:rPr>
        <w:t>: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A8759"/>
          <w:sz w:val="19"/>
        </w:rPr>
        <w:t>'system'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text</w:t>
      </w:r>
      <w:r>
        <w:rPr>
          <w:rFonts w:ascii="JetBrains Mono" w:hAnsi="JetBrains Mono"/>
          <w:color w:val="A9B7C6"/>
          <w:sz w:val="19"/>
        </w:rPr>
        <w:t>: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A8759"/>
          <w:sz w:val="19"/>
        </w:rPr>
        <w:t>'Welcome to the chat!'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ws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'message'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data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msg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data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toString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A9B7C6"/>
          <w:sz w:val="19"/>
        </w:rPr>
        <w:t>console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log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'Received:'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msg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808080"/>
          <w:sz w:val="19"/>
        </w:rPr>
        <w:t>// Broadcast to ALL connected clients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A9B7C6"/>
          <w:sz w:val="19"/>
        </w:rPr>
        <w:t>wss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clients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forEach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client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    </w:t>
      </w:r>
      <w:r>
        <w:rPr>
          <w:rFonts w:ascii="JetBrains Mono" w:hAnsi="JetBrains Mono"/>
          <w:color w:val="CC7832"/>
          <w:sz w:val="19"/>
        </w:rPr>
        <w:t>if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client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readyState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WebSocket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OPEN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        </w:t>
      </w:r>
      <w:r>
        <w:rPr>
          <w:rFonts w:ascii="JetBrains Mono" w:hAnsi="JetBrains Mono"/>
          <w:color w:val="A9B7C6"/>
          <w:sz w:val="19"/>
        </w:rPr>
        <w:t>client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send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msg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    </w:t>
      </w:r>
      <w:r>
        <w:rPr>
          <w:rFonts w:ascii="JetBrains Mono" w:hAnsi="JetBrains Mono"/>
          <w:color w:val="A9B7C6"/>
          <w:sz w:val="19"/>
        </w:rPr>
        <w:t>}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ws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'close'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code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reason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A9B7C6"/>
          <w:sz w:val="19"/>
        </w:rPr>
        <w:t>console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log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'Client disconnected. Code:'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code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ws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'error'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err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A9B7C6"/>
          <w:sz w:val="19"/>
        </w:rPr>
        <w:t>console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error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'Socket error:'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err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message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server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listen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897BB"/>
          <w:sz w:val="19"/>
        </w:rPr>
        <w:t>8080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>&gt;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console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log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'WS server on port 8080'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160"/>
        <w:shd w:val="clear" w:color="auto" w:fill="FFFFFF"/>
      </w:pPr>
    </w:p>
    <w:p>
      <w:pPr>
        <w:spacing w:before="200" w:after="80"/>
      </w:pPr>
      <w:r>
        <w:rPr>
          <w:b/>
          <w:color w:val="000000"/>
          <w:sz w:val="28"/>
        </w:rPr>
        <w:t>Browser Client (HTML + JavaScript)</w:t>
      </w:r>
    </w:p>
    <w:p>
      <w:pPr>
        <w:spacing w:before="160" w:after="0"/>
      </w:pPr>
      <w:r>
        <w:rPr>
          <w:b/>
          <w:color w:val="555555"/>
          <w:sz w:val="20"/>
        </w:rPr>
        <w:t>index.html (Browser Chat Client)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A9B7C6"/>
          <w:sz w:val="19"/>
        </w:rPr>
        <w:t>!</w:t>
      </w:r>
      <w:r>
        <w:rPr>
          <w:rFonts w:ascii="JetBrains Mono" w:hAnsi="JetBrains Mono"/>
          <w:color w:val="A9B7C6"/>
          <w:sz w:val="19"/>
        </w:rPr>
        <w:t>DOCTYPE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html</w:t>
      </w:r>
      <w:r>
        <w:rPr>
          <w:rFonts w:ascii="JetBrains Mono" w:hAnsi="JetBrains Mono"/>
          <w:color w:val="A9B7C6"/>
          <w:sz w:val="19"/>
        </w:rPr>
        <w:t>&gt;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A9B7C6"/>
          <w:sz w:val="19"/>
        </w:rPr>
        <w:t>html</w:t>
      </w:r>
      <w:r>
        <w:rPr>
          <w:rFonts w:ascii="JetBrains Mono" w:hAnsi="JetBrains Mono"/>
          <w:color w:val="A9B7C6"/>
          <w:sz w:val="19"/>
        </w:rPr>
        <w:t>&gt;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A9B7C6"/>
          <w:sz w:val="19"/>
        </w:rPr>
        <w:t>head</w:t>
      </w:r>
      <w:r>
        <w:rPr>
          <w:rFonts w:ascii="JetBrains Mono" w:hAnsi="JetBrains Mono"/>
          <w:color w:val="A9B7C6"/>
          <w:sz w:val="19"/>
        </w:rPr>
        <w:t>&gt;</w:t>
      </w: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A9B7C6"/>
          <w:sz w:val="19"/>
        </w:rPr>
        <w:t>title</w:t>
      </w:r>
      <w:r>
        <w:rPr>
          <w:rFonts w:ascii="JetBrains Mono" w:hAnsi="JetBrains Mono"/>
          <w:color w:val="A9B7C6"/>
          <w:sz w:val="19"/>
        </w:rPr>
        <w:t>&gt;</w:t>
      </w:r>
      <w:r>
        <w:rPr>
          <w:rFonts w:ascii="JetBrains Mono" w:hAnsi="JetBrains Mono"/>
          <w:color w:val="A9B7C6"/>
          <w:sz w:val="19"/>
        </w:rPr>
        <w:t>WebSocket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Chat</w:t>
      </w: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A9B7C6"/>
          <w:sz w:val="19"/>
        </w:rPr>
        <w:t>/</w:t>
      </w:r>
      <w:r>
        <w:rPr>
          <w:rFonts w:ascii="JetBrains Mono" w:hAnsi="JetBrains Mono"/>
          <w:color w:val="A9B7C6"/>
          <w:sz w:val="19"/>
        </w:rPr>
        <w:t>title</w:t>
      </w:r>
      <w:r>
        <w:rPr>
          <w:rFonts w:ascii="JetBrains Mono" w:hAnsi="JetBrains Mono"/>
          <w:color w:val="A9B7C6"/>
          <w:sz w:val="19"/>
        </w:rPr>
        <w:t>&gt;</w:t>
      </w: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A9B7C6"/>
          <w:sz w:val="19"/>
        </w:rPr>
        <w:t>/</w:t>
      </w:r>
      <w:r>
        <w:rPr>
          <w:rFonts w:ascii="JetBrains Mono" w:hAnsi="JetBrains Mono"/>
          <w:color w:val="A9B7C6"/>
          <w:sz w:val="19"/>
        </w:rPr>
        <w:t>head</w:t>
      </w:r>
      <w:r>
        <w:rPr>
          <w:rFonts w:ascii="JetBrains Mono" w:hAnsi="JetBrains Mono"/>
          <w:color w:val="A9B7C6"/>
          <w:sz w:val="19"/>
        </w:rPr>
        <w:t>&gt;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A9B7C6"/>
          <w:sz w:val="19"/>
        </w:rPr>
        <w:t>body</w:t>
      </w:r>
      <w:r>
        <w:rPr>
          <w:rFonts w:ascii="JetBrains Mono" w:hAnsi="JetBrains Mono"/>
          <w:color w:val="A9B7C6"/>
          <w:sz w:val="19"/>
        </w:rPr>
        <w:t>&gt;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</w:t>
      </w: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A9B7C6"/>
          <w:sz w:val="19"/>
        </w:rPr>
        <w:t>h1</w:t>
      </w:r>
      <w:r>
        <w:rPr>
          <w:rFonts w:ascii="JetBrains Mono" w:hAnsi="JetBrains Mono"/>
          <w:color w:val="A9B7C6"/>
          <w:sz w:val="19"/>
        </w:rPr>
        <w:t>&gt;</w:t>
      </w:r>
      <w:r>
        <w:rPr>
          <w:rFonts w:ascii="JetBrains Mono" w:hAnsi="JetBrains Mono"/>
          <w:color w:val="A9B7C6"/>
          <w:sz w:val="19"/>
        </w:rPr>
        <w:t>Live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Chat</w:t>
      </w: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A9B7C6"/>
          <w:sz w:val="19"/>
        </w:rPr>
        <w:t>/</w:t>
      </w:r>
      <w:r>
        <w:rPr>
          <w:rFonts w:ascii="JetBrains Mono" w:hAnsi="JetBrains Mono"/>
          <w:color w:val="A9B7C6"/>
          <w:sz w:val="19"/>
        </w:rPr>
        <w:t>h1</w:t>
      </w:r>
      <w:r>
        <w:rPr>
          <w:rFonts w:ascii="JetBrains Mono" w:hAnsi="JetBrains Mono"/>
          <w:color w:val="A9B7C6"/>
          <w:sz w:val="19"/>
        </w:rPr>
        <w:t>&gt;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</w:t>
      </w: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A9B7C6"/>
          <w:sz w:val="19"/>
        </w:rPr>
        <w:t>ul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id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6A8759"/>
          <w:sz w:val="19"/>
        </w:rPr>
        <w:t>"messages"</w:t>
      </w:r>
      <w:r>
        <w:rPr>
          <w:rFonts w:ascii="JetBrains Mono" w:hAnsi="JetBrains Mono"/>
          <w:color w:val="A9B7C6"/>
          <w:sz w:val="19"/>
        </w:rPr>
        <w:t>&gt;</w:t>
      </w: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A9B7C6"/>
          <w:sz w:val="19"/>
        </w:rPr>
        <w:t>/</w:t>
      </w:r>
      <w:r>
        <w:rPr>
          <w:rFonts w:ascii="JetBrains Mono" w:hAnsi="JetBrains Mono"/>
          <w:color w:val="A9B7C6"/>
          <w:sz w:val="19"/>
        </w:rPr>
        <w:t>ul</w:t>
      </w:r>
      <w:r>
        <w:rPr>
          <w:rFonts w:ascii="JetBrains Mono" w:hAnsi="JetBrains Mono"/>
          <w:color w:val="A9B7C6"/>
          <w:sz w:val="19"/>
        </w:rPr>
        <w:t>&gt;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</w:t>
      </w: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A9B7C6"/>
          <w:sz w:val="19"/>
        </w:rPr>
        <w:t>input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id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6A8759"/>
          <w:sz w:val="19"/>
        </w:rPr>
        <w:t>"msgInput"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type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6A8759"/>
          <w:sz w:val="19"/>
        </w:rPr>
        <w:t>"text"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placeholder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6A8759"/>
          <w:sz w:val="19"/>
        </w:rPr>
        <w:t>"Type a message..."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/</w:t>
      </w:r>
      <w:r>
        <w:rPr>
          <w:rFonts w:ascii="JetBrains Mono" w:hAnsi="JetBrains Mono"/>
          <w:color w:val="A9B7C6"/>
          <w:sz w:val="19"/>
        </w:rPr>
        <w:t>&gt;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</w:t>
      </w: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A9B7C6"/>
          <w:sz w:val="19"/>
        </w:rPr>
        <w:t>button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onclick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6A8759"/>
          <w:sz w:val="19"/>
        </w:rPr>
        <w:t>"sendMessage()"</w:t>
      </w:r>
      <w:r>
        <w:rPr>
          <w:rFonts w:ascii="JetBrains Mono" w:hAnsi="JetBrains Mono"/>
          <w:color w:val="A9B7C6"/>
          <w:sz w:val="19"/>
        </w:rPr>
        <w:t>&gt;</w:t>
      </w:r>
      <w:r>
        <w:rPr>
          <w:rFonts w:ascii="JetBrains Mono" w:hAnsi="JetBrains Mono"/>
          <w:color w:val="A9B7C6"/>
          <w:sz w:val="19"/>
        </w:rPr>
        <w:t>Send</w:t>
      </w: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A9B7C6"/>
          <w:sz w:val="19"/>
        </w:rPr>
        <w:t>/</w:t>
      </w:r>
      <w:r>
        <w:rPr>
          <w:rFonts w:ascii="JetBrains Mono" w:hAnsi="JetBrains Mono"/>
          <w:color w:val="A9B7C6"/>
          <w:sz w:val="19"/>
        </w:rPr>
        <w:t>button</w:t>
      </w:r>
      <w:r>
        <w:rPr>
          <w:rFonts w:ascii="JetBrains Mono" w:hAnsi="JetBrains Mono"/>
          <w:color w:val="A9B7C6"/>
          <w:sz w:val="19"/>
        </w:rPr>
        <w:t>&gt;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</w:t>
      </w: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A9B7C6"/>
          <w:sz w:val="19"/>
        </w:rPr>
        <w:t>script</w:t>
      </w:r>
      <w:r>
        <w:rPr>
          <w:rFonts w:ascii="JetBrains Mono" w:hAnsi="JetBrains Mono"/>
          <w:color w:val="A9B7C6"/>
          <w:sz w:val="19"/>
        </w:rPr>
        <w:t>&gt;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new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FFC66D"/>
          <w:sz w:val="19"/>
        </w:rPr>
        <w:t>WebSocket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'ws://localhost:8080'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list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document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getElementById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'messages'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input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document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getElementById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'msgInput'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onopen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</w:t>
      </w:r>
      <w:r>
        <w:rPr>
          <w:rFonts w:ascii="JetBrains Mono" w:hAnsi="JetBrains Mono"/>
          <w:color w:val="FFC66D"/>
          <w:sz w:val="19"/>
        </w:rPr>
        <w:t>addToList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'System: Connected'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onmessage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event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</w:t>
      </w: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data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JSON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parse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event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data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</w:t>
      </w:r>
      <w:r>
        <w:rPr>
          <w:rFonts w:ascii="JetBrains Mono" w:hAnsi="JetBrains Mono"/>
          <w:color w:val="FFC66D"/>
          <w:sz w:val="19"/>
        </w:rPr>
        <w:t>addToList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data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text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|</w:t>
      </w:r>
      <w:r>
        <w:rPr>
          <w:rFonts w:ascii="JetBrains Mono" w:hAnsi="JetBrains Mono"/>
          <w:color w:val="A9B7C6"/>
          <w:sz w:val="19"/>
        </w:rPr>
        <w:t>|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event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data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onclose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</w:t>
      </w:r>
      <w:r>
        <w:rPr>
          <w:rFonts w:ascii="JetBrains Mono" w:hAnsi="JetBrains Mono"/>
          <w:color w:val="FFC66D"/>
          <w:sz w:val="19"/>
        </w:rPr>
        <w:t>addToList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'System: Disconnected'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FFC66D"/>
          <w:sz w:val="19"/>
        </w:rPr>
        <w:t>sendMessage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</w:t>
      </w: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text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input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value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trim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</w:t>
      </w:r>
      <w:r>
        <w:rPr>
          <w:rFonts w:ascii="JetBrains Mono" w:hAnsi="JetBrains Mono"/>
          <w:color w:val="CC7832"/>
          <w:sz w:val="19"/>
        </w:rPr>
        <w:t>if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text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&amp;</w:t>
      </w:r>
      <w:r>
        <w:rPr>
          <w:rFonts w:ascii="JetBrains Mono" w:hAnsi="JetBrains Mono"/>
          <w:color w:val="A9B7C6"/>
          <w:sz w:val="19"/>
        </w:rPr>
        <w:t>&amp;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readyState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WebSocket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OPEN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send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JSON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stringify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{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type</w:t>
      </w:r>
      <w:r>
        <w:rPr>
          <w:rFonts w:ascii="JetBrains Mono" w:hAnsi="JetBrains Mono"/>
          <w:color w:val="A9B7C6"/>
          <w:sz w:val="19"/>
        </w:rPr>
        <w:t>: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A8759"/>
          <w:sz w:val="19"/>
        </w:rPr>
        <w:t>'chat'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text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A9B7C6"/>
          <w:sz w:val="19"/>
        </w:rPr>
        <w:t>input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value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A8759"/>
          <w:sz w:val="19"/>
        </w:rPr>
        <w:t>''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</w:t>
      </w:r>
      <w:r>
        <w:rPr>
          <w:rFonts w:ascii="JetBrains Mono" w:hAnsi="JetBrains Mono"/>
          <w:color w:val="A9B7C6"/>
          <w:sz w:val="19"/>
        </w:rPr>
        <w:t>}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}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808080"/>
          <w:sz w:val="19"/>
        </w:rPr>
        <w:t>// Allow Enter key to send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input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addEventListener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'keydown'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e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>&gt;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</w:t>
      </w:r>
      <w:r>
        <w:rPr>
          <w:rFonts w:ascii="JetBrains Mono" w:hAnsi="JetBrains Mono"/>
          <w:color w:val="CC7832"/>
          <w:sz w:val="19"/>
        </w:rPr>
        <w:t>if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key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A8759"/>
          <w:sz w:val="19"/>
        </w:rPr>
        <w:t>'Enter'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FFC66D"/>
          <w:sz w:val="19"/>
        </w:rPr>
        <w:t>sendMessage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FFC66D"/>
          <w:sz w:val="19"/>
        </w:rPr>
        <w:t>addToList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text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</w:t>
      </w: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li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document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createElement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'li'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</w:t>
      </w:r>
      <w:r>
        <w:rPr>
          <w:rFonts w:ascii="JetBrains Mono" w:hAnsi="JetBrains Mono"/>
          <w:color w:val="A9B7C6"/>
          <w:sz w:val="19"/>
        </w:rPr>
        <w:t>li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textContent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text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</w:t>
      </w:r>
      <w:r>
        <w:rPr>
          <w:rFonts w:ascii="JetBrains Mono" w:hAnsi="JetBrains Mono"/>
          <w:color w:val="A9B7C6"/>
          <w:sz w:val="19"/>
        </w:rPr>
        <w:t>list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appendChild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li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</w:t>
      </w:r>
      <w:r>
        <w:rPr>
          <w:rFonts w:ascii="JetBrains Mono" w:hAnsi="JetBrains Mono"/>
          <w:color w:val="A9B7C6"/>
          <w:sz w:val="19"/>
        </w:rPr>
        <w:t>list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scrollTop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list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scrollHeight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}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</w:t>
      </w: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A9B7C6"/>
          <w:sz w:val="19"/>
        </w:rPr>
        <w:t>/</w:t>
      </w:r>
      <w:r>
        <w:rPr>
          <w:rFonts w:ascii="JetBrains Mono" w:hAnsi="JetBrains Mono"/>
          <w:color w:val="A9B7C6"/>
          <w:sz w:val="19"/>
        </w:rPr>
        <w:t>script</w:t>
      </w:r>
      <w:r>
        <w:rPr>
          <w:rFonts w:ascii="JetBrains Mono" w:hAnsi="JetBrains Mono"/>
          <w:color w:val="A9B7C6"/>
          <w:sz w:val="19"/>
        </w:rPr>
        <w:t>&gt;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A9B7C6"/>
          <w:sz w:val="19"/>
        </w:rPr>
        <w:t>/</w:t>
      </w:r>
      <w:r>
        <w:rPr>
          <w:rFonts w:ascii="JetBrains Mono" w:hAnsi="JetBrains Mono"/>
          <w:color w:val="A9B7C6"/>
          <w:sz w:val="19"/>
        </w:rPr>
        <w:t>body</w:t>
      </w:r>
      <w:r>
        <w:rPr>
          <w:rFonts w:ascii="JetBrains Mono" w:hAnsi="JetBrains Mono"/>
          <w:color w:val="A9B7C6"/>
          <w:sz w:val="19"/>
        </w:rPr>
        <w:t>&gt;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A9B7C6"/>
          <w:sz w:val="19"/>
        </w:rPr>
        <w:t>/</w:t>
      </w:r>
      <w:r>
        <w:rPr>
          <w:rFonts w:ascii="JetBrains Mono" w:hAnsi="JetBrains Mono"/>
          <w:color w:val="A9B7C6"/>
          <w:sz w:val="19"/>
        </w:rPr>
        <w:t>html</w:t>
      </w:r>
      <w:r>
        <w:rPr>
          <w:rFonts w:ascii="JetBrains Mono" w:hAnsi="JetBrains Mono"/>
          <w:color w:val="A9B7C6"/>
          <w:sz w:val="19"/>
        </w:rPr>
        <w:t>&gt;</w:t>
      </w:r>
    </w:p>
    <w:p>
      <w:pPr>
        <w:spacing w:before="0" w:after="160"/>
        <w:shd w:val="clear" w:color="auto" w:fill="FFFFFF"/>
      </w:pPr>
    </w:p>
    <w:p>
      <w:pPr>
        <w:spacing w:before="280" w:after="80"/>
      </w:pPr>
      <w:r>
        <w:rPr>
          <w:b/>
          <w:color w:val="000000"/>
          <w:sz w:val="36"/>
        </w:rPr>
        <w:t>6. Auto-Reconnect Pattern</w:t>
      </w:r>
    </w:p>
    <w:p>
      <w:pPr>
        <w:spacing w:before="40" w:after="100"/>
      </w:pPr>
      <w:r>
        <w:rPr>
          <w:color w:val="000000"/>
          <w:sz w:val="22"/>
        </w:rPr>
        <w:t>WebSocket has no built-in reconnection. Implement it manually with exponential backoff — start with a short delay and double it on each failed attempt.</w:t>
      </w:r>
    </w:p>
    <w:p>
      <w:pPr>
        <w:spacing w:before="160" w:after="0"/>
      </w:pPr>
      <w:r>
        <w:rPr>
          <w:b/>
          <w:color w:val="555555"/>
          <w:sz w:val="20"/>
        </w:rPr>
        <w:t>JavaScript — Exponential Backoff Reconnect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let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let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reconnectDelay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897BB"/>
          <w:sz w:val="19"/>
        </w:rPr>
        <w:t>1000</w:t>
      </w:r>
      <w:r>
        <w:rPr>
          <w:rFonts w:ascii="JetBrains Mono" w:hAnsi="JetBrains Mono"/>
          <w:color w:val="A9B7C6"/>
          <w:sz w:val="19"/>
        </w:rPr>
        <w:t>;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808080"/>
          <w:sz w:val="19"/>
        </w:rPr>
        <w:t>// start: 1 second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MAX_DELAY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897BB"/>
          <w:sz w:val="19"/>
        </w:rPr>
        <w:t>30000</w:t>
      </w:r>
      <w:r>
        <w:rPr>
          <w:rFonts w:ascii="JetBrains Mono" w:hAnsi="JetBrains Mono"/>
          <w:color w:val="A9B7C6"/>
          <w:sz w:val="19"/>
        </w:rPr>
        <w:t>;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808080"/>
          <w:sz w:val="19"/>
        </w:rPr>
        <w:t>// cap at 30 seconds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FFC66D"/>
          <w:sz w:val="19"/>
        </w:rPr>
        <w:t>connect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new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FFC66D"/>
          <w:sz w:val="19"/>
        </w:rPr>
        <w:t>WebSocket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'ws://localhost:8080'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onopen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A9B7C6"/>
          <w:sz w:val="19"/>
        </w:rPr>
        <w:t>console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log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'Connected'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A9B7C6"/>
          <w:sz w:val="19"/>
        </w:rPr>
        <w:t>reconnectDelay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897BB"/>
          <w:sz w:val="19"/>
        </w:rPr>
        <w:t>1000</w:t>
      </w:r>
      <w:r>
        <w:rPr>
          <w:rFonts w:ascii="JetBrains Mono" w:hAnsi="JetBrains Mono"/>
          <w:color w:val="A9B7C6"/>
          <w:sz w:val="19"/>
        </w:rPr>
        <w:t>;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808080"/>
          <w:sz w:val="19"/>
        </w:rPr>
        <w:t>// reset on success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onmessage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event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A9B7C6"/>
          <w:sz w:val="19"/>
        </w:rPr>
        <w:t>console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log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'Message:'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event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data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onclose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event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CC7832"/>
          <w:sz w:val="19"/>
        </w:rPr>
        <w:t>if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!</w:t>
      </w:r>
      <w:r>
        <w:rPr>
          <w:rFonts w:ascii="JetBrains Mono" w:hAnsi="JetBrains Mono"/>
          <w:color w:val="A9B7C6"/>
          <w:sz w:val="19"/>
        </w:rPr>
        <w:t>event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wasClean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    </w:t>
      </w:r>
      <w:r>
        <w:rPr>
          <w:rFonts w:ascii="JetBrains Mono" w:hAnsi="JetBrains Mono"/>
          <w:color w:val="A9B7C6"/>
          <w:sz w:val="19"/>
        </w:rPr>
        <w:t>console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log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'Connection lost. Reconnecting in'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reconnectDelay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A8759"/>
          <w:sz w:val="19"/>
        </w:rPr>
        <w:t>'ms'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    </w:t>
      </w:r>
      <w:r>
        <w:rPr>
          <w:rFonts w:ascii="JetBrains Mono" w:hAnsi="JetBrains Mono"/>
          <w:color w:val="FFC66D"/>
          <w:sz w:val="19"/>
        </w:rPr>
        <w:t>setTimeout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connect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reconnectDelay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    </w:t>
      </w:r>
      <w:r>
        <w:rPr>
          <w:rFonts w:ascii="JetBrains Mono" w:hAnsi="JetBrains Mono"/>
          <w:color w:val="A9B7C6"/>
          <w:sz w:val="19"/>
        </w:rPr>
        <w:t>reconnectDelay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Math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min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reconnectDelay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*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897BB"/>
          <w:sz w:val="19"/>
        </w:rPr>
        <w:t>2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MAX_DELAY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A9B7C6"/>
          <w:sz w:val="19"/>
        </w:rPr>
        <w:t>}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}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FFC66D"/>
          <w:sz w:val="19"/>
        </w:rPr>
        <w:t>connect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160"/>
        <w:shd w:val="clear" w:color="auto" w:fill="FFFFFF"/>
      </w:pPr>
    </w:p>
    <w:p>
      <w:pPr>
        <w:spacing w:before="280" w:after="80"/>
      </w:pPr>
      <w:r>
        <w:rPr>
          <w:b/>
          <w:color w:val="000000"/>
          <w:sz w:val="36"/>
        </w:rPr>
        <w:t>7. Spring Boot WebSocket Example (Java)</w:t>
      </w:r>
    </w:p>
    <w:p>
      <w:pPr>
        <w:spacing w:before="40" w:after="100"/>
      </w:pPr>
      <w:r>
        <w:rPr>
          <w:color w:val="000000"/>
          <w:sz w:val="22"/>
        </w:rPr>
        <w:t>Spring Boot supports WebSockets natively. Add dependency: spring-boot-starter-websocket. No extra libraries needed.</w:t>
      </w:r>
    </w:p>
    <w:p>
      <w:pPr>
        <w:spacing w:before="200" w:after="80"/>
      </w:pPr>
      <w:r>
        <w:rPr>
          <w:b/>
          <w:color w:val="000000"/>
          <w:sz w:val="28"/>
        </w:rPr>
        <w:t>pom.xml dependency</w:t>
      </w:r>
    </w:p>
    <w:p>
      <w:pPr>
        <w:spacing w:before="160" w:after="0"/>
      </w:pPr>
      <w:r>
        <w:rPr>
          <w:b/>
          <w:color w:val="555555"/>
          <w:sz w:val="20"/>
        </w:rPr>
        <w:t>pom.xml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&lt;dependency&gt;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&lt;groupId&gt;org.springframework.boot&lt;/groupId&gt;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&lt;artifactId&gt;spring-boot-starter-websocket&lt;/artifactId&gt;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&lt;/dependency&gt;</w:t>
      </w:r>
    </w:p>
    <w:p>
      <w:pPr>
        <w:spacing w:before="0" w:after="160"/>
        <w:shd w:val="clear" w:color="auto" w:fill="FFFFFF"/>
      </w:pPr>
    </w:p>
    <w:p>
      <w:pPr>
        <w:spacing w:before="200" w:after="80"/>
      </w:pPr>
      <w:r>
        <w:rPr>
          <w:b/>
          <w:color w:val="000000"/>
          <w:sz w:val="28"/>
        </w:rPr>
        <w:t>WebSocket Configuration</w:t>
      </w:r>
    </w:p>
    <w:p>
      <w:pPr>
        <w:spacing w:before="160" w:after="0"/>
      </w:pPr>
      <w:r>
        <w:rPr>
          <w:b/>
          <w:color w:val="555555"/>
          <w:sz w:val="20"/>
        </w:rPr>
        <w:t>WebSocketConfig.java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import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org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springframework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context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annotation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Configuration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import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org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springframework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web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config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annotation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*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BBB529"/>
          <w:sz w:val="19"/>
        </w:rPr>
        <w:t>@Configuration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BBB529"/>
          <w:sz w:val="19"/>
        </w:rPr>
        <w:t>@EnableWebSocket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public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class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4EC9B0"/>
          <w:sz w:val="19"/>
        </w:rPr>
        <w:t>WebSocketConfig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implements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4EC9B0"/>
          <w:sz w:val="19"/>
        </w:rPr>
        <w:t>WebSocketConfigurer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BBB529"/>
          <w:sz w:val="19"/>
        </w:rPr>
        <w:t>@Override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CC7832"/>
          <w:sz w:val="19"/>
        </w:rPr>
        <w:t>public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void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FFC66D"/>
          <w:sz w:val="19"/>
        </w:rPr>
        <w:t>registerWebSocketHandlers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4EC9B0"/>
          <w:sz w:val="19"/>
        </w:rPr>
        <w:t>WebSocketHandlerRegistry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registry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A9B7C6"/>
          <w:sz w:val="19"/>
        </w:rPr>
        <w:t>registry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addHandler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CC7832"/>
          <w:sz w:val="19"/>
        </w:rPr>
        <w:t>new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4EC9B0"/>
          <w:sz w:val="19"/>
        </w:rPr>
        <w:t>ChatHandler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A8759"/>
          <w:sz w:val="19"/>
        </w:rPr>
        <w:t>"/chat"</w:t>
      </w:r>
      <w:r>
        <w:rPr>
          <w:rFonts w:ascii="JetBrains Mono" w:hAnsi="JetBrains Mono"/>
          <w:color w:val="A9B7C6"/>
          <w:sz w:val="19"/>
        </w:rPr>
        <w:t>)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        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setAllowedOrigins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"*"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}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}</w:t>
      </w:r>
    </w:p>
    <w:p>
      <w:pPr>
        <w:spacing w:before="0" w:after="160"/>
        <w:shd w:val="clear" w:color="auto" w:fill="FFFFFF"/>
      </w:pPr>
    </w:p>
    <w:p>
      <w:pPr>
        <w:spacing w:before="200" w:after="80"/>
      </w:pPr>
      <w:r>
        <w:rPr>
          <w:b/>
          <w:color w:val="000000"/>
          <w:sz w:val="28"/>
        </w:rPr>
        <w:t>Chat Handler</w:t>
      </w:r>
    </w:p>
    <w:p>
      <w:pPr>
        <w:spacing w:before="160" w:after="0"/>
      </w:pPr>
      <w:r>
        <w:rPr>
          <w:b/>
          <w:color w:val="555555"/>
          <w:sz w:val="20"/>
        </w:rPr>
        <w:t>ChatHandler.java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import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org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springframework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stereotype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Component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import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org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springframework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web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*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import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org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springframework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web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handler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4EC9B0"/>
          <w:sz w:val="19"/>
        </w:rPr>
        <w:t>TextWebSocketHandler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import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java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util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4EC9B0"/>
          <w:sz w:val="19"/>
        </w:rPr>
        <w:t>List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import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java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util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concurrent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4EC9B0"/>
          <w:sz w:val="19"/>
        </w:rPr>
        <w:t>CopyOnWriteArrayList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BBB529"/>
          <w:sz w:val="19"/>
        </w:rPr>
        <w:t>@Component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public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class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4EC9B0"/>
          <w:sz w:val="19"/>
        </w:rPr>
        <w:t>ChatHandler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extends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4EC9B0"/>
          <w:sz w:val="19"/>
        </w:rPr>
        <w:t>TextWebSocketHandler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808080"/>
          <w:sz w:val="19"/>
        </w:rPr>
        <w:t>// Thread-safe list — multiple threads may connect simultaneously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CC7832"/>
          <w:sz w:val="19"/>
        </w:rPr>
        <w:t>private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final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4EC9B0"/>
          <w:sz w:val="19"/>
        </w:rPr>
        <w:t>List</w:t>
      </w: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4EC9B0"/>
          <w:sz w:val="19"/>
        </w:rPr>
        <w:t>WebSocketSession</w:t>
      </w:r>
      <w:r>
        <w:rPr>
          <w:rFonts w:ascii="JetBrains Mono" w:hAnsi="JetBrains Mono"/>
          <w:color w:val="A9B7C6"/>
          <w:sz w:val="19"/>
        </w:rPr>
        <w:t>&gt;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sessions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new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4EC9B0"/>
          <w:sz w:val="19"/>
        </w:rPr>
        <w:t>CopyOnWriteArrayList</w:t>
      </w:r>
      <w:r>
        <w:rPr>
          <w:rFonts w:ascii="JetBrains Mono" w:hAnsi="JetBrains Mono"/>
          <w:color w:val="A9B7C6"/>
          <w:sz w:val="19"/>
        </w:rPr>
        <w:t>&lt;</w:t>
      </w:r>
      <w:r>
        <w:rPr>
          <w:rFonts w:ascii="JetBrains Mono" w:hAnsi="JetBrains Mono"/>
          <w:color w:val="A9B7C6"/>
          <w:sz w:val="19"/>
        </w:rPr>
        <w:t>&gt;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BBB529"/>
          <w:sz w:val="19"/>
        </w:rPr>
        <w:t>@Override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CC7832"/>
          <w:sz w:val="19"/>
        </w:rPr>
        <w:t>public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void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FFC66D"/>
          <w:sz w:val="19"/>
        </w:rPr>
        <w:t>afterConnectionEstablished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4EC9B0"/>
          <w:sz w:val="19"/>
        </w:rPr>
        <w:t>WebSocketSession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session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throws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4EC9B0"/>
          <w:sz w:val="19"/>
        </w:rPr>
        <w:t>Exception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A9B7C6"/>
          <w:sz w:val="19"/>
        </w:rPr>
        <w:t>sessions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add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session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A9B7C6"/>
          <w:sz w:val="19"/>
        </w:rPr>
        <w:t>session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sendMessage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CC7832"/>
          <w:sz w:val="19"/>
        </w:rPr>
        <w:t>new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4EC9B0"/>
          <w:sz w:val="19"/>
        </w:rPr>
        <w:t>TextMessage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"Welcome!"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}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BBB529"/>
          <w:sz w:val="19"/>
        </w:rPr>
        <w:t>@Override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CC7832"/>
          <w:sz w:val="19"/>
        </w:rPr>
        <w:t>protected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void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FFC66D"/>
          <w:sz w:val="19"/>
        </w:rPr>
        <w:t>handleTextMessage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4EC9B0"/>
          <w:sz w:val="19"/>
        </w:rPr>
        <w:t>WebSocketSession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session</w:t>
      </w:r>
      <w:r>
        <w:rPr>
          <w:rFonts w:ascii="JetBrains Mono" w:hAnsi="JetBrains Mono"/>
          <w:color w:val="A9B7C6"/>
          <w:sz w:val="19"/>
        </w:rPr>
        <w:t>,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                             </w:t>
      </w:r>
      <w:r>
        <w:rPr>
          <w:rFonts w:ascii="JetBrains Mono" w:hAnsi="JetBrains Mono"/>
          <w:color w:val="4EC9B0"/>
          <w:sz w:val="19"/>
        </w:rPr>
        <w:t>TextMessage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message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throws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4EC9B0"/>
          <w:sz w:val="19"/>
        </w:rPr>
        <w:t>Exception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4EC9B0"/>
          <w:sz w:val="19"/>
        </w:rPr>
        <w:t>String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payload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message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getPayload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808080"/>
          <w:sz w:val="19"/>
        </w:rPr>
        <w:t>// Broadcast to all open sessions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CC7832"/>
          <w:sz w:val="19"/>
        </w:rPr>
        <w:t>for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4EC9B0"/>
          <w:sz w:val="19"/>
        </w:rPr>
        <w:t>WebSocketSession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: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sessions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    </w:t>
      </w:r>
      <w:r>
        <w:rPr>
          <w:rFonts w:ascii="JetBrains Mono" w:hAnsi="JetBrains Mono"/>
          <w:color w:val="CC7832"/>
          <w:sz w:val="19"/>
        </w:rPr>
        <w:t>if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s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isOpen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        </w:t>
      </w:r>
      <w:r>
        <w:rPr>
          <w:rFonts w:ascii="JetBrains Mono" w:hAnsi="JetBrains Mono"/>
          <w:color w:val="A9B7C6"/>
          <w:sz w:val="19"/>
        </w:rPr>
        <w:t>s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sendMessage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CC7832"/>
          <w:sz w:val="19"/>
        </w:rPr>
        <w:t>new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4EC9B0"/>
          <w:sz w:val="19"/>
        </w:rPr>
        <w:t>TextMessage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payload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    </w:t>
      </w:r>
      <w:r>
        <w:rPr>
          <w:rFonts w:ascii="JetBrains Mono" w:hAnsi="JetBrains Mono"/>
          <w:color w:val="A9B7C6"/>
          <w:sz w:val="19"/>
        </w:rPr>
        <w:t>}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A9B7C6"/>
          <w:sz w:val="19"/>
        </w:rPr>
        <w:t>}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}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BBB529"/>
          <w:sz w:val="19"/>
        </w:rPr>
        <w:t>@Override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CC7832"/>
          <w:sz w:val="19"/>
        </w:rPr>
        <w:t>public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void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FFC66D"/>
          <w:sz w:val="19"/>
        </w:rPr>
        <w:t>afterConnectionClosed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4EC9B0"/>
          <w:sz w:val="19"/>
        </w:rPr>
        <w:t>WebSocketSession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session</w:t>
      </w:r>
      <w:r>
        <w:rPr>
          <w:rFonts w:ascii="JetBrains Mono" w:hAnsi="JetBrains Mono"/>
          <w:color w:val="A9B7C6"/>
          <w:sz w:val="19"/>
        </w:rPr>
        <w:t>,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                              </w:t>
      </w:r>
      <w:r>
        <w:rPr>
          <w:rFonts w:ascii="JetBrains Mono" w:hAnsi="JetBrains Mono"/>
          <w:color w:val="4EC9B0"/>
          <w:sz w:val="19"/>
        </w:rPr>
        <w:t>CloseStatus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status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A9B7C6"/>
          <w:sz w:val="19"/>
        </w:rPr>
        <w:t>sessions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remove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session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}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}</w:t>
      </w:r>
    </w:p>
    <w:p>
      <w:pPr>
        <w:spacing w:before="0" w:after="160"/>
        <w:shd w:val="clear" w:color="auto" w:fill="FFFFFF"/>
      </w:pPr>
    </w:p>
    <w:p>
      <w:pPr>
        <w:spacing w:before="200" w:after="80"/>
      </w:pPr>
      <w:r>
        <w:rPr>
          <w:b/>
          <w:color w:val="000000"/>
          <w:sz w:val="28"/>
        </w:rPr>
        <w:t>Connecting from JavaScript to Spring Boot Server</w:t>
      </w:r>
    </w:p>
    <w:p>
      <w:pPr>
        <w:spacing w:before="160" w:after="0"/>
      </w:pPr>
      <w:r>
        <w:rPr>
          <w:b/>
          <w:color w:val="555555"/>
          <w:sz w:val="20"/>
        </w:rPr>
        <w:t>JavaScript (browser → Spring Boot)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808080"/>
          <w:sz w:val="19"/>
        </w:rPr>
        <w:t>// Spring Boot default port is 8080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new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FFC66D"/>
          <w:sz w:val="19"/>
        </w:rPr>
        <w:t>WebSocket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'ws://localhost:8080/chat'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onopen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>&gt;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console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log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'Connected to Spring Boot server'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onmessage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e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>&gt;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console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log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'Server says:'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data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onerror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e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>&gt;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console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error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'Error:'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e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onopen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send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JSON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stringify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{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user</w:t>
      </w:r>
      <w:r>
        <w:rPr>
          <w:rFonts w:ascii="JetBrains Mono" w:hAnsi="JetBrains Mono"/>
          <w:color w:val="A9B7C6"/>
          <w:sz w:val="19"/>
        </w:rPr>
        <w:t>: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A8759"/>
          <w:sz w:val="19"/>
        </w:rPr>
        <w:t>'Alice'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text</w:t>
      </w:r>
      <w:r>
        <w:rPr>
          <w:rFonts w:ascii="JetBrains Mono" w:hAnsi="JetBrains Mono"/>
          <w:color w:val="A9B7C6"/>
          <w:sz w:val="19"/>
        </w:rPr>
        <w:t>: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A8759"/>
          <w:sz w:val="19"/>
        </w:rPr>
        <w:t>'Hello!'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160"/>
        <w:shd w:val="clear" w:color="auto" w:fill="FFFFFF"/>
      </w:pPr>
    </w:p>
    <w:p>
      <w:pPr>
        <w:spacing w:before="280" w:after="80"/>
      </w:pPr>
      <w:r>
        <w:rPr>
          <w:b/>
          <w:color w:val="000000"/>
          <w:sz w:val="36"/>
        </w:rPr>
        <w:t>8. WebSocket vs SSE vs Long Polling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160"/>
            <w:shd w:val="clear" w:color="auto" w:fill="D0D0D0"/>
          </w:tcPr>
          <w:p>
            <w:r>
              <w:rPr>
                <w:b/>
                <w:sz w:val="20"/>
              </w:rPr>
              <w:t>Feature</w:t>
            </w:r>
          </w:p>
        </w:tc>
        <w:tc>
          <w:tcPr>
            <w:tcW w:type="dxa" w:w="2880"/>
            <w:shd w:val="clear" w:color="auto" w:fill="D0D0D0"/>
          </w:tcPr>
          <w:p>
            <w:r>
              <w:rPr>
                <w:b/>
                <w:sz w:val="20"/>
              </w:rPr>
              <w:t>WebSocket</w:t>
            </w:r>
          </w:p>
        </w:tc>
        <w:tc>
          <w:tcPr>
            <w:tcW w:type="dxa" w:w="2880"/>
            <w:shd w:val="clear" w:color="auto" w:fill="D0D0D0"/>
          </w:tcPr>
          <w:p>
            <w:r>
              <w:rPr>
                <w:b/>
                <w:sz w:val="20"/>
              </w:rPr>
              <w:t>SSE</w:t>
            </w:r>
          </w:p>
        </w:tc>
        <w:tc>
          <w:tcPr>
            <w:tcW w:type="dxa" w:w="2880"/>
            <w:shd w:val="clear" w:color="auto" w:fill="D0D0D0"/>
          </w:tcPr>
          <w:p>
            <w:r>
              <w:rPr>
                <w:b/>
                <w:sz w:val="20"/>
              </w:rPr>
              <w:t>Long Polling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Direction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Full-duplex (both ways)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Server → Client only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Client polls server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Protocol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WebSocket (ws://)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Connection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Persistent TCP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Persistent HTTP stream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Repeated HTTP requests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Latency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Very 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Medium to high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Binary support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(text only)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Via body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Auto-reconnect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 — manual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Yes — built-in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Manual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Browser support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modern browsers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All except old IE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Universal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Proxies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May be blocked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Works everywhere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Works everywhere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Best for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Chat, gaming, collaboration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News feed, notifications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Legacy/fallback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000000"/>
          <w:sz w:val="36"/>
        </w:rPr>
        <w:t>9. WebSocket Frames (Wire Format)</w:t>
      </w:r>
    </w:p>
    <w:p>
      <w:pPr>
        <w:spacing w:before="40" w:after="100"/>
      </w:pPr>
      <w:r>
        <w:rPr>
          <w:color w:val="000000"/>
          <w:sz w:val="22"/>
        </w:rPr>
        <w:t>After the handshake, data is sent as WebSocket frames. Each frame has a small header followed by the payload. Understanding frames helps in debugging and protocol implementation.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160"/>
            <w:shd w:val="clear" w:color="auto" w:fill="D0D0D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1728"/>
            <w:shd w:val="clear" w:color="auto" w:fill="D0D0D0"/>
          </w:tcPr>
          <w:p>
            <w:r>
              <w:rPr>
                <w:b/>
                <w:sz w:val="20"/>
              </w:rPr>
              <w:t>Size</w:t>
            </w:r>
          </w:p>
        </w:tc>
        <w:tc>
          <w:tcPr>
            <w:tcW w:type="dxa" w:w="5472"/>
            <w:shd w:val="clear" w:color="auto" w:fill="D0D0D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FIN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bit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Final fragment flag (1 = last/only fragment)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RSV1-3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3 bits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Reserved for extensions (usually 0)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Opcode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4 bits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0x1=text, 0x2=binary, 0x8=close, 0x9=ping, 0xA=pong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MASK bit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 bit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1 if payload is masked (client→server MUST mask)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Payload Length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7-71 bits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≤125: in 7 bits; 126: next 2 bytes; 127: next 8 bytes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Masking Key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 or 4 bytes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Present only if MASK=1 (client-to-server frames)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Payload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Variable</w:t>
            </w:r>
          </w:p>
        </w:tc>
        <w:tc>
          <w:tcPr>
            <w:tcW w:type="dxa" w:w="5472"/>
          </w:tcPr>
          <w:p>
            <w:r>
              <w:rPr>
                <w:sz w:val="20"/>
              </w:rPr>
              <w:t>Application data (XOR'd with masking key if masked)</w:t>
            </w:r>
          </w:p>
        </w:tc>
      </w:tr>
    </w:tbl>
    <w:p>
      <w:pPr>
        <w:spacing w:after="160"/>
      </w:pPr>
    </w:p>
    <w:p>
      <w:pPr>
        <w:spacing w:before="40" w:after="100"/>
      </w:pPr>
      <w:r>
        <w:rPr>
          <w:color w:val="000000"/>
          <w:sz w:val="22"/>
        </w:rPr>
        <w:t>Client→Server frames MUST be masked. Server→Client frames are NOT masked.</w:t>
      </w:r>
    </w:p>
    <w:p>
      <w:pPr>
        <w:spacing w:before="280" w:after="80"/>
      </w:pPr>
      <w:r>
        <w:rPr>
          <w:b/>
          <w:color w:val="000000"/>
          <w:sz w:val="36"/>
        </w:rPr>
        <w:t>10. Security — WSS and Best Practices</w:t>
      </w:r>
    </w:p>
    <w:p>
      <w:pPr>
        <w:spacing w:before="40" w:after="100"/>
      </w:pPr>
      <w:r>
        <w:rPr>
          <w:color w:val="000000"/>
          <w:sz w:val="22"/>
        </w:rPr>
        <w:t>Always use wss:// (WebSocket Secure) in production. WSS runs WebSocket over TLS — the same encryption as HTTPS. Plain ws:// transmits data unencrypted.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wss:// — encrypted (TLS/SSL), required in production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ws:// — unencrypted, only acceptable on localhost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Validate the Origin header server-side to prevent Cross-Site WebSocket Hijacking (CSWSH)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Authenticate before upgrading — pass JWT in query string or use cookies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Limit message size to prevent memory exhaustion attacks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Rate-limit messages per connection to prevent abuse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Use wss:// behind a reverse proxy (nginx/Apache) that terminates TLS</w:t>
      </w:r>
    </w:p>
    <w:p>
      <w:pPr>
        <w:spacing w:before="160" w:after="0"/>
      </w:pPr>
      <w:r>
        <w:rPr>
          <w:b/>
          <w:color w:val="555555"/>
          <w:sz w:val="20"/>
        </w:rPr>
        <w:t>JavaScript — Origin Validation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808080"/>
          <w:sz w:val="19"/>
        </w:rPr>
        <w:t>// Node.js: validate Origin to prevent CSWSH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wss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new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WebSocket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Server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port</w:t>
      </w:r>
      <w:r>
        <w:rPr>
          <w:rFonts w:ascii="JetBrains Mono" w:hAnsi="JetBrains Mono"/>
          <w:color w:val="A9B7C6"/>
          <w:sz w:val="19"/>
        </w:rPr>
        <w:t>: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897BB"/>
          <w:sz w:val="19"/>
        </w:rPr>
        <w:t>443</w:t>
      </w:r>
      <w:r>
        <w:rPr>
          <w:rFonts w:ascii="JetBrains Mono" w:hAnsi="JetBrains Mono"/>
          <w:color w:val="A9B7C6"/>
          <w:sz w:val="19"/>
        </w:rPr>
        <w:t>,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verifyClient</w:t>
      </w:r>
      <w:r>
        <w:rPr>
          <w:rFonts w:ascii="JetBrains Mono" w:hAnsi="JetBrains Mono"/>
          <w:color w:val="A9B7C6"/>
          <w:sz w:val="19"/>
        </w:rPr>
        <w:t>: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function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info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callback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allowed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[</w:t>
      </w:r>
      <w:r>
        <w:rPr>
          <w:rFonts w:ascii="JetBrains Mono" w:hAnsi="JetBrains Mono"/>
          <w:color w:val="6A8759"/>
          <w:sz w:val="19"/>
        </w:rPr>
        <w:t>'https://myapp.com'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A8759"/>
          <w:sz w:val="19"/>
        </w:rPr>
        <w:t>'https://www.myapp.com'</w:t>
      </w:r>
      <w:r>
        <w:rPr>
          <w:rFonts w:ascii="JetBrains Mono" w:hAnsi="JetBrains Mono"/>
          <w:color w:val="A9B7C6"/>
          <w:sz w:val="19"/>
        </w:rPr>
        <w:t>]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isAllowed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allowed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includes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info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A9B7C6"/>
          <w:sz w:val="19"/>
        </w:rPr>
        <w:t>origin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FFC66D"/>
          <w:sz w:val="19"/>
        </w:rPr>
        <w:t>callback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isAllowed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897BB"/>
          <w:sz w:val="19"/>
        </w:rPr>
        <w:t>403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A8759"/>
          <w:sz w:val="19"/>
        </w:rPr>
        <w:t>'Forbidden'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}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160"/>
        <w:shd w:val="clear" w:color="auto" w:fill="FFFFFF"/>
      </w:pPr>
    </w:p>
    <w:p>
      <w:pPr>
        <w:spacing w:before="280" w:after="80"/>
      </w:pPr>
      <w:r>
        <w:rPr>
          <w:b/>
          <w:color w:val="000000"/>
          <w:sz w:val="36"/>
        </w:rPr>
        <w:t>11. Common Use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shd w:val="clear" w:color="auto" w:fill="D0D0D0"/>
          </w:tcPr>
          <w:p>
            <w:r>
              <w:rPr>
                <w:b/>
                <w:sz w:val="20"/>
              </w:rPr>
              <w:t>Use Case</w:t>
            </w:r>
          </w:p>
        </w:tc>
        <w:tc>
          <w:tcPr>
            <w:tcW w:type="dxa" w:w="5760"/>
            <w:shd w:val="clear" w:color="auto" w:fill="D0D0D0"/>
          </w:tcPr>
          <w:p>
            <w:r>
              <w:rPr>
                <w:b/>
                <w:sz w:val="20"/>
              </w:rPr>
              <w:t>Why WebSocket?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Real-time chat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Instant bidirectional messaging between users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Live financial data / trading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Server pushes price ticks continuously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Online multiplayer games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Ultra-low-latency state sync between players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Collaborative editing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Broadcast cursor/edit events to all editors (Google Docs)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Live dashboards / monitoring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Server pushes metrics — no client polling needed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Push notifications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Instant delivery without polling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IoT device communication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Persistent lightweight connections from devices</w:t>
            </w:r>
          </w:p>
        </w:tc>
      </w:tr>
      <w:tr>
        <w:tc>
          <w:tcPr>
            <w:tcW w:type="dxa" w:w="3600"/>
          </w:tcPr>
          <w:p>
            <w:r>
              <w:rPr>
                <w:sz w:val="20"/>
              </w:rPr>
              <w:t>Live auctions / bidding</w:t>
            </w:r>
          </w:p>
        </w:tc>
        <w:tc>
          <w:tcPr>
            <w:tcW w:type="dxa" w:w="5760"/>
          </w:tcPr>
          <w:p>
            <w:r>
              <w:rPr>
                <w:sz w:val="20"/>
              </w:rPr>
              <w:t>Real-time bid updates visible to all participants</w:t>
            </w:r>
          </w:p>
        </w:tc>
      </w:tr>
    </w:tbl>
    <w:p>
      <w:pPr>
        <w:spacing w:after="160"/>
      </w:pPr>
    </w:p>
    <w:p>
      <w:pPr>
        <w:spacing w:before="280" w:after="80"/>
      </w:pPr>
      <w:r>
        <w:rPr>
          <w:b/>
          <w:color w:val="000000"/>
          <w:sz w:val="36"/>
        </w:rPr>
        <w:t>12. Scaling WebSocket Servers</w:t>
      </w:r>
    </w:p>
    <w:p>
      <w:pPr>
        <w:spacing w:before="40" w:after="100"/>
      </w:pPr>
      <w:r>
        <w:rPr>
          <w:color w:val="000000"/>
          <w:sz w:val="22"/>
        </w:rPr>
        <w:t>WebSocket connections are stateful — each connection is pinned to a specific server instance. Horizontal scaling requires two things: sticky sessions and a shared message broker.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Sticky sessions (session affinity): load balancer always routes a client to the same server node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Pub/Sub broker: Redis Pub/Sub, Kafka, or RabbitMQ — any node can publish, all nodes receive and forward to their own clients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Socket.IO: popular Node.js library with built-in Redis adapter for scaling and auto-reconnect</w:t>
      </w:r>
    </w:p>
    <w:p>
      <w:pPr>
        <w:pStyle w:val="ListBullet"/>
        <w:spacing w:before="20" w:after="40"/>
      </w:pPr>
      <w:r>
        <w:rPr>
          <w:color w:val="000000"/>
          <w:sz w:val="22"/>
        </w:rPr>
        <w:t>Spring WebSocket + STOMP + SockJS + Redis: common enterprise Java stack for scalable WebSockets</w:t>
      </w:r>
    </w:p>
    <w:p>
      <w:pPr>
        <w:spacing w:before="160" w:after="0"/>
      </w:pPr>
      <w:r>
        <w:rPr>
          <w:b/>
          <w:color w:val="555555"/>
          <w:sz w:val="20"/>
        </w:rPr>
        <w:t>Node.js — Socket.IO with Redis Adapter (horizontal scaling)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808080"/>
          <w:sz w:val="19"/>
        </w:rPr>
        <w:t>// Redis adapter for Socket.IO (scales across multiple Node.js processes)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createClient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require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'redis'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createAdapter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require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'@socket.io/redis-adapter'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Server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require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'socket.io'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pubClient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FFC66D"/>
          <w:sz w:val="19"/>
        </w:rPr>
        <w:t>createClient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{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url</w:t>
      </w:r>
      <w:r>
        <w:rPr>
          <w:rFonts w:ascii="JetBrains Mono" w:hAnsi="JetBrains Mono"/>
          <w:color w:val="A9B7C6"/>
          <w:sz w:val="19"/>
        </w:rPr>
        <w:t>: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6A8759"/>
          <w:sz w:val="19"/>
        </w:rPr>
        <w:t>'redis://localhost:6379'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subClient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pubClient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duplicate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CC7832"/>
          <w:sz w:val="19"/>
        </w:rPr>
        <w:t>const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io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CC7832"/>
          <w:sz w:val="19"/>
        </w:rPr>
        <w:t>new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FFC66D"/>
          <w:sz w:val="19"/>
        </w:rPr>
        <w:t>Server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httpServer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io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adapter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FFC66D"/>
          <w:sz w:val="19"/>
        </w:rPr>
        <w:t>createAdapter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pubClient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subClient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808080"/>
          <w:sz w:val="19"/>
        </w:rPr>
        <w:t>// Now multiple server nodes share the same pub/sub channel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io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'connection'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>&gt;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socket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on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'message'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A9B7C6"/>
          <w:sz w:val="19"/>
        </w:rPr>
        <w:t>data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=</w:t>
      </w:r>
      <w:r>
        <w:rPr>
          <w:rFonts w:ascii="JetBrains Mono" w:hAnsi="JetBrains Mono"/>
          <w:color w:val="A9B7C6"/>
          <w:sz w:val="19"/>
        </w:rPr>
        <w:t>&gt;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{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    </w:t>
      </w:r>
      <w:r>
        <w:rPr>
          <w:rFonts w:ascii="JetBrains Mono" w:hAnsi="JetBrains Mono"/>
          <w:color w:val="A9B7C6"/>
          <w:sz w:val="19"/>
        </w:rPr>
        <w:t>io</w:t>
      </w:r>
      <w:r>
        <w:rPr>
          <w:rFonts w:ascii="JetBrains Mono" w:hAnsi="JetBrains Mono"/>
          <w:color w:val="A9B7C6"/>
          <w:sz w:val="19"/>
        </w:rPr>
        <w:t>.</w:t>
      </w:r>
      <w:r>
        <w:rPr>
          <w:rFonts w:ascii="JetBrains Mono" w:hAnsi="JetBrains Mono"/>
          <w:color w:val="FFC66D"/>
          <w:sz w:val="19"/>
        </w:rPr>
        <w:t>emit</w:t>
      </w:r>
      <w:r>
        <w:rPr>
          <w:rFonts w:ascii="JetBrains Mono" w:hAnsi="JetBrains Mono"/>
          <w:color w:val="A9B7C6"/>
          <w:sz w:val="19"/>
        </w:rPr>
        <w:t>(</w:t>
      </w:r>
      <w:r>
        <w:rPr>
          <w:rFonts w:ascii="JetBrains Mono" w:hAnsi="JetBrains Mono"/>
          <w:color w:val="6A8759"/>
          <w:sz w:val="19"/>
        </w:rPr>
        <w:t>'message'</w:t>
      </w:r>
      <w:r>
        <w:rPr>
          <w:rFonts w:ascii="JetBrains Mono" w:hAnsi="JetBrains Mono"/>
          <w:color w:val="A9B7C6"/>
          <w:sz w:val="19"/>
        </w:rPr>
        <w:t>,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A9B7C6"/>
          <w:sz w:val="19"/>
        </w:rPr>
        <w:t>data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  <w:r>
        <w:rPr>
          <w:rFonts w:ascii="JetBrains Mono" w:hAnsi="JetBrains Mono"/>
          <w:color w:val="A9B7C6"/>
          <w:sz w:val="19"/>
        </w:rPr>
        <w:t xml:space="preserve"> </w:t>
      </w:r>
      <w:r>
        <w:rPr>
          <w:rFonts w:ascii="JetBrains Mono" w:hAnsi="JetBrains Mono"/>
          <w:color w:val="808080"/>
          <w:sz w:val="19"/>
        </w:rPr>
        <w:t>// broadcast across ALL nodes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 xml:space="preserve">    </w:t>
      </w: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0"/>
        <w:ind w:left="216" w:right="216"/>
        <w:shd w:val="clear" w:color="auto" w:fill="2B2B2B"/>
      </w:pPr>
      <w:r>
        <w:rPr>
          <w:rFonts w:ascii="JetBrains Mono" w:hAnsi="JetBrains Mono"/>
          <w:color w:val="A9B7C6"/>
          <w:sz w:val="19"/>
        </w:rPr>
        <w:t>}</w:t>
      </w:r>
      <w:r>
        <w:rPr>
          <w:rFonts w:ascii="JetBrains Mono" w:hAnsi="JetBrains Mono"/>
          <w:color w:val="A9B7C6"/>
          <w:sz w:val="19"/>
        </w:rPr>
        <w:t>)</w:t>
      </w:r>
      <w:r>
        <w:rPr>
          <w:rFonts w:ascii="JetBrains Mono" w:hAnsi="JetBrains Mono"/>
          <w:color w:val="A9B7C6"/>
          <w:sz w:val="19"/>
        </w:rPr>
        <w:t>;</w:t>
      </w:r>
    </w:p>
    <w:p>
      <w:pPr>
        <w:spacing w:before="0" w:after="160"/>
        <w:shd w:val="clear" w:color="auto" w:fill="FFFFFF"/>
      </w:pPr>
    </w:p>
    <w:p>
      <w:pPr>
        <w:spacing w:before="280" w:after="80"/>
      </w:pPr>
      <w:r>
        <w:rPr>
          <w:b/>
          <w:color w:val="000000"/>
          <w:sz w:val="36"/>
        </w:rPr>
        <w:t>13. Key Interview Questions &amp; Answers</w:t>
      </w:r>
    </w:p>
    <w:p>
      <w:pPr>
        <w:spacing w:before="160" w:after="40"/>
      </w:pPr>
      <w:r>
        <w:rPr>
          <w:b/>
          <w:color w:val="1A1A8F"/>
          <w:sz w:val="22"/>
        </w:rPr>
        <w:t>Q: What is WebSocket and how does it differ from HTTP?</w:t>
      </w:r>
    </w:p>
    <w:p>
      <w:pPr>
        <w:spacing w:before="20" w:after="100"/>
        <w:ind w:left="288"/>
      </w:pPr>
      <w:r>
        <w:rPr>
          <w:color w:val="000000"/>
          <w:sz w:val="22"/>
        </w:rPr>
        <w:t>A: WebSocket is a full-duplex, stateful protocol over TCP. After an HTTP "upgrade" handshake, both client and server can send messages independently. HTTP is stateless request-response — the client must request; the server can only respond. WebSocket has much lower overhead per message (small frame header vs. full HTTP headers).</w:t>
      </w:r>
    </w:p>
    <w:p>
      <w:pPr>
        <w:spacing w:before="160" w:after="40"/>
      </w:pPr>
      <w:r>
        <w:rPr>
          <w:b/>
          <w:color w:val="1A1A8F"/>
          <w:sz w:val="22"/>
        </w:rPr>
        <w:t>Q: How does the WebSocket handshake work?</w:t>
      </w:r>
    </w:p>
    <w:p>
      <w:pPr>
        <w:spacing w:before="20" w:after="100"/>
        <w:ind w:left="288"/>
      </w:pPr>
      <w:r>
        <w:rPr>
          <w:color w:val="000000"/>
          <w:sz w:val="22"/>
        </w:rPr>
        <w:t>A: The client sends HTTP GET with headers: Upgrade: websocket, Connection: Upgrade, and a Sec-WebSocket-Key (random base64). The server responds with HTTP 101 Switching Protocols and Sec-WebSocket-Accept (SHA-1 of key + GUID, base64 encoded). After that, the TCP socket is reused as a WebSocket connection.</w:t>
      </w:r>
    </w:p>
    <w:p>
      <w:pPr>
        <w:spacing w:before="160" w:after="40"/>
      </w:pPr>
      <w:r>
        <w:rPr>
          <w:b/>
          <w:color w:val="1A1A8F"/>
          <w:sz w:val="22"/>
        </w:rPr>
        <w:t>Q: What is the difference between ws:// and wss://?</w:t>
      </w:r>
    </w:p>
    <w:p>
      <w:pPr>
        <w:spacing w:before="20" w:after="100"/>
        <w:ind w:left="288"/>
      </w:pPr>
      <w:r>
        <w:rPr>
          <w:color w:val="000000"/>
          <w:sz w:val="22"/>
        </w:rPr>
        <w:t>A: ws:// is plain WebSocket over unencrypted TCP. wss:// is WebSocket over TLS (like HTTPS). Always use wss:// in production to encrypt data and prevent MITM attacks.</w:t>
      </w:r>
    </w:p>
    <w:p>
      <w:pPr>
        <w:spacing w:before="160" w:after="40"/>
      </w:pPr>
      <w:r>
        <w:rPr>
          <w:b/>
          <w:color w:val="1A1A8F"/>
          <w:sz w:val="22"/>
        </w:rPr>
        <w:t>Q: When would you use WebSocket vs Server-Sent Events (SSE)?</w:t>
      </w:r>
    </w:p>
    <w:p>
      <w:pPr>
        <w:spacing w:before="20" w:after="100"/>
        <w:ind w:left="288"/>
      </w:pPr>
      <w:r>
        <w:rPr>
          <w:color w:val="000000"/>
          <w:sz w:val="22"/>
        </w:rPr>
        <w:t>A: Use WebSocket when you need bidirectional communication (chat, gaming, collaborative editing). Use SSE when only the server needs to push to the client (news feed, notifications) — SSE uses plain HTTP, works through all proxies, and has built-in reconnection.</w:t>
      </w:r>
    </w:p>
    <w:p>
      <w:pPr>
        <w:spacing w:before="160" w:after="40"/>
      </w:pPr>
      <w:r>
        <w:rPr>
          <w:b/>
          <w:color w:val="1A1A8F"/>
          <w:sz w:val="22"/>
        </w:rPr>
        <w:t>Q: How do you implement reconnection in WebSocket?</w:t>
      </w:r>
    </w:p>
    <w:p>
      <w:pPr>
        <w:spacing w:before="20" w:after="100"/>
        <w:ind w:left="288"/>
      </w:pPr>
      <w:r>
        <w:rPr>
          <w:color w:val="000000"/>
          <w:sz w:val="22"/>
        </w:rPr>
        <w:t>A: WebSocket has no built-in auto-reconnect. On the onclose event, use setTimeout with exponential backoff to call new WebSocket(...) again. Reset the delay on successful connection. The cap prevents flood-reconnects. Libraries like ReconnectingWebSocket handle this automatically.</w:t>
      </w:r>
    </w:p>
    <w:p>
      <w:pPr>
        <w:spacing w:before="160" w:after="40"/>
      </w:pPr>
      <w:r>
        <w:rPr>
          <w:b/>
          <w:color w:val="1A1A8F"/>
          <w:sz w:val="22"/>
        </w:rPr>
        <w:t>Q: How do you scale WebSocket servers horizontally?</w:t>
      </w:r>
    </w:p>
    <w:p>
      <w:pPr>
        <w:spacing w:before="20" w:after="100"/>
        <w:ind w:left="288"/>
      </w:pPr>
      <w:r>
        <w:rPr>
          <w:color w:val="000000"/>
          <w:sz w:val="22"/>
        </w:rPr>
        <w:t>A: WebSocket connections are sticky to one server. For scaling: configure the load balancer for sticky sessions (IP hash or cookie), and use a pub/sub message broker (Redis, Kafka) so that all server nodes receive all messages and can forward them to their local clients.</w:t>
      </w:r>
    </w:p>
    <w:p>
      <w:pPr>
        <w:spacing w:before="160" w:after="40"/>
      </w:pPr>
      <w:r>
        <w:rPr>
          <w:b/>
          <w:color w:val="1A1A8F"/>
          <w:sz w:val="22"/>
        </w:rPr>
        <w:t>Q: What are WebSocket frames and why must client frames be masked?</w:t>
      </w:r>
    </w:p>
    <w:p>
      <w:pPr>
        <w:spacing w:before="20" w:after="100"/>
        <w:ind w:left="288"/>
      </w:pPr>
      <w:r>
        <w:rPr>
          <w:color w:val="000000"/>
          <w:sz w:val="22"/>
        </w:rPr>
        <w:t>A: Frames are the transmission unit of the WebSocket protocol. Each frame has a small header (FIN, opcode, MASK bit, payload length, optional masking key) followed by the payload. Client-to-server frames must be masked (XOR with a random 4-byte key) as per RFC 6455, to prevent cache-poisoning attacks against intermediary HTTP caches.</w:t>
      </w:r>
    </w:p>
    <w:p>
      <w:pPr>
        <w:spacing w:before="160" w:after="40"/>
      </w:pPr>
      <w:r>
        <w:rPr>
          <w:b/>
          <w:color w:val="1A1A8F"/>
          <w:sz w:val="22"/>
        </w:rPr>
        <w:t>Q: What is Cross-Site WebSocket Hijacking (CSWSH)?</w:t>
      </w:r>
    </w:p>
    <w:p>
      <w:pPr>
        <w:spacing w:before="20" w:after="100"/>
        <w:ind w:left="288"/>
      </w:pPr>
      <w:r>
        <w:rPr>
          <w:color w:val="000000"/>
          <w:sz w:val="22"/>
        </w:rPr>
        <w:t>A: CSWSH is an attack where a malicious website initiates a WebSocket connection to your server using the victim's cookies (similar to CSRF). Mitigation: validate the Origin header server-side and reject connections from unexpected origins. Unlike XHR, WebSockets are not protected by the same-origin policy by default.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