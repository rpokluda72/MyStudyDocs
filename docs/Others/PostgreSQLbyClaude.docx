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1590BE" w14:textId="77777777" w:rsidR="006E2F4D" w:rsidRDefault="00000000">
      <w:pPr>
        <w:spacing w:before="1600"/>
        <w:jc w:val="center"/>
      </w:pPr>
      <w:r>
        <w:rPr>
          <w:b/>
          <w:color w:val="336791"/>
          <w:sz w:val="80"/>
        </w:rPr>
        <w:t>PostgreSQL</w:t>
      </w:r>
    </w:p>
    <w:p w14:paraId="4B5EB72B" w14:textId="77777777" w:rsidR="006E2F4D" w:rsidRDefault="00000000">
      <w:pPr>
        <w:jc w:val="center"/>
      </w:pPr>
      <w:r>
        <w:rPr>
          <w:color w:val="000000"/>
          <w:sz w:val="36"/>
        </w:rPr>
        <w:t>Complete Beginner Guide</w:t>
      </w:r>
    </w:p>
    <w:p w14:paraId="0BA5C710" w14:textId="77777777" w:rsidR="006E2F4D" w:rsidRDefault="00000000">
      <w:pPr>
        <w:jc w:val="center"/>
      </w:pPr>
      <w:r>
        <w:rPr>
          <w:color w:val="444444"/>
          <w:sz w:val="26"/>
        </w:rPr>
        <w:t>Database · Tables · CRUD · Joins · CLI Reference</w:t>
      </w:r>
    </w:p>
    <w:p w14:paraId="71D26D80" w14:textId="77777777" w:rsidR="006E2F4D" w:rsidRDefault="00000000">
      <w:r>
        <w:br w:type="page"/>
      </w:r>
    </w:p>
    <w:p w14:paraId="30BFCCA6" w14:textId="77777777" w:rsidR="006E2F4D" w:rsidRDefault="00000000">
      <w:pPr>
        <w:pageBreakBefore/>
        <w:pBdr>
          <w:bottom w:val="single" w:sz="6" w:space="1" w:color="336791"/>
        </w:pBdr>
        <w:spacing w:after="120"/>
      </w:pPr>
      <w:r>
        <w:rPr>
          <w:b/>
          <w:color w:val="000000"/>
          <w:sz w:val="44"/>
        </w:rPr>
        <w:lastRenderedPageBreak/>
        <w:t>1. Introduction &amp; Connecting</w:t>
      </w:r>
    </w:p>
    <w:p w14:paraId="491ACD9A" w14:textId="77777777" w:rsidR="006E2F4D" w:rsidRDefault="00000000">
      <w:pPr>
        <w:spacing w:before="40" w:after="80"/>
      </w:pPr>
      <w:r>
        <w:rPr>
          <w:color w:val="000000"/>
        </w:rPr>
        <w:t>PostgreSQL (Postgres) is an open-source relational database. Data is stored in tables with rows and columns, and SQL (Structured Query Language) is used to create, read, update, and delete that data.</w:t>
      </w:r>
    </w:p>
    <w:p w14:paraId="244E69DC" w14:textId="77777777" w:rsidR="006E2F4D" w:rsidRDefault="00000000">
      <w:pPr>
        <w:spacing w:before="200" w:after="80"/>
      </w:pPr>
      <w:r>
        <w:rPr>
          <w:b/>
          <w:color w:val="000000"/>
          <w:sz w:val="26"/>
        </w:rPr>
        <w:t>psql — Built-in CLI Client</w:t>
      </w:r>
    </w:p>
    <w:p w14:paraId="6F3FD963" w14:textId="77777777" w:rsidR="006E2F4D" w:rsidRDefault="00000000">
      <w:pPr>
        <w:spacing w:before="40" w:after="80"/>
      </w:pPr>
      <w:r>
        <w:rPr>
          <w:color w:val="000000"/>
        </w:rPr>
        <w:t>psql ships with every PostgreSQL installation. Use it to connect and run SQL interactively.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6E2F4D" w14:paraId="0A28B3CF" w14:textId="77777777">
        <w:tc>
          <w:tcPr>
            <w:tcW w:w="9360" w:type="dxa"/>
            <w:shd w:val="clear" w:color="auto" w:fill="1C23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F839B34" w14:textId="77777777" w:rsidR="006E2F4D" w:rsidRDefault="00000000">
            <w:pPr>
              <w:keepNext/>
              <w:spacing w:after="0"/>
            </w:pPr>
            <w:r>
              <w:rPr>
                <w:rFonts w:ascii="Consolas" w:hAnsi="Consolas"/>
                <w:color w:val="6A9955"/>
                <w:sz w:val="20"/>
              </w:rPr>
              <w:t># connect as default postgres superuser</w:t>
            </w:r>
          </w:p>
          <w:p w14:paraId="76E61DFC" w14:textId="77777777" w:rsidR="006E2F4D" w:rsidRDefault="00000000">
            <w:pPr>
              <w:keepNext/>
              <w:spacing w:after="0"/>
            </w:pPr>
            <w:r>
              <w:rPr>
                <w:rFonts w:ascii="Consolas" w:hAnsi="Consolas"/>
                <w:color w:val="569CD6"/>
                <w:sz w:val="20"/>
              </w:rPr>
              <w:t>psql</w:t>
            </w:r>
            <w:r>
              <w:rPr>
                <w:rFonts w:ascii="Consolas" w:hAnsi="Consolas"/>
                <w:color w:val="D4D4D4"/>
                <w:sz w:val="20"/>
              </w:rPr>
              <w:t xml:space="preserve"> -U postgres</w:t>
            </w:r>
          </w:p>
          <w:p w14:paraId="751955BD" w14:textId="77777777" w:rsidR="006E2F4D" w:rsidRDefault="006E2F4D">
            <w:pPr>
              <w:keepNext/>
              <w:spacing w:after="0"/>
            </w:pPr>
          </w:p>
          <w:p w14:paraId="67FB23FA" w14:textId="77777777" w:rsidR="006E2F4D" w:rsidRDefault="00000000">
            <w:pPr>
              <w:keepNext/>
              <w:spacing w:after="0"/>
            </w:pPr>
            <w:r>
              <w:rPr>
                <w:rFonts w:ascii="Consolas" w:hAnsi="Consolas"/>
                <w:color w:val="6A9955"/>
                <w:sz w:val="20"/>
              </w:rPr>
              <w:t># connect to a specific database</w:t>
            </w:r>
          </w:p>
          <w:p w14:paraId="28A01273" w14:textId="77777777" w:rsidR="006E2F4D" w:rsidRDefault="00000000">
            <w:pPr>
              <w:keepNext/>
              <w:spacing w:after="0"/>
            </w:pPr>
            <w:r>
              <w:rPr>
                <w:rFonts w:ascii="Consolas" w:hAnsi="Consolas"/>
                <w:color w:val="569CD6"/>
                <w:sz w:val="20"/>
              </w:rPr>
              <w:t>psql</w:t>
            </w:r>
            <w:r>
              <w:rPr>
                <w:rFonts w:ascii="Consolas" w:hAnsi="Consolas"/>
                <w:color w:val="D4D4D4"/>
                <w:sz w:val="20"/>
              </w:rPr>
              <w:t xml:space="preserve"> -U postgres -d mydb</w:t>
            </w:r>
          </w:p>
          <w:p w14:paraId="1FF09D72" w14:textId="77777777" w:rsidR="006E2F4D" w:rsidRDefault="006E2F4D">
            <w:pPr>
              <w:keepNext/>
              <w:spacing w:after="0"/>
            </w:pPr>
          </w:p>
          <w:p w14:paraId="6CD4E5D1" w14:textId="77777777" w:rsidR="006E2F4D" w:rsidRDefault="00000000">
            <w:pPr>
              <w:keepNext/>
              <w:spacing w:after="0"/>
            </w:pPr>
            <w:r>
              <w:rPr>
                <w:rFonts w:ascii="Consolas" w:hAnsi="Consolas"/>
                <w:color w:val="6A9955"/>
                <w:sz w:val="20"/>
              </w:rPr>
              <w:t># explicit host and port</w:t>
            </w:r>
          </w:p>
          <w:p w14:paraId="3E81871A" w14:textId="77777777" w:rsidR="006E2F4D" w:rsidRDefault="00000000">
            <w:pPr>
              <w:spacing w:after="0"/>
            </w:pPr>
            <w:r>
              <w:rPr>
                <w:rFonts w:ascii="Consolas" w:hAnsi="Consolas"/>
                <w:color w:val="569CD6"/>
                <w:sz w:val="20"/>
              </w:rPr>
              <w:t>psql</w:t>
            </w:r>
            <w:r>
              <w:rPr>
                <w:rFonts w:ascii="Consolas" w:hAnsi="Consolas"/>
                <w:color w:val="D4D4D4"/>
                <w:sz w:val="20"/>
              </w:rPr>
              <w:t xml:space="preserve"> -U postgres -h localhost -p </w:t>
            </w:r>
            <w:r>
              <w:rPr>
                <w:rFonts w:ascii="Consolas" w:hAnsi="Consolas"/>
                <w:color w:val="B5CEA8"/>
                <w:sz w:val="20"/>
              </w:rPr>
              <w:t>5432</w:t>
            </w:r>
          </w:p>
        </w:tc>
      </w:tr>
    </w:tbl>
    <w:p w14:paraId="5686CAFD" w14:textId="77777777" w:rsidR="006E2F4D" w:rsidRDefault="006E2F4D">
      <w:pPr>
        <w:spacing w:after="120"/>
      </w:pPr>
    </w:p>
    <w:p w14:paraId="0C262DFF" w14:textId="77777777" w:rsidR="006E2F4D" w:rsidRDefault="00000000">
      <w:pPr>
        <w:spacing w:before="200" w:after="80"/>
      </w:pPr>
      <w:r>
        <w:rPr>
          <w:b/>
          <w:color w:val="000000"/>
          <w:sz w:val="26"/>
        </w:rPr>
        <w:t>psql Meta-Commands</w:t>
      </w:r>
    </w:p>
    <w:p w14:paraId="2FBF3A33" w14:textId="77777777" w:rsidR="006E2F4D" w:rsidRDefault="00000000">
      <w:pPr>
        <w:spacing w:before="40" w:after="80"/>
      </w:pPr>
      <w:r>
        <w:rPr>
          <w:color w:val="000000"/>
        </w:rPr>
        <w:t>Meta-commands start with \ and are psql-specific shortcuts, not SQL.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6E2F4D" w14:paraId="55C5EB09" w14:textId="77777777">
        <w:tc>
          <w:tcPr>
            <w:tcW w:w="4680" w:type="dxa"/>
          </w:tcPr>
          <w:p w14:paraId="56287099" w14:textId="77777777" w:rsidR="006E2F4D" w:rsidRDefault="00000000">
            <w:r>
              <w:rPr>
                <w:b/>
                <w:sz w:val="20"/>
              </w:rPr>
              <w:t>Command</w:t>
            </w:r>
          </w:p>
        </w:tc>
        <w:tc>
          <w:tcPr>
            <w:tcW w:w="4680" w:type="dxa"/>
          </w:tcPr>
          <w:p w14:paraId="68746EA7" w14:textId="77777777" w:rsidR="006E2F4D" w:rsidRDefault="00000000">
            <w:r>
              <w:rPr>
                <w:b/>
                <w:sz w:val="20"/>
              </w:rPr>
              <w:t>Description</w:t>
            </w:r>
          </w:p>
        </w:tc>
      </w:tr>
      <w:tr w:rsidR="006E2F4D" w14:paraId="7F73D3B2" w14:textId="77777777">
        <w:tc>
          <w:tcPr>
            <w:tcW w:w="4680" w:type="dxa"/>
          </w:tcPr>
          <w:p w14:paraId="24D6A777" w14:textId="77777777" w:rsidR="006E2F4D" w:rsidRDefault="00000000">
            <w:r>
              <w:rPr>
                <w:sz w:val="20"/>
              </w:rPr>
              <w:t>\l</w:t>
            </w:r>
          </w:p>
        </w:tc>
        <w:tc>
          <w:tcPr>
            <w:tcW w:w="4680" w:type="dxa"/>
          </w:tcPr>
          <w:p w14:paraId="59E348FC" w14:textId="77777777" w:rsidR="006E2F4D" w:rsidRDefault="00000000">
            <w:r>
              <w:rPr>
                <w:sz w:val="20"/>
              </w:rPr>
              <w:t>List all databases</w:t>
            </w:r>
          </w:p>
        </w:tc>
      </w:tr>
      <w:tr w:rsidR="006E2F4D" w14:paraId="10312523" w14:textId="77777777">
        <w:tc>
          <w:tcPr>
            <w:tcW w:w="4680" w:type="dxa"/>
          </w:tcPr>
          <w:p w14:paraId="198D3FF0" w14:textId="77777777" w:rsidR="006E2F4D" w:rsidRDefault="00000000">
            <w:r>
              <w:rPr>
                <w:sz w:val="20"/>
              </w:rPr>
              <w:t>\c dbname</w:t>
            </w:r>
          </w:p>
        </w:tc>
        <w:tc>
          <w:tcPr>
            <w:tcW w:w="4680" w:type="dxa"/>
          </w:tcPr>
          <w:p w14:paraId="5ADA9FCB" w14:textId="77777777" w:rsidR="006E2F4D" w:rsidRDefault="00000000">
            <w:r>
              <w:rPr>
                <w:sz w:val="20"/>
              </w:rPr>
              <w:t>Connect to / switch database</w:t>
            </w:r>
          </w:p>
        </w:tc>
      </w:tr>
      <w:tr w:rsidR="006E2F4D" w14:paraId="7A0CF3C8" w14:textId="77777777">
        <w:tc>
          <w:tcPr>
            <w:tcW w:w="4680" w:type="dxa"/>
          </w:tcPr>
          <w:p w14:paraId="486A62E4" w14:textId="77777777" w:rsidR="006E2F4D" w:rsidRDefault="00000000">
            <w:r>
              <w:rPr>
                <w:sz w:val="20"/>
              </w:rPr>
              <w:t>\dt</w:t>
            </w:r>
          </w:p>
        </w:tc>
        <w:tc>
          <w:tcPr>
            <w:tcW w:w="4680" w:type="dxa"/>
          </w:tcPr>
          <w:p w14:paraId="3460A0FE" w14:textId="77777777" w:rsidR="006E2F4D" w:rsidRDefault="00000000">
            <w:r>
              <w:rPr>
                <w:sz w:val="20"/>
              </w:rPr>
              <w:t>List tables in current database</w:t>
            </w:r>
          </w:p>
        </w:tc>
      </w:tr>
      <w:tr w:rsidR="006E2F4D" w14:paraId="4366B9BE" w14:textId="77777777">
        <w:tc>
          <w:tcPr>
            <w:tcW w:w="4680" w:type="dxa"/>
          </w:tcPr>
          <w:p w14:paraId="5DF132BF" w14:textId="77777777" w:rsidR="006E2F4D" w:rsidRDefault="00000000">
            <w:r>
              <w:rPr>
                <w:sz w:val="20"/>
              </w:rPr>
              <w:t>\d tablename</w:t>
            </w:r>
          </w:p>
        </w:tc>
        <w:tc>
          <w:tcPr>
            <w:tcW w:w="4680" w:type="dxa"/>
          </w:tcPr>
          <w:p w14:paraId="0934A33B" w14:textId="77777777" w:rsidR="006E2F4D" w:rsidRDefault="00000000">
            <w:r>
              <w:rPr>
                <w:sz w:val="20"/>
              </w:rPr>
              <w:t>Describe table — columns, types, constraints</w:t>
            </w:r>
          </w:p>
        </w:tc>
      </w:tr>
      <w:tr w:rsidR="006E2F4D" w14:paraId="4639E70D" w14:textId="77777777">
        <w:tc>
          <w:tcPr>
            <w:tcW w:w="4680" w:type="dxa"/>
          </w:tcPr>
          <w:p w14:paraId="56F08769" w14:textId="77777777" w:rsidR="006E2F4D" w:rsidRDefault="00000000">
            <w:r>
              <w:rPr>
                <w:sz w:val="20"/>
              </w:rPr>
              <w:t>\du</w:t>
            </w:r>
          </w:p>
        </w:tc>
        <w:tc>
          <w:tcPr>
            <w:tcW w:w="4680" w:type="dxa"/>
          </w:tcPr>
          <w:p w14:paraId="6487BBBB" w14:textId="77777777" w:rsidR="006E2F4D" w:rsidRDefault="00000000">
            <w:r>
              <w:rPr>
                <w:sz w:val="20"/>
              </w:rPr>
              <w:t>List users / roles</w:t>
            </w:r>
          </w:p>
        </w:tc>
      </w:tr>
      <w:tr w:rsidR="006E2F4D" w14:paraId="40A0772A" w14:textId="77777777">
        <w:tc>
          <w:tcPr>
            <w:tcW w:w="4680" w:type="dxa"/>
          </w:tcPr>
          <w:p w14:paraId="3661A9B3" w14:textId="77777777" w:rsidR="006E2F4D" w:rsidRDefault="00000000">
            <w:r>
              <w:rPr>
                <w:sz w:val="20"/>
              </w:rPr>
              <w:t>\timing</w:t>
            </w:r>
          </w:p>
        </w:tc>
        <w:tc>
          <w:tcPr>
            <w:tcW w:w="4680" w:type="dxa"/>
          </w:tcPr>
          <w:p w14:paraId="5BB818E9" w14:textId="77777777" w:rsidR="006E2F4D" w:rsidRDefault="00000000">
            <w:r>
              <w:rPr>
                <w:sz w:val="20"/>
              </w:rPr>
              <w:t>Toggle query execution time display</w:t>
            </w:r>
          </w:p>
        </w:tc>
      </w:tr>
      <w:tr w:rsidR="006E2F4D" w14:paraId="7A9A4B9F" w14:textId="77777777">
        <w:tc>
          <w:tcPr>
            <w:tcW w:w="4680" w:type="dxa"/>
          </w:tcPr>
          <w:p w14:paraId="67085BE6" w14:textId="77777777" w:rsidR="006E2F4D" w:rsidRDefault="00000000">
            <w:r>
              <w:rPr>
                <w:sz w:val="20"/>
              </w:rPr>
              <w:t>\x</w:t>
            </w:r>
          </w:p>
        </w:tc>
        <w:tc>
          <w:tcPr>
            <w:tcW w:w="4680" w:type="dxa"/>
          </w:tcPr>
          <w:p w14:paraId="46BA77FF" w14:textId="77777777" w:rsidR="006E2F4D" w:rsidRDefault="00000000">
            <w:r>
              <w:rPr>
                <w:sz w:val="20"/>
              </w:rPr>
              <w:t>Toggle expanded (vertical) output</w:t>
            </w:r>
          </w:p>
        </w:tc>
      </w:tr>
      <w:tr w:rsidR="006E2F4D" w14:paraId="3A4EA564" w14:textId="77777777">
        <w:tc>
          <w:tcPr>
            <w:tcW w:w="4680" w:type="dxa"/>
          </w:tcPr>
          <w:p w14:paraId="0C5418BD" w14:textId="77777777" w:rsidR="006E2F4D" w:rsidRDefault="00000000">
            <w:r>
              <w:rPr>
                <w:sz w:val="20"/>
              </w:rPr>
              <w:t>\e</w:t>
            </w:r>
          </w:p>
        </w:tc>
        <w:tc>
          <w:tcPr>
            <w:tcW w:w="4680" w:type="dxa"/>
          </w:tcPr>
          <w:p w14:paraId="1145B573" w14:textId="77777777" w:rsidR="006E2F4D" w:rsidRDefault="00000000">
            <w:r>
              <w:rPr>
                <w:sz w:val="20"/>
              </w:rPr>
              <w:t>Open last query in external editor</w:t>
            </w:r>
          </w:p>
        </w:tc>
      </w:tr>
      <w:tr w:rsidR="006E2F4D" w14:paraId="66C30777" w14:textId="77777777">
        <w:tc>
          <w:tcPr>
            <w:tcW w:w="4680" w:type="dxa"/>
          </w:tcPr>
          <w:p w14:paraId="762BB209" w14:textId="77777777" w:rsidR="006E2F4D" w:rsidRDefault="00000000">
            <w:r>
              <w:rPr>
                <w:sz w:val="20"/>
              </w:rPr>
              <w:t>\i file.sql</w:t>
            </w:r>
          </w:p>
        </w:tc>
        <w:tc>
          <w:tcPr>
            <w:tcW w:w="4680" w:type="dxa"/>
          </w:tcPr>
          <w:p w14:paraId="0559F2C4" w14:textId="77777777" w:rsidR="006E2F4D" w:rsidRDefault="00000000">
            <w:r>
              <w:rPr>
                <w:sz w:val="20"/>
              </w:rPr>
              <w:t>Execute SQL from a file</w:t>
            </w:r>
          </w:p>
        </w:tc>
      </w:tr>
      <w:tr w:rsidR="006E2F4D" w14:paraId="73BB3832" w14:textId="77777777">
        <w:tc>
          <w:tcPr>
            <w:tcW w:w="4680" w:type="dxa"/>
          </w:tcPr>
          <w:p w14:paraId="63025E42" w14:textId="77777777" w:rsidR="006E2F4D" w:rsidRDefault="00000000">
            <w:r>
              <w:rPr>
                <w:sz w:val="20"/>
              </w:rPr>
              <w:t>\q</w:t>
            </w:r>
          </w:p>
        </w:tc>
        <w:tc>
          <w:tcPr>
            <w:tcW w:w="4680" w:type="dxa"/>
          </w:tcPr>
          <w:p w14:paraId="6CE6F7BE" w14:textId="77777777" w:rsidR="006E2F4D" w:rsidRDefault="00000000">
            <w:r>
              <w:rPr>
                <w:sz w:val="20"/>
              </w:rPr>
              <w:t>Quit psql</w:t>
            </w:r>
          </w:p>
        </w:tc>
      </w:tr>
      <w:tr w:rsidR="006E2F4D" w14:paraId="4C400B6D" w14:textId="77777777">
        <w:tc>
          <w:tcPr>
            <w:tcW w:w="4680" w:type="dxa"/>
          </w:tcPr>
          <w:p w14:paraId="7067BFE3" w14:textId="77777777" w:rsidR="006E2F4D" w:rsidRDefault="00000000">
            <w:r>
              <w:rPr>
                <w:sz w:val="20"/>
              </w:rPr>
              <w:t>\?</w:t>
            </w:r>
          </w:p>
        </w:tc>
        <w:tc>
          <w:tcPr>
            <w:tcW w:w="4680" w:type="dxa"/>
          </w:tcPr>
          <w:p w14:paraId="57394CB1" w14:textId="77777777" w:rsidR="006E2F4D" w:rsidRDefault="00000000">
            <w:r>
              <w:rPr>
                <w:sz w:val="20"/>
              </w:rPr>
              <w:t>Help for all meta-commands</w:t>
            </w:r>
          </w:p>
        </w:tc>
      </w:tr>
      <w:tr w:rsidR="006E2F4D" w14:paraId="72E531AA" w14:textId="77777777">
        <w:tc>
          <w:tcPr>
            <w:tcW w:w="4680" w:type="dxa"/>
          </w:tcPr>
          <w:p w14:paraId="5003285E" w14:textId="77777777" w:rsidR="006E2F4D" w:rsidRDefault="00000000">
            <w:r>
              <w:rPr>
                <w:sz w:val="20"/>
              </w:rPr>
              <w:t>\h SELECT</w:t>
            </w:r>
          </w:p>
        </w:tc>
        <w:tc>
          <w:tcPr>
            <w:tcW w:w="4680" w:type="dxa"/>
          </w:tcPr>
          <w:p w14:paraId="24307AD6" w14:textId="77777777" w:rsidR="006E2F4D" w:rsidRDefault="00000000">
            <w:r>
              <w:rPr>
                <w:sz w:val="20"/>
              </w:rPr>
              <w:t>SQL syntax help for a specific command</w:t>
            </w:r>
          </w:p>
        </w:tc>
      </w:tr>
    </w:tbl>
    <w:p w14:paraId="5DAF435D" w14:textId="77777777" w:rsidR="006E2F4D" w:rsidRDefault="006E2F4D">
      <w:pPr>
        <w:spacing w:after="120"/>
      </w:pPr>
    </w:p>
    <w:p w14:paraId="27B82353" w14:textId="77777777" w:rsidR="006E2F4D" w:rsidRDefault="00000000">
      <w:pPr>
        <w:spacing w:before="200" w:after="80"/>
      </w:pPr>
      <w:r>
        <w:rPr>
          <w:b/>
          <w:color w:val="000000"/>
          <w:sz w:val="26"/>
        </w:rPr>
        <w:t>Check PostgreSQL Service (Windows)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6E2F4D" w14:paraId="50DE2606" w14:textId="77777777">
        <w:tc>
          <w:tcPr>
            <w:tcW w:w="9360" w:type="dxa"/>
            <w:shd w:val="clear" w:color="auto" w:fill="1C23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E2FE724" w14:textId="77777777" w:rsidR="006E2F4D" w:rsidRDefault="00000000">
            <w:pPr>
              <w:keepNext/>
              <w:spacing w:after="0"/>
            </w:pPr>
            <w:r>
              <w:rPr>
                <w:rFonts w:ascii="Consolas" w:hAnsi="Consolas"/>
                <w:color w:val="569CD6"/>
                <w:sz w:val="20"/>
              </w:rPr>
              <w:t>Get-Service</w:t>
            </w:r>
            <w:r>
              <w:rPr>
                <w:rFonts w:ascii="Consolas" w:hAnsi="Consolas"/>
                <w:color w:val="D4D4D4"/>
                <w:sz w:val="20"/>
              </w:rPr>
              <w:t xml:space="preserve"> postgresql*           </w:t>
            </w:r>
            <w:r>
              <w:rPr>
                <w:rFonts w:ascii="Consolas" w:hAnsi="Consolas"/>
                <w:color w:val="6A9955"/>
                <w:sz w:val="20"/>
              </w:rPr>
              <w:t># check status</w:t>
            </w:r>
          </w:p>
          <w:p w14:paraId="6EC32E8F" w14:textId="77777777" w:rsidR="006E2F4D" w:rsidRDefault="00000000">
            <w:pPr>
              <w:spacing w:after="0"/>
            </w:pPr>
            <w:r>
              <w:rPr>
                <w:rFonts w:ascii="Consolas" w:hAnsi="Consolas"/>
                <w:color w:val="569CD6"/>
                <w:sz w:val="20"/>
              </w:rPr>
              <w:t>net start</w:t>
            </w:r>
            <w:r>
              <w:rPr>
                <w:rFonts w:ascii="Consolas" w:hAnsi="Consolas"/>
                <w:color w:val="D4D4D4"/>
                <w:sz w:val="20"/>
              </w:rPr>
              <w:t xml:space="preserve"> postgresql-x64-17      </w:t>
            </w:r>
            <w:r>
              <w:rPr>
                <w:rFonts w:ascii="Consolas" w:hAnsi="Consolas"/>
                <w:color w:val="6A9955"/>
                <w:sz w:val="20"/>
              </w:rPr>
              <w:t># start service</w:t>
            </w:r>
          </w:p>
        </w:tc>
      </w:tr>
    </w:tbl>
    <w:p w14:paraId="75659A9B" w14:textId="77777777" w:rsidR="006E2F4D" w:rsidRDefault="006E2F4D">
      <w:pPr>
        <w:spacing w:after="120"/>
      </w:pPr>
    </w:p>
    <w:p w14:paraId="55E911C3" w14:textId="77777777" w:rsidR="006E2F4D" w:rsidRDefault="00000000">
      <w:pPr>
        <w:pageBreakBefore/>
        <w:pBdr>
          <w:bottom w:val="single" w:sz="6" w:space="1" w:color="336791"/>
        </w:pBdr>
        <w:spacing w:after="120"/>
      </w:pPr>
      <w:r>
        <w:rPr>
          <w:b/>
          <w:color w:val="000000"/>
          <w:sz w:val="44"/>
        </w:rPr>
        <w:lastRenderedPageBreak/>
        <w:t>2. Managing Databases</w:t>
      </w:r>
    </w:p>
    <w:p w14:paraId="695B3D94" w14:textId="77777777" w:rsidR="006E2F4D" w:rsidRDefault="00000000">
      <w:pPr>
        <w:spacing w:before="200" w:after="80"/>
      </w:pPr>
      <w:r>
        <w:rPr>
          <w:b/>
          <w:color w:val="000000"/>
          <w:sz w:val="26"/>
        </w:rPr>
        <w:t>Create, Switch, Drop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6E2F4D" w14:paraId="634483F5" w14:textId="77777777">
        <w:tc>
          <w:tcPr>
            <w:tcW w:w="9360" w:type="dxa"/>
            <w:shd w:val="clear" w:color="auto" w:fill="1C23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C564B80" w14:textId="77777777" w:rsidR="006E2F4D" w:rsidRDefault="00000000">
            <w:pPr>
              <w:keepNext/>
              <w:spacing w:after="0"/>
            </w:pPr>
            <w:r>
              <w:rPr>
                <w:rFonts w:ascii="Consolas" w:hAnsi="Consolas"/>
                <w:color w:val="6A9955"/>
                <w:sz w:val="20"/>
              </w:rPr>
              <w:t>-- create a new database</w:t>
            </w:r>
          </w:p>
          <w:p w14:paraId="459B6D8D" w14:textId="77777777" w:rsidR="006E2F4D" w:rsidRDefault="00000000">
            <w:pPr>
              <w:keepNext/>
              <w:spacing w:after="0"/>
            </w:pPr>
            <w:r>
              <w:rPr>
                <w:rFonts w:ascii="Consolas" w:hAnsi="Consolas"/>
                <w:color w:val="569CD6"/>
                <w:sz w:val="20"/>
              </w:rPr>
              <w:t xml:space="preserve">CREATE DATABASE </w:t>
            </w:r>
            <w:r>
              <w:rPr>
                <w:rFonts w:ascii="Consolas" w:hAnsi="Consolas"/>
                <w:color w:val="D4D4D4"/>
                <w:sz w:val="20"/>
              </w:rPr>
              <w:t>shop;</w:t>
            </w:r>
          </w:p>
          <w:p w14:paraId="76C6A465" w14:textId="77777777" w:rsidR="006E2F4D" w:rsidRDefault="006E2F4D">
            <w:pPr>
              <w:keepNext/>
              <w:spacing w:after="0"/>
            </w:pPr>
          </w:p>
          <w:p w14:paraId="3D9D9F4B" w14:textId="77777777" w:rsidR="006E2F4D" w:rsidRDefault="00000000">
            <w:pPr>
              <w:keepNext/>
              <w:spacing w:after="0"/>
            </w:pPr>
            <w:r>
              <w:rPr>
                <w:rFonts w:ascii="Consolas" w:hAnsi="Consolas"/>
                <w:color w:val="6A9955"/>
                <w:sz w:val="20"/>
              </w:rPr>
              <w:t>-- connect to it (psql meta-command)</w:t>
            </w:r>
          </w:p>
          <w:p w14:paraId="62F4C999" w14:textId="77777777" w:rsidR="006E2F4D" w:rsidRDefault="00000000">
            <w:pPr>
              <w:keepNext/>
              <w:spacing w:after="0"/>
            </w:pPr>
            <w:r>
              <w:rPr>
                <w:rFonts w:ascii="Consolas" w:hAnsi="Consolas"/>
                <w:color w:val="C586C0"/>
                <w:sz w:val="20"/>
              </w:rPr>
              <w:t>\c shop</w:t>
            </w:r>
          </w:p>
          <w:p w14:paraId="63E6EC1D" w14:textId="77777777" w:rsidR="006E2F4D" w:rsidRDefault="006E2F4D">
            <w:pPr>
              <w:keepNext/>
              <w:spacing w:after="0"/>
            </w:pPr>
          </w:p>
          <w:p w14:paraId="2CFD0634" w14:textId="77777777" w:rsidR="006E2F4D" w:rsidRDefault="00000000">
            <w:pPr>
              <w:keepNext/>
              <w:spacing w:after="0"/>
            </w:pPr>
            <w:r>
              <w:rPr>
                <w:rFonts w:ascii="Consolas" w:hAnsi="Consolas"/>
                <w:color w:val="6A9955"/>
                <w:sz w:val="20"/>
              </w:rPr>
              <w:t>-- drop database (must not be connected to it)</w:t>
            </w:r>
          </w:p>
          <w:p w14:paraId="01E3C16D" w14:textId="77777777" w:rsidR="006E2F4D" w:rsidRDefault="00000000">
            <w:pPr>
              <w:keepNext/>
              <w:spacing w:after="0"/>
            </w:pPr>
            <w:r>
              <w:rPr>
                <w:rFonts w:ascii="Consolas" w:hAnsi="Consolas"/>
                <w:color w:val="569CD6"/>
                <w:sz w:val="20"/>
              </w:rPr>
              <w:t xml:space="preserve">DROP DATABASE </w:t>
            </w:r>
            <w:r>
              <w:rPr>
                <w:rFonts w:ascii="Consolas" w:hAnsi="Consolas"/>
                <w:color w:val="D4D4D4"/>
                <w:sz w:val="20"/>
              </w:rPr>
              <w:t>shop;</w:t>
            </w:r>
          </w:p>
          <w:p w14:paraId="19801F7B" w14:textId="77777777" w:rsidR="006E2F4D" w:rsidRDefault="00000000">
            <w:pPr>
              <w:spacing w:after="0"/>
            </w:pPr>
            <w:r>
              <w:rPr>
                <w:rFonts w:ascii="Consolas" w:hAnsi="Consolas"/>
                <w:color w:val="569CD6"/>
                <w:sz w:val="20"/>
              </w:rPr>
              <w:t xml:space="preserve">DROP DATABASE IF EXISTS </w:t>
            </w:r>
            <w:r>
              <w:rPr>
                <w:rFonts w:ascii="Consolas" w:hAnsi="Consolas"/>
                <w:color w:val="D4D4D4"/>
                <w:sz w:val="20"/>
              </w:rPr>
              <w:t>shop;</w:t>
            </w:r>
            <w:r>
              <w:rPr>
                <w:rFonts w:ascii="Consolas" w:hAnsi="Consolas"/>
                <w:color w:val="6A9955"/>
                <w:sz w:val="20"/>
              </w:rPr>
              <w:t xml:space="preserve">  -- safe version</w:t>
            </w:r>
          </w:p>
        </w:tc>
      </w:tr>
    </w:tbl>
    <w:p w14:paraId="5687296A" w14:textId="77777777" w:rsidR="006E2F4D" w:rsidRDefault="006E2F4D">
      <w:pPr>
        <w:spacing w:after="120"/>
      </w:pPr>
    </w:p>
    <w:p w14:paraId="1A4CB86D" w14:textId="77777777" w:rsidR="006E2F4D" w:rsidRDefault="00000000">
      <w:pPr>
        <w:spacing w:before="200" w:after="80"/>
      </w:pPr>
      <w:r>
        <w:rPr>
          <w:b/>
          <w:color w:val="000000"/>
          <w:sz w:val="26"/>
        </w:rPr>
        <w:t>Create User &amp; Grant Access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6E2F4D" w14:paraId="57E568CA" w14:textId="77777777">
        <w:tc>
          <w:tcPr>
            <w:tcW w:w="9360" w:type="dxa"/>
            <w:shd w:val="clear" w:color="auto" w:fill="1C23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C4BFD2D" w14:textId="77777777" w:rsidR="006E2F4D" w:rsidRDefault="00000000">
            <w:pPr>
              <w:keepNext/>
              <w:spacing w:after="0"/>
            </w:pPr>
            <w:r>
              <w:rPr>
                <w:rFonts w:ascii="Consolas" w:hAnsi="Consolas"/>
                <w:color w:val="569CD6"/>
                <w:sz w:val="20"/>
              </w:rPr>
              <w:t xml:space="preserve">CREATE USER </w:t>
            </w:r>
            <w:r>
              <w:rPr>
                <w:rFonts w:ascii="Consolas" w:hAnsi="Consolas"/>
                <w:color w:val="D4D4D4"/>
                <w:sz w:val="20"/>
              </w:rPr>
              <w:t xml:space="preserve">myuser </w:t>
            </w:r>
            <w:r>
              <w:rPr>
                <w:rFonts w:ascii="Consolas" w:hAnsi="Consolas"/>
                <w:color w:val="569CD6"/>
                <w:sz w:val="20"/>
              </w:rPr>
              <w:t xml:space="preserve">WITH PASSWORD </w:t>
            </w:r>
            <w:r>
              <w:rPr>
                <w:rFonts w:ascii="Consolas" w:hAnsi="Consolas"/>
                <w:color w:val="CE9178"/>
                <w:sz w:val="20"/>
              </w:rPr>
              <w:t>'secret'</w:t>
            </w:r>
            <w:r>
              <w:rPr>
                <w:rFonts w:ascii="Consolas" w:hAnsi="Consolas"/>
                <w:color w:val="D4D4D4"/>
                <w:sz w:val="20"/>
              </w:rPr>
              <w:t>;</w:t>
            </w:r>
          </w:p>
          <w:p w14:paraId="5A3C5713" w14:textId="77777777" w:rsidR="006E2F4D" w:rsidRDefault="00000000">
            <w:pPr>
              <w:spacing w:after="0"/>
            </w:pPr>
            <w:r>
              <w:rPr>
                <w:rFonts w:ascii="Consolas" w:hAnsi="Consolas"/>
                <w:color w:val="569CD6"/>
                <w:sz w:val="20"/>
              </w:rPr>
              <w:t xml:space="preserve">GRANT ALL PRIVILEGES ON DATABASE </w:t>
            </w:r>
            <w:r>
              <w:rPr>
                <w:rFonts w:ascii="Consolas" w:hAnsi="Consolas"/>
                <w:color w:val="D4D4D4"/>
                <w:sz w:val="20"/>
              </w:rPr>
              <w:t xml:space="preserve">shop </w:t>
            </w:r>
            <w:r>
              <w:rPr>
                <w:rFonts w:ascii="Consolas" w:hAnsi="Consolas"/>
                <w:color w:val="569CD6"/>
                <w:sz w:val="20"/>
              </w:rPr>
              <w:t xml:space="preserve">TO </w:t>
            </w:r>
            <w:r>
              <w:rPr>
                <w:rFonts w:ascii="Consolas" w:hAnsi="Consolas"/>
                <w:color w:val="D4D4D4"/>
                <w:sz w:val="20"/>
              </w:rPr>
              <w:t>myuser;</w:t>
            </w:r>
          </w:p>
        </w:tc>
      </w:tr>
    </w:tbl>
    <w:p w14:paraId="16F1F503" w14:textId="77777777" w:rsidR="006E2F4D" w:rsidRDefault="006E2F4D">
      <w:pPr>
        <w:spacing w:after="120"/>
      </w:pPr>
    </w:p>
    <w:p w14:paraId="5B512F95" w14:textId="77777777" w:rsidR="006E2F4D" w:rsidRDefault="00000000">
      <w:pPr>
        <w:spacing w:before="200" w:after="80"/>
      </w:pPr>
      <w:r>
        <w:rPr>
          <w:b/>
          <w:color w:val="000000"/>
          <w:sz w:val="26"/>
        </w:rPr>
        <w:t>Connection String Format</w:t>
      </w:r>
    </w:p>
    <w:p w14:paraId="549B4982" w14:textId="77777777" w:rsidR="006E2F4D" w:rsidRDefault="00000000">
      <w:pPr>
        <w:spacing w:before="40" w:after="80"/>
      </w:pPr>
      <w:r>
        <w:rPr>
          <w:color w:val="000000"/>
        </w:rPr>
        <w:t>Used by applications, ORMs, and GUI tools to connect: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6E2F4D" w14:paraId="4F14CF21" w14:textId="77777777">
        <w:tc>
          <w:tcPr>
            <w:tcW w:w="9360" w:type="dxa"/>
            <w:shd w:val="clear" w:color="auto" w:fill="1C23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45FED05" w14:textId="77777777" w:rsidR="006E2F4D" w:rsidRDefault="00000000">
            <w:pPr>
              <w:spacing w:after="0"/>
            </w:pPr>
            <w:r>
              <w:rPr>
                <w:rFonts w:ascii="Consolas" w:hAnsi="Consolas"/>
                <w:color w:val="D4D4D4"/>
                <w:sz w:val="20"/>
              </w:rPr>
              <w:t>postgresql://username:password@localhost:</w:t>
            </w:r>
            <w:r>
              <w:rPr>
                <w:rFonts w:ascii="Consolas" w:hAnsi="Consolas"/>
                <w:color w:val="B5CEA8"/>
                <w:sz w:val="20"/>
              </w:rPr>
              <w:t>5432</w:t>
            </w:r>
            <w:r>
              <w:rPr>
                <w:rFonts w:ascii="Consolas" w:hAnsi="Consolas"/>
                <w:color w:val="D4D4D4"/>
                <w:sz w:val="20"/>
              </w:rPr>
              <w:t>/dbname</w:t>
            </w:r>
          </w:p>
        </w:tc>
      </w:tr>
    </w:tbl>
    <w:p w14:paraId="6C5AF78F" w14:textId="77777777" w:rsidR="006E2F4D" w:rsidRDefault="006E2F4D">
      <w:pPr>
        <w:spacing w:after="120"/>
      </w:pPr>
    </w:p>
    <w:p w14:paraId="78D8093B" w14:textId="77777777" w:rsidR="006E2F4D" w:rsidRDefault="00000000">
      <w:pPr>
        <w:pageBreakBefore/>
        <w:pBdr>
          <w:bottom w:val="single" w:sz="6" w:space="1" w:color="336791"/>
        </w:pBdr>
        <w:spacing w:after="120"/>
      </w:pPr>
      <w:r>
        <w:rPr>
          <w:b/>
          <w:color w:val="000000"/>
          <w:sz w:val="44"/>
        </w:rPr>
        <w:lastRenderedPageBreak/>
        <w:t>3. CREATE TABLE</w:t>
      </w:r>
    </w:p>
    <w:p w14:paraId="12E70603" w14:textId="77777777" w:rsidR="006E2F4D" w:rsidRDefault="00000000">
      <w:pPr>
        <w:spacing w:before="40" w:after="80"/>
      </w:pPr>
      <w:r>
        <w:rPr>
          <w:color w:val="000000"/>
        </w:rPr>
        <w:t>A table organizes data into named columns, each with a data type and optional constraints.</w:t>
      </w:r>
    </w:p>
    <w:p w14:paraId="43DE5205" w14:textId="77777777" w:rsidR="006E2F4D" w:rsidRDefault="00000000">
      <w:pPr>
        <w:spacing w:before="200" w:after="80"/>
      </w:pPr>
      <w:r>
        <w:rPr>
          <w:b/>
          <w:color w:val="000000"/>
          <w:sz w:val="26"/>
        </w:rPr>
        <w:t>Common Data Types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6E2F4D" w14:paraId="0E211589" w14:textId="77777777">
        <w:tc>
          <w:tcPr>
            <w:tcW w:w="3120" w:type="dxa"/>
          </w:tcPr>
          <w:p w14:paraId="42FD54BF" w14:textId="77777777" w:rsidR="006E2F4D" w:rsidRDefault="00000000">
            <w:r>
              <w:rPr>
                <w:b/>
                <w:sz w:val="20"/>
              </w:rPr>
              <w:t>Type</w:t>
            </w:r>
          </w:p>
        </w:tc>
        <w:tc>
          <w:tcPr>
            <w:tcW w:w="3120" w:type="dxa"/>
          </w:tcPr>
          <w:p w14:paraId="0BA8EF71" w14:textId="77777777" w:rsidR="006E2F4D" w:rsidRDefault="00000000">
            <w:r>
              <w:rPr>
                <w:b/>
                <w:sz w:val="20"/>
              </w:rPr>
              <w:t>Description</w:t>
            </w:r>
          </w:p>
        </w:tc>
        <w:tc>
          <w:tcPr>
            <w:tcW w:w="3120" w:type="dxa"/>
          </w:tcPr>
          <w:p w14:paraId="6AF68389" w14:textId="77777777" w:rsidR="006E2F4D" w:rsidRDefault="00000000">
            <w:r>
              <w:rPr>
                <w:b/>
                <w:sz w:val="20"/>
              </w:rPr>
              <w:t>Example</w:t>
            </w:r>
          </w:p>
        </w:tc>
      </w:tr>
      <w:tr w:rsidR="006E2F4D" w14:paraId="709716B1" w14:textId="77777777">
        <w:tc>
          <w:tcPr>
            <w:tcW w:w="3120" w:type="dxa"/>
          </w:tcPr>
          <w:p w14:paraId="2643D880" w14:textId="77777777" w:rsidR="006E2F4D" w:rsidRDefault="00000000">
            <w:r>
              <w:rPr>
                <w:sz w:val="20"/>
              </w:rPr>
              <w:t>SERIAL</w:t>
            </w:r>
          </w:p>
        </w:tc>
        <w:tc>
          <w:tcPr>
            <w:tcW w:w="3120" w:type="dxa"/>
          </w:tcPr>
          <w:p w14:paraId="13D57507" w14:textId="77777777" w:rsidR="006E2F4D" w:rsidRDefault="00000000">
            <w:r>
              <w:rPr>
                <w:sz w:val="20"/>
              </w:rPr>
              <w:t>Auto-increment integer (id column)</w:t>
            </w:r>
          </w:p>
        </w:tc>
        <w:tc>
          <w:tcPr>
            <w:tcW w:w="3120" w:type="dxa"/>
          </w:tcPr>
          <w:p w14:paraId="7EF74ECD" w14:textId="77777777" w:rsidR="006E2F4D" w:rsidRDefault="00000000">
            <w:r>
              <w:rPr>
                <w:sz w:val="20"/>
              </w:rPr>
              <w:t>id SERIAL</w:t>
            </w:r>
          </w:p>
        </w:tc>
      </w:tr>
      <w:tr w:rsidR="006E2F4D" w14:paraId="70CAD395" w14:textId="77777777">
        <w:tc>
          <w:tcPr>
            <w:tcW w:w="3120" w:type="dxa"/>
          </w:tcPr>
          <w:p w14:paraId="6F4E66D4" w14:textId="77777777" w:rsidR="006E2F4D" w:rsidRDefault="00000000">
            <w:r>
              <w:rPr>
                <w:sz w:val="20"/>
              </w:rPr>
              <w:t>INTEGER / INT</w:t>
            </w:r>
          </w:p>
        </w:tc>
        <w:tc>
          <w:tcPr>
            <w:tcW w:w="3120" w:type="dxa"/>
          </w:tcPr>
          <w:p w14:paraId="2DCBCDD3" w14:textId="77777777" w:rsidR="006E2F4D" w:rsidRDefault="00000000">
            <w:r>
              <w:rPr>
                <w:sz w:val="20"/>
              </w:rPr>
              <w:t>Whole number</w:t>
            </w:r>
          </w:p>
        </w:tc>
        <w:tc>
          <w:tcPr>
            <w:tcW w:w="3120" w:type="dxa"/>
          </w:tcPr>
          <w:p w14:paraId="7EA3E666" w14:textId="77777777" w:rsidR="006E2F4D" w:rsidRDefault="00000000">
            <w:r>
              <w:rPr>
                <w:sz w:val="20"/>
              </w:rPr>
              <w:t>stock INTEGER</w:t>
            </w:r>
          </w:p>
        </w:tc>
      </w:tr>
      <w:tr w:rsidR="006E2F4D" w14:paraId="3BDF6AF2" w14:textId="77777777">
        <w:tc>
          <w:tcPr>
            <w:tcW w:w="3120" w:type="dxa"/>
          </w:tcPr>
          <w:p w14:paraId="3023F723" w14:textId="77777777" w:rsidR="006E2F4D" w:rsidRDefault="00000000">
            <w:r>
              <w:rPr>
                <w:sz w:val="20"/>
              </w:rPr>
              <w:t>NUMERIC(p,s)</w:t>
            </w:r>
          </w:p>
        </w:tc>
        <w:tc>
          <w:tcPr>
            <w:tcW w:w="3120" w:type="dxa"/>
          </w:tcPr>
          <w:p w14:paraId="6ECCC4DE" w14:textId="77777777" w:rsidR="006E2F4D" w:rsidRDefault="00000000">
            <w:r>
              <w:rPr>
                <w:sz w:val="20"/>
              </w:rPr>
              <w:t>Fixed decimal — p total digits, s after point</w:t>
            </w:r>
          </w:p>
        </w:tc>
        <w:tc>
          <w:tcPr>
            <w:tcW w:w="3120" w:type="dxa"/>
          </w:tcPr>
          <w:p w14:paraId="40A9599B" w14:textId="77777777" w:rsidR="006E2F4D" w:rsidRDefault="00000000">
            <w:r>
              <w:rPr>
                <w:sz w:val="20"/>
              </w:rPr>
              <w:t>price NUMERIC(10,2)</w:t>
            </w:r>
          </w:p>
        </w:tc>
      </w:tr>
      <w:tr w:rsidR="006E2F4D" w14:paraId="4BDBA194" w14:textId="77777777">
        <w:tc>
          <w:tcPr>
            <w:tcW w:w="3120" w:type="dxa"/>
          </w:tcPr>
          <w:p w14:paraId="0516A560" w14:textId="77777777" w:rsidR="006E2F4D" w:rsidRDefault="00000000">
            <w:r>
              <w:rPr>
                <w:sz w:val="20"/>
              </w:rPr>
              <w:t>FLOAT / REAL</w:t>
            </w:r>
          </w:p>
        </w:tc>
        <w:tc>
          <w:tcPr>
            <w:tcW w:w="3120" w:type="dxa"/>
          </w:tcPr>
          <w:p w14:paraId="50D31716" w14:textId="77777777" w:rsidR="006E2F4D" w:rsidRDefault="00000000">
            <w:r>
              <w:rPr>
                <w:sz w:val="20"/>
              </w:rPr>
              <w:t>Floating-point number</w:t>
            </w:r>
          </w:p>
        </w:tc>
        <w:tc>
          <w:tcPr>
            <w:tcW w:w="3120" w:type="dxa"/>
          </w:tcPr>
          <w:p w14:paraId="4D297E35" w14:textId="77777777" w:rsidR="006E2F4D" w:rsidRDefault="00000000">
            <w:r>
              <w:rPr>
                <w:sz w:val="20"/>
              </w:rPr>
              <w:t>rating FLOAT</w:t>
            </w:r>
          </w:p>
        </w:tc>
      </w:tr>
      <w:tr w:rsidR="006E2F4D" w14:paraId="072F8079" w14:textId="77777777">
        <w:tc>
          <w:tcPr>
            <w:tcW w:w="3120" w:type="dxa"/>
          </w:tcPr>
          <w:p w14:paraId="43D27AF0" w14:textId="77777777" w:rsidR="006E2F4D" w:rsidRDefault="00000000">
            <w:r>
              <w:rPr>
                <w:sz w:val="20"/>
              </w:rPr>
              <w:t>VARCHAR(n)</w:t>
            </w:r>
          </w:p>
        </w:tc>
        <w:tc>
          <w:tcPr>
            <w:tcW w:w="3120" w:type="dxa"/>
          </w:tcPr>
          <w:p w14:paraId="7CC330A9" w14:textId="77777777" w:rsidR="006E2F4D" w:rsidRDefault="00000000">
            <w:r>
              <w:rPr>
                <w:sz w:val="20"/>
              </w:rPr>
              <w:t>Variable string, max n characters</w:t>
            </w:r>
          </w:p>
        </w:tc>
        <w:tc>
          <w:tcPr>
            <w:tcW w:w="3120" w:type="dxa"/>
          </w:tcPr>
          <w:p w14:paraId="672EBDAD" w14:textId="77777777" w:rsidR="006E2F4D" w:rsidRDefault="00000000">
            <w:r>
              <w:rPr>
                <w:sz w:val="20"/>
              </w:rPr>
              <w:t>name VARCHAR(100)</w:t>
            </w:r>
          </w:p>
        </w:tc>
      </w:tr>
      <w:tr w:rsidR="006E2F4D" w14:paraId="2EBAC00B" w14:textId="77777777">
        <w:tc>
          <w:tcPr>
            <w:tcW w:w="3120" w:type="dxa"/>
          </w:tcPr>
          <w:p w14:paraId="446067A4" w14:textId="77777777" w:rsidR="006E2F4D" w:rsidRDefault="00000000">
            <w:r>
              <w:rPr>
                <w:sz w:val="20"/>
              </w:rPr>
              <w:t>TEXT</w:t>
            </w:r>
          </w:p>
        </w:tc>
        <w:tc>
          <w:tcPr>
            <w:tcW w:w="3120" w:type="dxa"/>
          </w:tcPr>
          <w:p w14:paraId="4174D592" w14:textId="77777777" w:rsidR="006E2F4D" w:rsidRDefault="00000000">
            <w:r>
              <w:rPr>
                <w:sz w:val="20"/>
              </w:rPr>
              <w:t>Unlimited-length string</w:t>
            </w:r>
          </w:p>
        </w:tc>
        <w:tc>
          <w:tcPr>
            <w:tcW w:w="3120" w:type="dxa"/>
          </w:tcPr>
          <w:p w14:paraId="3A321775" w14:textId="77777777" w:rsidR="006E2F4D" w:rsidRDefault="00000000">
            <w:r>
              <w:rPr>
                <w:sz w:val="20"/>
              </w:rPr>
              <w:t>bio TEXT</w:t>
            </w:r>
          </w:p>
        </w:tc>
      </w:tr>
      <w:tr w:rsidR="006E2F4D" w14:paraId="6E9594D3" w14:textId="77777777">
        <w:tc>
          <w:tcPr>
            <w:tcW w:w="3120" w:type="dxa"/>
          </w:tcPr>
          <w:p w14:paraId="4D6625FC" w14:textId="77777777" w:rsidR="006E2F4D" w:rsidRDefault="00000000">
            <w:r>
              <w:rPr>
                <w:sz w:val="20"/>
              </w:rPr>
              <w:t>BOOLEAN</w:t>
            </w:r>
          </w:p>
        </w:tc>
        <w:tc>
          <w:tcPr>
            <w:tcW w:w="3120" w:type="dxa"/>
          </w:tcPr>
          <w:p w14:paraId="62CC1308" w14:textId="77777777" w:rsidR="006E2F4D" w:rsidRDefault="00000000">
            <w:r>
              <w:rPr>
                <w:sz w:val="20"/>
              </w:rPr>
              <w:t>true / false</w:t>
            </w:r>
          </w:p>
        </w:tc>
        <w:tc>
          <w:tcPr>
            <w:tcW w:w="3120" w:type="dxa"/>
          </w:tcPr>
          <w:p w14:paraId="4A02F59E" w14:textId="77777777" w:rsidR="006E2F4D" w:rsidRDefault="00000000">
            <w:r>
              <w:rPr>
                <w:sz w:val="20"/>
              </w:rPr>
              <w:t>active BOOLEAN</w:t>
            </w:r>
          </w:p>
        </w:tc>
      </w:tr>
      <w:tr w:rsidR="006E2F4D" w14:paraId="26761D25" w14:textId="77777777">
        <w:tc>
          <w:tcPr>
            <w:tcW w:w="3120" w:type="dxa"/>
          </w:tcPr>
          <w:p w14:paraId="7B7B481A" w14:textId="77777777" w:rsidR="006E2F4D" w:rsidRDefault="00000000">
            <w:r>
              <w:rPr>
                <w:sz w:val="20"/>
              </w:rPr>
              <w:t>DATE</w:t>
            </w:r>
          </w:p>
        </w:tc>
        <w:tc>
          <w:tcPr>
            <w:tcW w:w="3120" w:type="dxa"/>
          </w:tcPr>
          <w:p w14:paraId="438A0B8D" w14:textId="77777777" w:rsidR="006E2F4D" w:rsidRDefault="00000000">
            <w:r>
              <w:rPr>
                <w:sz w:val="20"/>
              </w:rPr>
              <w:t>Calendar date — YYYY-MM-DD</w:t>
            </w:r>
          </w:p>
        </w:tc>
        <w:tc>
          <w:tcPr>
            <w:tcW w:w="3120" w:type="dxa"/>
          </w:tcPr>
          <w:p w14:paraId="21E9EEAD" w14:textId="77777777" w:rsidR="006E2F4D" w:rsidRDefault="00000000">
            <w:r>
              <w:rPr>
                <w:sz w:val="20"/>
              </w:rPr>
              <w:t>birth DATE</w:t>
            </w:r>
          </w:p>
        </w:tc>
      </w:tr>
      <w:tr w:rsidR="006E2F4D" w14:paraId="20C47C0A" w14:textId="77777777">
        <w:tc>
          <w:tcPr>
            <w:tcW w:w="3120" w:type="dxa"/>
          </w:tcPr>
          <w:p w14:paraId="1C48D40F" w14:textId="77777777" w:rsidR="006E2F4D" w:rsidRDefault="00000000">
            <w:r>
              <w:rPr>
                <w:sz w:val="20"/>
              </w:rPr>
              <w:t>TIMESTAMP</w:t>
            </w:r>
          </w:p>
        </w:tc>
        <w:tc>
          <w:tcPr>
            <w:tcW w:w="3120" w:type="dxa"/>
          </w:tcPr>
          <w:p w14:paraId="30FBFF18" w14:textId="77777777" w:rsidR="006E2F4D" w:rsidRDefault="00000000">
            <w:r>
              <w:rPr>
                <w:sz w:val="20"/>
              </w:rPr>
              <w:t>Date + time</w:t>
            </w:r>
          </w:p>
        </w:tc>
        <w:tc>
          <w:tcPr>
            <w:tcW w:w="3120" w:type="dxa"/>
          </w:tcPr>
          <w:p w14:paraId="4E7605AC" w14:textId="77777777" w:rsidR="006E2F4D" w:rsidRDefault="00000000">
            <w:r>
              <w:rPr>
                <w:sz w:val="20"/>
              </w:rPr>
              <w:t>created_at TIMESTAMP</w:t>
            </w:r>
          </w:p>
        </w:tc>
      </w:tr>
      <w:tr w:rsidR="006E2F4D" w14:paraId="3A05863A" w14:textId="77777777">
        <w:tc>
          <w:tcPr>
            <w:tcW w:w="3120" w:type="dxa"/>
          </w:tcPr>
          <w:p w14:paraId="2CD75C55" w14:textId="77777777" w:rsidR="006E2F4D" w:rsidRDefault="00000000">
            <w:r>
              <w:rPr>
                <w:sz w:val="20"/>
              </w:rPr>
              <w:t>UUID</w:t>
            </w:r>
          </w:p>
        </w:tc>
        <w:tc>
          <w:tcPr>
            <w:tcW w:w="3120" w:type="dxa"/>
          </w:tcPr>
          <w:p w14:paraId="5CFDF468" w14:textId="77777777" w:rsidR="006E2F4D" w:rsidRDefault="00000000">
            <w:r>
              <w:rPr>
                <w:sz w:val="20"/>
              </w:rPr>
              <w:t>Universally unique identifier</w:t>
            </w:r>
          </w:p>
        </w:tc>
        <w:tc>
          <w:tcPr>
            <w:tcW w:w="3120" w:type="dxa"/>
          </w:tcPr>
          <w:p w14:paraId="15961738" w14:textId="77777777" w:rsidR="006E2F4D" w:rsidRDefault="00000000">
            <w:r>
              <w:rPr>
                <w:sz w:val="20"/>
              </w:rPr>
              <w:t>id UUID</w:t>
            </w:r>
          </w:p>
        </w:tc>
      </w:tr>
    </w:tbl>
    <w:p w14:paraId="00FB3278" w14:textId="77777777" w:rsidR="006E2F4D" w:rsidRDefault="006E2F4D">
      <w:pPr>
        <w:spacing w:after="120"/>
      </w:pPr>
    </w:p>
    <w:p w14:paraId="3FCBDF70" w14:textId="77777777" w:rsidR="006E2F4D" w:rsidRDefault="00000000">
      <w:pPr>
        <w:spacing w:before="200" w:after="80"/>
      </w:pPr>
      <w:r>
        <w:rPr>
          <w:b/>
          <w:color w:val="000000"/>
          <w:sz w:val="26"/>
        </w:rPr>
        <w:t>Constraints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6E2F4D" w14:paraId="32A2F667" w14:textId="77777777">
        <w:tc>
          <w:tcPr>
            <w:tcW w:w="4680" w:type="dxa"/>
          </w:tcPr>
          <w:p w14:paraId="0B47AE39" w14:textId="77777777" w:rsidR="006E2F4D" w:rsidRDefault="00000000">
            <w:r>
              <w:rPr>
                <w:b/>
                <w:sz w:val="20"/>
              </w:rPr>
              <w:t>Constraint</w:t>
            </w:r>
          </w:p>
        </w:tc>
        <w:tc>
          <w:tcPr>
            <w:tcW w:w="4680" w:type="dxa"/>
          </w:tcPr>
          <w:p w14:paraId="57F37A2D" w14:textId="77777777" w:rsidR="006E2F4D" w:rsidRDefault="00000000">
            <w:r>
              <w:rPr>
                <w:b/>
                <w:sz w:val="20"/>
              </w:rPr>
              <w:t>Meaning</w:t>
            </w:r>
          </w:p>
        </w:tc>
      </w:tr>
      <w:tr w:rsidR="006E2F4D" w14:paraId="79785F96" w14:textId="77777777">
        <w:tc>
          <w:tcPr>
            <w:tcW w:w="4680" w:type="dxa"/>
          </w:tcPr>
          <w:p w14:paraId="30D39008" w14:textId="77777777" w:rsidR="006E2F4D" w:rsidRDefault="00000000">
            <w:r>
              <w:rPr>
                <w:sz w:val="20"/>
              </w:rPr>
              <w:t>PRIMARY KEY</w:t>
            </w:r>
          </w:p>
        </w:tc>
        <w:tc>
          <w:tcPr>
            <w:tcW w:w="4680" w:type="dxa"/>
          </w:tcPr>
          <w:p w14:paraId="3F4948BD" w14:textId="77777777" w:rsidR="006E2F4D" w:rsidRDefault="00000000">
            <w:r>
              <w:rPr>
                <w:sz w:val="20"/>
              </w:rPr>
              <w:t>Unique + NOT NULL — uniquely identifies each row</w:t>
            </w:r>
          </w:p>
        </w:tc>
      </w:tr>
      <w:tr w:rsidR="006E2F4D" w14:paraId="452EFFDA" w14:textId="77777777">
        <w:tc>
          <w:tcPr>
            <w:tcW w:w="4680" w:type="dxa"/>
          </w:tcPr>
          <w:p w14:paraId="19F7F109" w14:textId="77777777" w:rsidR="006E2F4D" w:rsidRDefault="00000000">
            <w:r>
              <w:rPr>
                <w:sz w:val="20"/>
              </w:rPr>
              <w:t>NOT NULL</w:t>
            </w:r>
          </w:p>
        </w:tc>
        <w:tc>
          <w:tcPr>
            <w:tcW w:w="4680" w:type="dxa"/>
          </w:tcPr>
          <w:p w14:paraId="57E69D57" w14:textId="77777777" w:rsidR="006E2F4D" w:rsidRDefault="00000000">
            <w:r>
              <w:rPr>
                <w:sz w:val="20"/>
              </w:rPr>
              <w:t>Column must always have a value</w:t>
            </w:r>
          </w:p>
        </w:tc>
      </w:tr>
      <w:tr w:rsidR="006E2F4D" w14:paraId="68FC0E57" w14:textId="77777777">
        <w:tc>
          <w:tcPr>
            <w:tcW w:w="4680" w:type="dxa"/>
          </w:tcPr>
          <w:p w14:paraId="371A2197" w14:textId="77777777" w:rsidR="006E2F4D" w:rsidRDefault="00000000">
            <w:r>
              <w:rPr>
                <w:sz w:val="20"/>
              </w:rPr>
              <w:t>UNIQUE</w:t>
            </w:r>
          </w:p>
        </w:tc>
        <w:tc>
          <w:tcPr>
            <w:tcW w:w="4680" w:type="dxa"/>
          </w:tcPr>
          <w:p w14:paraId="00877E11" w14:textId="77777777" w:rsidR="006E2F4D" w:rsidRDefault="00000000">
            <w:r>
              <w:rPr>
                <w:sz w:val="20"/>
              </w:rPr>
              <w:t>No two rows can share the same value in this column</w:t>
            </w:r>
          </w:p>
        </w:tc>
      </w:tr>
      <w:tr w:rsidR="006E2F4D" w14:paraId="4474F399" w14:textId="77777777">
        <w:tc>
          <w:tcPr>
            <w:tcW w:w="4680" w:type="dxa"/>
          </w:tcPr>
          <w:p w14:paraId="28BF1A57" w14:textId="77777777" w:rsidR="006E2F4D" w:rsidRDefault="00000000">
            <w:r>
              <w:rPr>
                <w:sz w:val="20"/>
              </w:rPr>
              <w:t>DEFAULT value</w:t>
            </w:r>
          </w:p>
        </w:tc>
        <w:tc>
          <w:tcPr>
            <w:tcW w:w="4680" w:type="dxa"/>
          </w:tcPr>
          <w:p w14:paraId="46624EC7" w14:textId="77777777" w:rsidR="006E2F4D" w:rsidRDefault="00000000">
            <w:r>
              <w:rPr>
                <w:sz w:val="20"/>
              </w:rPr>
              <w:t>Fallback value when INSERT omits the column</w:t>
            </w:r>
          </w:p>
        </w:tc>
      </w:tr>
      <w:tr w:rsidR="006E2F4D" w14:paraId="70520EED" w14:textId="77777777">
        <w:tc>
          <w:tcPr>
            <w:tcW w:w="4680" w:type="dxa"/>
          </w:tcPr>
          <w:p w14:paraId="55B1FD1D" w14:textId="77777777" w:rsidR="006E2F4D" w:rsidRDefault="00000000">
            <w:r>
              <w:rPr>
                <w:sz w:val="20"/>
              </w:rPr>
              <w:t>CHECK (expr)</w:t>
            </w:r>
          </w:p>
        </w:tc>
        <w:tc>
          <w:tcPr>
            <w:tcW w:w="4680" w:type="dxa"/>
          </w:tcPr>
          <w:p w14:paraId="284814C8" w14:textId="77777777" w:rsidR="006E2F4D" w:rsidRDefault="00000000">
            <w:r>
              <w:rPr>
                <w:sz w:val="20"/>
              </w:rPr>
              <w:t>Row-level rule, e.g. CHECK (price &gt; 0)</w:t>
            </w:r>
          </w:p>
        </w:tc>
      </w:tr>
      <w:tr w:rsidR="006E2F4D" w14:paraId="5AEF1F78" w14:textId="77777777">
        <w:tc>
          <w:tcPr>
            <w:tcW w:w="4680" w:type="dxa"/>
          </w:tcPr>
          <w:p w14:paraId="171384E0" w14:textId="77777777" w:rsidR="006E2F4D" w:rsidRDefault="00000000">
            <w:r>
              <w:rPr>
                <w:sz w:val="20"/>
              </w:rPr>
              <w:t>REFERENCES tbl(col)</w:t>
            </w:r>
          </w:p>
        </w:tc>
        <w:tc>
          <w:tcPr>
            <w:tcW w:w="4680" w:type="dxa"/>
          </w:tcPr>
          <w:p w14:paraId="62DD32B4" w14:textId="77777777" w:rsidR="006E2F4D" w:rsidRDefault="00000000">
            <w:r>
              <w:rPr>
                <w:sz w:val="20"/>
              </w:rPr>
              <w:t>Foreign key — must match a value in another table</w:t>
            </w:r>
          </w:p>
        </w:tc>
      </w:tr>
    </w:tbl>
    <w:p w14:paraId="22973701" w14:textId="77777777" w:rsidR="006E2F4D" w:rsidRDefault="006E2F4D">
      <w:pPr>
        <w:spacing w:after="120"/>
      </w:pPr>
    </w:p>
    <w:p w14:paraId="1E25F73C" w14:textId="77777777" w:rsidR="006E2F4D" w:rsidRDefault="00000000">
      <w:pPr>
        <w:spacing w:before="200" w:after="80"/>
      </w:pPr>
      <w:r>
        <w:rPr>
          <w:b/>
          <w:color w:val="000000"/>
          <w:sz w:val="26"/>
        </w:rPr>
        <w:t>CREATE TABLE Example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6E2F4D" w14:paraId="05BA0CEC" w14:textId="77777777">
        <w:tc>
          <w:tcPr>
            <w:tcW w:w="9360" w:type="dxa"/>
            <w:shd w:val="clear" w:color="auto" w:fill="1C23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18A726B" w14:textId="77777777" w:rsidR="006E2F4D" w:rsidRDefault="00000000">
            <w:pPr>
              <w:keepNext/>
              <w:spacing w:after="0"/>
            </w:pPr>
            <w:r>
              <w:rPr>
                <w:rFonts w:ascii="Consolas" w:hAnsi="Consolas"/>
                <w:color w:val="569CD6"/>
                <w:sz w:val="20"/>
              </w:rPr>
              <w:t xml:space="preserve">CREATE TABLE </w:t>
            </w:r>
            <w:r>
              <w:rPr>
                <w:rFonts w:ascii="Consolas" w:hAnsi="Consolas"/>
                <w:color w:val="4EC9B0"/>
                <w:sz w:val="20"/>
              </w:rPr>
              <w:t>products</w:t>
            </w:r>
            <w:r>
              <w:rPr>
                <w:rFonts w:ascii="Consolas" w:hAnsi="Consolas"/>
                <w:color w:val="D4D4D4"/>
                <w:sz w:val="20"/>
              </w:rPr>
              <w:t xml:space="preserve"> (</w:t>
            </w:r>
          </w:p>
          <w:p w14:paraId="27544080" w14:textId="77777777" w:rsidR="006E2F4D" w:rsidRDefault="00000000">
            <w:pPr>
              <w:keepNext/>
              <w:spacing w:after="0"/>
            </w:pPr>
            <w:r>
              <w:rPr>
                <w:rFonts w:ascii="Consolas" w:hAnsi="Consolas"/>
                <w:color w:val="D4D4D4"/>
                <w:sz w:val="20"/>
              </w:rPr>
              <w:t xml:space="preserve">    id          </w:t>
            </w:r>
            <w:r>
              <w:rPr>
                <w:rFonts w:ascii="Consolas" w:hAnsi="Consolas"/>
                <w:color w:val="4EC9B0"/>
                <w:sz w:val="20"/>
              </w:rPr>
              <w:t>SERIAL</w:t>
            </w:r>
            <w:r>
              <w:rPr>
                <w:rFonts w:ascii="Consolas" w:hAnsi="Consolas"/>
                <w:color w:val="D4D4D4"/>
                <w:sz w:val="20"/>
              </w:rPr>
              <w:t xml:space="preserve">        </w:t>
            </w:r>
            <w:r>
              <w:rPr>
                <w:rFonts w:ascii="Consolas" w:hAnsi="Consolas"/>
                <w:color w:val="569CD6"/>
                <w:sz w:val="20"/>
              </w:rPr>
              <w:t>PRIMARY KEY</w:t>
            </w:r>
            <w:r>
              <w:rPr>
                <w:rFonts w:ascii="Consolas" w:hAnsi="Consolas"/>
                <w:color w:val="D4D4D4"/>
                <w:sz w:val="20"/>
              </w:rPr>
              <w:t>,</w:t>
            </w:r>
          </w:p>
          <w:p w14:paraId="663B28DE" w14:textId="77777777" w:rsidR="006E2F4D" w:rsidRDefault="00000000">
            <w:pPr>
              <w:keepNext/>
              <w:spacing w:after="0"/>
            </w:pPr>
            <w:r>
              <w:rPr>
                <w:rFonts w:ascii="Consolas" w:hAnsi="Consolas"/>
                <w:color w:val="D4D4D4"/>
                <w:sz w:val="20"/>
              </w:rPr>
              <w:t xml:space="preserve">    name        </w:t>
            </w:r>
            <w:r>
              <w:rPr>
                <w:rFonts w:ascii="Consolas" w:hAnsi="Consolas"/>
                <w:color w:val="4EC9B0"/>
                <w:sz w:val="20"/>
              </w:rPr>
              <w:t>VARCHAR</w:t>
            </w:r>
            <w:r>
              <w:rPr>
                <w:rFonts w:ascii="Consolas" w:hAnsi="Consolas"/>
                <w:color w:val="D4D4D4"/>
                <w:sz w:val="20"/>
              </w:rPr>
              <w:t>(</w:t>
            </w:r>
            <w:r>
              <w:rPr>
                <w:rFonts w:ascii="Consolas" w:hAnsi="Consolas"/>
                <w:color w:val="B5CEA8"/>
                <w:sz w:val="20"/>
              </w:rPr>
              <w:t>100</w:t>
            </w:r>
            <w:r>
              <w:rPr>
                <w:rFonts w:ascii="Consolas" w:hAnsi="Consolas"/>
                <w:color w:val="D4D4D4"/>
                <w:sz w:val="20"/>
              </w:rPr>
              <w:t xml:space="preserve">) </w:t>
            </w:r>
            <w:r>
              <w:rPr>
                <w:rFonts w:ascii="Consolas" w:hAnsi="Consolas"/>
                <w:color w:val="569CD6"/>
                <w:sz w:val="20"/>
              </w:rPr>
              <w:t>NOT NULL</w:t>
            </w:r>
            <w:r>
              <w:rPr>
                <w:rFonts w:ascii="Consolas" w:hAnsi="Consolas"/>
                <w:color w:val="D4D4D4"/>
                <w:sz w:val="20"/>
              </w:rPr>
              <w:t>,</w:t>
            </w:r>
          </w:p>
          <w:p w14:paraId="069BB999" w14:textId="77777777" w:rsidR="006E2F4D" w:rsidRDefault="00000000">
            <w:pPr>
              <w:keepNext/>
              <w:spacing w:after="0"/>
            </w:pPr>
            <w:r>
              <w:rPr>
                <w:rFonts w:ascii="Consolas" w:hAnsi="Consolas"/>
                <w:color w:val="D4D4D4"/>
                <w:sz w:val="20"/>
              </w:rPr>
              <w:t xml:space="preserve">    price       </w:t>
            </w:r>
            <w:r>
              <w:rPr>
                <w:rFonts w:ascii="Consolas" w:hAnsi="Consolas"/>
                <w:color w:val="4EC9B0"/>
                <w:sz w:val="20"/>
              </w:rPr>
              <w:t>NUMERIC</w:t>
            </w:r>
            <w:r>
              <w:rPr>
                <w:rFonts w:ascii="Consolas" w:hAnsi="Consolas"/>
                <w:color w:val="D4D4D4"/>
                <w:sz w:val="20"/>
              </w:rPr>
              <w:t>(</w:t>
            </w:r>
            <w:r>
              <w:rPr>
                <w:rFonts w:ascii="Consolas" w:hAnsi="Consolas"/>
                <w:color w:val="B5CEA8"/>
                <w:sz w:val="20"/>
              </w:rPr>
              <w:t>10</w:t>
            </w:r>
            <w:r>
              <w:rPr>
                <w:rFonts w:ascii="Consolas" w:hAnsi="Consolas"/>
                <w:color w:val="D4D4D4"/>
                <w:sz w:val="20"/>
              </w:rPr>
              <w:t xml:space="preserve">, </w:t>
            </w:r>
            <w:r>
              <w:rPr>
                <w:rFonts w:ascii="Consolas" w:hAnsi="Consolas"/>
                <w:color w:val="B5CEA8"/>
                <w:sz w:val="20"/>
              </w:rPr>
              <w:t>2</w:t>
            </w:r>
            <w:r>
              <w:rPr>
                <w:rFonts w:ascii="Consolas" w:hAnsi="Consolas"/>
                <w:color w:val="D4D4D4"/>
                <w:sz w:val="20"/>
              </w:rPr>
              <w:t xml:space="preserve">) </w:t>
            </w:r>
            <w:r>
              <w:rPr>
                <w:rFonts w:ascii="Consolas" w:hAnsi="Consolas"/>
                <w:color w:val="569CD6"/>
                <w:sz w:val="20"/>
              </w:rPr>
              <w:t>NOT NULL</w:t>
            </w:r>
            <w:r>
              <w:rPr>
                <w:rFonts w:ascii="Consolas" w:hAnsi="Consolas"/>
                <w:color w:val="D4D4D4"/>
                <w:sz w:val="20"/>
              </w:rPr>
              <w:t>,</w:t>
            </w:r>
          </w:p>
          <w:p w14:paraId="1F2BDA1B" w14:textId="77777777" w:rsidR="006E2F4D" w:rsidRDefault="00000000">
            <w:pPr>
              <w:keepNext/>
              <w:spacing w:after="0"/>
            </w:pPr>
            <w:r>
              <w:rPr>
                <w:rFonts w:ascii="Consolas" w:hAnsi="Consolas"/>
                <w:color w:val="D4D4D4"/>
                <w:sz w:val="20"/>
              </w:rPr>
              <w:t xml:space="preserve">    stock       </w:t>
            </w:r>
            <w:r>
              <w:rPr>
                <w:rFonts w:ascii="Consolas" w:hAnsi="Consolas"/>
                <w:color w:val="4EC9B0"/>
                <w:sz w:val="20"/>
              </w:rPr>
              <w:t>INTEGER</w:t>
            </w:r>
            <w:r>
              <w:rPr>
                <w:rFonts w:ascii="Consolas" w:hAnsi="Consolas"/>
                <w:color w:val="D4D4D4"/>
                <w:sz w:val="20"/>
              </w:rPr>
              <w:t xml:space="preserve">      </w:t>
            </w:r>
            <w:r>
              <w:rPr>
                <w:rFonts w:ascii="Consolas" w:hAnsi="Consolas"/>
                <w:color w:val="569CD6"/>
                <w:sz w:val="20"/>
              </w:rPr>
              <w:t xml:space="preserve">DEFAULT </w:t>
            </w:r>
            <w:r>
              <w:rPr>
                <w:rFonts w:ascii="Consolas" w:hAnsi="Consolas"/>
                <w:color w:val="B5CEA8"/>
                <w:sz w:val="20"/>
              </w:rPr>
              <w:t>0</w:t>
            </w:r>
            <w:r>
              <w:rPr>
                <w:rFonts w:ascii="Consolas" w:hAnsi="Consolas"/>
                <w:color w:val="D4D4D4"/>
                <w:sz w:val="20"/>
              </w:rPr>
              <w:t>,</w:t>
            </w:r>
          </w:p>
          <w:p w14:paraId="705B0823" w14:textId="77777777" w:rsidR="006E2F4D" w:rsidRDefault="00000000">
            <w:pPr>
              <w:keepNext/>
              <w:spacing w:after="0"/>
            </w:pPr>
            <w:r>
              <w:rPr>
                <w:rFonts w:ascii="Consolas" w:hAnsi="Consolas"/>
                <w:color w:val="D4D4D4"/>
                <w:sz w:val="20"/>
              </w:rPr>
              <w:t xml:space="preserve">    created_at  </w:t>
            </w:r>
            <w:r>
              <w:rPr>
                <w:rFonts w:ascii="Consolas" w:hAnsi="Consolas"/>
                <w:color w:val="4EC9B0"/>
                <w:sz w:val="20"/>
              </w:rPr>
              <w:t>TIMESTAMP</w:t>
            </w:r>
            <w:r>
              <w:rPr>
                <w:rFonts w:ascii="Consolas" w:hAnsi="Consolas"/>
                <w:color w:val="D4D4D4"/>
                <w:sz w:val="20"/>
              </w:rPr>
              <w:t xml:space="preserve">    </w:t>
            </w:r>
            <w:r>
              <w:rPr>
                <w:rFonts w:ascii="Consolas" w:hAnsi="Consolas"/>
                <w:color w:val="569CD6"/>
                <w:sz w:val="20"/>
              </w:rPr>
              <w:t xml:space="preserve">DEFAULT </w:t>
            </w:r>
            <w:r>
              <w:rPr>
                <w:rFonts w:ascii="Consolas" w:hAnsi="Consolas"/>
                <w:color w:val="DCDCAA"/>
                <w:sz w:val="20"/>
              </w:rPr>
              <w:t>NOW</w:t>
            </w:r>
            <w:r>
              <w:rPr>
                <w:rFonts w:ascii="Consolas" w:hAnsi="Consolas"/>
                <w:color w:val="D4D4D4"/>
                <w:sz w:val="20"/>
              </w:rPr>
              <w:t>()</w:t>
            </w:r>
          </w:p>
          <w:p w14:paraId="6F5407BF" w14:textId="77777777" w:rsidR="006E2F4D" w:rsidRDefault="00000000">
            <w:pPr>
              <w:spacing w:after="0"/>
            </w:pPr>
            <w:r>
              <w:rPr>
                <w:rFonts w:ascii="Consolas" w:hAnsi="Consolas"/>
                <w:color w:val="D4D4D4"/>
                <w:sz w:val="20"/>
              </w:rPr>
              <w:t>);</w:t>
            </w:r>
          </w:p>
        </w:tc>
      </w:tr>
    </w:tbl>
    <w:p w14:paraId="4D8E67D1" w14:textId="77777777" w:rsidR="006E2F4D" w:rsidRDefault="006E2F4D">
      <w:pPr>
        <w:spacing w:after="120"/>
      </w:pPr>
    </w:p>
    <w:p w14:paraId="6B318B99" w14:textId="77777777" w:rsidR="00A90145" w:rsidRDefault="00A90145">
      <w:pPr>
        <w:rPr>
          <w:b/>
          <w:color w:val="000000"/>
          <w:sz w:val="26"/>
        </w:rPr>
      </w:pPr>
      <w:r>
        <w:rPr>
          <w:b/>
          <w:color w:val="000000"/>
          <w:sz w:val="26"/>
        </w:rPr>
        <w:br w:type="page"/>
      </w:r>
    </w:p>
    <w:p w14:paraId="66C56224" w14:textId="77777777" w:rsidR="006E2F4D" w:rsidRDefault="00000000">
      <w:pPr>
        <w:spacing w:before="200" w:after="80"/>
      </w:pPr>
      <w:r>
        <w:rPr>
          <w:b/>
          <w:color w:val="000000"/>
          <w:sz w:val="26"/>
        </w:rPr>
        <w:lastRenderedPageBreak/>
        <w:t>Alter Table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6E2F4D" w14:paraId="4DF0451C" w14:textId="77777777">
        <w:tc>
          <w:tcPr>
            <w:tcW w:w="9360" w:type="dxa"/>
            <w:shd w:val="clear" w:color="auto" w:fill="1C23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D52FF22" w14:textId="77777777" w:rsidR="006E2F4D" w:rsidRDefault="00000000">
            <w:pPr>
              <w:keepNext/>
              <w:spacing w:after="0"/>
            </w:pPr>
            <w:r>
              <w:rPr>
                <w:rFonts w:ascii="Consolas" w:hAnsi="Consolas"/>
                <w:color w:val="6A9955"/>
                <w:sz w:val="20"/>
              </w:rPr>
              <w:t>-- add a column</w:t>
            </w:r>
          </w:p>
          <w:p w14:paraId="34127F16" w14:textId="77777777" w:rsidR="006E2F4D" w:rsidRDefault="00000000">
            <w:pPr>
              <w:keepNext/>
              <w:spacing w:after="0"/>
            </w:pPr>
            <w:r>
              <w:rPr>
                <w:rFonts w:ascii="Consolas" w:hAnsi="Consolas"/>
                <w:color w:val="569CD6"/>
                <w:sz w:val="20"/>
              </w:rPr>
              <w:t xml:space="preserve">ALTER TABLE </w:t>
            </w:r>
            <w:r>
              <w:rPr>
                <w:rFonts w:ascii="Consolas" w:hAnsi="Consolas"/>
                <w:color w:val="D4D4D4"/>
                <w:sz w:val="20"/>
              </w:rPr>
              <w:t xml:space="preserve">products </w:t>
            </w:r>
            <w:r>
              <w:rPr>
                <w:rFonts w:ascii="Consolas" w:hAnsi="Consolas"/>
                <w:color w:val="569CD6"/>
                <w:sz w:val="20"/>
              </w:rPr>
              <w:t xml:space="preserve">ADD COLUMN </w:t>
            </w:r>
            <w:r>
              <w:rPr>
                <w:rFonts w:ascii="Consolas" w:hAnsi="Consolas"/>
                <w:color w:val="D4D4D4"/>
                <w:sz w:val="20"/>
              </w:rPr>
              <w:t xml:space="preserve">category </w:t>
            </w:r>
            <w:r>
              <w:rPr>
                <w:rFonts w:ascii="Consolas" w:hAnsi="Consolas"/>
                <w:color w:val="4EC9B0"/>
                <w:sz w:val="20"/>
              </w:rPr>
              <w:t>VARCHAR</w:t>
            </w:r>
            <w:r>
              <w:rPr>
                <w:rFonts w:ascii="Consolas" w:hAnsi="Consolas"/>
                <w:color w:val="D4D4D4"/>
                <w:sz w:val="20"/>
              </w:rPr>
              <w:t>(</w:t>
            </w:r>
            <w:r>
              <w:rPr>
                <w:rFonts w:ascii="Consolas" w:hAnsi="Consolas"/>
                <w:color w:val="B5CEA8"/>
                <w:sz w:val="20"/>
              </w:rPr>
              <w:t>50</w:t>
            </w:r>
            <w:r>
              <w:rPr>
                <w:rFonts w:ascii="Consolas" w:hAnsi="Consolas"/>
                <w:color w:val="D4D4D4"/>
                <w:sz w:val="20"/>
              </w:rPr>
              <w:t>);</w:t>
            </w:r>
          </w:p>
          <w:p w14:paraId="44A250A0" w14:textId="77777777" w:rsidR="006E2F4D" w:rsidRDefault="006E2F4D">
            <w:pPr>
              <w:keepNext/>
              <w:spacing w:after="0"/>
            </w:pPr>
          </w:p>
          <w:p w14:paraId="21FBD79A" w14:textId="77777777" w:rsidR="006E2F4D" w:rsidRDefault="00000000">
            <w:pPr>
              <w:keepNext/>
              <w:spacing w:after="0"/>
            </w:pPr>
            <w:r>
              <w:rPr>
                <w:rFonts w:ascii="Consolas" w:hAnsi="Consolas"/>
                <w:color w:val="6A9955"/>
                <w:sz w:val="20"/>
              </w:rPr>
              <w:t>-- rename a column</w:t>
            </w:r>
          </w:p>
          <w:p w14:paraId="558B01BD" w14:textId="77777777" w:rsidR="006E2F4D" w:rsidRDefault="00000000">
            <w:pPr>
              <w:keepNext/>
              <w:spacing w:after="0"/>
            </w:pPr>
            <w:r>
              <w:rPr>
                <w:rFonts w:ascii="Consolas" w:hAnsi="Consolas"/>
                <w:color w:val="569CD6"/>
                <w:sz w:val="20"/>
              </w:rPr>
              <w:t xml:space="preserve">ALTER TABLE </w:t>
            </w:r>
            <w:r>
              <w:rPr>
                <w:rFonts w:ascii="Consolas" w:hAnsi="Consolas"/>
                <w:color w:val="D4D4D4"/>
                <w:sz w:val="20"/>
              </w:rPr>
              <w:t xml:space="preserve">products </w:t>
            </w:r>
            <w:r>
              <w:rPr>
                <w:rFonts w:ascii="Consolas" w:hAnsi="Consolas"/>
                <w:color w:val="569CD6"/>
                <w:sz w:val="20"/>
              </w:rPr>
              <w:t xml:space="preserve">RENAME COLUMN </w:t>
            </w:r>
            <w:r>
              <w:rPr>
                <w:rFonts w:ascii="Consolas" w:hAnsi="Consolas"/>
                <w:color w:val="D4D4D4"/>
                <w:sz w:val="20"/>
              </w:rPr>
              <w:t xml:space="preserve">stock </w:t>
            </w:r>
            <w:r>
              <w:rPr>
                <w:rFonts w:ascii="Consolas" w:hAnsi="Consolas"/>
                <w:color w:val="569CD6"/>
                <w:sz w:val="20"/>
              </w:rPr>
              <w:t xml:space="preserve">TO </w:t>
            </w:r>
            <w:r>
              <w:rPr>
                <w:rFonts w:ascii="Consolas" w:hAnsi="Consolas"/>
                <w:color w:val="D4D4D4"/>
                <w:sz w:val="20"/>
              </w:rPr>
              <w:t>quantity;</w:t>
            </w:r>
          </w:p>
          <w:p w14:paraId="50CEA4D9" w14:textId="77777777" w:rsidR="006E2F4D" w:rsidRDefault="006E2F4D">
            <w:pPr>
              <w:keepNext/>
              <w:spacing w:after="0"/>
            </w:pPr>
          </w:p>
          <w:p w14:paraId="2296F5F8" w14:textId="77777777" w:rsidR="006E2F4D" w:rsidRDefault="00000000">
            <w:pPr>
              <w:keepNext/>
              <w:spacing w:after="0"/>
            </w:pPr>
            <w:r>
              <w:rPr>
                <w:rFonts w:ascii="Consolas" w:hAnsi="Consolas"/>
                <w:color w:val="6A9955"/>
                <w:sz w:val="20"/>
              </w:rPr>
              <w:t>-- drop a column</w:t>
            </w:r>
          </w:p>
          <w:p w14:paraId="1466FC78" w14:textId="77777777" w:rsidR="006E2F4D" w:rsidRDefault="00000000">
            <w:pPr>
              <w:spacing w:after="0"/>
            </w:pPr>
            <w:r>
              <w:rPr>
                <w:rFonts w:ascii="Consolas" w:hAnsi="Consolas"/>
                <w:color w:val="569CD6"/>
                <w:sz w:val="20"/>
              </w:rPr>
              <w:t xml:space="preserve">ALTER TABLE </w:t>
            </w:r>
            <w:r>
              <w:rPr>
                <w:rFonts w:ascii="Consolas" w:hAnsi="Consolas"/>
                <w:color w:val="D4D4D4"/>
                <w:sz w:val="20"/>
              </w:rPr>
              <w:t xml:space="preserve">products </w:t>
            </w:r>
            <w:r>
              <w:rPr>
                <w:rFonts w:ascii="Consolas" w:hAnsi="Consolas"/>
                <w:color w:val="569CD6"/>
                <w:sz w:val="20"/>
              </w:rPr>
              <w:t xml:space="preserve">DROP COLUMN </w:t>
            </w:r>
            <w:r>
              <w:rPr>
                <w:rFonts w:ascii="Consolas" w:hAnsi="Consolas"/>
                <w:color w:val="D4D4D4"/>
                <w:sz w:val="20"/>
              </w:rPr>
              <w:t>category;</w:t>
            </w:r>
          </w:p>
        </w:tc>
      </w:tr>
    </w:tbl>
    <w:p w14:paraId="159821E2" w14:textId="77777777" w:rsidR="006E2F4D" w:rsidRDefault="006E2F4D">
      <w:pPr>
        <w:spacing w:after="120"/>
      </w:pPr>
    </w:p>
    <w:p w14:paraId="0858A55C" w14:textId="77777777" w:rsidR="006E2F4D" w:rsidRDefault="00000000">
      <w:pPr>
        <w:pageBreakBefore/>
        <w:pBdr>
          <w:bottom w:val="single" w:sz="6" w:space="1" w:color="336791"/>
        </w:pBdr>
        <w:spacing w:after="120"/>
      </w:pPr>
      <w:r>
        <w:rPr>
          <w:b/>
          <w:color w:val="000000"/>
          <w:sz w:val="44"/>
        </w:rPr>
        <w:lastRenderedPageBreak/>
        <w:t>4. INSERT — Adding Rows</w:t>
      </w:r>
    </w:p>
    <w:p w14:paraId="4BCC6E1F" w14:textId="77777777" w:rsidR="006E2F4D" w:rsidRDefault="00000000">
      <w:pPr>
        <w:spacing w:before="200" w:after="80"/>
      </w:pPr>
      <w:r>
        <w:rPr>
          <w:b/>
          <w:color w:val="000000"/>
          <w:sz w:val="26"/>
        </w:rPr>
        <w:t>Single Row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6E2F4D" w14:paraId="6D7E01B3" w14:textId="77777777">
        <w:tc>
          <w:tcPr>
            <w:tcW w:w="9360" w:type="dxa"/>
            <w:shd w:val="clear" w:color="auto" w:fill="1C23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CA981D6" w14:textId="77777777" w:rsidR="006E2F4D" w:rsidRDefault="00000000">
            <w:pPr>
              <w:keepNext/>
              <w:spacing w:after="0"/>
            </w:pPr>
            <w:r>
              <w:rPr>
                <w:rFonts w:ascii="Consolas" w:hAnsi="Consolas"/>
                <w:color w:val="569CD6"/>
                <w:sz w:val="20"/>
              </w:rPr>
              <w:t xml:space="preserve">INSERT INTO </w:t>
            </w:r>
            <w:r>
              <w:rPr>
                <w:rFonts w:ascii="Consolas" w:hAnsi="Consolas"/>
                <w:color w:val="D4D4D4"/>
                <w:sz w:val="20"/>
              </w:rPr>
              <w:t>products (name, price, stock)</w:t>
            </w:r>
          </w:p>
          <w:p w14:paraId="0DE6E223" w14:textId="77777777" w:rsidR="006E2F4D" w:rsidRDefault="00000000">
            <w:pPr>
              <w:spacing w:after="0"/>
            </w:pPr>
            <w:r>
              <w:rPr>
                <w:rFonts w:ascii="Consolas" w:hAnsi="Consolas"/>
                <w:color w:val="569CD6"/>
                <w:sz w:val="20"/>
              </w:rPr>
              <w:t xml:space="preserve">VALUES </w:t>
            </w:r>
            <w:r>
              <w:rPr>
                <w:rFonts w:ascii="Consolas" w:hAnsi="Consolas"/>
                <w:color w:val="D4D4D4"/>
                <w:sz w:val="20"/>
              </w:rPr>
              <w:t>(</w:t>
            </w:r>
            <w:r>
              <w:rPr>
                <w:rFonts w:ascii="Consolas" w:hAnsi="Consolas"/>
                <w:color w:val="CE9178"/>
                <w:sz w:val="20"/>
              </w:rPr>
              <w:t>'Laptop'</w:t>
            </w:r>
            <w:r>
              <w:rPr>
                <w:rFonts w:ascii="Consolas" w:hAnsi="Consolas"/>
                <w:color w:val="D4D4D4"/>
                <w:sz w:val="20"/>
              </w:rPr>
              <w:t xml:space="preserve">, </w:t>
            </w:r>
            <w:r>
              <w:rPr>
                <w:rFonts w:ascii="Consolas" w:hAnsi="Consolas"/>
                <w:color w:val="B5CEA8"/>
                <w:sz w:val="20"/>
              </w:rPr>
              <w:t>999.99</w:t>
            </w:r>
            <w:r>
              <w:rPr>
                <w:rFonts w:ascii="Consolas" w:hAnsi="Consolas"/>
                <w:color w:val="D4D4D4"/>
                <w:sz w:val="20"/>
              </w:rPr>
              <w:t xml:space="preserve">, </w:t>
            </w:r>
            <w:r>
              <w:rPr>
                <w:rFonts w:ascii="Consolas" w:hAnsi="Consolas"/>
                <w:color w:val="B5CEA8"/>
                <w:sz w:val="20"/>
              </w:rPr>
              <w:t>10</w:t>
            </w:r>
            <w:r>
              <w:rPr>
                <w:rFonts w:ascii="Consolas" w:hAnsi="Consolas"/>
                <w:color w:val="D4D4D4"/>
                <w:sz w:val="20"/>
              </w:rPr>
              <w:t>);</w:t>
            </w:r>
          </w:p>
        </w:tc>
      </w:tr>
    </w:tbl>
    <w:p w14:paraId="16141795" w14:textId="77777777" w:rsidR="006E2F4D" w:rsidRDefault="006E2F4D">
      <w:pPr>
        <w:spacing w:after="120"/>
      </w:pPr>
    </w:p>
    <w:p w14:paraId="1BD963CE" w14:textId="77777777" w:rsidR="006E2F4D" w:rsidRDefault="00000000">
      <w:pPr>
        <w:spacing w:before="200" w:after="80"/>
      </w:pPr>
      <w:r>
        <w:rPr>
          <w:b/>
          <w:color w:val="000000"/>
          <w:sz w:val="26"/>
        </w:rPr>
        <w:t>Multiple Rows at Once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6E2F4D" w14:paraId="1F0AAAE6" w14:textId="77777777">
        <w:tc>
          <w:tcPr>
            <w:tcW w:w="9360" w:type="dxa"/>
            <w:shd w:val="clear" w:color="auto" w:fill="1C23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DD6A3E8" w14:textId="77777777" w:rsidR="006E2F4D" w:rsidRDefault="00000000">
            <w:pPr>
              <w:keepNext/>
              <w:spacing w:after="0"/>
            </w:pPr>
            <w:r>
              <w:rPr>
                <w:rFonts w:ascii="Consolas" w:hAnsi="Consolas"/>
                <w:color w:val="569CD6"/>
                <w:sz w:val="20"/>
              </w:rPr>
              <w:t xml:space="preserve">INSERT INTO </w:t>
            </w:r>
            <w:r>
              <w:rPr>
                <w:rFonts w:ascii="Consolas" w:hAnsi="Consolas"/>
                <w:color w:val="D4D4D4"/>
                <w:sz w:val="20"/>
              </w:rPr>
              <w:t xml:space="preserve">products (name, price, stock) </w:t>
            </w:r>
            <w:r>
              <w:rPr>
                <w:rFonts w:ascii="Consolas" w:hAnsi="Consolas"/>
                <w:color w:val="569CD6"/>
                <w:sz w:val="20"/>
              </w:rPr>
              <w:t>VALUES</w:t>
            </w:r>
          </w:p>
          <w:p w14:paraId="2E5B05D3" w14:textId="77777777" w:rsidR="006E2F4D" w:rsidRDefault="00000000">
            <w:pPr>
              <w:keepNext/>
              <w:spacing w:after="0"/>
            </w:pPr>
            <w:r>
              <w:rPr>
                <w:rFonts w:ascii="Consolas" w:hAnsi="Consolas"/>
                <w:color w:val="D4D4D4"/>
                <w:sz w:val="20"/>
              </w:rPr>
              <w:t xml:space="preserve">    (</w:t>
            </w:r>
            <w:r>
              <w:rPr>
                <w:rFonts w:ascii="Consolas" w:hAnsi="Consolas"/>
                <w:color w:val="CE9178"/>
                <w:sz w:val="20"/>
              </w:rPr>
              <w:t>'Mouse'</w:t>
            </w:r>
            <w:r>
              <w:rPr>
                <w:rFonts w:ascii="Consolas" w:hAnsi="Consolas"/>
                <w:color w:val="D4D4D4"/>
                <w:sz w:val="20"/>
              </w:rPr>
              <w:t xml:space="preserve">,    </w:t>
            </w:r>
            <w:r>
              <w:rPr>
                <w:rFonts w:ascii="Consolas" w:hAnsi="Consolas"/>
                <w:color w:val="B5CEA8"/>
                <w:sz w:val="20"/>
              </w:rPr>
              <w:t>29.99</w:t>
            </w:r>
            <w:r>
              <w:rPr>
                <w:rFonts w:ascii="Consolas" w:hAnsi="Consolas"/>
                <w:color w:val="D4D4D4"/>
                <w:sz w:val="20"/>
              </w:rPr>
              <w:t xml:space="preserve">, </w:t>
            </w:r>
            <w:r>
              <w:rPr>
                <w:rFonts w:ascii="Consolas" w:hAnsi="Consolas"/>
                <w:color w:val="B5CEA8"/>
                <w:sz w:val="20"/>
              </w:rPr>
              <w:t>50</w:t>
            </w:r>
            <w:r>
              <w:rPr>
                <w:rFonts w:ascii="Consolas" w:hAnsi="Consolas"/>
                <w:color w:val="D4D4D4"/>
                <w:sz w:val="20"/>
              </w:rPr>
              <w:t>),</w:t>
            </w:r>
          </w:p>
          <w:p w14:paraId="74FB43F2" w14:textId="77777777" w:rsidR="006E2F4D" w:rsidRDefault="00000000">
            <w:pPr>
              <w:keepNext/>
              <w:spacing w:after="0"/>
            </w:pPr>
            <w:r>
              <w:rPr>
                <w:rFonts w:ascii="Consolas" w:hAnsi="Consolas"/>
                <w:color w:val="D4D4D4"/>
                <w:sz w:val="20"/>
              </w:rPr>
              <w:t xml:space="preserve">    (</w:t>
            </w:r>
            <w:r>
              <w:rPr>
                <w:rFonts w:ascii="Consolas" w:hAnsi="Consolas"/>
                <w:color w:val="CE9178"/>
                <w:sz w:val="20"/>
              </w:rPr>
              <w:t>'Keyboard'</w:t>
            </w:r>
            <w:r>
              <w:rPr>
                <w:rFonts w:ascii="Consolas" w:hAnsi="Consolas"/>
                <w:color w:val="D4D4D4"/>
                <w:sz w:val="20"/>
              </w:rPr>
              <w:t xml:space="preserve">, </w:t>
            </w:r>
            <w:r>
              <w:rPr>
                <w:rFonts w:ascii="Consolas" w:hAnsi="Consolas"/>
                <w:color w:val="B5CEA8"/>
                <w:sz w:val="20"/>
              </w:rPr>
              <w:t>79.99</w:t>
            </w:r>
            <w:r>
              <w:rPr>
                <w:rFonts w:ascii="Consolas" w:hAnsi="Consolas"/>
                <w:color w:val="D4D4D4"/>
                <w:sz w:val="20"/>
              </w:rPr>
              <w:t xml:space="preserve">, </w:t>
            </w:r>
            <w:r>
              <w:rPr>
                <w:rFonts w:ascii="Consolas" w:hAnsi="Consolas"/>
                <w:color w:val="B5CEA8"/>
                <w:sz w:val="20"/>
              </w:rPr>
              <w:t>30</w:t>
            </w:r>
            <w:r>
              <w:rPr>
                <w:rFonts w:ascii="Consolas" w:hAnsi="Consolas"/>
                <w:color w:val="D4D4D4"/>
                <w:sz w:val="20"/>
              </w:rPr>
              <w:t>),</w:t>
            </w:r>
          </w:p>
          <w:p w14:paraId="666A8203" w14:textId="77777777" w:rsidR="006E2F4D" w:rsidRDefault="00000000">
            <w:pPr>
              <w:spacing w:after="0"/>
            </w:pPr>
            <w:r>
              <w:rPr>
                <w:rFonts w:ascii="Consolas" w:hAnsi="Consolas"/>
                <w:color w:val="D4D4D4"/>
                <w:sz w:val="20"/>
              </w:rPr>
              <w:t xml:space="preserve">    (</w:t>
            </w:r>
            <w:r>
              <w:rPr>
                <w:rFonts w:ascii="Consolas" w:hAnsi="Consolas"/>
                <w:color w:val="CE9178"/>
                <w:sz w:val="20"/>
              </w:rPr>
              <w:t>'Monitor'</w:t>
            </w:r>
            <w:r>
              <w:rPr>
                <w:rFonts w:ascii="Consolas" w:hAnsi="Consolas"/>
                <w:color w:val="D4D4D4"/>
                <w:sz w:val="20"/>
              </w:rPr>
              <w:t xml:space="preserve">,  </w:t>
            </w:r>
            <w:r>
              <w:rPr>
                <w:rFonts w:ascii="Consolas" w:hAnsi="Consolas"/>
                <w:color w:val="B5CEA8"/>
                <w:sz w:val="20"/>
              </w:rPr>
              <w:t>349.00</w:t>
            </w:r>
            <w:r>
              <w:rPr>
                <w:rFonts w:ascii="Consolas" w:hAnsi="Consolas"/>
                <w:color w:val="D4D4D4"/>
                <w:sz w:val="20"/>
              </w:rPr>
              <w:t xml:space="preserve">, </w:t>
            </w:r>
            <w:r>
              <w:rPr>
                <w:rFonts w:ascii="Consolas" w:hAnsi="Consolas"/>
                <w:color w:val="B5CEA8"/>
                <w:sz w:val="20"/>
              </w:rPr>
              <w:t>5</w:t>
            </w:r>
            <w:r>
              <w:rPr>
                <w:rFonts w:ascii="Consolas" w:hAnsi="Consolas"/>
                <w:color w:val="D4D4D4"/>
                <w:sz w:val="20"/>
              </w:rPr>
              <w:t>);</w:t>
            </w:r>
          </w:p>
        </w:tc>
      </w:tr>
    </w:tbl>
    <w:p w14:paraId="774AEC0E" w14:textId="77777777" w:rsidR="006E2F4D" w:rsidRDefault="006E2F4D">
      <w:pPr>
        <w:spacing w:after="120"/>
      </w:pPr>
    </w:p>
    <w:p w14:paraId="104EBF43" w14:textId="77777777" w:rsidR="006E2F4D" w:rsidRDefault="00000000">
      <w:pPr>
        <w:spacing w:before="200" w:after="80"/>
      </w:pPr>
      <w:r>
        <w:rPr>
          <w:b/>
          <w:color w:val="000000"/>
          <w:sz w:val="26"/>
        </w:rPr>
        <w:t>INSERT … RETURNING</w:t>
      </w:r>
    </w:p>
    <w:p w14:paraId="380C2FA7" w14:textId="77777777" w:rsidR="006E2F4D" w:rsidRDefault="00000000">
      <w:pPr>
        <w:spacing w:before="40" w:after="80"/>
      </w:pPr>
      <w:r>
        <w:rPr>
          <w:color w:val="000000"/>
        </w:rPr>
        <w:t>Returns the inserted row(s) — handy for getting the auto-generated id.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6E2F4D" w14:paraId="7E75C362" w14:textId="77777777">
        <w:tc>
          <w:tcPr>
            <w:tcW w:w="9360" w:type="dxa"/>
            <w:shd w:val="clear" w:color="auto" w:fill="1C23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68CE9FE" w14:textId="77777777" w:rsidR="006E2F4D" w:rsidRDefault="00000000">
            <w:pPr>
              <w:keepNext/>
              <w:spacing w:after="0"/>
            </w:pPr>
            <w:r>
              <w:rPr>
                <w:rFonts w:ascii="Consolas" w:hAnsi="Consolas"/>
                <w:color w:val="569CD6"/>
                <w:sz w:val="20"/>
              </w:rPr>
              <w:t xml:space="preserve">INSERT INTO </w:t>
            </w:r>
            <w:r>
              <w:rPr>
                <w:rFonts w:ascii="Consolas" w:hAnsi="Consolas"/>
                <w:color w:val="D4D4D4"/>
                <w:sz w:val="20"/>
              </w:rPr>
              <w:t>products (name, price)</w:t>
            </w:r>
          </w:p>
          <w:p w14:paraId="26F98453" w14:textId="77777777" w:rsidR="006E2F4D" w:rsidRDefault="00000000">
            <w:pPr>
              <w:keepNext/>
              <w:spacing w:after="0"/>
            </w:pPr>
            <w:r>
              <w:rPr>
                <w:rFonts w:ascii="Consolas" w:hAnsi="Consolas"/>
                <w:color w:val="569CD6"/>
                <w:sz w:val="20"/>
              </w:rPr>
              <w:t xml:space="preserve">VALUES </w:t>
            </w:r>
            <w:r>
              <w:rPr>
                <w:rFonts w:ascii="Consolas" w:hAnsi="Consolas"/>
                <w:color w:val="D4D4D4"/>
                <w:sz w:val="20"/>
              </w:rPr>
              <w:t>(</w:t>
            </w:r>
            <w:r>
              <w:rPr>
                <w:rFonts w:ascii="Consolas" w:hAnsi="Consolas"/>
                <w:color w:val="CE9178"/>
                <w:sz w:val="20"/>
              </w:rPr>
              <w:t>'Webcam'</w:t>
            </w:r>
            <w:r>
              <w:rPr>
                <w:rFonts w:ascii="Consolas" w:hAnsi="Consolas"/>
                <w:color w:val="D4D4D4"/>
                <w:sz w:val="20"/>
              </w:rPr>
              <w:t xml:space="preserve">, </w:t>
            </w:r>
            <w:r>
              <w:rPr>
                <w:rFonts w:ascii="Consolas" w:hAnsi="Consolas"/>
                <w:color w:val="B5CEA8"/>
                <w:sz w:val="20"/>
              </w:rPr>
              <w:t>89.99</w:t>
            </w:r>
            <w:r>
              <w:rPr>
                <w:rFonts w:ascii="Consolas" w:hAnsi="Consolas"/>
                <w:color w:val="D4D4D4"/>
                <w:sz w:val="20"/>
              </w:rPr>
              <w:t>)</w:t>
            </w:r>
          </w:p>
          <w:p w14:paraId="4D562FD4" w14:textId="77777777" w:rsidR="006E2F4D" w:rsidRDefault="00000000">
            <w:pPr>
              <w:spacing w:after="0"/>
            </w:pPr>
            <w:r>
              <w:rPr>
                <w:rFonts w:ascii="Consolas" w:hAnsi="Consolas"/>
                <w:color w:val="569CD6"/>
                <w:sz w:val="20"/>
              </w:rPr>
              <w:t xml:space="preserve">RETURNING </w:t>
            </w:r>
            <w:r>
              <w:rPr>
                <w:rFonts w:ascii="Consolas" w:hAnsi="Consolas"/>
                <w:color w:val="D4D4D4"/>
                <w:sz w:val="20"/>
              </w:rPr>
              <w:t>id, name;</w:t>
            </w:r>
          </w:p>
        </w:tc>
      </w:tr>
    </w:tbl>
    <w:p w14:paraId="06D591F9" w14:textId="77777777" w:rsidR="006E2F4D" w:rsidRDefault="006E2F4D">
      <w:pPr>
        <w:spacing w:after="120"/>
      </w:pPr>
    </w:p>
    <w:p w14:paraId="4A4DAB3D" w14:textId="77777777" w:rsidR="006E2F4D" w:rsidRDefault="00000000">
      <w:pPr>
        <w:pageBreakBefore/>
        <w:pBdr>
          <w:bottom w:val="single" w:sz="6" w:space="1" w:color="336791"/>
        </w:pBdr>
        <w:spacing w:after="120"/>
      </w:pPr>
      <w:r>
        <w:rPr>
          <w:b/>
          <w:color w:val="000000"/>
          <w:sz w:val="44"/>
        </w:rPr>
        <w:lastRenderedPageBreak/>
        <w:t>5. SELECT — Querying Data</w:t>
      </w:r>
    </w:p>
    <w:p w14:paraId="20AF1C54" w14:textId="77777777" w:rsidR="006E2F4D" w:rsidRDefault="00000000">
      <w:pPr>
        <w:spacing w:before="200" w:after="80"/>
      </w:pPr>
      <w:r>
        <w:rPr>
          <w:b/>
          <w:color w:val="000000"/>
          <w:sz w:val="26"/>
        </w:rPr>
        <w:t>Basic SELECT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6E2F4D" w14:paraId="591D4D8C" w14:textId="77777777">
        <w:tc>
          <w:tcPr>
            <w:tcW w:w="9360" w:type="dxa"/>
            <w:shd w:val="clear" w:color="auto" w:fill="1C23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8DE7BD5" w14:textId="77777777" w:rsidR="006E2F4D" w:rsidRDefault="00000000">
            <w:pPr>
              <w:keepNext/>
              <w:spacing w:after="0"/>
            </w:pPr>
            <w:r>
              <w:rPr>
                <w:rFonts w:ascii="Consolas" w:hAnsi="Consolas"/>
                <w:color w:val="6A9955"/>
                <w:sz w:val="20"/>
              </w:rPr>
              <w:t>-- all columns, all rows</w:t>
            </w:r>
          </w:p>
          <w:p w14:paraId="0A4198DD" w14:textId="77777777" w:rsidR="006E2F4D" w:rsidRDefault="00000000">
            <w:pPr>
              <w:keepNext/>
              <w:spacing w:after="0"/>
            </w:pPr>
            <w:r>
              <w:rPr>
                <w:rFonts w:ascii="Consolas" w:hAnsi="Consolas"/>
                <w:color w:val="569CD6"/>
                <w:sz w:val="20"/>
              </w:rPr>
              <w:t xml:space="preserve">SELECT </w:t>
            </w:r>
            <w:r>
              <w:rPr>
                <w:rFonts w:ascii="Consolas" w:hAnsi="Consolas"/>
                <w:color w:val="D4D4D4"/>
                <w:sz w:val="20"/>
              </w:rPr>
              <w:t xml:space="preserve">* </w:t>
            </w:r>
            <w:r>
              <w:rPr>
                <w:rFonts w:ascii="Consolas" w:hAnsi="Consolas"/>
                <w:color w:val="569CD6"/>
                <w:sz w:val="20"/>
              </w:rPr>
              <w:t xml:space="preserve">FROM </w:t>
            </w:r>
            <w:r>
              <w:rPr>
                <w:rFonts w:ascii="Consolas" w:hAnsi="Consolas"/>
                <w:color w:val="D4D4D4"/>
                <w:sz w:val="20"/>
              </w:rPr>
              <w:t>products;</w:t>
            </w:r>
          </w:p>
          <w:p w14:paraId="1191FAC7" w14:textId="77777777" w:rsidR="006E2F4D" w:rsidRDefault="006E2F4D">
            <w:pPr>
              <w:keepNext/>
              <w:spacing w:after="0"/>
            </w:pPr>
          </w:p>
          <w:p w14:paraId="284E6961" w14:textId="77777777" w:rsidR="006E2F4D" w:rsidRDefault="00000000">
            <w:pPr>
              <w:keepNext/>
              <w:spacing w:after="0"/>
            </w:pPr>
            <w:r>
              <w:rPr>
                <w:rFonts w:ascii="Consolas" w:hAnsi="Consolas"/>
                <w:color w:val="6A9955"/>
                <w:sz w:val="20"/>
              </w:rPr>
              <w:t>-- specific columns</w:t>
            </w:r>
          </w:p>
          <w:p w14:paraId="632D73D8" w14:textId="77777777" w:rsidR="006E2F4D" w:rsidRDefault="00000000">
            <w:pPr>
              <w:keepNext/>
              <w:spacing w:after="0"/>
            </w:pPr>
            <w:r>
              <w:rPr>
                <w:rFonts w:ascii="Consolas" w:hAnsi="Consolas"/>
                <w:color w:val="569CD6"/>
                <w:sz w:val="20"/>
              </w:rPr>
              <w:t xml:space="preserve">SELECT </w:t>
            </w:r>
            <w:r>
              <w:rPr>
                <w:rFonts w:ascii="Consolas" w:hAnsi="Consolas"/>
                <w:color w:val="D4D4D4"/>
                <w:sz w:val="20"/>
              </w:rPr>
              <w:t xml:space="preserve">name, price </w:t>
            </w:r>
            <w:r>
              <w:rPr>
                <w:rFonts w:ascii="Consolas" w:hAnsi="Consolas"/>
                <w:color w:val="569CD6"/>
                <w:sz w:val="20"/>
              </w:rPr>
              <w:t xml:space="preserve">FROM </w:t>
            </w:r>
            <w:r>
              <w:rPr>
                <w:rFonts w:ascii="Consolas" w:hAnsi="Consolas"/>
                <w:color w:val="D4D4D4"/>
                <w:sz w:val="20"/>
              </w:rPr>
              <w:t>products;</w:t>
            </w:r>
          </w:p>
          <w:p w14:paraId="61C21BDB" w14:textId="77777777" w:rsidR="006E2F4D" w:rsidRDefault="006E2F4D">
            <w:pPr>
              <w:keepNext/>
              <w:spacing w:after="0"/>
            </w:pPr>
          </w:p>
          <w:p w14:paraId="6EB37A18" w14:textId="77777777" w:rsidR="006E2F4D" w:rsidRDefault="00000000">
            <w:pPr>
              <w:keepNext/>
              <w:spacing w:after="0"/>
            </w:pPr>
            <w:r>
              <w:rPr>
                <w:rFonts w:ascii="Consolas" w:hAnsi="Consolas"/>
                <w:color w:val="6A9955"/>
                <w:sz w:val="20"/>
              </w:rPr>
              <w:t>-- column alias</w:t>
            </w:r>
          </w:p>
          <w:p w14:paraId="765FED3E" w14:textId="77777777" w:rsidR="006E2F4D" w:rsidRDefault="00000000">
            <w:pPr>
              <w:spacing w:after="0"/>
            </w:pPr>
            <w:r>
              <w:rPr>
                <w:rFonts w:ascii="Consolas" w:hAnsi="Consolas"/>
                <w:color w:val="569CD6"/>
                <w:sz w:val="20"/>
              </w:rPr>
              <w:t xml:space="preserve">SELECT </w:t>
            </w:r>
            <w:r>
              <w:rPr>
                <w:rFonts w:ascii="Consolas" w:hAnsi="Consolas"/>
                <w:color w:val="D4D4D4"/>
                <w:sz w:val="20"/>
              </w:rPr>
              <w:t xml:space="preserve">name, price * </w:t>
            </w:r>
            <w:r>
              <w:rPr>
                <w:rFonts w:ascii="Consolas" w:hAnsi="Consolas"/>
                <w:color w:val="B5CEA8"/>
                <w:sz w:val="20"/>
              </w:rPr>
              <w:t>1.2</w:t>
            </w:r>
            <w:r>
              <w:rPr>
                <w:rFonts w:ascii="Consolas" w:hAnsi="Consolas"/>
                <w:color w:val="D4D4D4"/>
                <w:sz w:val="20"/>
              </w:rPr>
              <w:t xml:space="preserve"> </w:t>
            </w:r>
            <w:r>
              <w:rPr>
                <w:rFonts w:ascii="Consolas" w:hAnsi="Consolas"/>
                <w:color w:val="569CD6"/>
                <w:sz w:val="20"/>
              </w:rPr>
              <w:t xml:space="preserve">AS </w:t>
            </w:r>
            <w:r>
              <w:rPr>
                <w:rFonts w:ascii="Consolas" w:hAnsi="Consolas"/>
                <w:color w:val="D4D4D4"/>
                <w:sz w:val="20"/>
              </w:rPr>
              <w:t xml:space="preserve">price_with_tax </w:t>
            </w:r>
            <w:r>
              <w:rPr>
                <w:rFonts w:ascii="Consolas" w:hAnsi="Consolas"/>
                <w:color w:val="569CD6"/>
                <w:sz w:val="20"/>
              </w:rPr>
              <w:t xml:space="preserve">FROM </w:t>
            </w:r>
            <w:r>
              <w:rPr>
                <w:rFonts w:ascii="Consolas" w:hAnsi="Consolas"/>
                <w:color w:val="D4D4D4"/>
                <w:sz w:val="20"/>
              </w:rPr>
              <w:t>products;</w:t>
            </w:r>
          </w:p>
        </w:tc>
      </w:tr>
    </w:tbl>
    <w:p w14:paraId="5434CE99" w14:textId="77777777" w:rsidR="006E2F4D" w:rsidRDefault="006E2F4D">
      <w:pPr>
        <w:spacing w:after="120"/>
      </w:pPr>
    </w:p>
    <w:p w14:paraId="08E69C27" w14:textId="77777777" w:rsidR="006E2F4D" w:rsidRDefault="00000000">
      <w:pPr>
        <w:spacing w:before="200" w:after="80"/>
      </w:pPr>
      <w:r>
        <w:rPr>
          <w:b/>
          <w:color w:val="000000"/>
          <w:sz w:val="26"/>
        </w:rPr>
        <w:t>WHERE — Filtering Rows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6E2F4D" w14:paraId="13149095" w14:textId="77777777">
        <w:tc>
          <w:tcPr>
            <w:tcW w:w="9360" w:type="dxa"/>
            <w:shd w:val="clear" w:color="auto" w:fill="1C23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2012C1C" w14:textId="77777777" w:rsidR="006E2F4D" w:rsidRDefault="00000000">
            <w:pPr>
              <w:keepNext/>
              <w:spacing w:after="0"/>
            </w:pPr>
            <w:r>
              <w:rPr>
                <w:rFonts w:ascii="Consolas" w:hAnsi="Consolas"/>
                <w:color w:val="569CD6"/>
                <w:sz w:val="20"/>
              </w:rPr>
              <w:t xml:space="preserve">SELECT </w:t>
            </w:r>
            <w:r>
              <w:rPr>
                <w:rFonts w:ascii="Consolas" w:hAnsi="Consolas"/>
                <w:color w:val="D4D4D4"/>
                <w:sz w:val="20"/>
              </w:rPr>
              <w:t xml:space="preserve">* </w:t>
            </w:r>
            <w:r>
              <w:rPr>
                <w:rFonts w:ascii="Consolas" w:hAnsi="Consolas"/>
                <w:color w:val="569CD6"/>
                <w:sz w:val="20"/>
              </w:rPr>
              <w:t xml:space="preserve">FROM </w:t>
            </w:r>
            <w:r>
              <w:rPr>
                <w:rFonts w:ascii="Consolas" w:hAnsi="Consolas"/>
                <w:color w:val="D4D4D4"/>
                <w:sz w:val="20"/>
              </w:rPr>
              <w:t xml:space="preserve">products </w:t>
            </w:r>
            <w:r>
              <w:rPr>
                <w:rFonts w:ascii="Consolas" w:hAnsi="Consolas"/>
                <w:color w:val="569CD6"/>
                <w:sz w:val="20"/>
              </w:rPr>
              <w:t xml:space="preserve">WHERE </w:t>
            </w:r>
            <w:r>
              <w:rPr>
                <w:rFonts w:ascii="Consolas" w:hAnsi="Consolas"/>
                <w:color w:val="D4D4D4"/>
                <w:sz w:val="20"/>
              </w:rPr>
              <w:t xml:space="preserve">price &lt; </w:t>
            </w:r>
            <w:r>
              <w:rPr>
                <w:rFonts w:ascii="Consolas" w:hAnsi="Consolas"/>
                <w:color w:val="B5CEA8"/>
                <w:sz w:val="20"/>
              </w:rPr>
              <w:t>100</w:t>
            </w:r>
            <w:r>
              <w:rPr>
                <w:rFonts w:ascii="Consolas" w:hAnsi="Consolas"/>
                <w:color w:val="D4D4D4"/>
                <w:sz w:val="20"/>
              </w:rPr>
              <w:t>;</w:t>
            </w:r>
          </w:p>
          <w:p w14:paraId="5205DA87" w14:textId="77777777" w:rsidR="006E2F4D" w:rsidRDefault="00000000">
            <w:pPr>
              <w:keepNext/>
              <w:spacing w:after="0"/>
            </w:pPr>
            <w:r>
              <w:rPr>
                <w:rFonts w:ascii="Consolas" w:hAnsi="Consolas"/>
                <w:color w:val="569CD6"/>
                <w:sz w:val="20"/>
              </w:rPr>
              <w:t xml:space="preserve">SELECT </w:t>
            </w:r>
            <w:r>
              <w:rPr>
                <w:rFonts w:ascii="Consolas" w:hAnsi="Consolas"/>
                <w:color w:val="D4D4D4"/>
                <w:sz w:val="20"/>
              </w:rPr>
              <w:t xml:space="preserve">* </w:t>
            </w:r>
            <w:r>
              <w:rPr>
                <w:rFonts w:ascii="Consolas" w:hAnsi="Consolas"/>
                <w:color w:val="569CD6"/>
                <w:sz w:val="20"/>
              </w:rPr>
              <w:t xml:space="preserve">FROM </w:t>
            </w:r>
            <w:r>
              <w:rPr>
                <w:rFonts w:ascii="Consolas" w:hAnsi="Consolas"/>
                <w:color w:val="D4D4D4"/>
                <w:sz w:val="20"/>
              </w:rPr>
              <w:t xml:space="preserve">products </w:t>
            </w:r>
            <w:r>
              <w:rPr>
                <w:rFonts w:ascii="Consolas" w:hAnsi="Consolas"/>
                <w:color w:val="569CD6"/>
                <w:sz w:val="20"/>
              </w:rPr>
              <w:t xml:space="preserve">WHERE </w:t>
            </w:r>
            <w:r>
              <w:rPr>
                <w:rFonts w:ascii="Consolas" w:hAnsi="Consolas"/>
                <w:color w:val="D4D4D4"/>
                <w:sz w:val="20"/>
              </w:rPr>
              <w:t xml:space="preserve">stock &gt; </w:t>
            </w:r>
            <w:r>
              <w:rPr>
                <w:rFonts w:ascii="Consolas" w:hAnsi="Consolas"/>
                <w:color w:val="B5CEA8"/>
                <w:sz w:val="20"/>
              </w:rPr>
              <w:t>0</w:t>
            </w:r>
            <w:r>
              <w:rPr>
                <w:rFonts w:ascii="Consolas" w:hAnsi="Consolas"/>
                <w:color w:val="569CD6"/>
                <w:sz w:val="20"/>
              </w:rPr>
              <w:t xml:space="preserve"> AND </w:t>
            </w:r>
            <w:r>
              <w:rPr>
                <w:rFonts w:ascii="Consolas" w:hAnsi="Consolas"/>
                <w:color w:val="D4D4D4"/>
                <w:sz w:val="20"/>
              </w:rPr>
              <w:t xml:space="preserve">price &lt; </w:t>
            </w:r>
            <w:r>
              <w:rPr>
                <w:rFonts w:ascii="Consolas" w:hAnsi="Consolas"/>
                <w:color w:val="B5CEA8"/>
                <w:sz w:val="20"/>
              </w:rPr>
              <w:t>200</w:t>
            </w:r>
            <w:r>
              <w:rPr>
                <w:rFonts w:ascii="Consolas" w:hAnsi="Consolas"/>
                <w:color w:val="D4D4D4"/>
                <w:sz w:val="20"/>
              </w:rPr>
              <w:t>;</w:t>
            </w:r>
          </w:p>
          <w:p w14:paraId="459D5B43" w14:textId="77777777" w:rsidR="006E2F4D" w:rsidRDefault="00000000">
            <w:pPr>
              <w:keepNext/>
              <w:spacing w:after="0"/>
            </w:pPr>
            <w:r>
              <w:rPr>
                <w:rFonts w:ascii="Consolas" w:hAnsi="Consolas"/>
                <w:color w:val="569CD6"/>
                <w:sz w:val="20"/>
              </w:rPr>
              <w:t xml:space="preserve">SELECT </w:t>
            </w:r>
            <w:r>
              <w:rPr>
                <w:rFonts w:ascii="Consolas" w:hAnsi="Consolas"/>
                <w:color w:val="D4D4D4"/>
                <w:sz w:val="20"/>
              </w:rPr>
              <w:t xml:space="preserve">* </w:t>
            </w:r>
            <w:r>
              <w:rPr>
                <w:rFonts w:ascii="Consolas" w:hAnsi="Consolas"/>
                <w:color w:val="569CD6"/>
                <w:sz w:val="20"/>
              </w:rPr>
              <w:t xml:space="preserve">FROM </w:t>
            </w:r>
            <w:r>
              <w:rPr>
                <w:rFonts w:ascii="Consolas" w:hAnsi="Consolas"/>
                <w:color w:val="D4D4D4"/>
                <w:sz w:val="20"/>
              </w:rPr>
              <w:t xml:space="preserve">products </w:t>
            </w:r>
            <w:r>
              <w:rPr>
                <w:rFonts w:ascii="Consolas" w:hAnsi="Consolas"/>
                <w:color w:val="569CD6"/>
                <w:sz w:val="20"/>
              </w:rPr>
              <w:t xml:space="preserve">WHERE </w:t>
            </w:r>
            <w:r>
              <w:rPr>
                <w:rFonts w:ascii="Consolas" w:hAnsi="Consolas"/>
                <w:color w:val="D4D4D4"/>
                <w:sz w:val="20"/>
              </w:rPr>
              <w:t xml:space="preserve">name </w:t>
            </w:r>
            <w:r>
              <w:rPr>
                <w:rFonts w:ascii="Consolas" w:hAnsi="Consolas"/>
                <w:color w:val="569CD6"/>
                <w:sz w:val="20"/>
              </w:rPr>
              <w:t xml:space="preserve">ILIKE </w:t>
            </w:r>
            <w:r>
              <w:rPr>
                <w:rFonts w:ascii="Consolas" w:hAnsi="Consolas"/>
                <w:color w:val="CE9178"/>
                <w:sz w:val="20"/>
              </w:rPr>
              <w:t>'%key%'</w:t>
            </w:r>
            <w:r>
              <w:rPr>
                <w:rFonts w:ascii="Consolas" w:hAnsi="Consolas"/>
                <w:color w:val="D4D4D4"/>
                <w:sz w:val="20"/>
              </w:rPr>
              <w:t>;</w:t>
            </w:r>
          </w:p>
          <w:p w14:paraId="40C2FA99" w14:textId="77777777" w:rsidR="006E2F4D" w:rsidRDefault="00000000">
            <w:pPr>
              <w:spacing w:after="0"/>
            </w:pPr>
            <w:r>
              <w:rPr>
                <w:rFonts w:ascii="Consolas" w:hAnsi="Consolas"/>
                <w:color w:val="569CD6"/>
                <w:sz w:val="20"/>
              </w:rPr>
              <w:t xml:space="preserve">SELECT </w:t>
            </w:r>
            <w:r>
              <w:rPr>
                <w:rFonts w:ascii="Consolas" w:hAnsi="Consolas"/>
                <w:color w:val="D4D4D4"/>
                <w:sz w:val="20"/>
              </w:rPr>
              <w:t xml:space="preserve">* </w:t>
            </w:r>
            <w:r>
              <w:rPr>
                <w:rFonts w:ascii="Consolas" w:hAnsi="Consolas"/>
                <w:color w:val="569CD6"/>
                <w:sz w:val="20"/>
              </w:rPr>
              <w:t xml:space="preserve">FROM </w:t>
            </w:r>
            <w:r>
              <w:rPr>
                <w:rFonts w:ascii="Consolas" w:hAnsi="Consolas"/>
                <w:color w:val="D4D4D4"/>
                <w:sz w:val="20"/>
              </w:rPr>
              <w:t xml:space="preserve">products </w:t>
            </w:r>
            <w:r>
              <w:rPr>
                <w:rFonts w:ascii="Consolas" w:hAnsi="Consolas"/>
                <w:color w:val="569CD6"/>
                <w:sz w:val="20"/>
              </w:rPr>
              <w:t xml:space="preserve">WHERE </w:t>
            </w:r>
            <w:r>
              <w:rPr>
                <w:rFonts w:ascii="Consolas" w:hAnsi="Consolas"/>
                <w:color w:val="D4D4D4"/>
                <w:sz w:val="20"/>
              </w:rPr>
              <w:t xml:space="preserve">id </w:t>
            </w:r>
            <w:r>
              <w:rPr>
                <w:rFonts w:ascii="Consolas" w:hAnsi="Consolas"/>
                <w:color w:val="569CD6"/>
                <w:sz w:val="20"/>
              </w:rPr>
              <w:t xml:space="preserve">IN </w:t>
            </w:r>
            <w:r>
              <w:rPr>
                <w:rFonts w:ascii="Consolas" w:hAnsi="Consolas"/>
                <w:color w:val="D4D4D4"/>
                <w:sz w:val="20"/>
              </w:rPr>
              <w:t>(</w:t>
            </w:r>
            <w:r>
              <w:rPr>
                <w:rFonts w:ascii="Consolas" w:hAnsi="Consolas"/>
                <w:color w:val="B5CEA8"/>
                <w:sz w:val="20"/>
              </w:rPr>
              <w:t>1</w:t>
            </w:r>
            <w:r>
              <w:rPr>
                <w:rFonts w:ascii="Consolas" w:hAnsi="Consolas"/>
                <w:color w:val="D4D4D4"/>
                <w:sz w:val="20"/>
              </w:rPr>
              <w:t xml:space="preserve">, </w:t>
            </w:r>
            <w:r>
              <w:rPr>
                <w:rFonts w:ascii="Consolas" w:hAnsi="Consolas"/>
                <w:color w:val="B5CEA8"/>
                <w:sz w:val="20"/>
              </w:rPr>
              <w:t>2</w:t>
            </w:r>
            <w:r>
              <w:rPr>
                <w:rFonts w:ascii="Consolas" w:hAnsi="Consolas"/>
                <w:color w:val="D4D4D4"/>
                <w:sz w:val="20"/>
              </w:rPr>
              <w:t xml:space="preserve">, </w:t>
            </w:r>
            <w:r>
              <w:rPr>
                <w:rFonts w:ascii="Consolas" w:hAnsi="Consolas"/>
                <w:color w:val="B5CEA8"/>
                <w:sz w:val="20"/>
              </w:rPr>
              <w:t>3</w:t>
            </w:r>
            <w:r>
              <w:rPr>
                <w:rFonts w:ascii="Consolas" w:hAnsi="Consolas"/>
                <w:color w:val="D4D4D4"/>
                <w:sz w:val="20"/>
              </w:rPr>
              <w:t>);</w:t>
            </w:r>
          </w:p>
        </w:tc>
      </w:tr>
    </w:tbl>
    <w:p w14:paraId="16FB652B" w14:textId="77777777" w:rsidR="006E2F4D" w:rsidRDefault="006E2F4D">
      <w:pPr>
        <w:spacing w:after="120"/>
      </w:pPr>
    </w:p>
    <w:p w14:paraId="4564EF93" w14:textId="77777777" w:rsidR="006E2F4D" w:rsidRDefault="00000000">
      <w:pPr>
        <w:spacing w:before="200" w:after="80"/>
      </w:pPr>
      <w:r>
        <w:rPr>
          <w:b/>
          <w:color w:val="000000"/>
          <w:sz w:val="26"/>
        </w:rPr>
        <w:t>ORDER BY, LIMIT, OFFSET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6E2F4D" w14:paraId="6CDBFFC2" w14:textId="77777777">
        <w:tc>
          <w:tcPr>
            <w:tcW w:w="9360" w:type="dxa"/>
            <w:shd w:val="clear" w:color="auto" w:fill="1C23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C47A2C8" w14:textId="77777777" w:rsidR="006E2F4D" w:rsidRDefault="00000000">
            <w:pPr>
              <w:keepNext/>
              <w:spacing w:after="0"/>
            </w:pPr>
            <w:r>
              <w:rPr>
                <w:rFonts w:ascii="Consolas" w:hAnsi="Consolas"/>
                <w:color w:val="6A9955"/>
                <w:sz w:val="20"/>
              </w:rPr>
              <w:t>-- descending order</w:t>
            </w:r>
          </w:p>
          <w:p w14:paraId="733CBE53" w14:textId="77777777" w:rsidR="006E2F4D" w:rsidRDefault="00000000">
            <w:pPr>
              <w:keepNext/>
              <w:spacing w:after="0"/>
            </w:pPr>
            <w:r>
              <w:rPr>
                <w:rFonts w:ascii="Consolas" w:hAnsi="Consolas"/>
                <w:color w:val="569CD6"/>
                <w:sz w:val="20"/>
              </w:rPr>
              <w:t xml:space="preserve">SELECT </w:t>
            </w:r>
            <w:r>
              <w:rPr>
                <w:rFonts w:ascii="Consolas" w:hAnsi="Consolas"/>
                <w:color w:val="D4D4D4"/>
                <w:sz w:val="20"/>
              </w:rPr>
              <w:t xml:space="preserve">* </w:t>
            </w:r>
            <w:r>
              <w:rPr>
                <w:rFonts w:ascii="Consolas" w:hAnsi="Consolas"/>
                <w:color w:val="569CD6"/>
                <w:sz w:val="20"/>
              </w:rPr>
              <w:t xml:space="preserve">FROM </w:t>
            </w:r>
            <w:r>
              <w:rPr>
                <w:rFonts w:ascii="Consolas" w:hAnsi="Consolas"/>
                <w:color w:val="D4D4D4"/>
                <w:sz w:val="20"/>
              </w:rPr>
              <w:t xml:space="preserve">products </w:t>
            </w:r>
            <w:r>
              <w:rPr>
                <w:rFonts w:ascii="Consolas" w:hAnsi="Consolas"/>
                <w:color w:val="569CD6"/>
                <w:sz w:val="20"/>
              </w:rPr>
              <w:t xml:space="preserve">ORDER BY </w:t>
            </w:r>
            <w:r>
              <w:rPr>
                <w:rFonts w:ascii="Consolas" w:hAnsi="Consolas"/>
                <w:color w:val="D4D4D4"/>
                <w:sz w:val="20"/>
              </w:rPr>
              <w:t xml:space="preserve">price </w:t>
            </w:r>
            <w:r>
              <w:rPr>
                <w:rFonts w:ascii="Consolas" w:hAnsi="Consolas"/>
                <w:color w:val="569CD6"/>
                <w:sz w:val="20"/>
              </w:rPr>
              <w:t>DESC</w:t>
            </w:r>
            <w:r>
              <w:rPr>
                <w:rFonts w:ascii="Consolas" w:hAnsi="Consolas"/>
                <w:color w:val="D4D4D4"/>
                <w:sz w:val="20"/>
              </w:rPr>
              <w:t>;</w:t>
            </w:r>
          </w:p>
          <w:p w14:paraId="7C5E7707" w14:textId="77777777" w:rsidR="006E2F4D" w:rsidRDefault="006E2F4D">
            <w:pPr>
              <w:keepNext/>
              <w:spacing w:after="0"/>
            </w:pPr>
          </w:p>
          <w:p w14:paraId="4F093191" w14:textId="77777777" w:rsidR="006E2F4D" w:rsidRDefault="00000000">
            <w:pPr>
              <w:keepNext/>
              <w:spacing w:after="0"/>
            </w:pPr>
            <w:r>
              <w:rPr>
                <w:rFonts w:ascii="Consolas" w:hAnsi="Consolas"/>
                <w:color w:val="6A9955"/>
                <w:sz w:val="20"/>
              </w:rPr>
              <w:t>-- top 5 cheapest</w:t>
            </w:r>
          </w:p>
          <w:p w14:paraId="2EBF626A" w14:textId="77777777" w:rsidR="006E2F4D" w:rsidRDefault="00000000">
            <w:pPr>
              <w:keepNext/>
              <w:spacing w:after="0"/>
            </w:pPr>
            <w:r>
              <w:rPr>
                <w:rFonts w:ascii="Consolas" w:hAnsi="Consolas"/>
                <w:color w:val="569CD6"/>
                <w:sz w:val="20"/>
              </w:rPr>
              <w:t xml:space="preserve">SELECT </w:t>
            </w:r>
            <w:r>
              <w:rPr>
                <w:rFonts w:ascii="Consolas" w:hAnsi="Consolas"/>
                <w:color w:val="D4D4D4"/>
                <w:sz w:val="20"/>
              </w:rPr>
              <w:t xml:space="preserve">* </w:t>
            </w:r>
            <w:r>
              <w:rPr>
                <w:rFonts w:ascii="Consolas" w:hAnsi="Consolas"/>
                <w:color w:val="569CD6"/>
                <w:sz w:val="20"/>
              </w:rPr>
              <w:t xml:space="preserve">FROM </w:t>
            </w:r>
            <w:r>
              <w:rPr>
                <w:rFonts w:ascii="Consolas" w:hAnsi="Consolas"/>
                <w:color w:val="D4D4D4"/>
                <w:sz w:val="20"/>
              </w:rPr>
              <w:t xml:space="preserve">products </w:t>
            </w:r>
            <w:r>
              <w:rPr>
                <w:rFonts w:ascii="Consolas" w:hAnsi="Consolas"/>
                <w:color w:val="569CD6"/>
                <w:sz w:val="20"/>
              </w:rPr>
              <w:t xml:space="preserve">ORDER BY </w:t>
            </w:r>
            <w:r>
              <w:rPr>
                <w:rFonts w:ascii="Consolas" w:hAnsi="Consolas"/>
                <w:color w:val="D4D4D4"/>
                <w:sz w:val="20"/>
              </w:rPr>
              <w:t xml:space="preserve">price </w:t>
            </w:r>
            <w:r>
              <w:rPr>
                <w:rFonts w:ascii="Consolas" w:hAnsi="Consolas"/>
                <w:color w:val="569CD6"/>
                <w:sz w:val="20"/>
              </w:rPr>
              <w:t xml:space="preserve">ASC LIMIT </w:t>
            </w:r>
            <w:r>
              <w:rPr>
                <w:rFonts w:ascii="Consolas" w:hAnsi="Consolas"/>
                <w:color w:val="B5CEA8"/>
                <w:sz w:val="20"/>
              </w:rPr>
              <w:t>5</w:t>
            </w:r>
            <w:r>
              <w:rPr>
                <w:rFonts w:ascii="Consolas" w:hAnsi="Consolas"/>
                <w:color w:val="D4D4D4"/>
                <w:sz w:val="20"/>
              </w:rPr>
              <w:t>;</w:t>
            </w:r>
          </w:p>
          <w:p w14:paraId="7F2F5512" w14:textId="77777777" w:rsidR="006E2F4D" w:rsidRDefault="006E2F4D">
            <w:pPr>
              <w:keepNext/>
              <w:spacing w:after="0"/>
            </w:pPr>
          </w:p>
          <w:p w14:paraId="55DF8834" w14:textId="77777777" w:rsidR="006E2F4D" w:rsidRDefault="00000000">
            <w:pPr>
              <w:keepNext/>
              <w:spacing w:after="0"/>
            </w:pPr>
            <w:r>
              <w:rPr>
                <w:rFonts w:ascii="Consolas" w:hAnsi="Consolas"/>
                <w:color w:val="6A9955"/>
                <w:sz w:val="20"/>
              </w:rPr>
              <w:t>-- pagination: page 3, 10 items per page</w:t>
            </w:r>
          </w:p>
          <w:p w14:paraId="7B7905AF" w14:textId="77777777" w:rsidR="006E2F4D" w:rsidRDefault="00000000">
            <w:pPr>
              <w:spacing w:after="0"/>
            </w:pPr>
            <w:r>
              <w:rPr>
                <w:rFonts w:ascii="Consolas" w:hAnsi="Consolas"/>
                <w:color w:val="569CD6"/>
                <w:sz w:val="20"/>
              </w:rPr>
              <w:t xml:space="preserve">SELECT </w:t>
            </w:r>
            <w:r>
              <w:rPr>
                <w:rFonts w:ascii="Consolas" w:hAnsi="Consolas"/>
                <w:color w:val="D4D4D4"/>
                <w:sz w:val="20"/>
              </w:rPr>
              <w:t xml:space="preserve">* </w:t>
            </w:r>
            <w:r>
              <w:rPr>
                <w:rFonts w:ascii="Consolas" w:hAnsi="Consolas"/>
                <w:color w:val="569CD6"/>
                <w:sz w:val="20"/>
              </w:rPr>
              <w:t xml:space="preserve">FROM </w:t>
            </w:r>
            <w:r>
              <w:rPr>
                <w:rFonts w:ascii="Consolas" w:hAnsi="Consolas"/>
                <w:color w:val="D4D4D4"/>
                <w:sz w:val="20"/>
              </w:rPr>
              <w:t xml:space="preserve">products </w:t>
            </w:r>
            <w:r>
              <w:rPr>
                <w:rFonts w:ascii="Consolas" w:hAnsi="Consolas"/>
                <w:color w:val="569CD6"/>
                <w:sz w:val="20"/>
              </w:rPr>
              <w:t xml:space="preserve">ORDER BY </w:t>
            </w:r>
            <w:r>
              <w:rPr>
                <w:rFonts w:ascii="Consolas" w:hAnsi="Consolas"/>
                <w:color w:val="D4D4D4"/>
                <w:sz w:val="20"/>
              </w:rPr>
              <w:t>id</w:t>
            </w:r>
            <w:r>
              <w:rPr>
                <w:rFonts w:ascii="Consolas" w:hAnsi="Consolas"/>
                <w:color w:val="569CD6"/>
                <w:sz w:val="20"/>
              </w:rPr>
              <w:t xml:space="preserve"> LIMIT </w:t>
            </w:r>
            <w:r>
              <w:rPr>
                <w:rFonts w:ascii="Consolas" w:hAnsi="Consolas"/>
                <w:color w:val="B5CEA8"/>
                <w:sz w:val="20"/>
              </w:rPr>
              <w:t>10</w:t>
            </w:r>
            <w:r>
              <w:rPr>
                <w:rFonts w:ascii="Consolas" w:hAnsi="Consolas"/>
                <w:color w:val="569CD6"/>
                <w:sz w:val="20"/>
              </w:rPr>
              <w:t xml:space="preserve"> OFFSET </w:t>
            </w:r>
            <w:r>
              <w:rPr>
                <w:rFonts w:ascii="Consolas" w:hAnsi="Consolas"/>
                <w:color w:val="B5CEA8"/>
                <w:sz w:val="20"/>
              </w:rPr>
              <w:t>20</w:t>
            </w:r>
            <w:r>
              <w:rPr>
                <w:rFonts w:ascii="Consolas" w:hAnsi="Consolas"/>
                <w:color w:val="D4D4D4"/>
                <w:sz w:val="20"/>
              </w:rPr>
              <w:t>;</w:t>
            </w:r>
          </w:p>
        </w:tc>
      </w:tr>
    </w:tbl>
    <w:p w14:paraId="4EEFB8FA" w14:textId="77777777" w:rsidR="006E2F4D" w:rsidRDefault="006E2F4D">
      <w:pPr>
        <w:spacing w:after="120"/>
      </w:pPr>
    </w:p>
    <w:p w14:paraId="5D982044" w14:textId="77777777" w:rsidR="006E2F4D" w:rsidRDefault="00000000">
      <w:pPr>
        <w:spacing w:before="200" w:after="80"/>
      </w:pPr>
      <w:r>
        <w:rPr>
          <w:b/>
          <w:color w:val="000000"/>
          <w:sz w:val="26"/>
        </w:rPr>
        <w:t>Aggregate Functions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6E2F4D" w14:paraId="1E27655B" w14:textId="77777777">
        <w:tc>
          <w:tcPr>
            <w:tcW w:w="9360" w:type="dxa"/>
            <w:shd w:val="clear" w:color="auto" w:fill="1C23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01ABB8D" w14:textId="77777777" w:rsidR="006E2F4D" w:rsidRDefault="00000000">
            <w:pPr>
              <w:keepNext/>
              <w:spacing w:after="0"/>
            </w:pPr>
            <w:r>
              <w:rPr>
                <w:rFonts w:ascii="Consolas" w:hAnsi="Consolas"/>
                <w:color w:val="569CD6"/>
                <w:sz w:val="20"/>
              </w:rPr>
              <w:t>SELECT</w:t>
            </w:r>
          </w:p>
          <w:p w14:paraId="0C99EAD0" w14:textId="77777777" w:rsidR="006E2F4D" w:rsidRDefault="00000000">
            <w:pPr>
              <w:keepNext/>
              <w:spacing w:after="0"/>
            </w:pPr>
            <w:r>
              <w:rPr>
                <w:rFonts w:ascii="Consolas" w:hAnsi="Consolas"/>
                <w:color w:val="D4D4D4"/>
                <w:sz w:val="20"/>
              </w:rPr>
              <w:t xml:space="preserve">    </w:t>
            </w:r>
            <w:r>
              <w:rPr>
                <w:rFonts w:ascii="Consolas" w:hAnsi="Consolas"/>
                <w:color w:val="DCDCAA"/>
                <w:sz w:val="20"/>
              </w:rPr>
              <w:t>COUNT</w:t>
            </w:r>
            <w:r>
              <w:rPr>
                <w:rFonts w:ascii="Consolas" w:hAnsi="Consolas"/>
                <w:color w:val="D4D4D4"/>
                <w:sz w:val="20"/>
              </w:rPr>
              <w:t xml:space="preserve">(*)           </w:t>
            </w:r>
            <w:r>
              <w:rPr>
                <w:rFonts w:ascii="Consolas" w:hAnsi="Consolas"/>
                <w:color w:val="569CD6"/>
                <w:sz w:val="20"/>
              </w:rPr>
              <w:t xml:space="preserve">AS </w:t>
            </w:r>
            <w:r>
              <w:rPr>
                <w:rFonts w:ascii="Consolas" w:hAnsi="Consolas"/>
                <w:color w:val="D4D4D4"/>
                <w:sz w:val="20"/>
              </w:rPr>
              <w:t>total_products,</w:t>
            </w:r>
          </w:p>
          <w:p w14:paraId="07D1F832" w14:textId="77777777" w:rsidR="006E2F4D" w:rsidRDefault="00000000">
            <w:pPr>
              <w:keepNext/>
              <w:spacing w:after="0"/>
            </w:pPr>
            <w:r>
              <w:rPr>
                <w:rFonts w:ascii="Consolas" w:hAnsi="Consolas"/>
                <w:color w:val="D4D4D4"/>
                <w:sz w:val="20"/>
              </w:rPr>
              <w:t xml:space="preserve">    </w:t>
            </w:r>
            <w:r>
              <w:rPr>
                <w:rFonts w:ascii="Consolas" w:hAnsi="Consolas"/>
                <w:color w:val="DCDCAA"/>
                <w:sz w:val="20"/>
              </w:rPr>
              <w:t>AVG</w:t>
            </w:r>
            <w:r>
              <w:rPr>
                <w:rFonts w:ascii="Consolas" w:hAnsi="Consolas"/>
                <w:color w:val="D4D4D4"/>
                <w:sz w:val="20"/>
              </w:rPr>
              <w:t xml:space="preserve">(price)        </w:t>
            </w:r>
            <w:r>
              <w:rPr>
                <w:rFonts w:ascii="Consolas" w:hAnsi="Consolas"/>
                <w:color w:val="569CD6"/>
                <w:sz w:val="20"/>
              </w:rPr>
              <w:t xml:space="preserve">AS </w:t>
            </w:r>
            <w:r>
              <w:rPr>
                <w:rFonts w:ascii="Consolas" w:hAnsi="Consolas"/>
                <w:color w:val="D4D4D4"/>
                <w:sz w:val="20"/>
              </w:rPr>
              <w:t>avg_price,</w:t>
            </w:r>
          </w:p>
          <w:p w14:paraId="1D2B4658" w14:textId="77777777" w:rsidR="006E2F4D" w:rsidRDefault="00000000">
            <w:pPr>
              <w:keepNext/>
              <w:spacing w:after="0"/>
            </w:pPr>
            <w:r>
              <w:rPr>
                <w:rFonts w:ascii="Consolas" w:hAnsi="Consolas"/>
                <w:color w:val="D4D4D4"/>
                <w:sz w:val="20"/>
              </w:rPr>
              <w:t xml:space="preserve">    </w:t>
            </w:r>
            <w:r>
              <w:rPr>
                <w:rFonts w:ascii="Consolas" w:hAnsi="Consolas"/>
                <w:color w:val="DCDCAA"/>
                <w:sz w:val="20"/>
              </w:rPr>
              <w:t>SUM</w:t>
            </w:r>
            <w:r>
              <w:rPr>
                <w:rFonts w:ascii="Consolas" w:hAnsi="Consolas"/>
                <w:color w:val="D4D4D4"/>
                <w:sz w:val="20"/>
              </w:rPr>
              <w:t xml:space="preserve">(stock)        </w:t>
            </w:r>
            <w:r>
              <w:rPr>
                <w:rFonts w:ascii="Consolas" w:hAnsi="Consolas"/>
                <w:color w:val="569CD6"/>
                <w:sz w:val="20"/>
              </w:rPr>
              <w:t xml:space="preserve">AS </w:t>
            </w:r>
            <w:r>
              <w:rPr>
                <w:rFonts w:ascii="Consolas" w:hAnsi="Consolas"/>
                <w:color w:val="D4D4D4"/>
                <w:sz w:val="20"/>
              </w:rPr>
              <w:t>total_stock,</w:t>
            </w:r>
          </w:p>
          <w:p w14:paraId="20366FF1" w14:textId="77777777" w:rsidR="006E2F4D" w:rsidRDefault="00000000">
            <w:pPr>
              <w:keepNext/>
              <w:spacing w:after="0"/>
            </w:pPr>
            <w:r>
              <w:rPr>
                <w:rFonts w:ascii="Consolas" w:hAnsi="Consolas"/>
                <w:color w:val="D4D4D4"/>
                <w:sz w:val="20"/>
              </w:rPr>
              <w:t xml:space="preserve">    </w:t>
            </w:r>
            <w:r>
              <w:rPr>
                <w:rFonts w:ascii="Consolas" w:hAnsi="Consolas"/>
                <w:color w:val="DCDCAA"/>
                <w:sz w:val="20"/>
              </w:rPr>
              <w:t>MIN</w:t>
            </w:r>
            <w:r>
              <w:rPr>
                <w:rFonts w:ascii="Consolas" w:hAnsi="Consolas"/>
                <w:color w:val="D4D4D4"/>
                <w:sz w:val="20"/>
              </w:rPr>
              <w:t xml:space="preserve">(price)        </w:t>
            </w:r>
            <w:r>
              <w:rPr>
                <w:rFonts w:ascii="Consolas" w:hAnsi="Consolas"/>
                <w:color w:val="569CD6"/>
                <w:sz w:val="20"/>
              </w:rPr>
              <w:t xml:space="preserve">AS </w:t>
            </w:r>
            <w:r>
              <w:rPr>
                <w:rFonts w:ascii="Consolas" w:hAnsi="Consolas"/>
                <w:color w:val="D4D4D4"/>
                <w:sz w:val="20"/>
              </w:rPr>
              <w:t>cheapest,</w:t>
            </w:r>
          </w:p>
          <w:p w14:paraId="63713F73" w14:textId="77777777" w:rsidR="006E2F4D" w:rsidRDefault="00000000">
            <w:pPr>
              <w:keepNext/>
              <w:spacing w:after="0"/>
            </w:pPr>
            <w:r>
              <w:rPr>
                <w:rFonts w:ascii="Consolas" w:hAnsi="Consolas"/>
                <w:color w:val="D4D4D4"/>
                <w:sz w:val="20"/>
              </w:rPr>
              <w:t xml:space="preserve">    </w:t>
            </w:r>
            <w:r>
              <w:rPr>
                <w:rFonts w:ascii="Consolas" w:hAnsi="Consolas"/>
                <w:color w:val="DCDCAA"/>
                <w:sz w:val="20"/>
              </w:rPr>
              <w:t>MAX</w:t>
            </w:r>
            <w:r>
              <w:rPr>
                <w:rFonts w:ascii="Consolas" w:hAnsi="Consolas"/>
                <w:color w:val="D4D4D4"/>
                <w:sz w:val="20"/>
              </w:rPr>
              <w:t xml:space="preserve">(price)        </w:t>
            </w:r>
            <w:r>
              <w:rPr>
                <w:rFonts w:ascii="Consolas" w:hAnsi="Consolas"/>
                <w:color w:val="569CD6"/>
                <w:sz w:val="20"/>
              </w:rPr>
              <w:t xml:space="preserve">AS </w:t>
            </w:r>
            <w:r>
              <w:rPr>
                <w:rFonts w:ascii="Consolas" w:hAnsi="Consolas"/>
                <w:color w:val="D4D4D4"/>
                <w:sz w:val="20"/>
              </w:rPr>
              <w:t>most_expensive</w:t>
            </w:r>
          </w:p>
          <w:p w14:paraId="0A9C02E3" w14:textId="77777777" w:rsidR="006E2F4D" w:rsidRDefault="00000000">
            <w:pPr>
              <w:spacing w:after="0"/>
            </w:pPr>
            <w:r>
              <w:rPr>
                <w:rFonts w:ascii="Consolas" w:hAnsi="Consolas"/>
                <w:color w:val="569CD6"/>
                <w:sz w:val="20"/>
              </w:rPr>
              <w:t xml:space="preserve">FROM </w:t>
            </w:r>
            <w:r>
              <w:rPr>
                <w:rFonts w:ascii="Consolas" w:hAnsi="Consolas"/>
                <w:color w:val="D4D4D4"/>
                <w:sz w:val="20"/>
              </w:rPr>
              <w:t>products;</w:t>
            </w:r>
          </w:p>
        </w:tc>
      </w:tr>
    </w:tbl>
    <w:p w14:paraId="686811F2" w14:textId="77777777" w:rsidR="006E2F4D" w:rsidRDefault="006E2F4D">
      <w:pPr>
        <w:spacing w:after="120"/>
      </w:pPr>
    </w:p>
    <w:p w14:paraId="7B857276" w14:textId="77777777" w:rsidR="00A90145" w:rsidRDefault="00A90145">
      <w:pPr>
        <w:rPr>
          <w:b/>
          <w:color w:val="000000"/>
          <w:sz w:val="26"/>
        </w:rPr>
      </w:pPr>
      <w:r>
        <w:rPr>
          <w:b/>
          <w:color w:val="000000"/>
          <w:sz w:val="26"/>
        </w:rPr>
        <w:br w:type="page"/>
      </w:r>
    </w:p>
    <w:p w14:paraId="49851B3E" w14:textId="77777777" w:rsidR="006E2F4D" w:rsidRDefault="00000000">
      <w:pPr>
        <w:spacing w:before="200" w:after="80"/>
      </w:pPr>
      <w:r>
        <w:rPr>
          <w:b/>
          <w:color w:val="000000"/>
          <w:sz w:val="26"/>
        </w:rPr>
        <w:lastRenderedPageBreak/>
        <w:t>GROUP BY &amp; HAVING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6E2F4D" w14:paraId="605E60CD" w14:textId="77777777">
        <w:tc>
          <w:tcPr>
            <w:tcW w:w="9360" w:type="dxa"/>
            <w:shd w:val="clear" w:color="auto" w:fill="1C23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272F577" w14:textId="77777777" w:rsidR="006E2F4D" w:rsidRDefault="00000000">
            <w:pPr>
              <w:keepNext/>
              <w:spacing w:after="0"/>
            </w:pPr>
            <w:r>
              <w:rPr>
                <w:rFonts w:ascii="Consolas" w:hAnsi="Consolas"/>
                <w:color w:val="6A9955"/>
                <w:sz w:val="20"/>
              </w:rPr>
              <w:t>-- count orders per product</w:t>
            </w:r>
          </w:p>
          <w:p w14:paraId="5F3F84D6" w14:textId="77777777" w:rsidR="006E2F4D" w:rsidRDefault="00000000">
            <w:pPr>
              <w:keepNext/>
              <w:spacing w:after="0"/>
            </w:pPr>
            <w:r>
              <w:rPr>
                <w:rFonts w:ascii="Consolas" w:hAnsi="Consolas"/>
                <w:color w:val="569CD6"/>
                <w:sz w:val="20"/>
              </w:rPr>
              <w:t xml:space="preserve">SELECT </w:t>
            </w:r>
            <w:r>
              <w:rPr>
                <w:rFonts w:ascii="Consolas" w:hAnsi="Consolas"/>
                <w:color w:val="D4D4D4"/>
                <w:sz w:val="20"/>
              </w:rPr>
              <w:t xml:space="preserve">product_id, </w:t>
            </w:r>
            <w:r>
              <w:rPr>
                <w:rFonts w:ascii="Consolas" w:hAnsi="Consolas"/>
                <w:color w:val="DCDCAA"/>
                <w:sz w:val="20"/>
              </w:rPr>
              <w:t>COUNT</w:t>
            </w:r>
            <w:r>
              <w:rPr>
                <w:rFonts w:ascii="Consolas" w:hAnsi="Consolas"/>
                <w:color w:val="D4D4D4"/>
                <w:sz w:val="20"/>
              </w:rPr>
              <w:t xml:space="preserve">(*) </w:t>
            </w:r>
            <w:r>
              <w:rPr>
                <w:rFonts w:ascii="Consolas" w:hAnsi="Consolas"/>
                <w:color w:val="569CD6"/>
                <w:sz w:val="20"/>
              </w:rPr>
              <w:t xml:space="preserve">AS </w:t>
            </w:r>
            <w:r>
              <w:rPr>
                <w:rFonts w:ascii="Consolas" w:hAnsi="Consolas"/>
                <w:color w:val="D4D4D4"/>
                <w:sz w:val="20"/>
              </w:rPr>
              <w:t>order_count</w:t>
            </w:r>
          </w:p>
          <w:p w14:paraId="22D7DED6" w14:textId="77777777" w:rsidR="006E2F4D" w:rsidRDefault="00000000">
            <w:pPr>
              <w:keepNext/>
              <w:spacing w:after="0"/>
            </w:pPr>
            <w:r>
              <w:rPr>
                <w:rFonts w:ascii="Consolas" w:hAnsi="Consolas"/>
                <w:color w:val="569CD6"/>
                <w:sz w:val="20"/>
              </w:rPr>
              <w:t xml:space="preserve">FROM </w:t>
            </w:r>
            <w:r>
              <w:rPr>
                <w:rFonts w:ascii="Consolas" w:hAnsi="Consolas"/>
                <w:color w:val="D4D4D4"/>
                <w:sz w:val="20"/>
              </w:rPr>
              <w:t>orders</w:t>
            </w:r>
          </w:p>
          <w:p w14:paraId="4E8C6A18" w14:textId="77777777" w:rsidR="006E2F4D" w:rsidRDefault="00000000">
            <w:pPr>
              <w:keepNext/>
              <w:spacing w:after="0"/>
            </w:pPr>
            <w:r>
              <w:rPr>
                <w:rFonts w:ascii="Consolas" w:hAnsi="Consolas"/>
                <w:color w:val="569CD6"/>
                <w:sz w:val="20"/>
              </w:rPr>
              <w:t xml:space="preserve">GROUP BY </w:t>
            </w:r>
            <w:r>
              <w:rPr>
                <w:rFonts w:ascii="Consolas" w:hAnsi="Consolas"/>
                <w:color w:val="D4D4D4"/>
                <w:sz w:val="20"/>
              </w:rPr>
              <w:t>product_id</w:t>
            </w:r>
          </w:p>
          <w:p w14:paraId="7BCEF6F4" w14:textId="77777777" w:rsidR="006E2F4D" w:rsidRDefault="00000000">
            <w:pPr>
              <w:keepNext/>
              <w:spacing w:after="0"/>
            </w:pPr>
            <w:r>
              <w:rPr>
                <w:rFonts w:ascii="Consolas" w:hAnsi="Consolas"/>
                <w:color w:val="569CD6"/>
                <w:sz w:val="20"/>
              </w:rPr>
              <w:t xml:space="preserve">HAVING </w:t>
            </w:r>
            <w:r>
              <w:rPr>
                <w:rFonts w:ascii="Consolas" w:hAnsi="Consolas"/>
                <w:color w:val="DCDCAA"/>
                <w:sz w:val="20"/>
              </w:rPr>
              <w:t>COUNT</w:t>
            </w:r>
            <w:r>
              <w:rPr>
                <w:rFonts w:ascii="Consolas" w:hAnsi="Consolas"/>
                <w:color w:val="D4D4D4"/>
                <w:sz w:val="20"/>
              </w:rPr>
              <w:t xml:space="preserve">(*) &gt; </w:t>
            </w:r>
            <w:r>
              <w:rPr>
                <w:rFonts w:ascii="Consolas" w:hAnsi="Consolas"/>
                <w:color w:val="B5CEA8"/>
                <w:sz w:val="20"/>
              </w:rPr>
              <w:t>1</w:t>
            </w:r>
          </w:p>
          <w:p w14:paraId="4DE4DF7B" w14:textId="77777777" w:rsidR="006E2F4D" w:rsidRDefault="00000000">
            <w:pPr>
              <w:spacing w:after="0"/>
            </w:pPr>
            <w:r>
              <w:rPr>
                <w:rFonts w:ascii="Consolas" w:hAnsi="Consolas"/>
                <w:color w:val="569CD6"/>
                <w:sz w:val="20"/>
              </w:rPr>
              <w:t xml:space="preserve">ORDER BY </w:t>
            </w:r>
            <w:r>
              <w:rPr>
                <w:rFonts w:ascii="Consolas" w:hAnsi="Consolas"/>
                <w:color w:val="D4D4D4"/>
                <w:sz w:val="20"/>
              </w:rPr>
              <w:t xml:space="preserve">order_count </w:t>
            </w:r>
            <w:r>
              <w:rPr>
                <w:rFonts w:ascii="Consolas" w:hAnsi="Consolas"/>
                <w:color w:val="569CD6"/>
                <w:sz w:val="20"/>
              </w:rPr>
              <w:t>DESC</w:t>
            </w:r>
            <w:r>
              <w:rPr>
                <w:rFonts w:ascii="Consolas" w:hAnsi="Consolas"/>
                <w:color w:val="D4D4D4"/>
                <w:sz w:val="20"/>
              </w:rPr>
              <w:t>;</w:t>
            </w:r>
          </w:p>
        </w:tc>
      </w:tr>
    </w:tbl>
    <w:p w14:paraId="1FB480A0" w14:textId="77777777" w:rsidR="006E2F4D" w:rsidRDefault="006E2F4D">
      <w:pPr>
        <w:spacing w:after="120"/>
      </w:pPr>
    </w:p>
    <w:p w14:paraId="6AB74008" w14:textId="77777777" w:rsidR="006E2F4D" w:rsidRDefault="00000000">
      <w:pPr>
        <w:spacing w:before="40" w:after="120"/>
        <w:ind w:left="288"/>
      </w:pPr>
      <w:r>
        <w:rPr>
          <w:i/>
          <w:color w:val="444444"/>
          <w:sz w:val="20"/>
        </w:rPr>
        <w:t>Note: HAVING filters on aggregate results; WHERE filters on individual rows before aggregation.</w:t>
      </w:r>
    </w:p>
    <w:p w14:paraId="13205ECE" w14:textId="77777777" w:rsidR="006E2F4D" w:rsidRDefault="00000000">
      <w:pPr>
        <w:pageBreakBefore/>
        <w:pBdr>
          <w:bottom w:val="single" w:sz="6" w:space="1" w:color="336791"/>
        </w:pBdr>
        <w:spacing w:after="120"/>
      </w:pPr>
      <w:r>
        <w:rPr>
          <w:b/>
          <w:color w:val="000000"/>
          <w:sz w:val="44"/>
        </w:rPr>
        <w:lastRenderedPageBreak/>
        <w:t>6. UPDATE — Modifying Rows</w:t>
      </w:r>
    </w:p>
    <w:p w14:paraId="5BE1CDE4" w14:textId="77777777" w:rsidR="006E2F4D" w:rsidRDefault="00000000">
      <w:pPr>
        <w:spacing w:before="200" w:after="80"/>
      </w:pPr>
      <w:r>
        <w:rPr>
          <w:b/>
          <w:color w:val="000000"/>
          <w:sz w:val="26"/>
        </w:rPr>
        <w:t>Basic UPDATE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6E2F4D" w14:paraId="052016D1" w14:textId="77777777">
        <w:tc>
          <w:tcPr>
            <w:tcW w:w="9360" w:type="dxa"/>
            <w:shd w:val="clear" w:color="auto" w:fill="1C23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0A4817E" w14:textId="77777777" w:rsidR="006E2F4D" w:rsidRDefault="00000000">
            <w:pPr>
              <w:keepNext/>
              <w:spacing w:after="0"/>
            </w:pPr>
            <w:r>
              <w:rPr>
                <w:rFonts w:ascii="Consolas" w:hAnsi="Consolas"/>
                <w:color w:val="6A9955"/>
                <w:sz w:val="20"/>
              </w:rPr>
              <w:t>-- update one field</w:t>
            </w:r>
          </w:p>
          <w:p w14:paraId="42087433" w14:textId="77777777" w:rsidR="006E2F4D" w:rsidRDefault="00000000">
            <w:pPr>
              <w:keepNext/>
              <w:spacing w:after="0"/>
            </w:pPr>
            <w:r>
              <w:rPr>
                <w:rFonts w:ascii="Consolas" w:hAnsi="Consolas"/>
                <w:color w:val="569CD6"/>
                <w:sz w:val="20"/>
              </w:rPr>
              <w:t xml:space="preserve">UPDATE </w:t>
            </w:r>
            <w:r>
              <w:rPr>
                <w:rFonts w:ascii="Consolas" w:hAnsi="Consolas"/>
                <w:color w:val="D4D4D4"/>
                <w:sz w:val="20"/>
              </w:rPr>
              <w:t>products</w:t>
            </w:r>
          </w:p>
          <w:p w14:paraId="595E8F8F" w14:textId="77777777" w:rsidR="006E2F4D" w:rsidRDefault="00000000">
            <w:pPr>
              <w:keepNext/>
              <w:spacing w:after="0"/>
            </w:pPr>
            <w:r>
              <w:rPr>
                <w:rFonts w:ascii="Consolas" w:hAnsi="Consolas"/>
                <w:color w:val="569CD6"/>
                <w:sz w:val="20"/>
              </w:rPr>
              <w:t xml:space="preserve">SET </w:t>
            </w:r>
            <w:r>
              <w:rPr>
                <w:rFonts w:ascii="Consolas" w:hAnsi="Consolas"/>
                <w:color w:val="D4D4D4"/>
                <w:sz w:val="20"/>
              </w:rPr>
              <w:t xml:space="preserve">price = </w:t>
            </w:r>
            <w:r>
              <w:rPr>
                <w:rFonts w:ascii="Consolas" w:hAnsi="Consolas"/>
                <w:color w:val="B5CEA8"/>
                <w:sz w:val="20"/>
              </w:rPr>
              <w:t>899.99</w:t>
            </w:r>
          </w:p>
          <w:p w14:paraId="1BB64DBF" w14:textId="77777777" w:rsidR="006E2F4D" w:rsidRDefault="00000000">
            <w:pPr>
              <w:keepNext/>
              <w:spacing w:after="0"/>
            </w:pPr>
            <w:r>
              <w:rPr>
                <w:rFonts w:ascii="Consolas" w:hAnsi="Consolas"/>
                <w:color w:val="569CD6"/>
                <w:sz w:val="20"/>
              </w:rPr>
              <w:t xml:space="preserve">WHERE </w:t>
            </w:r>
            <w:r>
              <w:rPr>
                <w:rFonts w:ascii="Consolas" w:hAnsi="Consolas"/>
                <w:color w:val="D4D4D4"/>
                <w:sz w:val="20"/>
              </w:rPr>
              <w:t xml:space="preserve">name = </w:t>
            </w:r>
            <w:r>
              <w:rPr>
                <w:rFonts w:ascii="Consolas" w:hAnsi="Consolas"/>
                <w:color w:val="CE9178"/>
                <w:sz w:val="20"/>
              </w:rPr>
              <w:t>'Laptop'</w:t>
            </w:r>
            <w:r>
              <w:rPr>
                <w:rFonts w:ascii="Consolas" w:hAnsi="Consolas"/>
                <w:color w:val="D4D4D4"/>
                <w:sz w:val="20"/>
              </w:rPr>
              <w:t>;</w:t>
            </w:r>
          </w:p>
          <w:p w14:paraId="3BD16856" w14:textId="77777777" w:rsidR="006E2F4D" w:rsidRDefault="006E2F4D">
            <w:pPr>
              <w:keepNext/>
              <w:spacing w:after="0"/>
            </w:pPr>
          </w:p>
          <w:p w14:paraId="6B9C7DD0" w14:textId="77777777" w:rsidR="006E2F4D" w:rsidRDefault="00000000">
            <w:pPr>
              <w:keepNext/>
              <w:spacing w:after="0"/>
            </w:pPr>
            <w:r>
              <w:rPr>
                <w:rFonts w:ascii="Consolas" w:hAnsi="Consolas"/>
                <w:color w:val="6A9955"/>
                <w:sz w:val="20"/>
              </w:rPr>
              <w:t>-- update multiple fields</w:t>
            </w:r>
          </w:p>
          <w:p w14:paraId="6D9374D8" w14:textId="77777777" w:rsidR="006E2F4D" w:rsidRDefault="00000000">
            <w:pPr>
              <w:keepNext/>
              <w:spacing w:after="0"/>
            </w:pPr>
            <w:r>
              <w:rPr>
                <w:rFonts w:ascii="Consolas" w:hAnsi="Consolas"/>
                <w:color w:val="569CD6"/>
                <w:sz w:val="20"/>
              </w:rPr>
              <w:t xml:space="preserve">UPDATE </w:t>
            </w:r>
            <w:r>
              <w:rPr>
                <w:rFonts w:ascii="Consolas" w:hAnsi="Consolas"/>
                <w:color w:val="D4D4D4"/>
                <w:sz w:val="20"/>
              </w:rPr>
              <w:t>products</w:t>
            </w:r>
          </w:p>
          <w:p w14:paraId="4CF66C0B" w14:textId="77777777" w:rsidR="006E2F4D" w:rsidRDefault="00000000">
            <w:pPr>
              <w:keepNext/>
              <w:spacing w:after="0"/>
            </w:pPr>
            <w:r>
              <w:rPr>
                <w:rFonts w:ascii="Consolas" w:hAnsi="Consolas"/>
                <w:color w:val="569CD6"/>
                <w:sz w:val="20"/>
              </w:rPr>
              <w:t xml:space="preserve">SET </w:t>
            </w:r>
            <w:r>
              <w:rPr>
                <w:rFonts w:ascii="Consolas" w:hAnsi="Consolas"/>
                <w:color w:val="D4D4D4"/>
                <w:sz w:val="20"/>
              </w:rPr>
              <w:t xml:space="preserve">price = </w:t>
            </w:r>
            <w:r>
              <w:rPr>
                <w:rFonts w:ascii="Consolas" w:hAnsi="Consolas"/>
                <w:color w:val="B5CEA8"/>
                <w:sz w:val="20"/>
              </w:rPr>
              <w:t>25.00</w:t>
            </w:r>
            <w:r>
              <w:rPr>
                <w:rFonts w:ascii="Consolas" w:hAnsi="Consolas"/>
                <w:color w:val="D4D4D4"/>
                <w:sz w:val="20"/>
              </w:rPr>
              <w:t xml:space="preserve">, stock = </w:t>
            </w:r>
            <w:r>
              <w:rPr>
                <w:rFonts w:ascii="Consolas" w:hAnsi="Consolas"/>
                <w:color w:val="B5CEA8"/>
                <w:sz w:val="20"/>
              </w:rPr>
              <w:t>60</w:t>
            </w:r>
          </w:p>
          <w:p w14:paraId="249BB94A" w14:textId="77777777" w:rsidR="006E2F4D" w:rsidRDefault="00000000">
            <w:pPr>
              <w:spacing w:after="0"/>
            </w:pPr>
            <w:r>
              <w:rPr>
                <w:rFonts w:ascii="Consolas" w:hAnsi="Consolas"/>
                <w:color w:val="569CD6"/>
                <w:sz w:val="20"/>
              </w:rPr>
              <w:t xml:space="preserve">WHERE </w:t>
            </w:r>
            <w:r>
              <w:rPr>
                <w:rFonts w:ascii="Consolas" w:hAnsi="Consolas"/>
                <w:color w:val="D4D4D4"/>
                <w:sz w:val="20"/>
              </w:rPr>
              <w:t xml:space="preserve">name = </w:t>
            </w:r>
            <w:r>
              <w:rPr>
                <w:rFonts w:ascii="Consolas" w:hAnsi="Consolas"/>
                <w:color w:val="CE9178"/>
                <w:sz w:val="20"/>
              </w:rPr>
              <w:t>'Mouse'</w:t>
            </w:r>
            <w:r>
              <w:rPr>
                <w:rFonts w:ascii="Consolas" w:hAnsi="Consolas"/>
                <w:color w:val="D4D4D4"/>
                <w:sz w:val="20"/>
              </w:rPr>
              <w:t>;</w:t>
            </w:r>
          </w:p>
        </w:tc>
      </w:tr>
    </w:tbl>
    <w:p w14:paraId="3B17F59E" w14:textId="77777777" w:rsidR="006E2F4D" w:rsidRDefault="006E2F4D">
      <w:pPr>
        <w:spacing w:after="120"/>
      </w:pPr>
    </w:p>
    <w:p w14:paraId="21366FE3" w14:textId="77777777" w:rsidR="006E2F4D" w:rsidRDefault="00000000">
      <w:pPr>
        <w:spacing w:before="200" w:after="80"/>
      </w:pPr>
      <w:r>
        <w:rPr>
          <w:b/>
          <w:color w:val="000000"/>
          <w:sz w:val="26"/>
        </w:rPr>
        <w:t>UPDATE … RETURNING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6E2F4D" w14:paraId="5587F0E2" w14:textId="77777777">
        <w:tc>
          <w:tcPr>
            <w:tcW w:w="9360" w:type="dxa"/>
            <w:shd w:val="clear" w:color="auto" w:fill="1C23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06F27DD" w14:textId="77777777" w:rsidR="006E2F4D" w:rsidRDefault="00000000">
            <w:pPr>
              <w:keepNext/>
              <w:spacing w:after="0"/>
            </w:pPr>
            <w:r>
              <w:rPr>
                <w:rFonts w:ascii="Consolas" w:hAnsi="Consolas"/>
                <w:color w:val="569CD6"/>
                <w:sz w:val="20"/>
              </w:rPr>
              <w:t xml:space="preserve">UPDATE </w:t>
            </w:r>
            <w:r>
              <w:rPr>
                <w:rFonts w:ascii="Consolas" w:hAnsi="Consolas"/>
                <w:color w:val="D4D4D4"/>
                <w:sz w:val="20"/>
              </w:rPr>
              <w:t>products</w:t>
            </w:r>
          </w:p>
          <w:p w14:paraId="03591F4F" w14:textId="77777777" w:rsidR="006E2F4D" w:rsidRDefault="00000000">
            <w:pPr>
              <w:keepNext/>
              <w:spacing w:after="0"/>
            </w:pPr>
            <w:r>
              <w:rPr>
                <w:rFonts w:ascii="Consolas" w:hAnsi="Consolas"/>
                <w:color w:val="569CD6"/>
                <w:sz w:val="20"/>
              </w:rPr>
              <w:t xml:space="preserve">SET </w:t>
            </w:r>
            <w:r>
              <w:rPr>
                <w:rFonts w:ascii="Consolas" w:hAnsi="Consolas"/>
                <w:color w:val="D4D4D4"/>
                <w:sz w:val="20"/>
              </w:rPr>
              <w:t xml:space="preserve">stock = stock - </w:t>
            </w:r>
            <w:r>
              <w:rPr>
                <w:rFonts w:ascii="Consolas" w:hAnsi="Consolas"/>
                <w:color w:val="B5CEA8"/>
                <w:sz w:val="20"/>
              </w:rPr>
              <w:t>1</w:t>
            </w:r>
          </w:p>
          <w:p w14:paraId="0D12BAE5" w14:textId="77777777" w:rsidR="006E2F4D" w:rsidRDefault="00000000">
            <w:pPr>
              <w:keepNext/>
              <w:spacing w:after="0"/>
            </w:pPr>
            <w:r>
              <w:rPr>
                <w:rFonts w:ascii="Consolas" w:hAnsi="Consolas"/>
                <w:color w:val="569CD6"/>
                <w:sz w:val="20"/>
              </w:rPr>
              <w:t xml:space="preserve">WHERE </w:t>
            </w:r>
            <w:r>
              <w:rPr>
                <w:rFonts w:ascii="Consolas" w:hAnsi="Consolas"/>
                <w:color w:val="D4D4D4"/>
                <w:sz w:val="20"/>
              </w:rPr>
              <w:t xml:space="preserve">id = </w:t>
            </w:r>
            <w:r>
              <w:rPr>
                <w:rFonts w:ascii="Consolas" w:hAnsi="Consolas"/>
                <w:color w:val="B5CEA8"/>
                <w:sz w:val="20"/>
              </w:rPr>
              <w:t>1</w:t>
            </w:r>
          </w:p>
          <w:p w14:paraId="2298A894" w14:textId="77777777" w:rsidR="006E2F4D" w:rsidRDefault="00000000">
            <w:pPr>
              <w:spacing w:after="0"/>
            </w:pPr>
            <w:r>
              <w:rPr>
                <w:rFonts w:ascii="Consolas" w:hAnsi="Consolas"/>
                <w:color w:val="569CD6"/>
                <w:sz w:val="20"/>
              </w:rPr>
              <w:t xml:space="preserve">RETURNING </w:t>
            </w:r>
            <w:r>
              <w:rPr>
                <w:rFonts w:ascii="Consolas" w:hAnsi="Consolas"/>
                <w:color w:val="D4D4D4"/>
                <w:sz w:val="20"/>
              </w:rPr>
              <w:t>id, name, stock;</w:t>
            </w:r>
          </w:p>
        </w:tc>
      </w:tr>
    </w:tbl>
    <w:p w14:paraId="5B30F401" w14:textId="77777777" w:rsidR="006E2F4D" w:rsidRDefault="006E2F4D">
      <w:pPr>
        <w:spacing w:after="120"/>
      </w:pPr>
    </w:p>
    <w:p w14:paraId="000DA568" w14:textId="77777777" w:rsidR="006E2F4D" w:rsidRDefault="00000000">
      <w:pPr>
        <w:spacing w:before="40" w:after="120"/>
        <w:ind w:left="288"/>
      </w:pPr>
      <w:r>
        <w:rPr>
          <w:i/>
          <w:color w:val="444444"/>
          <w:sz w:val="20"/>
        </w:rPr>
        <w:t>Note: Always include WHERE — without it every row in the table is updated.</w:t>
      </w:r>
    </w:p>
    <w:p w14:paraId="268F2E7F" w14:textId="77777777" w:rsidR="006E2F4D" w:rsidRDefault="00000000">
      <w:pPr>
        <w:pageBreakBefore/>
        <w:pBdr>
          <w:bottom w:val="single" w:sz="6" w:space="1" w:color="336791"/>
        </w:pBdr>
        <w:spacing w:after="120"/>
      </w:pPr>
      <w:r>
        <w:rPr>
          <w:b/>
          <w:color w:val="000000"/>
          <w:sz w:val="44"/>
        </w:rPr>
        <w:lastRenderedPageBreak/>
        <w:t>7. DELETE — Removing Rows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6E2F4D" w14:paraId="6DEF7C8C" w14:textId="77777777">
        <w:tc>
          <w:tcPr>
            <w:tcW w:w="9360" w:type="dxa"/>
            <w:shd w:val="clear" w:color="auto" w:fill="1C23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DF77BF4" w14:textId="77777777" w:rsidR="006E2F4D" w:rsidRDefault="00000000">
            <w:pPr>
              <w:keepNext/>
              <w:spacing w:after="0"/>
            </w:pPr>
            <w:r>
              <w:rPr>
                <w:rFonts w:ascii="Consolas" w:hAnsi="Consolas"/>
                <w:color w:val="6A9955"/>
                <w:sz w:val="20"/>
              </w:rPr>
              <w:t>-- delete one row</w:t>
            </w:r>
          </w:p>
          <w:p w14:paraId="7A5B217E" w14:textId="77777777" w:rsidR="006E2F4D" w:rsidRDefault="00000000">
            <w:pPr>
              <w:keepNext/>
              <w:spacing w:after="0"/>
            </w:pPr>
            <w:r>
              <w:rPr>
                <w:rFonts w:ascii="Consolas" w:hAnsi="Consolas"/>
                <w:color w:val="569CD6"/>
                <w:sz w:val="20"/>
              </w:rPr>
              <w:t xml:space="preserve">DELETE FROM </w:t>
            </w:r>
            <w:r>
              <w:rPr>
                <w:rFonts w:ascii="Consolas" w:hAnsi="Consolas"/>
                <w:color w:val="D4D4D4"/>
                <w:sz w:val="20"/>
              </w:rPr>
              <w:t xml:space="preserve">products </w:t>
            </w:r>
            <w:r>
              <w:rPr>
                <w:rFonts w:ascii="Consolas" w:hAnsi="Consolas"/>
                <w:color w:val="569CD6"/>
                <w:sz w:val="20"/>
              </w:rPr>
              <w:t xml:space="preserve">WHERE </w:t>
            </w:r>
            <w:r>
              <w:rPr>
                <w:rFonts w:ascii="Consolas" w:hAnsi="Consolas"/>
                <w:color w:val="D4D4D4"/>
                <w:sz w:val="20"/>
              </w:rPr>
              <w:t xml:space="preserve">name = </w:t>
            </w:r>
            <w:r>
              <w:rPr>
                <w:rFonts w:ascii="Consolas" w:hAnsi="Consolas"/>
                <w:color w:val="CE9178"/>
                <w:sz w:val="20"/>
              </w:rPr>
              <w:t>'Monitor'</w:t>
            </w:r>
            <w:r>
              <w:rPr>
                <w:rFonts w:ascii="Consolas" w:hAnsi="Consolas"/>
                <w:color w:val="D4D4D4"/>
                <w:sz w:val="20"/>
              </w:rPr>
              <w:t>;</w:t>
            </w:r>
          </w:p>
          <w:p w14:paraId="1520E785" w14:textId="77777777" w:rsidR="006E2F4D" w:rsidRDefault="006E2F4D">
            <w:pPr>
              <w:keepNext/>
              <w:spacing w:after="0"/>
            </w:pPr>
          </w:p>
          <w:p w14:paraId="2A5E9FD3" w14:textId="77777777" w:rsidR="006E2F4D" w:rsidRDefault="00000000">
            <w:pPr>
              <w:keepNext/>
              <w:spacing w:after="0"/>
            </w:pPr>
            <w:r>
              <w:rPr>
                <w:rFonts w:ascii="Consolas" w:hAnsi="Consolas"/>
                <w:color w:val="6A9955"/>
                <w:sz w:val="20"/>
              </w:rPr>
              <w:t>-- delete all rows (keeps table structure)</w:t>
            </w:r>
          </w:p>
          <w:p w14:paraId="0B263893" w14:textId="77777777" w:rsidR="006E2F4D" w:rsidRDefault="00000000">
            <w:pPr>
              <w:keepNext/>
              <w:spacing w:after="0"/>
            </w:pPr>
            <w:r>
              <w:rPr>
                <w:rFonts w:ascii="Consolas" w:hAnsi="Consolas"/>
                <w:color w:val="569CD6"/>
                <w:sz w:val="20"/>
              </w:rPr>
              <w:t xml:space="preserve">DELETE FROM </w:t>
            </w:r>
            <w:r>
              <w:rPr>
                <w:rFonts w:ascii="Consolas" w:hAnsi="Consolas"/>
                <w:color w:val="D4D4D4"/>
                <w:sz w:val="20"/>
              </w:rPr>
              <w:t>products;</w:t>
            </w:r>
          </w:p>
          <w:p w14:paraId="5455077D" w14:textId="77777777" w:rsidR="006E2F4D" w:rsidRDefault="006E2F4D">
            <w:pPr>
              <w:keepNext/>
              <w:spacing w:after="0"/>
            </w:pPr>
          </w:p>
          <w:p w14:paraId="5D0D2711" w14:textId="77777777" w:rsidR="006E2F4D" w:rsidRDefault="00000000">
            <w:pPr>
              <w:keepNext/>
              <w:spacing w:after="0"/>
            </w:pPr>
            <w:r>
              <w:rPr>
                <w:rFonts w:ascii="Consolas" w:hAnsi="Consolas"/>
                <w:color w:val="6A9955"/>
                <w:sz w:val="20"/>
              </w:rPr>
              <w:t>-- faster bulk delete, resets SERIAL counter</w:t>
            </w:r>
          </w:p>
          <w:p w14:paraId="5CA09D27" w14:textId="77777777" w:rsidR="006E2F4D" w:rsidRDefault="00000000">
            <w:pPr>
              <w:keepNext/>
              <w:spacing w:after="0"/>
            </w:pPr>
            <w:r>
              <w:rPr>
                <w:rFonts w:ascii="Consolas" w:hAnsi="Consolas"/>
                <w:color w:val="569CD6"/>
                <w:sz w:val="20"/>
              </w:rPr>
              <w:t xml:space="preserve">TRUNCATE TABLE </w:t>
            </w:r>
            <w:r>
              <w:rPr>
                <w:rFonts w:ascii="Consolas" w:hAnsi="Consolas"/>
                <w:color w:val="D4D4D4"/>
                <w:sz w:val="20"/>
              </w:rPr>
              <w:t>products;</w:t>
            </w:r>
          </w:p>
          <w:p w14:paraId="18B9C32D" w14:textId="77777777" w:rsidR="006E2F4D" w:rsidRDefault="006E2F4D">
            <w:pPr>
              <w:keepNext/>
              <w:spacing w:after="0"/>
            </w:pPr>
          </w:p>
          <w:p w14:paraId="29815F4E" w14:textId="77777777" w:rsidR="006E2F4D" w:rsidRDefault="00000000">
            <w:pPr>
              <w:keepNext/>
              <w:spacing w:after="0"/>
            </w:pPr>
            <w:r>
              <w:rPr>
                <w:rFonts w:ascii="Consolas" w:hAnsi="Consolas"/>
                <w:color w:val="6A9955"/>
                <w:sz w:val="20"/>
              </w:rPr>
              <w:t>-- drop entire table</w:t>
            </w:r>
          </w:p>
          <w:p w14:paraId="6331F186" w14:textId="77777777" w:rsidR="006E2F4D" w:rsidRDefault="00000000">
            <w:pPr>
              <w:keepNext/>
              <w:spacing w:after="0"/>
            </w:pPr>
            <w:r>
              <w:rPr>
                <w:rFonts w:ascii="Consolas" w:hAnsi="Consolas"/>
                <w:color w:val="569CD6"/>
                <w:sz w:val="20"/>
              </w:rPr>
              <w:t xml:space="preserve">DROP TABLE </w:t>
            </w:r>
            <w:r>
              <w:rPr>
                <w:rFonts w:ascii="Consolas" w:hAnsi="Consolas"/>
                <w:color w:val="D4D4D4"/>
                <w:sz w:val="20"/>
              </w:rPr>
              <w:t>products;</w:t>
            </w:r>
          </w:p>
          <w:p w14:paraId="0E0B98BE" w14:textId="77777777" w:rsidR="006E2F4D" w:rsidRDefault="00000000">
            <w:pPr>
              <w:spacing w:after="0"/>
            </w:pPr>
            <w:r>
              <w:rPr>
                <w:rFonts w:ascii="Consolas" w:hAnsi="Consolas"/>
                <w:color w:val="569CD6"/>
                <w:sz w:val="20"/>
              </w:rPr>
              <w:t xml:space="preserve">DROP TABLE IF EXISTS </w:t>
            </w:r>
            <w:r>
              <w:rPr>
                <w:rFonts w:ascii="Consolas" w:hAnsi="Consolas"/>
                <w:color w:val="D4D4D4"/>
                <w:sz w:val="20"/>
              </w:rPr>
              <w:t>products;</w:t>
            </w:r>
            <w:r>
              <w:rPr>
                <w:rFonts w:ascii="Consolas" w:hAnsi="Consolas"/>
                <w:color w:val="6A9955"/>
                <w:sz w:val="20"/>
              </w:rPr>
              <w:t xml:space="preserve">   -- no error if missing</w:t>
            </w:r>
          </w:p>
        </w:tc>
      </w:tr>
    </w:tbl>
    <w:p w14:paraId="178A0AA9" w14:textId="77777777" w:rsidR="006E2F4D" w:rsidRDefault="006E2F4D">
      <w:pPr>
        <w:spacing w:after="120"/>
      </w:pPr>
    </w:p>
    <w:p w14:paraId="25C7BC5B" w14:textId="77777777" w:rsidR="006E2F4D" w:rsidRDefault="00000000">
      <w:pPr>
        <w:spacing w:before="40" w:after="120"/>
        <w:ind w:left="288"/>
      </w:pPr>
      <w:r>
        <w:rPr>
          <w:i/>
          <w:color w:val="444444"/>
          <w:sz w:val="20"/>
        </w:rPr>
        <w:t>Note: Always include WHERE — without it every row is deleted.</w:t>
      </w:r>
    </w:p>
    <w:p w14:paraId="7A91A30E" w14:textId="77777777" w:rsidR="006E2F4D" w:rsidRDefault="00000000">
      <w:pPr>
        <w:spacing w:before="200" w:after="80"/>
      </w:pPr>
      <w:r>
        <w:rPr>
          <w:b/>
          <w:color w:val="000000"/>
          <w:sz w:val="26"/>
        </w:rPr>
        <w:t>DELETE … RETURNING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6E2F4D" w14:paraId="53EB6D05" w14:textId="77777777">
        <w:tc>
          <w:tcPr>
            <w:tcW w:w="9360" w:type="dxa"/>
            <w:shd w:val="clear" w:color="auto" w:fill="1C23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0295289" w14:textId="77777777" w:rsidR="006E2F4D" w:rsidRDefault="00000000">
            <w:pPr>
              <w:keepNext/>
              <w:spacing w:after="0"/>
            </w:pPr>
            <w:r>
              <w:rPr>
                <w:rFonts w:ascii="Consolas" w:hAnsi="Consolas"/>
                <w:color w:val="569CD6"/>
                <w:sz w:val="20"/>
              </w:rPr>
              <w:t xml:space="preserve">DELETE FROM </w:t>
            </w:r>
            <w:r>
              <w:rPr>
                <w:rFonts w:ascii="Consolas" w:hAnsi="Consolas"/>
                <w:color w:val="D4D4D4"/>
                <w:sz w:val="20"/>
              </w:rPr>
              <w:t>products</w:t>
            </w:r>
          </w:p>
          <w:p w14:paraId="0C5034C1" w14:textId="77777777" w:rsidR="006E2F4D" w:rsidRDefault="00000000">
            <w:pPr>
              <w:keepNext/>
              <w:spacing w:after="0"/>
            </w:pPr>
            <w:r>
              <w:rPr>
                <w:rFonts w:ascii="Consolas" w:hAnsi="Consolas"/>
                <w:color w:val="569CD6"/>
                <w:sz w:val="20"/>
              </w:rPr>
              <w:t xml:space="preserve">WHERE </w:t>
            </w:r>
            <w:r>
              <w:rPr>
                <w:rFonts w:ascii="Consolas" w:hAnsi="Consolas"/>
                <w:color w:val="D4D4D4"/>
                <w:sz w:val="20"/>
              </w:rPr>
              <w:t xml:space="preserve">stock = </w:t>
            </w:r>
            <w:r>
              <w:rPr>
                <w:rFonts w:ascii="Consolas" w:hAnsi="Consolas"/>
                <w:color w:val="B5CEA8"/>
                <w:sz w:val="20"/>
              </w:rPr>
              <w:t>0</w:t>
            </w:r>
          </w:p>
          <w:p w14:paraId="7C048190" w14:textId="77777777" w:rsidR="006E2F4D" w:rsidRDefault="00000000">
            <w:pPr>
              <w:spacing w:after="0"/>
            </w:pPr>
            <w:r>
              <w:rPr>
                <w:rFonts w:ascii="Consolas" w:hAnsi="Consolas"/>
                <w:color w:val="569CD6"/>
                <w:sz w:val="20"/>
              </w:rPr>
              <w:t xml:space="preserve">RETURNING </w:t>
            </w:r>
            <w:r>
              <w:rPr>
                <w:rFonts w:ascii="Consolas" w:hAnsi="Consolas"/>
                <w:color w:val="D4D4D4"/>
                <w:sz w:val="20"/>
              </w:rPr>
              <w:t>id, name;</w:t>
            </w:r>
          </w:p>
        </w:tc>
      </w:tr>
    </w:tbl>
    <w:p w14:paraId="09C22E77" w14:textId="77777777" w:rsidR="006E2F4D" w:rsidRDefault="006E2F4D">
      <w:pPr>
        <w:spacing w:after="120"/>
      </w:pPr>
    </w:p>
    <w:p w14:paraId="797D2FF1" w14:textId="77777777" w:rsidR="006E2F4D" w:rsidRDefault="00000000">
      <w:pPr>
        <w:pageBreakBefore/>
        <w:pBdr>
          <w:bottom w:val="single" w:sz="6" w:space="1" w:color="336791"/>
        </w:pBdr>
        <w:spacing w:after="120"/>
      </w:pPr>
      <w:r>
        <w:rPr>
          <w:b/>
          <w:color w:val="000000"/>
          <w:sz w:val="44"/>
        </w:rPr>
        <w:lastRenderedPageBreak/>
        <w:t>8. WHERE Operators Cheat Sheet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6E2F4D" w14:paraId="317001AB" w14:textId="77777777">
        <w:tc>
          <w:tcPr>
            <w:tcW w:w="3120" w:type="dxa"/>
          </w:tcPr>
          <w:p w14:paraId="52A530E7" w14:textId="77777777" w:rsidR="006E2F4D" w:rsidRDefault="00000000">
            <w:r>
              <w:rPr>
                <w:b/>
                <w:sz w:val="20"/>
              </w:rPr>
              <w:t>Operator</w:t>
            </w:r>
          </w:p>
        </w:tc>
        <w:tc>
          <w:tcPr>
            <w:tcW w:w="3120" w:type="dxa"/>
          </w:tcPr>
          <w:p w14:paraId="2651ED9A" w14:textId="77777777" w:rsidR="006E2F4D" w:rsidRDefault="00000000">
            <w:r>
              <w:rPr>
                <w:b/>
                <w:sz w:val="20"/>
              </w:rPr>
              <w:t>Example</w:t>
            </w:r>
          </w:p>
        </w:tc>
        <w:tc>
          <w:tcPr>
            <w:tcW w:w="3120" w:type="dxa"/>
          </w:tcPr>
          <w:p w14:paraId="30150510" w14:textId="77777777" w:rsidR="006E2F4D" w:rsidRDefault="00000000">
            <w:r>
              <w:rPr>
                <w:b/>
                <w:sz w:val="20"/>
              </w:rPr>
              <w:t>Meaning</w:t>
            </w:r>
          </w:p>
        </w:tc>
      </w:tr>
      <w:tr w:rsidR="006E2F4D" w14:paraId="763CD63C" w14:textId="77777777">
        <w:tc>
          <w:tcPr>
            <w:tcW w:w="3120" w:type="dxa"/>
          </w:tcPr>
          <w:p w14:paraId="30FCC235" w14:textId="77777777" w:rsidR="006E2F4D" w:rsidRDefault="00000000">
            <w:r>
              <w:rPr>
                <w:sz w:val="20"/>
              </w:rPr>
              <w:t>=</w:t>
            </w:r>
          </w:p>
        </w:tc>
        <w:tc>
          <w:tcPr>
            <w:tcW w:w="3120" w:type="dxa"/>
          </w:tcPr>
          <w:p w14:paraId="6BB330DC" w14:textId="77777777" w:rsidR="006E2F4D" w:rsidRDefault="00000000">
            <w:r>
              <w:rPr>
                <w:sz w:val="20"/>
              </w:rPr>
              <w:t>price = 50</w:t>
            </w:r>
          </w:p>
        </w:tc>
        <w:tc>
          <w:tcPr>
            <w:tcW w:w="3120" w:type="dxa"/>
          </w:tcPr>
          <w:p w14:paraId="54665E4F" w14:textId="77777777" w:rsidR="006E2F4D" w:rsidRDefault="00000000">
            <w:r>
              <w:rPr>
                <w:sz w:val="20"/>
              </w:rPr>
              <w:t>Equals</w:t>
            </w:r>
          </w:p>
        </w:tc>
      </w:tr>
      <w:tr w:rsidR="006E2F4D" w14:paraId="6A9A71AA" w14:textId="77777777">
        <w:tc>
          <w:tcPr>
            <w:tcW w:w="3120" w:type="dxa"/>
          </w:tcPr>
          <w:p w14:paraId="16F3BE53" w14:textId="77777777" w:rsidR="006E2F4D" w:rsidRDefault="00000000">
            <w:r>
              <w:rPr>
                <w:sz w:val="20"/>
              </w:rPr>
              <w:t>&lt;&gt; or !=</w:t>
            </w:r>
          </w:p>
        </w:tc>
        <w:tc>
          <w:tcPr>
            <w:tcW w:w="3120" w:type="dxa"/>
          </w:tcPr>
          <w:p w14:paraId="1FD939D1" w14:textId="77777777" w:rsidR="006E2F4D" w:rsidRDefault="00000000">
            <w:r>
              <w:rPr>
                <w:sz w:val="20"/>
              </w:rPr>
              <w:t>price &lt;&gt; 50</w:t>
            </w:r>
          </w:p>
        </w:tc>
        <w:tc>
          <w:tcPr>
            <w:tcW w:w="3120" w:type="dxa"/>
          </w:tcPr>
          <w:p w14:paraId="6B8BBB39" w14:textId="77777777" w:rsidR="006E2F4D" w:rsidRDefault="00000000">
            <w:r>
              <w:rPr>
                <w:sz w:val="20"/>
              </w:rPr>
              <w:t>Not equals</w:t>
            </w:r>
          </w:p>
        </w:tc>
      </w:tr>
      <w:tr w:rsidR="006E2F4D" w14:paraId="034E5A8A" w14:textId="77777777">
        <w:tc>
          <w:tcPr>
            <w:tcW w:w="3120" w:type="dxa"/>
          </w:tcPr>
          <w:p w14:paraId="42077F9E" w14:textId="77777777" w:rsidR="006E2F4D" w:rsidRDefault="00000000">
            <w:r>
              <w:rPr>
                <w:sz w:val="20"/>
              </w:rPr>
              <w:t>&gt; &lt; &gt;= &lt;=</w:t>
            </w:r>
          </w:p>
        </w:tc>
        <w:tc>
          <w:tcPr>
            <w:tcW w:w="3120" w:type="dxa"/>
          </w:tcPr>
          <w:p w14:paraId="34B7A9B7" w14:textId="77777777" w:rsidR="006E2F4D" w:rsidRDefault="00000000">
            <w:r>
              <w:rPr>
                <w:sz w:val="20"/>
              </w:rPr>
              <w:t>price &gt;= 50</w:t>
            </w:r>
          </w:p>
        </w:tc>
        <w:tc>
          <w:tcPr>
            <w:tcW w:w="3120" w:type="dxa"/>
          </w:tcPr>
          <w:p w14:paraId="04F698BE" w14:textId="77777777" w:rsidR="006E2F4D" w:rsidRDefault="00000000">
            <w:r>
              <w:rPr>
                <w:sz w:val="20"/>
              </w:rPr>
              <w:t>Comparison operators</w:t>
            </w:r>
          </w:p>
        </w:tc>
      </w:tr>
      <w:tr w:rsidR="006E2F4D" w14:paraId="3FA94F5D" w14:textId="77777777">
        <w:tc>
          <w:tcPr>
            <w:tcW w:w="3120" w:type="dxa"/>
          </w:tcPr>
          <w:p w14:paraId="6FF4055F" w14:textId="77777777" w:rsidR="006E2F4D" w:rsidRDefault="00000000">
            <w:r>
              <w:rPr>
                <w:sz w:val="20"/>
              </w:rPr>
              <w:t>BETWEEN</w:t>
            </w:r>
          </w:p>
        </w:tc>
        <w:tc>
          <w:tcPr>
            <w:tcW w:w="3120" w:type="dxa"/>
          </w:tcPr>
          <w:p w14:paraId="7F7EF1EA" w14:textId="77777777" w:rsidR="006E2F4D" w:rsidRDefault="00000000">
            <w:r>
              <w:rPr>
                <w:sz w:val="20"/>
              </w:rPr>
              <w:t>price BETWEEN 20 AND 100</w:t>
            </w:r>
          </w:p>
        </w:tc>
        <w:tc>
          <w:tcPr>
            <w:tcW w:w="3120" w:type="dxa"/>
          </w:tcPr>
          <w:p w14:paraId="44139E36" w14:textId="77777777" w:rsidR="006E2F4D" w:rsidRDefault="00000000">
            <w:r>
              <w:rPr>
                <w:sz w:val="20"/>
              </w:rPr>
              <w:t>Inclusive range (both ends included)</w:t>
            </w:r>
          </w:p>
        </w:tc>
      </w:tr>
      <w:tr w:rsidR="006E2F4D" w14:paraId="1109EC5E" w14:textId="77777777">
        <w:tc>
          <w:tcPr>
            <w:tcW w:w="3120" w:type="dxa"/>
          </w:tcPr>
          <w:p w14:paraId="5D568324" w14:textId="77777777" w:rsidR="006E2F4D" w:rsidRDefault="00000000">
            <w:r>
              <w:rPr>
                <w:sz w:val="20"/>
              </w:rPr>
              <w:t>LIKE</w:t>
            </w:r>
          </w:p>
        </w:tc>
        <w:tc>
          <w:tcPr>
            <w:tcW w:w="3120" w:type="dxa"/>
          </w:tcPr>
          <w:p w14:paraId="5AF1EC8B" w14:textId="77777777" w:rsidR="006E2F4D" w:rsidRDefault="00000000">
            <w:r>
              <w:rPr>
                <w:sz w:val="20"/>
              </w:rPr>
              <w:t>name LIKE 'Key%'</w:t>
            </w:r>
          </w:p>
        </w:tc>
        <w:tc>
          <w:tcPr>
            <w:tcW w:w="3120" w:type="dxa"/>
          </w:tcPr>
          <w:p w14:paraId="0E0C82FD" w14:textId="77777777" w:rsidR="006E2F4D" w:rsidRDefault="00000000">
            <w:r>
              <w:rPr>
                <w:sz w:val="20"/>
              </w:rPr>
              <w:t>Pattern — % = any chars, _ = one char (case-sensitive)</w:t>
            </w:r>
          </w:p>
        </w:tc>
      </w:tr>
      <w:tr w:rsidR="006E2F4D" w14:paraId="24D18AD8" w14:textId="77777777">
        <w:tc>
          <w:tcPr>
            <w:tcW w:w="3120" w:type="dxa"/>
          </w:tcPr>
          <w:p w14:paraId="44BD9E6D" w14:textId="77777777" w:rsidR="006E2F4D" w:rsidRDefault="00000000">
            <w:r>
              <w:rPr>
                <w:sz w:val="20"/>
              </w:rPr>
              <w:t>ILIKE</w:t>
            </w:r>
          </w:p>
        </w:tc>
        <w:tc>
          <w:tcPr>
            <w:tcW w:w="3120" w:type="dxa"/>
          </w:tcPr>
          <w:p w14:paraId="397391FE" w14:textId="77777777" w:rsidR="006E2F4D" w:rsidRDefault="00000000">
            <w:r>
              <w:rPr>
                <w:sz w:val="20"/>
              </w:rPr>
              <w:t>name ILIKE '%mouse%'</w:t>
            </w:r>
          </w:p>
        </w:tc>
        <w:tc>
          <w:tcPr>
            <w:tcW w:w="3120" w:type="dxa"/>
          </w:tcPr>
          <w:p w14:paraId="21B4814F" w14:textId="77777777" w:rsidR="006E2F4D" w:rsidRDefault="00000000">
            <w:r>
              <w:rPr>
                <w:sz w:val="20"/>
              </w:rPr>
              <w:t>Same as LIKE but case-insensitive</w:t>
            </w:r>
          </w:p>
        </w:tc>
      </w:tr>
      <w:tr w:rsidR="006E2F4D" w14:paraId="76FD1913" w14:textId="77777777">
        <w:tc>
          <w:tcPr>
            <w:tcW w:w="3120" w:type="dxa"/>
          </w:tcPr>
          <w:p w14:paraId="15C83D77" w14:textId="77777777" w:rsidR="006E2F4D" w:rsidRDefault="00000000">
            <w:r>
              <w:rPr>
                <w:sz w:val="20"/>
              </w:rPr>
              <w:t>IN</w:t>
            </w:r>
          </w:p>
        </w:tc>
        <w:tc>
          <w:tcPr>
            <w:tcW w:w="3120" w:type="dxa"/>
          </w:tcPr>
          <w:p w14:paraId="3DEAAC29" w14:textId="77777777" w:rsidR="006E2F4D" w:rsidRDefault="00000000">
            <w:r>
              <w:rPr>
                <w:sz w:val="20"/>
              </w:rPr>
              <w:t>id IN (1, 3, 4)</w:t>
            </w:r>
          </w:p>
        </w:tc>
        <w:tc>
          <w:tcPr>
            <w:tcW w:w="3120" w:type="dxa"/>
          </w:tcPr>
          <w:p w14:paraId="6EDB87FE" w14:textId="77777777" w:rsidR="006E2F4D" w:rsidRDefault="00000000">
            <w:r>
              <w:rPr>
                <w:sz w:val="20"/>
              </w:rPr>
              <w:t>Matches any value in the list</w:t>
            </w:r>
          </w:p>
        </w:tc>
      </w:tr>
      <w:tr w:rsidR="006E2F4D" w14:paraId="54BDA196" w14:textId="77777777">
        <w:tc>
          <w:tcPr>
            <w:tcW w:w="3120" w:type="dxa"/>
          </w:tcPr>
          <w:p w14:paraId="66B7ED34" w14:textId="77777777" w:rsidR="006E2F4D" w:rsidRDefault="00000000">
            <w:r>
              <w:rPr>
                <w:sz w:val="20"/>
              </w:rPr>
              <w:t>NOT IN</w:t>
            </w:r>
          </w:p>
        </w:tc>
        <w:tc>
          <w:tcPr>
            <w:tcW w:w="3120" w:type="dxa"/>
          </w:tcPr>
          <w:p w14:paraId="3913D51C" w14:textId="77777777" w:rsidR="006E2F4D" w:rsidRDefault="00000000">
            <w:r>
              <w:rPr>
                <w:sz w:val="20"/>
              </w:rPr>
              <w:t>id NOT IN (2, 5)</w:t>
            </w:r>
          </w:p>
        </w:tc>
        <w:tc>
          <w:tcPr>
            <w:tcW w:w="3120" w:type="dxa"/>
          </w:tcPr>
          <w:p w14:paraId="48E35841" w14:textId="77777777" w:rsidR="006E2F4D" w:rsidRDefault="00000000">
            <w:r>
              <w:rPr>
                <w:sz w:val="20"/>
              </w:rPr>
              <w:t>Excludes values in the list</w:t>
            </w:r>
          </w:p>
        </w:tc>
      </w:tr>
      <w:tr w:rsidR="006E2F4D" w14:paraId="6059AFB2" w14:textId="77777777">
        <w:tc>
          <w:tcPr>
            <w:tcW w:w="3120" w:type="dxa"/>
          </w:tcPr>
          <w:p w14:paraId="09ECC785" w14:textId="77777777" w:rsidR="006E2F4D" w:rsidRDefault="00000000">
            <w:r>
              <w:rPr>
                <w:sz w:val="20"/>
              </w:rPr>
              <w:t>IS NULL</w:t>
            </w:r>
          </w:p>
        </w:tc>
        <w:tc>
          <w:tcPr>
            <w:tcW w:w="3120" w:type="dxa"/>
          </w:tcPr>
          <w:p w14:paraId="5BAEEC7E" w14:textId="77777777" w:rsidR="006E2F4D" w:rsidRDefault="00000000">
            <w:r>
              <w:rPr>
                <w:sz w:val="20"/>
              </w:rPr>
              <w:t>stock IS NULL</w:t>
            </w:r>
          </w:p>
        </w:tc>
        <w:tc>
          <w:tcPr>
            <w:tcW w:w="3120" w:type="dxa"/>
          </w:tcPr>
          <w:p w14:paraId="60B379EF" w14:textId="77777777" w:rsidR="006E2F4D" w:rsidRDefault="00000000">
            <w:r>
              <w:rPr>
                <w:sz w:val="20"/>
              </w:rPr>
              <w:t>Column has no value</w:t>
            </w:r>
          </w:p>
        </w:tc>
      </w:tr>
      <w:tr w:rsidR="006E2F4D" w14:paraId="1D73F753" w14:textId="77777777">
        <w:tc>
          <w:tcPr>
            <w:tcW w:w="3120" w:type="dxa"/>
          </w:tcPr>
          <w:p w14:paraId="6BB632C0" w14:textId="77777777" w:rsidR="006E2F4D" w:rsidRDefault="00000000">
            <w:r>
              <w:rPr>
                <w:sz w:val="20"/>
              </w:rPr>
              <w:t>IS NOT NULL</w:t>
            </w:r>
          </w:p>
        </w:tc>
        <w:tc>
          <w:tcPr>
            <w:tcW w:w="3120" w:type="dxa"/>
          </w:tcPr>
          <w:p w14:paraId="47C5EFF4" w14:textId="77777777" w:rsidR="006E2F4D" w:rsidRDefault="00000000">
            <w:r>
              <w:rPr>
                <w:sz w:val="20"/>
              </w:rPr>
              <w:t>stock IS NOT NULL</w:t>
            </w:r>
          </w:p>
        </w:tc>
        <w:tc>
          <w:tcPr>
            <w:tcW w:w="3120" w:type="dxa"/>
          </w:tcPr>
          <w:p w14:paraId="0F933564" w14:textId="77777777" w:rsidR="006E2F4D" w:rsidRDefault="00000000">
            <w:r>
              <w:rPr>
                <w:sz w:val="20"/>
              </w:rPr>
              <w:t>Column has a value</w:t>
            </w:r>
          </w:p>
        </w:tc>
      </w:tr>
      <w:tr w:rsidR="006E2F4D" w14:paraId="6347F9FA" w14:textId="77777777">
        <w:tc>
          <w:tcPr>
            <w:tcW w:w="3120" w:type="dxa"/>
          </w:tcPr>
          <w:p w14:paraId="04E3F543" w14:textId="77777777" w:rsidR="006E2F4D" w:rsidRDefault="00000000">
            <w:r>
              <w:rPr>
                <w:sz w:val="20"/>
              </w:rPr>
              <w:t>AND</w:t>
            </w:r>
          </w:p>
        </w:tc>
        <w:tc>
          <w:tcPr>
            <w:tcW w:w="3120" w:type="dxa"/>
          </w:tcPr>
          <w:p w14:paraId="3844B11B" w14:textId="77777777" w:rsidR="006E2F4D" w:rsidRDefault="00000000">
            <w:r>
              <w:rPr>
                <w:sz w:val="20"/>
              </w:rPr>
              <w:t>price &gt; 50 AND stock &gt; 0</w:t>
            </w:r>
          </w:p>
        </w:tc>
        <w:tc>
          <w:tcPr>
            <w:tcW w:w="3120" w:type="dxa"/>
          </w:tcPr>
          <w:p w14:paraId="3E4B2144" w14:textId="77777777" w:rsidR="006E2F4D" w:rsidRDefault="00000000">
            <w:r>
              <w:rPr>
                <w:sz w:val="20"/>
              </w:rPr>
              <w:t>Both conditions must be true</w:t>
            </w:r>
          </w:p>
        </w:tc>
      </w:tr>
      <w:tr w:rsidR="006E2F4D" w14:paraId="38531E64" w14:textId="77777777">
        <w:tc>
          <w:tcPr>
            <w:tcW w:w="3120" w:type="dxa"/>
          </w:tcPr>
          <w:p w14:paraId="5B4DE893" w14:textId="77777777" w:rsidR="006E2F4D" w:rsidRDefault="00000000">
            <w:r>
              <w:rPr>
                <w:sz w:val="20"/>
              </w:rPr>
              <w:t>OR</w:t>
            </w:r>
          </w:p>
        </w:tc>
        <w:tc>
          <w:tcPr>
            <w:tcW w:w="3120" w:type="dxa"/>
          </w:tcPr>
          <w:p w14:paraId="56E039CD" w14:textId="77777777" w:rsidR="006E2F4D" w:rsidRDefault="00000000">
            <w:r>
              <w:rPr>
                <w:sz w:val="20"/>
              </w:rPr>
              <w:t>price &lt; 20 OR stock = 0</w:t>
            </w:r>
          </w:p>
        </w:tc>
        <w:tc>
          <w:tcPr>
            <w:tcW w:w="3120" w:type="dxa"/>
          </w:tcPr>
          <w:p w14:paraId="7316449D" w14:textId="77777777" w:rsidR="006E2F4D" w:rsidRDefault="00000000">
            <w:r>
              <w:rPr>
                <w:sz w:val="20"/>
              </w:rPr>
              <w:t>Either condition must be true</w:t>
            </w:r>
          </w:p>
        </w:tc>
      </w:tr>
      <w:tr w:rsidR="006E2F4D" w14:paraId="65F1F1D7" w14:textId="77777777">
        <w:tc>
          <w:tcPr>
            <w:tcW w:w="3120" w:type="dxa"/>
          </w:tcPr>
          <w:p w14:paraId="67C1B6C5" w14:textId="77777777" w:rsidR="006E2F4D" w:rsidRDefault="00000000">
            <w:r>
              <w:rPr>
                <w:sz w:val="20"/>
              </w:rPr>
              <w:t>NOT</w:t>
            </w:r>
          </w:p>
        </w:tc>
        <w:tc>
          <w:tcPr>
            <w:tcW w:w="3120" w:type="dxa"/>
          </w:tcPr>
          <w:p w14:paraId="0D8D989C" w14:textId="77777777" w:rsidR="006E2F4D" w:rsidRDefault="00000000">
            <w:r>
              <w:rPr>
                <w:sz w:val="20"/>
              </w:rPr>
              <w:t>NOT (price &gt; 100)</w:t>
            </w:r>
          </w:p>
        </w:tc>
        <w:tc>
          <w:tcPr>
            <w:tcW w:w="3120" w:type="dxa"/>
          </w:tcPr>
          <w:p w14:paraId="0C244183" w14:textId="77777777" w:rsidR="006E2F4D" w:rsidRDefault="00000000">
            <w:r>
              <w:rPr>
                <w:sz w:val="20"/>
              </w:rPr>
              <w:t>Negates the condition</w:t>
            </w:r>
          </w:p>
        </w:tc>
      </w:tr>
    </w:tbl>
    <w:p w14:paraId="0DD7A83D" w14:textId="77777777" w:rsidR="006E2F4D" w:rsidRDefault="006E2F4D">
      <w:pPr>
        <w:spacing w:after="120"/>
      </w:pPr>
    </w:p>
    <w:p w14:paraId="255DEB8D" w14:textId="77777777" w:rsidR="006E2F4D" w:rsidRDefault="00000000">
      <w:pPr>
        <w:spacing w:before="200" w:after="80"/>
      </w:pPr>
      <w:r>
        <w:rPr>
          <w:b/>
          <w:color w:val="000000"/>
          <w:sz w:val="26"/>
        </w:rPr>
        <w:t>Pattern Matching Examples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6E2F4D" w14:paraId="20B9FFE4" w14:textId="77777777">
        <w:tc>
          <w:tcPr>
            <w:tcW w:w="9360" w:type="dxa"/>
            <w:shd w:val="clear" w:color="auto" w:fill="1C23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F224D54" w14:textId="77777777" w:rsidR="006E2F4D" w:rsidRDefault="00000000">
            <w:pPr>
              <w:keepNext/>
              <w:spacing w:after="0"/>
            </w:pPr>
            <w:r>
              <w:rPr>
                <w:rFonts w:ascii="Consolas" w:hAnsi="Consolas"/>
                <w:color w:val="569CD6"/>
                <w:sz w:val="20"/>
              </w:rPr>
              <w:t xml:space="preserve">WHERE </w:t>
            </w:r>
            <w:r>
              <w:rPr>
                <w:rFonts w:ascii="Consolas" w:hAnsi="Consolas"/>
                <w:color w:val="D4D4D4"/>
                <w:sz w:val="20"/>
              </w:rPr>
              <w:t xml:space="preserve">name </w:t>
            </w:r>
            <w:r>
              <w:rPr>
                <w:rFonts w:ascii="Consolas" w:hAnsi="Consolas"/>
                <w:color w:val="569CD6"/>
                <w:sz w:val="20"/>
              </w:rPr>
              <w:t xml:space="preserve">LIKE </w:t>
            </w:r>
            <w:r>
              <w:rPr>
                <w:rFonts w:ascii="Consolas" w:hAnsi="Consolas"/>
                <w:color w:val="CE9178"/>
                <w:sz w:val="20"/>
              </w:rPr>
              <w:t>'Key%'</w:t>
            </w:r>
            <w:r>
              <w:rPr>
                <w:rFonts w:ascii="Consolas" w:hAnsi="Consolas"/>
                <w:color w:val="6A9955"/>
                <w:sz w:val="20"/>
              </w:rPr>
              <w:t xml:space="preserve">    -- starts with "Key"</w:t>
            </w:r>
          </w:p>
          <w:p w14:paraId="01FD3F79" w14:textId="77777777" w:rsidR="006E2F4D" w:rsidRDefault="00000000">
            <w:pPr>
              <w:keepNext/>
              <w:spacing w:after="0"/>
            </w:pPr>
            <w:r>
              <w:rPr>
                <w:rFonts w:ascii="Consolas" w:hAnsi="Consolas"/>
                <w:color w:val="569CD6"/>
                <w:sz w:val="20"/>
              </w:rPr>
              <w:t xml:space="preserve">WHERE </w:t>
            </w:r>
            <w:r>
              <w:rPr>
                <w:rFonts w:ascii="Consolas" w:hAnsi="Consolas"/>
                <w:color w:val="D4D4D4"/>
                <w:sz w:val="20"/>
              </w:rPr>
              <w:t xml:space="preserve">name </w:t>
            </w:r>
            <w:r>
              <w:rPr>
                <w:rFonts w:ascii="Consolas" w:hAnsi="Consolas"/>
                <w:color w:val="569CD6"/>
                <w:sz w:val="20"/>
              </w:rPr>
              <w:t xml:space="preserve">LIKE </w:t>
            </w:r>
            <w:r>
              <w:rPr>
                <w:rFonts w:ascii="Consolas" w:hAnsi="Consolas"/>
                <w:color w:val="CE9178"/>
                <w:sz w:val="20"/>
              </w:rPr>
              <w:t>'%board'</w:t>
            </w:r>
            <w:r>
              <w:rPr>
                <w:rFonts w:ascii="Consolas" w:hAnsi="Consolas"/>
                <w:color w:val="6A9955"/>
                <w:sz w:val="20"/>
              </w:rPr>
              <w:t xml:space="preserve">  -- ends with "board"</w:t>
            </w:r>
          </w:p>
          <w:p w14:paraId="6B78C205" w14:textId="77777777" w:rsidR="006E2F4D" w:rsidRDefault="00000000">
            <w:pPr>
              <w:keepNext/>
              <w:spacing w:after="0"/>
            </w:pPr>
            <w:r>
              <w:rPr>
                <w:rFonts w:ascii="Consolas" w:hAnsi="Consolas"/>
                <w:color w:val="569CD6"/>
                <w:sz w:val="20"/>
              </w:rPr>
              <w:t xml:space="preserve">WHERE </w:t>
            </w:r>
            <w:r>
              <w:rPr>
                <w:rFonts w:ascii="Consolas" w:hAnsi="Consolas"/>
                <w:color w:val="D4D4D4"/>
                <w:sz w:val="20"/>
              </w:rPr>
              <w:t xml:space="preserve">name </w:t>
            </w:r>
            <w:r>
              <w:rPr>
                <w:rFonts w:ascii="Consolas" w:hAnsi="Consolas"/>
                <w:color w:val="569CD6"/>
                <w:sz w:val="20"/>
              </w:rPr>
              <w:t xml:space="preserve">LIKE </w:t>
            </w:r>
            <w:r>
              <w:rPr>
                <w:rFonts w:ascii="Consolas" w:hAnsi="Consolas"/>
                <w:color w:val="CE9178"/>
                <w:sz w:val="20"/>
              </w:rPr>
              <w:t>'%ey%'</w:t>
            </w:r>
            <w:r>
              <w:rPr>
                <w:rFonts w:ascii="Consolas" w:hAnsi="Consolas"/>
                <w:color w:val="6A9955"/>
                <w:sz w:val="20"/>
              </w:rPr>
              <w:t xml:space="preserve">    -- contains "ey"</w:t>
            </w:r>
          </w:p>
          <w:p w14:paraId="12B83B73" w14:textId="77777777" w:rsidR="006E2F4D" w:rsidRDefault="00000000">
            <w:pPr>
              <w:keepNext/>
              <w:spacing w:after="0"/>
            </w:pPr>
            <w:r>
              <w:rPr>
                <w:rFonts w:ascii="Consolas" w:hAnsi="Consolas"/>
                <w:color w:val="569CD6"/>
                <w:sz w:val="20"/>
              </w:rPr>
              <w:t xml:space="preserve">WHERE </w:t>
            </w:r>
            <w:r>
              <w:rPr>
                <w:rFonts w:ascii="Consolas" w:hAnsi="Consolas"/>
                <w:color w:val="D4D4D4"/>
                <w:sz w:val="20"/>
              </w:rPr>
              <w:t xml:space="preserve">name </w:t>
            </w:r>
            <w:r>
              <w:rPr>
                <w:rFonts w:ascii="Consolas" w:hAnsi="Consolas"/>
                <w:color w:val="569CD6"/>
                <w:sz w:val="20"/>
              </w:rPr>
              <w:t xml:space="preserve">LIKE </w:t>
            </w:r>
            <w:r>
              <w:rPr>
                <w:rFonts w:ascii="Consolas" w:hAnsi="Consolas"/>
                <w:color w:val="CE9178"/>
                <w:sz w:val="20"/>
              </w:rPr>
              <w:t>'Mo___'</w:t>
            </w:r>
            <w:r>
              <w:rPr>
                <w:rFonts w:ascii="Consolas" w:hAnsi="Consolas"/>
                <w:color w:val="6A9955"/>
                <w:sz w:val="20"/>
              </w:rPr>
              <w:t xml:space="preserve">   -- Mo + exactly 3 chars</w:t>
            </w:r>
          </w:p>
          <w:p w14:paraId="40CD581C" w14:textId="77777777" w:rsidR="006E2F4D" w:rsidRDefault="00000000">
            <w:pPr>
              <w:spacing w:after="0"/>
            </w:pPr>
            <w:r>
              <w:rPr>
                <w:rFonts w:ascii="Consolas" w:hAnsi="Consolas"/>
                <w:color w:val="569CD6"/>
                <w:sz w:val="20"/>
              </w:rPr>
              <w:t xml:space="preserve">WHERE </w:t>
            </w:r>
            <w:r>
              <w:rPr>
                <w:rFonts w:ascii="Consolas" w:hAnsi="Consolas"/>
                <w:color w:val="D4D4D4"/>
                <w:sz w:val="20"/>
              </w:rPr>
              <w:t xml:space="preserve">name </w:t>
            </w:r>
            <w:r>
              <w:rPr>
                <w:rFonts w:ascii="Consolas" w:hAnsi="Consolas"/>
                <w:color w:val="569CD6"/>
                <w:sz w:val="20"/>
              </w:rPr>
              <w:t xml:space="preserve">ILIKE </w:t>
            </w:r>
            <w:r>
              <w:rPr>
                <w:rFonts w:ascii="Consolas" w:hAnsi="Consolas"/>
                <w:color w:val="CE9178"/>
                <w:sz w:val="20"/>
              </w:rPr>
              <w:t>'%laptop%'</w:t>
            </w:r>
            <w:r>
              <w:rPr>
                <w:rFonts w:ascii="Consolas" w:hAnsi="Consolas"/>
                <w:color w:val="6A9955"/>
                <w:sz w:val="20"/>
              </w:rPr>
              <w:t xml:space="preserve"> -- case-insensitive</w:t>
            </w:r>
          </w:p>
        </w:tc>
      </w:tr>
    </w:tbl>
    <w:p w14:paraId="1A9A9FE1" w14:textId="77777777" w:rsidR="006E2F4D" w:rsidRDefault="006E2F4D">
      <w:pPr>
        <w:spacing w:after="120"/>
      </w:pPr>
    </w:p>
    <w:p w14:paraId="38F42A3E" w14:textId="77777777" w:rsidR="006E2F4D" w:rsidRDefault="00000000">
      <w:pPr>
        <w:pageBreakBefore/>
        <w:pBdr>
          <w:bottom w:val="single" w:sz="6" w:space="1" w:color="336791"/>
        </w:pBdr>
        <w:spacing w:after="120"/>
      </w:pPr>
      <w:r>
        <w:rPr>
          <w:b/>
          <w:color w:val="000000"/>
          <w:sz w:val="44"/>
        </w:rPr>
        <w:lastRenderedPageBreak/>
        <w:t>9. JOINs — Combining Tables</w:t>
      </w:r>
    </w:p>
    <w:p w14:paraId="0A056C83" w14:textId="77777777" w:rsidR="006E2F4D" w:rsidRDefault="00000000">
      <w:pPr>
        <w:spacing w:before="40" w:after="80"/>
      </w:pPr>
      <w:r>
        <w:rPr>
          <w:color w:val="000000"/>
        </w:rPr>
        <w:t>JOINs combine rows from two or more tables based on a matching column (usually a foreign key).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6E2F4D" w14:paraId="12F5711D" w14:textId="77777777">
        <w:tc>
          <w:tcPr>
            <w:tcW w:w="9360" w:type="dxa"/>
            <w:shd w:val="clear" w:color="auto" w:fill="1E1E1E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D2084DB" w14:textId="77777777" w:rsidR="006E2F4D" w:rsidRDefault="00000000">
            <w:pPr>
              <w:keepNext/>
              <w:spacing w:after="0"/>
            </w:pPr>
            <w:r>
              <w:rPr>
                <w:rFonts w:ascii="Consolas" w:hAnsi="Consolas"/>
                <w:color w:val="D4D4D4"/>
                <w:sz w:val="18"/>
              </w:rPr>
              <w:t xml:space="preserve">  products table          orders table              result (JOIN)</w:t>
            </w:r>
          </w:p>
          <w:p w14:paraId="33957FEE" w14:textId="77777777" w:rsidR="006E2F4D" w:rsidRDefault="00000000">
            <w:pPr>
              <w:keepNext/>
              <w:spacing w:after="0"/>
            </w:pPr>
            <w:r>
              <w:rPr>
                <w:rFonts w:ascii="Consolas" w:hAnsi="Consolas"/>
                <w:color w:val="D4D4D4"/>
                <w:sz w:val="18"/>
              </w:rPr>
              <w:t xml:space="preserve">  ┌────┬──────────┐       ┌────┬────────────┬─────┐  ┌──────────┬──────┬───────┐</w:t>
            </w:r>
          </w:p>
          <w:p w14:paraId="0959940C" w14:textId="77777777" w:rsidR="006E2F4D" w:rsidRDefault="00000000">
            <w:pPr>
              <w:keepNext/>
              <w:spacing w:after="0"/>
            </w:pPr>
            <w:r>
              <w:rPr>
                <w:rFonts w:ascii="Consolas" w:hAnsi="Consolas"/>
                <w:color w:val="D4D4D4"/>
                <w:sz w:val="18"/>
              </w:rPr>
              <w:t xml:space="preserve">  │ id │ name     │       │ id │ product_id │ qty │  │ name     │price │  qty  │</w:t>
            </w:r>
          </w:p>
          <w:p w14:paraId="4C9147E1" w14:textId="77777777" w:rsidR="006E2F4D" w:rsidRDefault="00000000">
            <w:pPr>
              <w:keepNext/>
              <w:spacing w:after="0"/>
            </w:pPr>
            <w:r>
              <w:rPr>
                <w:rFonts w:ascii="Consolas" w:hAnsi="Consolas"/>
                <w:color w:val="D4D4D4"/>
                <w:sz w:val="18"/>
              </w:rPr>
              <w:t xml:space="preserve">  ├────┼──────────┤       ├────┼────────────┼─────┤  ├──────────┼──────┼───────┤</w:t>
            </w:r>
          </w:p>
          <w:p w14:paraId="7C7F736D" w14:textId="77777777" w:rsidR="006E2F4D" w:rsidRDefault="00000000">
            <w:pPr>
              <w:keepNext/>
              <w:spacing w:after="0"/>
            </w:pPr>
            <w:r>
              <w:rPr>
                <w:rFonts w:ascii="Consolas" w:hAnsi="Consolas"/>
                <w:color w:val="D4D4D4"/>
                <w:sz w:val="18"/>
              </w:rPr>
              <w:t xml:space="preserve">  │  1 │ Laptop   │◄──────│  1 │     1      │  2  │  │ Laptop   │999.99│   2   │</w:t>
            </w:r>
          </w:p>
          <w:p w14:paraId="407C23FE" w14:textId="77777777" w:rsidR="006E2F4D" w:rsidRDefault="00000000">
            <w:pPr>
              <w:keepNext/>
              <w:spacing w:after="0"/>
            </w:pPr>
            <w:r>
              <w:rPr>
                <w:rFonts w:ascii="Consolas" w:hAnsi="Consolas"/>
                <w:color w:val="D4D4D4"/>
                <w:sz w:val="18"/>
              </w:rPr>
              <w:t xml:space="preserve">  │  2 │ Mouse    │◄──────│  2 │     2      │  5  │  │ Mouse    │ 29.99│   5   │</w:t>
            </w:r>
          </w:p>
          <w:p w14:paraId="757DA9CD" w14:textId="77777777" w:rsidR="006E2F4D" w:rsidRDefault="00000000">
            <w:pPr>
              <w:keepNext/>
              <w:spacing w:after="0"/>
            </w:pPr>
            <w:r>
              <w:rPr>
                <w:rFonts w:ascii="Consolas" w:hAnsi="Consolas"/>
                <w:color w:val="D4D4D4"/>
                <w:sz w:val="18"/>
              </w:rPr>
              <w:t xml:space="preserve">  │  3 │ Keyboard │       └────┴────────────┴─────┘  └──────────┴──────┴───────┘</w:t>
            </w:r>
          </w:p>
          <w:p w14:paraId="70E81834" w14:textId="77777777" w:rsidR="006E2F4D" w:rsidRDefault="00000000">
            <w:pPr>
              <w:spacing w:after="0"/>
            </w:pPr>
            <w:r>
              <w:rPr>
                <w:rFonts w:ascii="Consolas" w:hAnsi="Consolas"/>
                <w:color w:val="D4D4D4"/>
                <w:sz w:val="18"/>
              </w:rPr>
              <w:t xml:space="preserve">  └────┴──────────┘       product_id REFERENCES products(id)</w:t>
            </w:r>
          </w:p>
        </w:tc>
      </w:tr>
    </w:tbl>
    <w:p w14:paraId="6D012080" w14:textId="77777777" w:rsidR="006E2F4D" w:rsidRDefault="006E2F4D">
      <w:pPr>
        <w:spacing w:after="120"/>
      </w:pPr>
    </w:p>
    <w:p w14:paraId="5F48CCD4" w14:textId="77777777" w:rsidR="006E2F4D" w:rsidRDefault="00000000">
      <w:pPr>
        <w:spacing w:before="200" w:after="80"/>
      </w:pPr>
      <w:r>
        <w:rPr>
          <w:b/>
          <w:color w:val="000000"/>
          <w:sz w:val="26"/>
        </w:rPr>
        <w:t>Setup — Orders Table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6E2F4D" w14:paraId="23B4039C" w14:textId="77777777">
        <w:tc>
          <w:tcPr>
            <w:tcW w:w="9360" w:type="dxa"/>
            <w:shd w:val="clear" w:color="auto" w:fill="1C23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6E6C473" w14:textId="77777777" w:rsidR="006E2F4D" w:rsidRDefault="00000000">
            <w:pPr>
              <w:keepNext/>
              <w:spacing w:after="0"/>
            </w:pPr>
            <w:r>
              <w:rPr>
                <w:rFonts w:ascii="Consolas" w:hAnsi="Consolas"/>
                <w:color w:val="569CD6"/>
                <w:sz w:val="20"/>
              </w:rPr>
              <w:t xml:space="preserve">CREATE TABLE </w:t>
            </w:r>
            <w:r>
              <w:rPr>
                <w:rFonts w:ascii="Consolas" w:hAnsi="Consolas"/>
                <w:color w:val="4EC9B0"/>
                <w:sz w:val="20"/>
              </w:rPr>
              <w:t>orders</w:t>
            </w:r>
            <w:r>
              <w:rPr>
                <w:rFonts w:ascii="Consolas" w:hAnsi="Consolas"/>
                <w:color w:val="D4D4D4"/>
                <w:sz w:val="20"/>
              </w:rPr>
              <w:t xml:space="preserve"> (</w:t>
            </w:r>
          </w:p>
          <w:p w14:paraId="5E0B24AD" w14:textId="77777777" w:rsidR="006E2F4D" w:rsidRDefault="00000000">
            <w:pPr>
              <w:keepNext/>
              <w:spacing w:after="0"/>
            </w:pPr>
            <w:r>
              <w:rPr>
                <w:rFonts w:ascii="Consolas" w:hAnsi="Consolas"/>
                <w:color w:val="D4D4D4"/>
                <w:sz w:val="20"/>
              </w:rPr>
              <w:t xml:space="preserve">    id         </w:t>
            </w:r>
            <w:r>
              <w:rPr>
                <w:rFonts w:ascii="Consolas" w:hAnsi="Consolas"/>
                <w:color w:val="4EC9B0"/>
                <w:sz w:val="20"/>
              </w:rPr>
              <w:t>SERIAL</w:t>
            </w:r>
            <w:r>
              <w:rPr>
                <w:rFonts w:ascii="Consolas" w:hAnsi="Consolas"/>
                <w:color w:val="D4D4D4"/>
                <w:sz w:val="20"/>
              </w:rPr>
              <w:t xml:space="preserve">    </w:t>
            </w:r>
            <w:r>
              <w:rPr>
                <w:rFonts w:ascii="Consolas" w:hAnsi="Consolas"/>
                <w:color w:val="569CD6"/>
                <w:sz w:val="20"/>
              </w:rPr>
              <w:t>PRIMARY KEY</w:t>
            </w:r>
            <w:r>
              <w:rPr>
                <w:rFonts w:ascii="Consolas" w:hAnsi="Consolas"/>
                <w:color w:val="D4D4D4"/>
                <w:sz w:val="20"/>
              </w:rPr>
              <w:t>,</w:t>
            </w:r>
          </w:p>
          <w:p w14:paraId="6C8AE3D3" w14:textId="77777777" w:rsidR="006E2F4D" w:rsidRDefault="00000000">
            <w:pPr>
              <w:keepNext/>
              <w:spacing w:after="0"/>
            </w:pPr>
            <w:r>
              <w:rPr>
                <w:rFonts w:ascii="Consolas" w:hAnsi="Consolas"/>
                <w:color w:val="D4D4D4"/>
                <w:sz w:val="20"/>
              </w:rPr>
              <w:t xml:space="preserve">    product_id </w:t>
            </w:r>
            <w:r>
              <w:rPr>
                <w:rFonts w:ascii="Consolas" w:hAnsi="Consolas"/>
                <w:color w:val="4EC9B0"/>
                <w:sz w:val="20"/>
              </w:rPr>
              <w:t>INTEGER</w:t>
            </w:r>
            <w:r>
              <w:rPr>
                <w:rFonts w:ascii="Consolas" w:hAnsi="Consolas"/>
                <w:color w:val="D4D4D4"/>
                <w:sz w:val="20"/>
              </w:rPr>
              <w:t xml:space="preserve">   </w:t>
            </w:r>
            <w:r>
              <w:rPr>
                <w:rFonts w:ascii="Consolas" w:hAnsi="Consolas"/>
                <w:color w:val="569CD6"/>
                <w:sz w:val="20"/>
              </w:rPr>
              <w:t xml:space="preserve">REFERENCES </w:t>
            </w:r>
            <w:r>
              <w:rPr>
                <w:rFonts w:ascii="Consolas" w:hAnsi="Consolas"/>
                <w:color w:val="D4D4D4"/>
                <w:sz w:val="20"/>
              </w:rPr>
              <w:t>products(id),</w:t>
            </w:r>
          </w:p>
          <w:p w14:paraId="275313D5" w14:textId="77777777" w:rsidR="006E2F4D" w:rsidRDefault="00000000">
            <w:pPr>
              <w:keepNext/>
              <w:spacing w:after="0"/>
            </w:pPr>
            <w:r>
              <w:rPr>
                <w:rFonts w:ascii="Consolas" w:hAnsi="Consolas"/>
                <w:color w:val="D4D4D4"/>
                <w:sz w:val="20"/>
              </w:rPr>
              <w:t xml:space="preserve">    quantity   </w:t>
            </w:r>
            <w:r>
              <w:rPr>
                <w:rFonts w:ascii="Consolas" w:hAnsi="Consolas"/>
                <w:color w:val="4EC9B0"/>
                <w:sz w:val="20"/>
              </w:rPr>
              <w:t>INTEGER</w:t>
            </w:r>
            <w:r>
              <w:rPr>
                <w:rFonts w:ascii="Consolas" w:hAnsi="Consolas"/>
                <w:color w:val="D4D4D4"/>
                <w:sz w:val="20"/>
              </w:rPr>
              <w:t xml:space="preserve">   </w:t>
            </w:r>
            <w:r>
              <w:rPr>
                <w:rFonts w:ascii="Consolas" w:hAnsi="Consolas"/>
                <w:color w:val="569CD6"/>
                <w:sz w:val="20"/>
              </w:rPr>
              <w:t>NOT NULL</w:t>
            </w:r>
            <w:r>
              <w:rPr>
                <w:rFonts w:ascii="Consolas" w:hAnsi="Consolas"/>
                <w:color w:val="D4D4D4"/>
                <w:sz w:val="20"/>
              </w:rPr>
              <w:t>,</w:t>
            </w:r>
          </w:p>
          <w:p w14:paraId="392CA7B9" w14:textId="77777777" w:rsidR="006E2F4D" w:rsidRDefault="00000000">
            <w:pPr>
              <w:keepNext/>
              <w:spacing w:after="0"/>
            </w:pPr>
            <w:r>
              <w:rPr>
                <w:rFonts w:ascii="Consolas" w:hAnsi="Consolas"/>
                <w:color w:val="D4D4D4"/>
                <w:sz w:val="20"/>
              </w:rPr>
              <w:t xml:space="preserve">    ordered_at </w:t>
            </w:r>
            <w:r>
              <w:rPr>
                <w:rFonts w:ascii="Consolas" w:hAnsi="Consolas"/>
                <w:color w:val="4EC9B0"/>
                <w:sz w:val="20"/>
              </w:rPr>
              <w:t>TIMESTAMP</w:t>
            </w:r>
            <w:r>
              <w:rPr>
                <w:rFonts w:ascii="Consolas" w:hAnsi="Consolas"/>
                <w:color w:val="D4D4D4"/>
                <w:sz w:val="20"/>
              </w:rPr>
              <w:t xml:space="preserve"> </w:t>
            </w:r>
            <w:r>
              <w:rPr>
                <w:rFonts w:ascii="Consolas" w:hAnsi="Consolas"/>
                <w:color w:val="569CD6"/>
                <w:sz w:val="20"/>
              </w:rPr>
              <w:t xml:space="preserve">DEFAULT </w:t>
            </w:r>
            <w:r>
              <w:rPr>
                <w:rFonts w:ascii="Consolas" w:hAnsi="Consolas"/>
                <w:color w:val="DCDCAA"/>
                <w:sz w:val="20"/>
              </w:rPr>
              <w:t>NOW</w:t>
            </w:r>
            <w:r>
              <w:rPr>
                <w:rFonts w:ascii="Consolas" w:hAnsi="Consolas"/>
                <w:color w:val="D4D4D4"/>
                <w:sz w:val="20"/>
              </w:rPr>
              <w:t>()</w:t>
            </w:r>
          </w:p>
          <w:p w14:paraId="012B39C8" w14:textId="77777777" w:rsidR="006E2F4D" w:rsidRDefault="00000000">
            <w:pPr>
              <w:keepNext/>
              <w:spacing w:after="0"/>
            </w:pPr>
            <w:r>
              <w:rPr>
                <w:rFonts w:ascii="Consolas" w:hAnsi="Consolas"/>
                <w:color w:val="D4D4D4"/>
                <w:sz w:val="20"/>
              </w:rPr>
              <w:t>);</w:t>
            </w:r>
          </w:p>
          <w:p w14:paraId="72544B66" w14:textId="77777777" w:rsidR="006E2F4D" w:rsidRDefault="006E2F4D">
            <w:pPr>
              <w:keepNext/>
              <w:spacing w:after="0"/>
            </w:pPr>
          </w:p>
          <w:p w14:paraId="26DD8C88" w14:textId="77777777" w:rsidR="006E2F4D" w:rsidRDefault="00000000">
            <w:pPr>
              <w:keepNext/>
              <w:spacing w:after="0"/>
            </w:pPr>
            <w:r>
              <w:rPr>
                <w:rFonts w:ascii="Consolas" w:hAnsi="Consolas"/>
                <w:color w:val="569CD6"/>
                <w:sz w:val="20"/>
              </w:rPr>
              <w:t xml:space="preserve">INSERT INTO </w:t>
            </w:r>
            <w:r>
              <w:rPr>
                <w:rFonts w:ascii="Consolas" w:hAnsi="Consolas"/>
                <w:color w:val="D4D4D4"/>
                <w:sz w:val="20"/>
              </w:rPr>
              <w:t xml:space="preserve">orders (product_id, quantity) </w:t>
            </w:r>
            <w:r>
              <w:rPr>
                <w:rFonts w:ascii="Consolas" w:hAnsi="Consolas"/>
                <w:color w:val="569CD6"/>
                <w:sz w:val="20"/>
              </w:rPr>
              <w:t>VALUES</w:t>
            </w:r>
          </w:p>
          <w:p w14:paraId="1C6501D1" w14:textId="77777777" w:rsidR="006E2F4D" w:rsidRDefault="00000000">
            <w:pPr>
              <w:keepNext/>
              <w:spacing w:after="0"/>
            </w:pPr>
            <w:r>
              <w:rPr>
                <w:rFonts w:ascii="Consolas" w:hAnsi="Consolas"/>
                <w:color w:val="D4D4D4"/>
                <w:sz w:val="20"/>
              </w:rPr>
              <w:t xml:space="preserve">    (</w:t>
            </w:r>
            <w:r>
              <w:rPr>
                <w:rFonts w:ascii="Consolas" w:hAnsi="Consolas"/>
                <w:color w:val="B5CEA8"/>
                <w:sz w:val="20"/>
              </w:rPr>
              <w:t>1</w:t>
            </w:r>
            <w:r>
              <w:rPr>
                <w:rFonts w:ascii="Consolas" w:hAnsi="Consolas"/>
                <w:color w:val="D4D4D4"/>
                <w:sz w:val="20"/>
              </w:rPr>
              <w:t xml:space="preserve">, </w:t>
            </w:r>
            <w:r>
              <w:rPr>
                <w:rFonts w:ascii="Consolas" w:hAnsi="Consolas"/>
                <w:color w:val="B5CEA8"/>
                <w:sz w:val="20"/>
              </w:rPr>
              <w:t>2</w:t>
            </w:r>
            <w:r>
              <w:rPr>
                <w:rFonts w:ascii="Consolas" w:hAnsi="Consolas"/>
                <w:color w:val="D4D4D4"/>
                <w:sz w:val="20"/>
              </w:rPr>
              <w:t>),</w:t>
            </w:r>
          </w:p>
          <w:p w14:paraId="6A03828B" w14:textId="77777777" w:rsidR="006E2F4D" w:rsidRDefault="00000000">
            <w:pPr>
              <w:spacing w:after="0"/>
            </w:pPr>
            <w:r>
              <w:rPr>
                <w:rFonts w:ascii="Consolas" w:hAnsi="Consolas"/>
                <w:color w:val="D4D4D4"/>
                <w:sz w:val="20"/>
              </w:rPr>
              <w:t xml:space="preserve">    (</w:t>
            </w:r>
            <w:r>
              <w:rPr>
                <w:rFonts w:ascii="Consolas" w:hAnsi="Consolas"/>
                <w:color w:val="B5CEA8"/>
                <w:sz w:val="20"/>
              </w:rPr>
              <w:t>2</w:t>
            </w:r>
            <w:r>
              <w:rPr>
                <w:rFonts w:ascii="Consolas" w:hAnsi="Consolas"/>
                <w:color w:val="D4D4D4"/>
                <w:sz w:val="20"/>
              </w:rPr>
              <w:t xml:space="preserve">, </w:t>
            </w:r>
            <w:r>
              <w:rPr>
                <w:rFonts w:ascii="Consolas" w:hAnsi="Consolas"/>
                <w:color w:val="B5CEA8"/>
                <w:sz w:val="20"/>
              </w:rPr>
              <w:t>5</w:t>
            </w:r>
            <w:r>
              <w:rPr>
                <w:rFonts w:ascii="Consolas" w:hAnsi="Consolas"/>
                <w:color w:val="D4D4D4"/>
                <w:sz w:val="20"/>
              </w:rPr>
              <w:t>);</w:t>
            </w:r>
          </w:p>
        </w:tc>
      </w:tr>
    </w:tbl>
    <w:p w14:paraId="4BFB4DD7" w14:textId="77777777" w:rsidR="006E2F4D" w:rsidRDefault="006E2F4D">
      <w:pPr>
        <w:spacing w:after="120"/>
      </w:pPr>
    </w:p>
    <w:p w14:paraId="56397F74" w14:textId="77777777" w:rsidR="00694AE3" w:rsidRDefault="00694AE3" w:rsidP="00694AE3">
      <w:pPr>
        <w:spacing w:before="200" w:after="80"/>
      </w:pPr>
      <w:r>
        <w:rPr>
          <w:b/>
          <w:color w:val="000000"/>
          <w:sz w:val="26"/>
        </w:rPr>
        <w:t>JOIN Types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694AE3" w14:paraId="78683CE5" w14:textId="77777777" w:rsidTr="00207AB8">
        <w:tc>
          <w:tcPr>
            <w:tcW w:w="4680" w:type="dxa"/>
          </w:tcPr>
          <w:p w14:paraId="76DB7A7A" w14:textId="77777777" w:rsidR="00694AE3" w:rsidRDefault="00694AE3" w:rsidP="00207AB8">
            <w:r>
              <w:rPr>
                <w:b/>
                <w:sz w:val="20"/>
              </w:rPr>
              <w:t>Type</w:t>
            </w:r>
          </w:p>
        </w:tc>
        <w:tc>
          <w:tcPr>
            <w:tcW w:w="4680" w:type="dxa"/>
          </w:tcPr>
          <w:p w14:paraId="5CF68564" w14:textId="77777777" w:rsidR="00694AE3" w:rsidRDefault="00694AE3" w:rsidP="00207AB8">
            <w:r>
              <w:rPr>
                <w:b/>
                <w:sz w:val="20"/>
              </w:rPr>
              <w:t>Returns</w:t>
            </w:r>
          </w:p>
        </w:tc>
      </w:tr>
      <w:tr w:rsidR="00694AE3" w14:paraId="17B3723F" w14:textId="77777777" w:rsidTr="00207AB8">
        <w:tc>
          <w:tcPr>
            <w:tcW w:w="4680" w:type="dxa"/>
          </w:tcPr>
          <w:p w14:paraId="51F508CA" w14:textId="77777777" w:rsidR="00694AE3" w:rsidRDefault="00694AE3" w:rsidP="00207AB8">
            <w:r>
              <w:rPr>
                <w:sz w:val="20"/>
              </w:rPr>
              <w:t>INNER JOIN</w:t>
            </w:r>
          </w:p>
        </w:tc>
        <w:tc>
          <w:tcPr>
            <w:tcW w:w="4680" w:type="dxa"/>
          </w:tcPr>
          <w:p w14:paraId="405F00EE" w14:textId="77777777" w:rsidR="00694AE3" w:rsidRDefault="00694AE3" w:rsidP="00207AB8">
            <w:r>
              <w:rPr>
                <w:sz w:val="20"/>
              </w:rPr>
              <w:t>Only rows with a match in both tables</w:t>
            </w:r>
          </w:p>
        </w:tc>
      </w:tr>
      <w:tr w:rsidR="00694AE3" w14:paraId="18AA783D" w14:textId="77777777" w:rsidTr="00207AB8">
        <w:tc>
          <w:tcPr>
            <w:tcW w:w="4680" w:type="dxa"/>
          </w:tcPr>
          <w:p w14:paraId="5A328ED0" w14:textId="77777777" w:rsidR="00694AE3" w:rsidRDefault="00694AE3" w:rsidP="00207AB8">
            <w:r>
              <w:rPr>
                <w:sz w:val="20"/>
              </w:rPr>
              <w:t>LEFT JOIN</w:t>
            </w:r>
          </w:p>
        </w:tc>
        <w:tc>
          <w:tcPr>
            <w:tcW w:w="4680" w:type="dxa"/>
          </w:tcPr>
          <w:p w14:paraId="609D96AE" w14:textId="77777777" w:rsidR="00694AE3" w:rsidRDefault="00694AE3" w:rsidP="00207AB8">
            <w:r>
              <w:rPr>
                <w:sz w:val="20"/>
              </w:rPr>
              <w:t>All rows from the left table + matching rows from right (NULL if no match)</w:t>
            </w:r>
          </w:p>
        </w:tc>
      </w:tr>
      <w:tr w:rsidR="00694AE3" w14:paraId="11519E8B" w14:textId="77777777" w:rsidTr="00207AB8">
        <w:tc>
          <w:tcPr>
            <w:tcW w:w="4680" w:type="dxa"/>
          </w:tcPr>
          <w:p w14:paraId="5ED38CA2" w14:textId="77777777" w:rsidR="00694AE3" w:rsidRDefault="00694AE3" w:rsidP="00207AB8">
            <w:r>
              <w:rPr>
                <w:sz w:val="20"/>
              </w:rPr>
              <w:t>RIGHT JOIN</w:t>
            </w:r>
          </w:p>
        </w:tc>
        <w:tc>
          <w:tcPr>
            <w:tcW w:w="4680" w:type="dxa"/>
          </w:tcPr>
          <w:p w14:paraId="74C6FFD6" w14:textId="77777777" w:rsidR="00694AE3" w:rsidRDefault="00694AE3" w:rsidP="00207AB8">
            <w:r>
              <w:rPr>
                <w:sz w:val="20"/>
              </w:rPr>
              <w:t>All rows from the right table + matching rows from left (NULL if no match)</w:t>
            </w:r>
          </w:p>
        </w:tc>
      </w:tr>
      <w:tr w:rsidR="00694AE3" w14:paraId="237727B4" w14:textId="77777777" w:rsidTr="00207AB8">
        <w:tc>
          <w:tcPr>
            <w:tcW w:w="4680" w:type="dxa"/>
          </w:tcPr>
          <w:p w14:paraId="033C0042" w14:textId="77777777" w:rsidR="00694AE3" w:rsidRDefault="00694AE3" w:rsidP="00207AB8">
            <w:r>
              <w:rPr>
                <w:sz w:val="20"/>
              </w:rPr>
              <w:t>FULL OUTER JOIN</w:t>
            </w:r>
          </w:p>
        </w:tc>
        <w:tc>
          <w:tcPr>
            <w:tcW w:w="4680" w:type="dxa"/>
          </w:tcPr>
          <w:p w14:paraId="2FE29B93" w14:textId="77777777" w:rsidR="00694AE3" w:rsidRDefault="00694AE3" w:rsidP="00207AB8">
            <w:r>
              <w:rPr>
                <w:sz w:val="20"/>
              </w:rPr>
              <w:t>All rows from both tables — NULL where there is no match</w:t>
            </w:r>
          </w:p>
        </w:tc>
      </w:tr>
      <w:tr w:rsidR="00694AE3" w14:paraId="16C0E222" w14:textId="77777777" w:rsidTr="00207AB8">
        <w:tc>
          <w:tcPr>
            <w:tcW w:w="4680" w:type="dxa"/>
          </w:tcPr>
          <w:p w14:paraId="2D3AF1F1" w14:textId="77777777" w:rsidR="00694AE3" w:rsidRDefault="00694AE3" w:rsidP="00207AB8">
            <w:r>
              <w:rPr>
                <w:sz w:val="20"/>
              </w:rPr>
              <w:t>CROSS JOIN</w:t>
            </w:r>
          </w:p>
        </w:tc>
        <w:tc>
          <w:tcPr>
            <w:tcW w:w="4680" w:type="dxa"/>
          </w:tcPr>
          <w:p w14:paraId="49608451" w14:textId="77777777" w:rsidR="00694AE3" w:rsidRDefault="00694AE3" w:rsidP="00207AB8">
            <w:r>
              <w:rPr>
                <w:sz w:val="20"/>
              </w:rPr>
              <w:t>Every combination of rows (cartesian product) — no ON clause needed</w:t>
            </w:r>
          </w:p>
        </w:tc>
      </w:tr>
    </w:tbl>
    <w:p w14:paraId="00AFE981" w14:textId="77777777" w:rsidR="00694AE3" w:rsidRDefault="00694AE3" w:rsidP="00694AE3">
      <w:pPr>
        <w:spacing w:after="120"/>
      </w:pPr>
    </w:p>
    <w:p w14:paraId="02E6069A" w14:textId="77777777" w:rsidR="006E2F4D" w:rsidRDefault="00000000">
      <w:pPr>
        <w:spacing w:before="200" w:after="80"/>
      </w:pPr>
      <w:r>
        <w:rPr>
          <w:b/>
          <w:color w:val="000000"/>
          <w:sz w:val="26"/>
        </w:rPr>
        <w:t>INNER JOIN</w:t>
      </w:r>
    </w:p>
    <w:p w14:paraId="4D97FF16" w14:textId="77777777" w:rsidR="006E2F4D" w:rsidRDefault="00000000">
      <w:pPr>
        <w:spacing w:before="40" w:after="80"/>
      </w:pPr>
      <w:r>
        <w:rPr>
          <w:color w:val="000000"/>
        </w:rPr>
        <w:t>Returns only rows that have a match in both tables.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6E2F4D" w14:paraId="4084DA00" w14:textId="77777777">
        <w:tc>
          <w:tcPr>
            <w:tcW w:w="9360" w:type="dxa"/>
            <w:shd w:val="clear" w:color="auto" w:fill="1C23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B21D139" w14:textId="77777777" w:rsidR="006E2F4D" w:rsidRDefault="00000000">
            <w:pPr>
              <w:keepNext/>
              <w:spacing w:after="0"/>
            </w:pPr>
            <w:r>
              <w:rPr>
                <w:rFonts w:ascii="Consolas" w:hAnsi="Consolas"/>
                <w:color w:val="569CD6"/>
                <w:sz w:val="20"/>
              </w:rPr>
              <w:t xml:space="preserve">SELECT </w:t>
            </w:r>
            <w:r>
              <w:rPr>
                <w:rFonts w:ascii="Consolas" w:hAnsi="Consolas"/>
                <w:color w:val="D4D4D4"/>
                <w:sz w:val="20"/>
              </w:rPr>
              <w:t>o.id, p.name, p.price, o.quantity,</w:t>
            </w:r>
          </w:p>
          <w:p w14:paraId="3B646D92" w14:textId="77777777" w:rsidR="006E2F4D" w:rsidRDefault="00000000">
            <w:pPr>
              <w:keepNext/>
              <w:spacing w:after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(p.price * o.quantity) </w:t>
            </w:r>
            <w:r>
              <w:rPr>
                <w:rFonts w:ascii="Consolas" w:hAnsi="Consolas"/>
                <w:color w:val="569CD6"/>
                <w:sz w:val="20"/>
              </w:rPr>
              <w:t xml:space="preserve">AS </w:t>
            </w:r>
            <w:r>
              <w:rPr>
                <w:rFonts w:ascii="Consolas" w:hAnsi="Consolas"/>
                <w:color w:val="D4D4D4"/>
                <w:sz w:val="20"/>
              </w:rPr>
              <w:t>total</w:t>
            </w:r>
          </w:p>
          <w:p w14:paraId="16CC492B" w14:textId="77777777" w:rsidR="006E2F4D" w:rsidRDefault="00000000">
            <w:pPr>
              <w:keepNext/>
              <w:spacing w:after="0"/>
            </w:pPr>
            <w:r>
              <w:rPr>
                <w:rFonts w:ascii="Consolas" w:hAnsi="Consolas"/>
                <w:color w:val="569CD6"/>
                <w:sz w:val="20"/>
              </w:rPr>
              <w:t xml:space="preserve">FROM </w:t>
            </w:r>
            <w:r>
              <w:rPr>
                <w:rFonts w:ascii="Consolas" w:hAnsi="Consolas"/>
                <w:color w:val="D4D4D4"/>
                <w:sz w:val="20"/>
              </w:rPr>
              <w:t>orders o</w:t>
            </w:r>
          </w:p>
          <w:p w14:paraId="361FA2E8" w14:textId="77777777" w:rsidR="006E2F4D" w:rsidRDefault="00000000">
            <w:pPr>
              <w:keepNext/>
              <w:spacing w:after="0"/>
            </w:pPr>
            <w:r>
              <w:rPr>
                <w:rFonts w:ascii="Consolas" w:hAnsi="Consolas"/>
                <w:color w:val="569CD6"/>
                <w:sz w:val="20"/>
              </w:rPr>
              <w:t xml:space="preserve">JOIN </w:t>
            </w:r>
            <w:r>
              <w:rPr>
                <w:rFonts w:ascii="Consolas" w:hAnsi="Consolas"/>
                <w:color w:val="D4D4D4"/>
                <w:sz w:val="20"/>
              </w:rPr>
              <w:t xml:space="preserve">products p </w:t>
            </w:r>
            <w:r>
              <w:rPr>
                <w:rFonts w:ascii="Consolas" w:hAnsi="Consolas"/>
                <w:color w:val="569CD6"/>
                <w:sz w:val="20"/>
              </w:rPr>
              <w:t xml:space="preserve">ON </w:t>
            </w:r>
            <w:r>
              <w:rPr>
                <w:rFonts w:ascii="Consolas" w:hAnsi="Consolas"/>
                <w:color w:val="D4D4D4"/>
                <w:sz w:val="20"/>
              </w:rPr>
              <w:t>o.product_id = p.id;</w:t>
            </w:r>
          </w:p>
          <w:p w14:paraId="76B95F2B" w14:textId="77777777" w:rsidR="006E2F4D" w:rsidRDefault="00000000">
            <w:pPr>
              <w:spacing w:after="0"/>
            </w:pPr>
            <w:r>
              <w:rPr>
                <w:rFonts w:ascii="Consolas" w:hAnsi="Consolas"/>
                <w:color w:val="6A9955"/>
                <w:sz w:val="20"/>
              </w:rPr>
              <w:t>-- JOIN without qualifier = INNER JOIN</w:t>
            </w:r>
          </w:p>
        </w:tc>
      </w:tr>
    </w:tbl>
    <w:p w14:paraId="43AC02B3" w14:textId="77777777" w:rsidR="006E2F4D" w:rsidRDefault="006E2F4D">
      <w:pPr>
        <w:spacing w:after="120"/>
      </w:pPr>
    </w:p>
    <w:p w14:paraId="020C1382" w14:textId="77777777" w:rsidR="00A90145" w:rsidRDefault="00A90145">
      <w:pPr>
        <w:rPr>
          <w:b/>
          <w:color w:val="000000"/>
          <w:sz w:val="26"/>
        </w:rPr>
      </w:pPr>
      <w:r>
        <w:rPr>
          <w:b/>
          <w:color w:val="000000"/>
          <w:sz w:val="26"/>
        </w:rPr>
        <w:br w:type="page"/>
      </w:r>
    </w:p>
    <w:p w14:paraId="245519C0" w14:textId="77777777" w:rsidR="006E2F4D" w:rsidRDefault="00000000">
      <w:pPr>
        <w:spacing w:before="200" w:after="80"/>
      </w:pPr>
      <w:r>
        <w:rPr>
          <w:b/>
          <w:color w:val="000000"/>
          <w:sz w:val="26"/>
        </w:rPr>
        <w:lastRenderedPageBreak/>
        <w:t>LEFT JOIN Example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6E2F4D" w14:paraId="0023D5DB" w14:textId="77777777">
        <w:tc>
          <w:tcPr>
            <w:tcW w:w="9360" w:type="dxa"/>
            <w:shd w:val="clear" w:color="auto" w:fill="1C23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FC9A514" w14:textId="77777777" w:rsidR="006E2F4D" w:rsidRDefault="00000000">
            <w:pPr>
              <w:keepNext/>
              <w:spacing w:after="0"/>
            </w:pPr>
            <w:r>
              <w:rPr>
                <w:rFonts w:ascii="Consolas" w:hAnsi="Consolas"/>
                <w:color w:val="6A9955"/>
                <w:sz w:val="20"/>
              </w:rPr>
              <w:t>-- show ALL products, even those with no orders</w:t>
            </w:r>
          </w:p>
          <w:p w14:paraId="25CEE84D" w14:textId="77777777" w:rsidR="006E2F4D" w:rsidRDefault="00000000">
            <w:pPr>
              <w:keepNext/>
              <w:spacing w:after="0"/>
            </w:pPr>
            <w:r>
              <w:rPr>
                <w:rFonts w:ascii="Consolas" w:hAnsi="Consolas"/>
                <w:color w:val="569CD6"/>
                <w:sz w:val="20"/>
              </w:rPr>
              <w:t xml:space="preserve">SELECT </w:t>
            </w:r>
            <w:r>
              <w:rPr>
                <w:rFonts w:ascii="Consolas" w:hAnsi="Consolas"/>
                <w:color w:val="D4D4D4"/>
                <w:sz w:val="20"/>
              </w:rPr>
              <w:t>p.name, p.price, o.quantity</w:t>
            </w:r>
          </w:p>
          <w:p w14:paraId="0DB2AB84" w14:textId="77777777" w:rsidR="006E2F4D" w:rsidRDefault="00000000">
            <w:pPr>
              <w:keepNext/>
              <w:spacing w:after="0"/>
            </w:pPr>
            <w:r>
              <w:rPr>
                <w:rFonts w:ascii="Consolas" w:hAnsi="Consolas"/>
                <w:color w:val="569CD6"/>
                <w:sz w:val="20"/>
              </w:rPr>
              <w:t xml:space="preserve">FROM </w:t>
            </w:r>
            <w:r>
              <w:rPr>
                <w:rFonts w:ascii="Consolas" w:hAnsi="Consolas"/>
                <w:color w:val="D4D4D4"/>
                <w:sz w:val="20"/>
              </w:rPr>
              <w:t>products p</w:t>
            </w:r>
          </w:p>
          <w:p w14:paraId="1A6A9CC1" w14:textId="77777777" w:rsidR="006E2F4D" w:rsidRDefault="00000000">
            <w:pPr>
              <w:keepNext/>
              <w:spacing w:after="0"/>
            </w:pPr>
            <w:r>
              <w:rPr>
                <w:rFonts w:ascii="Consolas" w:hAnsi="Consolas"/>
                <w:color w:val="569CD6"/>
                <w:sz w:val="20"/>
              </w:rPr>
              <w:t xml:space="preserve">LEFT JOIN </w:t>
            </w:r>
            <w:r>
              <w:rPr>
                <w:rFonts w:ascii="Consolas" w:hAnsi="Consolas"/>
                <w:color w:val="D4D4D4"/>
                <w:sz w:val="20"/>
              </w:rPr>
              <w:t xml:space="preserve">orders o </w:t>
            </w:r>
            <w:r>
              <w:rPr>
                <w:rFonts w:ascii="Consolas" w:hAnsi="Consolas"/>
                <w:color w:val="569CD6"/>
                <w:sz w:val="20"/>
              </w:rPr>
              <w:t xml:space="preserve">ON </w:t>
            </w:r>
            <w:r>
              <w:rPr>
                <w:rFonts w:ascii="Consolas" w:hAnsi="Consolas"/>
                <w:color w:val="D4D4D4"/>
                <w:sz w:val="20"/>
              </w:rPr>
              <w:t>p.id = o.product_id;</w:t>
            </w:r>
          </w:p>
          <w:p w14:paraId="070C5BA1" w14:textId="77777777" w:rsidR="006E2F4D" w:rsidRDefault="00000000">
            <w:pPr>
              <w:spacing w:after="0"/>
            </w:pPr>
            <w:r>
              <w:rPr>
                <w:rFonts w:ascii="Consolas" w:hAnsi="Consolas"/>
                <w:color w:val="6A9955"/>
                <w:sz w:val="20"/>
              </w:rPr>
              <w:t>-- products with no orders will have NULL in quantity column</w:t>
            </w:r>
          </w:p>
        </w:tc>
      </w:tr>
    </w:tbl>
    <w:p w14:paraId="79CFE608" w14:textId="77777777" w:rsidR="006E2F4D" w:rsidRDefault="006E2F4D">
      <w:pPr>
        <w:spacing w:after="120"/>
      </w:pPr>
    </w:p>
    <w:p w14:paraId="37B8B8F2" w14:textId="77777777" w:rsidR="00BE6EED" w:rsidRDefault="00000000">
      <w:pPr>
        <w:spacing w:before="200" w:after="80"/>
      </w:pPr>
      <w:r>
        <w:rPr>
          <w:b/>
          <w:color w:val="000000"/>
          <w:sz w:val="26"/>
        </w:rPr>
        <w:t>RIGHT JOIN Example</w:t>
      </w:r>
    </w:p>
    <w:p w14:paraId="449BDD54" w14:textId="77777777" w:rsidR="00BE6EED" w:rsidRDefault="00000000">
      <w:pPr>
        <w:spacing w:before="40" w:after="80"/>
      </w:pPr>
      <w:r>
        <w:rPr>
          <w:color w:val="000000"/>
        </w:rPr>
        <w:t>Returns ALL rows from the RIGHT table (orders), plus matched rows from the left (products). Where there is no matching product, the product columns are NULL.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BE6EED" w14:paraId="3D092DEB" w14:textId="77777777">
        <w:tc>
          <w:tcPr>
            <w:tcW w:w="8640" w:type="dxa"/>
            <w:shd w:val="clear" w:color="auto" w:fill="1C23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86A8F2" w14:textId="77777777" w:rsidR="00BE6EED" w:rsidRDefault="00000000">
            <w:pPr>
              <w:keepNext/>
              <w:spacing w:after="0"/>
            </w:pPr>
            <w:r>
              <w:rPr>
                <w:rFonts w:ascii="Consolas" w:hAnsi="Consolas"/>
                <w:color w:val="6A9955"/>
                <w:sz w:val="20"/>
              </w:rPr>
              <w:t>-- show ALL orders, even if the linked product was deleted</w:t>
            </w:r>
          </w:p>
          <w:p w14:paraId="0B0C260E" w14:textId="77777777" w:rsidR="00BE6EED" w:rsidRDefault="00000000">
            <w:pPr>
              <w:keepNext/>
              <w:spacing w:after="0"/>
            </w:pPr>
            <w:r>
              <w:rPr>
                <w:rFonts w:ascii="Consolas" w:hAnsi="Consolas"/>
                <w:color w:val="569CD6"/>
                <w:sz w:val="20"/>
              </w:rPr>
              <w:t xml:space="preserve">SELECT </w:t>
            </w:r>
            <w:r>
              <w:rPr>
                <w:rFonts w:ascii="Consolas" w:hAnsi="Consolas"/>
                <w:color w:val="D4D4D4"/>
                <w:sz w:val="20"/>
              </w:rPr>
              <w:t xml:space="preserve">p.name, p.price, o.id </w:t>
            </w:r>
            <w:r>
              <w:rPr>
                <w:rFonts w:ascii="Consolas" w:hAnsi="Consolas"/>
                <w:color w:val="569CD6"/>
                <w:sz w:val="20"/>
              </w:rPr>
              <w:t xml:space="preserve">AS </w:t>
            </w:r>
            <w:r>
              <w:rPr>
                <w:rFonts w:ascii="Consolas" w:hAnsi="Consolas"/>
                <w:color w:val="D4D4D4"/>
                <w:sz w:val="20"/>
              </w:rPr>
              <w:t>order_id, o.quantity</w:t>
            </w:r>
          </w:p>
          <w:p w14:paraId="6C1CAE44" w14:textId="77777777" w:rsidR="00BE6EED" w:rsidRDefault="00000000">
            <w:pPr>
              <w:keepNext/>
              <w:spacing w:after="0"/>
            </w:pPr>
            <w:r>
              <w:rPr>
                <w:rFonts w:ascii="Consolas" w:hAnsi="Consolas"/>
                <w:color w:val="569CD6"/>
                <w:sz w:val="20"/>
              </w:rPr>
              <w:t xml:space="preserve">FROM </w:t>
            </w:r>
            <w:r>
              <w:rPr>
                <w:rFonts w:ascii="Consolas" w:hAnsi="Consolas"/>
                <w:color w:val="D4D4D4"/>
                <w:sz w:val="20"/>
              </w:rPr>
              <w:t>products p</w:t>
            </w:r>
          </w:p>
          <w:p w14:paraId="235655F9" w14:textId="77777777" w:rsidR="00BE6EED" w:rsidRDefault="00000000">
            <w:pPr>
              <w:keepNext/>
              <w:spacing w:after="0"/>
            </w:pPr>
            <w:r>
              <w:rPr>
                <w:rFonts w:ascii="Consolas" w:hAnsi="Consolas"/>
                <w:color w:val="569CD6"/>
                <w:sz w:val="20"/>
              </w:rPr>
              <w:t xml:space="preserve">RIGHT JOIN </w:t>
            </w:r>
            <w:r>
              <w:rPr>
                <w:rFonts w:ascii="Consolas" w:hAnsi="Consolas"/>
                <w:color w:val="D4D4D4"/>
                <w:sz w:val="20"/>
              </w:rPr>
              <w:t xml:space="preserve">orders o </w:t>
            </w:r>
            <w:r>
              <w:rPr>
                <w:rFonts w:ascii="Consolas" w:hAnsi="Consolas"/>
                <w:color w:val="569CD6"/>
                <w:sz w:val="20"/>
              </w:rPr>
              <w:t xml:space="preserve">ON </w:t>
            </w:r>
            <w:r>
              <w:rPr>
                <w:rFonts w:ascii="Consolas" w:hAnsi="Consolas"/>
                <w:color w:val="D4D4D4"/>
                <w:sz w:val="20"/>
              </w:rPr>
              <w:t>p.id = o.product_id;</w:t>
            </w:r>
          </w:p>
          <w:p w14:paraId="422D0141" w14:textId="77777777" w:rsidR="00BE6EED" w:rsidRDefault="00000000">
            <w:pPr>
              <w:keepNext/>
              <w:spacing w:after="0"/>
            </w:pPr>
            <w:r>
              <w:rPr>
                <w:rFonts w:ascii="Consolas" w:hAnsi="Consolas"/>
                <w:color w:val="6A9955"/>
                <w:sz w:val="20"/>
              </w:rPr>
              <w:t>-- orders with no matching product → NULL in p.name, p.price</w:t>
            </w:r>
          </w:p>
          <w:p w14:paraId="5396059C" w14:textId="77777777" w:rsidR="00BE6EED" w:rsidRDefault="00BE6EED">
            <w:pPr>
              <w:keepNext/>
              <w:spacing w:after="0"/>
            </w:pPr>
          </w:p>
          <w:p w14:paraId="3D621A33" w14:textId="77777777" w:rsidR="00BE6EED" w:rsidRDefault="00000000">
            <w:pPr>
              <w:keepNext/>
              <w:spacing w:after="0"/>
            </w:pPr>
            <w:r>
              <w:rPr>
                <w:rFonts w:ascii="Consolas" w:hAnsi="Consolas"/>
                <w:color w:val="6A9955"/>
                <w:sz w:val="20"/>
              </w:rPr>
              <w:t>-- equivalent written the other way (LEFT JOIN with tables swapped):</w:t>
            </w:r>
          </w:p>
          <w:p w14:paraId="7793D8E9" w14:textId="77777777" w:rsidR="00BE6EED" w:rsidRDefault="00000000">
            <w:pPr>
              <w:keepNext/>
              <w:spacing w:after="0"/>
            </w:pPr>
            <w:r>
              <w:rPr>
                <w:rFonts w:ascii="Consolas" w:hAnsi="Consolas"/>
                <w:color w:val="569CD6"/>
                <w:sz w:val="20"/>
              </w:rPr>
              <w:t xml:space="preserve">SELECT </w:t>
            </w:r>
            <w:r>
              <w:rPr>
                <w:rFonts w:ascii="Consolas" w:hAnsi="Consolas"/>
                <w:color w:val="D4D4D4"/>
                <w:sz w:val="20"/>
              </w:rPr>
              <w:t xml:space="preserve">p.name, p.price, o.id </w:t>
            </w:r>
            <w:r>
              <w:rPr>
                <w:rFonts w:ascii="Consolas" w:hAnsi="Consolas"/>
                <w:color w:val="569CD6"/>
                <w:sz w:val="20"/>
              </w:rPr>
              <w:t xml:space="preserve">AS </w:t>
            </w:r>
            <w:r>
              <w:rPr>
                <w:rFonts w:ascii="Consolas" w:hAnsi="Consolas"/>
                <w:color w:val="D4D4D4"/>
                <w:sz w:val="20"/>
              </w:rPr>
              <w:t>order_id, o.quantity</w:t>
            </w:r>
          </w:p>
          <w:p w14:paraId="7DF5604C" w14:textId="77777777" w:rsidR="00BE6EED" w:rsidRDefault="00000000">
            <w:pPr>
              <w:keepNext/>
              <w:spacing w:after="0"/>
            </w:pPr>
            <w:r>
              <w:rPr>
                <w:rFonts w:ascii="Consolas" w:hAnsi="Consolas"/>
                <w:color w:val="569CD6"/>
                <w:sz w:val="20"/>
              </w:rPr>
              <w:t xml:space="preserve">FROM </w:t>
            </w:r>
            <w:r>
              <w:rPr>
                <w:rFonts w:ascii="Consolas" w:hAnsi="Consolas"/>
                <w:color w:val="D4D4D4"/>
                <w:sz w:val="20"/>
              </w:rPr>
              <w:t>orders o</w:t>
            </w:r>
          </w:p>
          <w:p w14:paraId="497C34FA" w14:textId="77777777" w:rsidR="00BE6EED" w:rsidRDefault="00000000">
            <w:pPr>
              <w:spacing w:after="0"/>
            </w:pPr>
            <w:r>
              <w:rPr>
                <w:rFonts w:ascii="Consolas" w:hAnsi="Consolas"/>
                <w:color w:val="569CD6"/>
                <w:sz w:val="20"/>
              </w:rPr>
              <w:t xml:space="preserve">LEFT JOIN </w:t>
            </w:r>
            <w:r>
              <w:rPr>
                <w:rFonts w:ascii="Consolas" w:hAnsi="Consolas"/>
                <w:color w:val="D4D4D4"/>
                <w:sz w:val="20"/>
              </w:rPr>
              <w:t xml:space="preserve">products p </w:t>
            </w:r>
            <w:r>
              <w:rPr>
                <w:rFonts w:ascii="Consolas" w:hAnsi="Consolas"/>
                <w:color w:val="569CD6"/>
                <w:sz w:val="20"/>
              </w:rPr>
              <w:t xml:space="preserve">ON </w:t>
            </w:r>
            <w:r>
              <w:rPr>
                <w:rFonts w:ascii="Consolas" w:hAnsi="Consolas"/>
                <w:color w:val="D4D4D4"/>
                <w:sz w:val="20"/>
              </w:rPr>
              <w:t>o.product_id = p.id;</w:t>
            </w:r>
          </w:p>
        </w:tc>
      </w:tr>
    </w:tbl>
    <w:p w14:paraId="243354B5" w14:textId="77777777" w:rsidR="00BE6EED" w:rsidRDefault="00BE6EED">
      <w:pPr>
        <w:spacing w:after="120"/>
      </w:pPr>
    </w:p>
    <w:p w14:paraId="60457067" w14:textId="77777777" w:rsidR="00BE6EED" w:rsidRDefault="00000000">
      <w:pPr>
        <w:spacing w:before="200" w:after="80"/>
      </w:pPr>
      <w:r>
        <w:rPr>
          <w:b/>
          <w:color w:val="000000"/>
          <w:sz w:val="26"/>
        </w:rPr>
        <w:t>FULL OUTER JOIN Example</w:t>
      </w:r>
    </w:p>
    <w:p w14:paraId="62F618A6" w14:textId="77777777" w:rsidR="00BE6EED" w:rsidRDefault="00000000">
      <w:pPr>
        <w:spacing w:before="40" w:after="80"/>
      </w:pPr>
      <w:r>
        <w:rPr>
          <w:color w:val="000000"/>
        </w:rPr>
        <w:t>Returns ALL rows from BOTH tables. Where there is no match, the missing side is filled with NULL. Combines LEFT JOIN + RIGHT JOIN results.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BE6EED" w14:paraId="025A78C3" w14:textId="77777777">
        <w:tc>
          <w:tcPr>
            <w:tcW w:w="8640" w:type="dxa"/>
            <w:shd w:val="clear" w:color="auto" w:fill="1C23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61C9477" w14:textId="77777777" w:rsidR="00BE6EED" w:rsidRDefault="00000000">
            <w:pPr>
              <w:keepNext/>
              <w:spacing w:after="0"/>
            </w:pPr>
            <w:r>
              <w:rPr>
                <w:rFonts w:ascii="Consolas" w:hAnsi="Consolas"/>
                <w:color w:val="6A9955"/>
                <w:sz w:val="20"/>
              </w:rPr>
              <w:t>-- show all products AND all orders, matched where possible</w:t>
            </w:r>
          </w:p>
          <w:p w14:paraId="61784BE1" w14:textId="77777777" w:rsidR="00BE6EED" w:rsidRDefault="00000000">
            <w:pPr>
              <w:keepNext/>
              <w:spacing w:after="0"/>
            </w:pPr>
            <w:r>
              <w:rPr>
                <w:rFonts w:ascii="Consolas" w:hAnsi="Consolas"/>
                <w:color w:val="569CD6"/>
                <w:sz w:val="20"/>
              </w:rPr>
              <w:t xml:space="preserve">SELECT </w:t>
            </w:r>
            <w:r>
              <w:rPr>
                <w:rFonts w:ascii="Consolas" w:hAnsi="Consolas"/>
                <w:color w:val="D4D4D4"/>
                <w:sz w:val="20"/>
              </w:rPr>
              <w:t xml:space="preserve">p.name, o.id </w:t>
            </w:r>
            <w:r>
              <w:rPr>
                <w:rFonts w:ascii="Consolas" w:hAnsi="Consolas"/>
                <w:color w:val="569CD6"/>
                <w:sz w:val="20"/>
              </w:rPr>
              <w:t xml:space="preserve">AS </w:t>
            </w:r>
            <w:r>
              <w:rPr>
                <w:rFonts w:ascii="Consolas" w:hAnsi="Consolas"/>
                <w:color w:val="D4D4D4"/>
                <w:sz w:val="20"/>
              </w:rPr>
              <w:t>order_id, o.quantity</w:t>
            </w:r>
          </w:p>
          <w:p w14:paraId="5F03EED9" w14:textId="77777777" w:rsidR="00BE6EED" w:rsidRDefault="00000000">
            <w:pPr>
              <w:keepNext/>
              <w:spacing w:after="0"/>
            </w:pPr>
            <w:r>
              <w:rPr>
                <w:rFonts w:ascii="Consolas" w:hAnsi="Consolas"/>
                <w:color w:val="569CD6"/>
                <w:sz w:val="20"/>
              </w:rPr>
              <w:t xml:space="preserve">FROM </w:t>
            </w:r>
            <w:r>
              <w:rPr>
                <w:rFonts w:ascii="Consolas" w:hAnsi="Consolas"/>
                <w:color w:val="D4D4D4"/>
                <w:sz w:val="20"/>
              </w:rPr>
              <w:t>products p</w:t>
            </w:r>
          </w:p>
          <w:p w14:paraId="34EEDB31" w14:textId="77777777" w:rsidR="00BE6EED" w:rsidRDefault="00000000">
            <w:pPr>
              <w:keepNext/>
              <w:spacing w:after="0"/>
            </w:pPr>
            <w:r>
              <w:rPr>
                <w:rFonts w:ascii="Consolas" w:hAnsi="Consolas"/>
                <w:color w:val="569CD6"/>
                <w:sz w:val="20"/>
              </w:rPr>
              <w:t xml:space="preserve">FULL OUTER JOIN </w:t>
            </w:r>
            <w:r>
              <w:rPr>
                <w:rFonts w:ascii="Consolas" w:hAnsi="Consolas"/>
                <w:color w:val="D4D4D4"/>
                <w:sz w:val="20"/>
              </w:rPr>
              <w:t xml:space="preserve">orders o </w:t>
            </w:r>
            <w:r>
              <w:rPr>
                <w:rFonts w:ascii="Consolas" w:hAnsi="Consolas"/>
                <w:color w:val="569CD6"/>
                <w:sz w:val="20"/>
              </w:rPr>
              <w:t xml:space="preserve">ON </w:t>
            </w:r>
            <w:r>
              <w:rPr>
                <w:rFonts w:ascii="Consolas" w:hAnsi="Consolas"/>
                <w:color w:val="D4D4D4"/>
                <w:sz w:val="20"/>
              </w:rPr>
              <w:t>p.id = o.product_id;</w:t>
            </w:r>
          </w:p>
          <w:p w14:paraId="4A5BB0E8" w14:textId="77777777" w:rsidR="00BE6EED" w:rsidRDefault="00000000">
            <w:pPr>
              <w:keepNext/>
              <w:spacing w:after="0"/>
            </w:pPr>
            <w:r>
              <w:rPr>
                <w:rFonts w:ascii="Consolas" w:hAnsi="Consolas"/>
                <w:color w:val="6A9955"/>
                <w:sz w:val="20"/>
              </w:rPr>
              <w:t>-- products with no orders → NULL in order_id, quantity</w:t>
            </w:r>
          </w:p>
          <w:p w14:paraId="3A9E8069" w14:textId="77777777" w:rsidR="00BE6EED" w:rsidRDefault="00000000">
            <w:pPr>
              <w:keepNext/>
              <w:spacing w:after="0"/>
            </w:pPr>
            <w:r>
              <w:rPr>
                <w:rFonts w:ascii="Consolas" w:hAnsi="Consolas"/>
                <w:color w:val="6A9955"/>
                <w:sz w:val="20"/>
              </w:rPr>
              <w:t>-- orders with no product  → NULL in name</w:t>
            </w:r>
          </w:p>
          <w:p w14:paraId="6DB10499" w14:textId="77777777" w:rsidR="00BE6EED" w:rsidRDefault="00BE6EED">
            <w:pPr>
              <w:keepNext/>
              <w:spacing w:after="0"/>
            </w:pPr>
          </w:p>
          <w:p w14:paraId="3B0A5439" w14:textId="77777777" w:rsidR="00BE6EED" w:rsidRDefault="00000000">
            <w:pPr>
              <w:keepNext/>
              <w:spacing w:after="0"/>
            </w:pPr>
            <w:r>
              <w:rPr>
                <w:rFonts w:ascii="Consolas" w:hAnsi="Consolas"/>
                <w:color w:val="6A9955"/>
                <w:sz w:val="20"/>
              </w:rPr>
              <w:t>-- find unmatched rows on BOTH sides</w:t>
            </w:r>
          </w:p>
          <w:p w14:paraId="164DE541" w14:textId="77777777" w:rsidR="00BE6EED" w:rsidRDefault="00000000">
            <w:pPr>
              <w:keepNext/>
              <w:spacing w:after="0"/>
            </w:pPr>
            <w:r>
              <w:rPr>
                <w:rFonts w:ascii="Consolas" w:hAnsi="Consolas"/>
                <w:color w:val="569CD6"/>
                <w:sz w:val="20"/>
              </w:rPr>
              <w:t xml:space="preserve">SELECT </w:t>
            </w:r>
            <w:r>
              <w:rPr>
                <w:rFonts w:ascii="Consolas" w:hAnsi="Consolas"/>
                <w:color w:val="D4D4D4"/>
                <w:sz w:val="20"/>
              </w:rPr>
              <w:t xml:space="preserve">p.name, o.id </w:t>
            </w:r>
            <w:r>
              <w:rPr>
                <w:rFonts w:ascii="Consolas" w:hAnsi="Consolas"/>
                <w:color w:val="569CD6"/>
                <w:sz w:val="20"/>
              </w:rPr>
              <w:t xml:space="preserve">AS </w:t>
            </w:r>
            <w:r>
              <w:rPr>
                <w:rFonts w:ascii="Consolas" w:hAnsi="Consolas"/>
                <w:color w:val="D4D4D4"/>
                <w:sz w:val="20"/>
              </w:rPr>
              <w:t>order_id</w:t>
            </w:r>
          </w:p>
          <w:p w14:paraId="45609A39" w14:textId="77777777" w:rsidR="00BE6EED" w:rsidRDefault="00000000">
            <w:pPr>
              <w:keepNext/>
              <w:spacing w:after="0"/>
            </w:pPr>
            <w:r>
              <w:rPr>
                <w:rFonts w:ascii="Consolas" w:hAnsi="Consolas"/>
                <w:color w:val="569CD6"/>
                <w:sz w:val="20"/>
              </w:rPr>
              <w:t xml:space="preserve">FROM </w:t>
            </w:r>
            <w:r>
              <w:rPr>
                <w:rFonts w:ascii="Consolas" w:hAnsi="Consolas"/>
                <w:color w:val="D4D4D4"/>
                <w:sz w:val="20"/>
              </w:rPr>
              <w:t>products p</w:t>
            </w:r>
          </w:p>
          <w:p w14:paraId="26094B9C" w14:textId="77777777" w:rsidR="00BE6EED" w:rsidRDefault="00000000">
            <w:pPr>
              <w:keepNext/>
              <w:spacing w:after="0"/>
            </w:pPr>
            <w:r>
              <w:rPr>
                <w:rFonts w:ascii="Consolas" w:hAnsi="Consolas"/>
                <w:color w:val="569CD6"/>
                <w:sz w:val="20"/>
              </w:rPr>
              <w:t xml:space="preserve">FULL OUTER JOIN </w:t>
            </w:r>
            <w:r>
              <w:rPr>
                <w:rFonts w:ascii="Consolas" w:hAnsi="Consolas"/>
                <w:color w:val="D4D4D4"/>
                <w:sz w:val="20"/>
              </w:rPr>
              <w:t xml:space="preserve">orders o </w:t>
            </w:r>
            <w:r>
              <w:rPr>
                <w:rFonts w:ascii="Consolas" w:hAnsi="Consolas"/>
                <w:color w:val="569CD6"/>
                <w:sz w:val="20"/>
              </w:rPr>
              <w:t xml:space="preserve">ON </w:t>
            </w:r>
            <w:r>
              <w:rPr>
                <w:rFonts w:ascii="Consolas" w:hAnsi="Consolas"/>
                <w:color w:val="D4D4D4"/>
                <w:sz w:val="20"/>
              </w:rPr>
              <w:t>p.id = o.product_id</w:t>
            </w:r>
          </w:p>
          <w:p w14:paraId="4DA65D6A" w14:textId="77777777" w:rsidR="00BE6EED" w:rsidRDefault="00000000">
            <w:pPr>
              <w:spacing w:after="0"/>
            </w:pPr>
            <w:r>
              <w:rPr>
                <w:rFonts w:ascii="Consolas" w:hAnsi="Consolas"/>
                <w:color w:val="569CD6"/>
                <w:sz w:val="20"/>
              </w:rPr>
              <w:t xml:space="preserve">WHERE </w:t>
            </w:r>
            <w:r>
              <w:rPr>
                <w:rFonts w:ascii="Consolas" w:hAnsi="Consolas"/>
                <w:color w:val="D4D4D4"/>
                <w:sz w:val="20"/>
              </w:rPr>
              <w:t xml:space="preserve">p.id </w:t>
            </w:r>
            <w:r>
              <w:rPr>
                <w:rFonts w:ascii="Consolas" w:hAnsi="Consolas"/>
                <w:color w:val="569CD6"/>
                <w:sz w:val="20"/>
              </w:rPr>
              <w:t xml:space="preserve">IS NULL OR </w:t>
            </w:r>
            <w:r>
              <w:rPr>
                <w:rFonts w:ascii="Consolas" w:hAnsi="Consolas"/>
                <w:color w:val="D4D4D4"/>
                <w:sz w:val="20"/>
              </w:rPr>
              <w:t xml:space="preserve">o.id </w:t>
            </w:r>
            <w:r>
              <w:rPr>
                <w:rFonts w:ascii="Consolas" w:hAnsi="Consolas"/>
                <w:color w:val="569CD6"/>
                <w:sz w:val="20"/>
              </w:rPr>
              <w:t>IS NULL</w:t>
            </w:r>
            <w:r>
              <w:rPr>
                <w:rFonts w:ascii="Consolas" w:hAnsi="Consolas"/>
                <w:color w:val="D4D4D4"/>
                <w:sz w:val="20"/>
              </w:rPr>
              <w:t>;</w:t>
            </w:r>
          </w:p>
        </w:tc>
      </w:tr>
    </w:tbl>
    <w:p w14:paraId="63D78EBB" w14:textId="77777777" w:rsidR="00BE6EED" w:rsidRDefault="00BE6EED">
      <w:pPr>
        <w:spacing w:after="120"/>
      </w:pPr>
    </w:p>
    <w:p w14:paraId="5F8B771F" w14:textId="77777777" w:rsidR="00BE6EED" w:rsidRDefault="00000000">
      <w:pPr>
        <w:spacing w:before="200" w:after="80"/>
      </w:pPr>
      <w:r>
        <w:rPr>
          <w:b/>
          <w:color w:val="000000"/>
          <w:sz w:val="26"/>
        </w:rPr>
        <w:t>CROSS JOIN Example</w:t>
      </w:r>
    </w:p>
    <w:p w14:paraId="0465D348" w14:textId="77777777" w:rsidR="00BE6EED" w:rsidRDefault="00000000">
      <w:pPr>
        <w:spacing w:before="40" w:after="80"/>
      </w:pPr>
      <w:r>
        <w:rPr>
          <w:color w:val="000000"/>
        </w:rPr>
        <w:t>Returns every combination of rows from both tables (cartesian product). No ON clause needed. Result rows = left_count × right_count.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BE6EED" w14:paraId="21DB460C" w14:textId="77777777">
        <w:tc>
          <w:tcPr>
            <w:tcW w:w="8640" w:type="dxa"/>
            <w:shd w:val="clear" w:color="auto" w:fill="1C23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1671DAA" w14:textId="77777777" w:rsidR="00BE6EED" w:rsidRDefault="00000000">
            <w:pPr>
              <w:keepNext/>
              <w:spacing w:after="0"/>
            </w:pPr>
            <w:r>
              <w:rPr>
                <w:rFonts w:ascii="Consolas" w:hAnsi="Consolas"/>
                <w:color w:val="6A9955"/>
                <w:sz w:val="20"/>
              </w:rPr>
              <w:lastRenderedPageBreak/>
              <w:t>-- every product paired with every available size</w:t>
            </w:r>
          </w:p>
          <w:p w14:paraId="7BE9D88C" w14:textId="77777777" w:rsidR="00BE6EED" w:rsidRDefault="00000000">
            <w:pPr>
              <w:keepNext/>
              <w:spacing w:after="0"/>
            </w:pPr>
            <w:r>
              <w:rPr>
                <w:rFonts w:ascii="Consolas" w:hAnsi="Consolas"/>
                <w:color w:val="6A9955"/>
                <w:sz w:val="20"/>
              </w:rPr>
              <w:t>-- 4 products × 3 sizes = 12 result rows</w:t>
            </w:r>
          </w:p>
          <w:p w14:paraId="5525723D" w14:textId="77777777" w:rsidR="00BE6EED" w:rsidRDefault="00000000">
            <w:pPr>
              <w:keepNext/>
              <w:spacing w:after="0"/>
            </w:pPr>
            <w:r>
              <w:rPr>
                <w:rFonts w:ascii="Consolas" w:hAnsi="Consolas"/>
                <w:color w:val="569CD6"/>
                <w:sz w:val="20"/>
              </w:rPr>
              <w:t xml:space="preserve">SELECT </w:t>
            </w:r>
            <w:r>
              <w:rPr>
                <w:rFonts w:ascii="Consolas" w:hAnsi="Consolas"/>
                <w:color w:val="D4D4D4"/>
                <w:sz w:val="20"/>
              </w:rPr>
              <w:t xml:space="preserve">p.name, s.label </w:t>
            </w:r>
            <w:r>
              <w:rPr>
                <w:rFonts w:ascii="Consolas" w:hAnsi="Consolas"/>
                <w:color w:val="569CD6"/>
                <w:sz w:val="20"/>
              </w:rPr>
              <w:t xml:space="preserve">AS </w:t>
            </w:r>
            <w:r>
              <w:rPr>
                <w:rFonts w:ascii="Consolas" w:hAnsi="Consolas"/>
                <w:color w:val="D4D4D4"/>
                <w:sz w:val="20"/>
              </w:rPr>
              <w:t>size, p.price</w:t>
            </w:r>
          </w:p>
          <w:p w14:paraId="189C5FE9" w14:textId="77777777" w:rsidR="00BE6EED" w:rsidRDefault="00000000">
            <w:pPr>
              <w:keepNext/>
              <w:spacing w:after="0"/>
            </w:pPr>
            <w:r>
              <w:rPr>
                <w:rFonts w:ascii="Consolas" w:hAnsi="Consolas"/>
                <w:color w:val="569CD6"/>
                <w:sz w:val="20"/>
              </w:rPr>
              <w:t xml:space="preserve">FROM </w:t>
            </w:r>
            <w:r>
              <w:rPr>
                <w:rFonts w:ascii="Consolas" w:hAnsi="Consolas"/>
                <w:color w:val="D4D4D4"/>
                <w:sz w:val="20"/>
              </w:rPr>
              <w:t>products p</w:t>
            </w:r>
          </w:p>
          <w:p w14:paraId="421827A4" w14:textId="77777777" w:rsidR="00BE6EED" w:rsidRDefault="00000000">
            <w:pPr>
              <w:keepNext/>
              <w:spacing w:after="0"/>
            </w:pPr>
            <w:r>
              <w:rPr>
                <w:rFonts w:ascii="Consolas" w:hAnsi="Consolas"/>
                <w:color w:val="569CD6"/>
                <w:sz w:val="20"/>
              </w:rPr>
              <w:t xml:space="preserve">CROSS JOIN </w:t>
            </w:r>
            <w:r>
              <w:rPr>
                <w:rFonts w:ascii="Consolas" w:hAnsi="Consolas"/>
                <w:color w:val="D4D4D4"/>
                <w:sz w:val="20"/>
              </w:rPr>
              <w:t>sizes s;</w:t>
            </w:r>
          </w:p>
          <w:p w14:paraId="33B588AF" w14:textId="77777777" w:rsidR="00BE6EED" w:rsidRDefault="00BE6EED">
            <w:pPr>
              <w:keepNext/>
              <w:spacing w:after="0"/>
            </w:pPr>
          </w:p>
          <w:p w14:paraId="56496DB3" w14:textId="77777777" w:rsidR="00BE6EED" w:rsidRDefault="00000000">
            <w:pPr>
              <w:keepNext/>
              <w:spacing w:after="0"/>
            </w:pPr>
            <w:r>
              <w:rPr>
                <w:rFonts w:ascii="Consolas" w:hAnsi="Consolas"/>
                <w:color w:val="6A9955"/>
                <w:sz w:val="20"/>
              </w:rPr>
              <w:t>-- practical use: generate a full discount price matrix</w:t>
            </w:r>
          </w:p>
          <w:p w14:paraId="5A025AD8" w14:textId="77777777" w:rsidR="00BE6EED" w:rsidRDefault="00000000">
            <w:pPr>
              <w:keepNext/>
              <w:spacing w:after="0"/>
            </w:pPr>
            <w:r>
              <w:rPr>
                <w:rFonts w:ascii="Consolas" w:hAnsi="Consolas"/>
                <w:color w:val="569CD6"/>
                <w:sz w:val="20"/>
              </w:rPr>
              <w:t xml:space="preserve">SELECT </w:t>
            </w:r>
            <w:r>
              <w:rPr>
                <w:rFonts w:ascii="Consolas" w:hAnsi="Consolas"/>
                <w:color w:val="D4D4D4"/>
                <w:sz w:val="20"/>
              </w:rPr>
              <w:t>p.name,</w:t>
            </w:r>
          </w:p>
          <w:p w14:paraId="2764031C" w14:textId="77777777" w:rsidR="00BE6EED" w:rsidRDefault="00000000">
            <w:pPr>
              <w:keepNext/>
              <w:spacing w:after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d.percent </w:t>
            </w:r>
            <w:r>
              <w:rPr>
                <w:rFonts w:ascii="Consolas" w:hAnsi="Consolas"/>
                <w:color w:val="569CD6"/>
                <w:sz w:val="20"/>
              </w:rPr>
              <w:t xml:space="preserve">AS </w:t>
            </w:r>
            <w:r>
              <w:rPr>
                <w:rFonts w:ascii="Consolas" w:hAnsi="Consolas"/>
                <w:color w:val="D4D4D4"/>
                <w:sz w:val="20"/>
              </w:rPr>
              <w:t>discount_pct,</w:t>
            </w:r>
          </w:p>
          <w:p w14:paraId="42D81F90" w14:textId="77777777" w:rsidR="00BE6EED" w:rsidRDefault="00000000">
            <w:pPr>
              <w:keepNext/>
              <w:spacing w:after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</w:t>
            </w:r>
            <w:r>
              <w:rPr>
                <w:rFonts w:ascii="Consolas" w:hAnsi="Consolas"/>
                <w:color w:val="569CD6"/>
                <w:sz w:val="20"/>
              </w:rPr>
              <w:t>ROUND</w:t>
            </w:r>
            <w:r>
              <w:rPr>
                <w:rFonts w:ascii="Consolas" w:hAnsi="Consolas"/>
                <w:color w:val="D4D4D4"/>
                <w:sz w:val="20"/>
              </w:rPr>
              <w:t>(p.price * (</w:t>
            </w:r>
            <w:r>
              <w:rPr>
                <w:rFonts w:ascii="Consolas" w:hAnsi="Consolas"/>
                <w:color w:val="B5CEA8"/>
                <w:sz w:val="20"/>
              </w:rPr>
              <w:t>1</w:t>
            </w:r>
            <w:r>
              <w:rPr>
                <w:rFonts w:ascii="Consolas" w:hAnsi="Consolas"/>
                <w:color w:val="D4D4D4"/>
                <w:sz w:val="20"/>
              </w:rPr>
              <w:t xml:space="preserve"> - d.percent / </w:t>
            </w:r>
            <w:r>
              <w:rPr>
                <w:rFonts w:ascii="Consolas" w:hAnsi="Consolas"/>
                <w:color w:val="B5CEA8"/>
                <w:sz w:val="20"/>
              </w:rPr>
              <w:t>100.0</w:t>
            </w:r>
            <w:r>
              <w:rPr>
                <w:rFonts w:ascii="Consolas" w:hAnsi="Consolas"/>
                <w:color w:val="D4D4D4"/>
                <w:sz w:val="20"/>
              </w:rPr>
              <w:t xml:space="preserve">), </w:t>
            </w:r>
            <w:r>
              <w:rPr>
                <w:rFonts w:ascii="Consolas" w:hAnsi="Consolas"/>
                <w:color w:val="B5CEA8"/>
                <w:sz w:val="20"/>
              </w:rPr>
              <w:t>2</w:t>
            </w:r>
            <w:r>
              <w:rPr>
                <w:rFonts w:ascii="Consolas" w:hAnsi="Consolas"/>
                <w:color w:val="D4D4D4"/>
                <w:sz w:val="20"/>
              </w:rPr>
              <w:t xml:space="preserve">) </w:t>
            </w:r>
            <w:r>
              <w:rPr>
                <w:rFonts w:ascii="Consolas" w:hAnsi="Consolas"/>
                <w:color w:val="569CD6"/>
                <w:sz w:val="20"/>
              </w:rPr>
              <w:t xml:space="preserve">AS </w:t>
            </w:r>
            <w:r>
              <w:rPr>
                <w:rFonts w:ascii="Consolas" w:hAnsi="Consolas"/>
                <w:color w:val="D4D4D4"/>
                <w:sz w:val="20"/>
              </w:rPr>
              <w:t>final_price</w:t>
            </w:r>
          </w:p>
          <w:p w14:paraId="783FC1B5" w14:textId="77777777" w:rsidR="00BE6EED" w:rsidRDefault="00000000">
            <w:pPr>
              <w:keepNext/>
              <w:spacing w:after="0"/>
            </w:pPr>
            <w:r>
              <w:rPr>
                <w:rFonts w:ascii="Consolas" w:hAnsi="Consolas"/>
                <w:color w:val="569CD6"/>
                <w:sz w:val="20"/>
              </w:rPr>
              <w:t xml:space="preserve">FROM </w:t>
            </w:r>
            <w:r>
              <w:rPr>
                <w:rFonts w:ascii="Consolas" w:hAnsi="Consolas"/>
                <w:color w:val="D4D4D4"/>
                <w:sz w:val="20"/>
              </w:rPr>
              <w:t>products p</w:t>
            </w:r>
          </w:p>
          <w:p w14:paraId="40F73A42" w14:textId="77777777" w:rsidR="00BE6EED" w:rsidRDefault="00000000">
            <w:pPr>
              <w:keepNext/>
              <w:spacing w:after="0"/>
            </w:pPr>
            <w:r>
              <w:rPr>
                <w:rFonts w:ascii="Consolas" w:hAnsi="Consolas"/>
                <w:color w:val="569CD6"/>
                <w:sz w:val="20"/>
              </w:rPr>
              <w:t xml:space="preserve">CROSS JOIN </w:t>
            </w:r>
            <w:r>
              <w:rPr>
                <w:rFonts w:ascii="Consolas" w:hAnsi="Consolas"/>
                <w:color w:val="D4D4D4"/>
                <w:sz w:val="20"/>
              </w:rPr>
              <w:t>discounts d</w:t>
            </w:r>
          </w:p>
          <w:p w14:paraId="6782D968" w14:textId="77777777" w:rsidR="00BE6EED" w:rsidRDefault="00000000">
            <w:pPr>
              <w:spacing w:after="0"/>
            </w:pPr>
            <w:r>
              <w:rPr>
                <w:rFonts w:ascii="Consolas" w:hAnsi="Consolas"/>
                <w:color w:val="569CD6"/>
                <w:sz w:val="20"/>
              </w:rPr>
              <w:t xml:space="preserve">ORDER BY </w:t>
            </w:r>
            <w:r>
              <w:rPr>
                <w:rFonts w:ascii="Consolas" w:hAnsi="Consolas"/>
                <w:color w:val="D4D4D4"/>
                <w:sz w:val="20"/>
              </w:rPr>
              <w:t>p.name, d.percent;</w:t>
            </w:r>
          </w:p>
        </w:tc>
      </w:tr>
    </w:tbl>
    <w:p w14:paraId="741AF6F9" w14:textId="77777777" w:rsidR="00BE6EED" w:rsidRDefault="00BE6EED">
      <w:pPr>
        <w:spacing w:after="120"/>
      </w:pPr>
    </w:p>
    <w:p w14:paraId="4981ACA3" w14:textId="77777777" w:rsidR="006E2F4D" w:rsidRDefault="00000000">
      <w:pPr>
        <w:pageBreakBefore/>
        <w:pBdr>
          <w:bottom w:val="single" w:sz="6" w:space="1" w:color="336791"/>
        </w:pBdr>
        <w:spacing w:after="120"/>
      </w:pPr>
      <w:r>
        <w:rPr>
          <w:b/>
          <w:color w:val="000000"/>
          <w:sz w:val="44"/>
        </w:rPr>
        <w:lastRenderedPageBreak/>
        <w:t>10. Quick Reference</w:t>
      </w:r>
    </w:p>
    <w:p w14:paraId="0EC8BE90" w14:textId="77777777" w:rsidR="006E2F4D" w:rsidRDefault="00000000">
      <w:pPr>
        <w:spacing w:before="200" w:after="80"/>
      </w:pPr>
      <w:r>
        <w:rPr>
          <w:b/>
          <w:color w:val="000000"/>
          <w:sz w:val="26"/>
        </w:rPr>
        <w:t>SQL Statement — Clause Order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6E2F4D" w14:paraId="7C8BF5FC" w14:textId="77777777">
        <w:tc>
          <w:tcPr>
            <w:tcW w:w="9360" w:type="dxa"/>
            <w:shd w:val="clear" w:color="auto" w:fill="1C23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6434984" w14:textId="77777777" w:rsidR="006E2F4D" w:rsidRDefault="00000000">
            <w:pPr>
              <w:keepNext/>
              <w:spacing w:after="0"/>
            </w:pPr>
            <w:r>
              <w:rPr>
                <w:rFonts w:ascii="Consolas" w:hAnsi="Consolas"/>
                <w:color w:val="569CD6"/>
                <w:sz w:val="20"/>
              </w:rPr>
              <w:t xml:space="preserve">SELECT </w:t>
            </w:r>
            <w:r>
              <w:rPr>
                <w:rFonts w:ascii="Consolas" w:hAnsi="Consolas"/>
                <w:color w:val="D4D4D4"/>
                <w:sz w:val="20"/>
              </w:rPr>
              <w:t xml:space="preserve">columns                        </w:t>
            </w:r>
            <w:r>
              <w:rPr>
                <w:rFonts w:ascii="Consolas" w:hAnsi="Consolas"/>
                <w:color w:val="6A9955"/>
                <w:sz w:val="20"/>
              </w:rPr>
              <w:t>-- what to return</w:t>
            </w:r>
          </w:p>
          <w:p w14:paraId="1E68376E" w14:textId="77777777" w:rsidR="006E2F4D" w:rsidRDefault="00000000">
            <w:pPr>
              <w:keepNext/>
              <w:spacing w:after="0"/>
            </w:pPr>
            <w:r>
              <w:rPr>
                <w:rFonts w:ascii="Consolas" w:hAnsi="Consolas"/>
                <w:color w:val="569CD6"/>
                <w:sz w:val="20"/>
              </w:rPr>
              <w:t xml:space="preserve">FROM </w:t>
            </w:r>
            <w:r>
              <w:rPr>
                <w:rFonts w:ascii="Consolas" w:hAnsi="Consolas"/>
                <w:color w:val="D4D4D4"/>
                <w:sz w:val="20"/>
              </w:rPr>
              <w:t xml:space="preserve">table                          </w:t>
            </w:r>
            <w:r>
              <w:rPr>
                <w:rFonts w:ascii="Consolas" w:hAnsi="Consolas"/>
                <w:color w:val="6A9955"/>
                <w:sz w:val="20"/>
              </w:rPr>
              <w:t>-- source table</w:t>
            </w:r>
          </w:p>
          <w:p w14:paraId="1F232EB6" w14:textId="77777777" w:rsidR="006E2F4D" w:rsidRDefault="00000000">
            <w:pPr>
              <w:keepNext/>
              <w:spacing w:after="0"/>
            </w:pPr>
            <w:r>
              <w:rPr>
                <w:rFonts w:ascii="Consolas" w:hAnsi="Consolas"/>
                <w:color w:val="569CD6"/>
                <w:sz w:val="20"/>
              </w:rPr>
              <w:t xml:space="preserve">JOIN </w:t>
            </w:r>
            <w:r>
              <w:rPr>
                <w:rFonts w:ascii="Consolas" w:hAnsi="Consolas"/>
                <w:color w:val="D4D4D4"/>
                <w:sz w:val="20"/>
              </w:rPr>
              <w:t xml:space="preserve">other_table </w:t>
            </w:r>
            <w:r>
              <w:rPr>
                <w:rFonts w:ascii="Consolas" w:hAnsi="Consolas"/>
                <w:color w:val="569CD6"/>
                <w:sz w:val="20"/>
              </w:rPr>
              <w:t xml:space="preserve">ON </w:t>
            </w:r>
            <w:r>
              <w:rPr>
                <w:rFonts w:ascii="Consolas" w:hAnsi="Consolas"/>
                <w:color w:val="D4D4D4"/>
                <w:sz w:val="20"/>
              </w:rPr>
              <w:t xml:space="preserve">condition    </w:t>
            </w:r>
            <w:r>
              <w:rPr>
                <w:rFonts w:ascii="Consolas" w:hAnsi="Consolas"/>
                <w:color w:val="6A9955"/>
                <w:sz w:val="20"/>
              </w:rPr>
              <w:t>-- combine tables</w:t>
            </w:r>
          </w:p>
          <w:p w14:paraId="23C3B4FD" w14:textId="77777777" w:rsidR="006E2F4D" w:rsidRDefault="00000000">
            <w:pPr>
              <w:keepNext/>
              <w:spacing w:after="0"/>
            </w:pPr>
            <w:r>
              <w:rPr>
                <w:rFonts w:ascii="Consolas" w:hAnsi="Consolas"/>
                <w:color w:val="569CD6"/>
                <w:sz w:val="20"/>
              </w:rPr>
              <w:t xml:space="preserve">WHERE </w:t>
            </w:r>
            <w:r>
              <w:rPr>
                <w:rFonts w:ascii="Consolas" w:hAnsi="Consolas"/>
                <w:color w:val="D4D4D4"/>
                <w:sz w:val="20"/>
              </w:rPr>
              <w:t xml:space="preserve">filter_condition               </w:t>
            </w:r>
            <w:r>
              <w:rPr>
                <w:rFonts w:ascii="Consolas" w:hAnsi="Consolas"/>
                <w:color w:val="6A9955"/>
                <w:sz w:val="20"/>
              </w:rPr>
              <w:t>-- filter rows</w:t>
            </w:r>
          </w:p>
          <w:p w14:paraId="26032295" w14:textId="77777777" w:rsidR="006E2F4D" w:rsidRDefault="00000000">
            <w:pPr>
              <w:keepNext/>
              <w:spacing w:after="0"/>
            </w:pPr>
            <w:r>
              <w:rPr>
                <w:rFonts w:ascii="Consolas" w:hAnsi="Consolas"/>
                <w:color w:val="569CD6"/>
                <w:sz w:val="20"/>
              </w:rPr>
              <w:t xml:space="preserve">GROUP BY </w:t>
            </w:r>
            <w:r>
              <w:rPr>
                <w:rFonts w:ascii="Consolas" w:hAnsi="Consolas"/>
                <w:color w:val="D4D4D4"/>
                <w:sz w:val="20"/>
              </w:rPr>
              <w:t xml:space="preserve">column                      </w:t>
            </w:r>
            <w:r>
              <w:rPr>
                <w:rFonts w:ascii="Consolas" w:hAnsi="Consolas"/>
                <w:color w:val="6A9955"/>
                <w:sz w:val="20"/>
              </w:rPr>
              <w:t>-- group for aggregates</w:t>
            </w:r>
          </w:p>
          <w:p w14:paraId="61526B58" w14:textId="77777777" w:rsidR="006E2F4D" w:rsidRDefault="00000000">
            <w:pPr>
              <w:keepNext/>
              <w:spacing w:after="0"/>
            </w:pPr>
            <w:r>
              <w:rPr>
                <w:rFonts w:ascii="Consolas" w:hAnsi="Consolas"/>
                <w:color w:val="569CD6"/>
                <w:sz w:val="20"/>
              </w:rPr>
              <w:t xml:space="preserve">HAVING </w:t>
            </w:r>
            <w:r>
              <w:rPr>
                <w:rFonts w:ascii="Consolas" w:hAnsi="Consolas"/>
                <w:color w:val="D4D4D4"/>
                <w:sz w:val="20"/>
              </w:rPr>
              <w:t xml:space="preserve">aggregate_condition           </w:t>
            </w:r>
            <w:r>
              <w:rPr>
                <w:rFonts w:ascii="Consolas" w:hAnsi="Consolas"/>
                <w:color w:val="6A9955"/>
                <w:sz w:val="20"/>
              </w:rPr>
              <w:t>-- filter groups</w:t>
            </w:r>
          </w:p>
          <w:p w14:paraId="31ECF82B" w14:textId="77777777" w:rsidR="006E2F4D" w:rsidRDefault="00000000">
            <w:pPr>
              <w:keepNext/>
              <w:spacing w:after="0"/>
            </w:pPr>
            <w:r>
              <w:rPr>
                <w:rFonts w:ascii="Consolas" w:hAnsi="Consolas"/>
                <w:color w:val="569CD6"/>
                <w:sz w:val="20"/>
              </w:rPr>
              <w:t xml:space="preserve">ORDER BY </w:t>
            </w:r>
            <w:r>
              <w:rPr>
                <w:rFonts w:ascii="Consolas" w:hAnsi="Consolas"/>
                <w:color w:val="D4D4D4"/>
                <w:sz w:val="20"/>
              </w:rPr>
              <w:t xml:space="preserve">column </w:t>
            </w:r>
            <w:r>
              <w:rPr>
                <w:rFonts w:ascii="Consolas" w:hAnsi="Consolas"/>
                <w:color w:val="569CD6"/>
                <w:sz w:val="20"/>
              </w:rPr>
              <w:t>ASC</w:t>
            </w:r>
            <w:r>
              <w:rPr>
                <w:rFonts w:ascii="Consolas" w:hAnsi="Consolas"/>
                <w:color w:val="D4D4D4"/>
                <w:sz w:val="20"/>
              </w:rPr>
              <w:t xml:space="preserve"> | </w:t>
            </w:r>
            <w:r>
              <w:rPr>
                <w:rFonts w:ascii="Consolas" w:hAnsi="Consolas"/>
                <w:color w:val="569CD6"/>
                <w:sz w:val="20"/>
              </w:rPr>
              <w:t>DESC</w:t>
            </w:r>
            <w:r>
              <w:rPr>
                <w:rFonts w:ascii="Consolas" w:hAnsi="Consolas"/>
                <w:color w:val="D4D4D4"/>
                <w:sz w:val="20"/>
              </w:rPr>
              <w:t xml:space="preserve">           </w:t>
            </w:r>
            <w:r>
              <w:rPr>
                <w:rFonts w:ascii="Consolas" w:hAnsi="Consolas"/>
                <w:color w:val="6A9955"/>
                <w:sz w:val="20"/>
              </w:rPr>
              <w:t>-- sort result</w:t>
            </w:r>
          </w:p>
          <w:p w14:paraId="6AF9645B" w14:textId="77777777" w:rsidR="006E2F4D" w:rsidRDefault="00000000">
            <w:pPr>
              <w:spacing w:after="0"/>
            </w:pPr>
            <w:r>
              <w:rPr>
                <w:rFonts w:ascii="Consolas" w:hAnsi="Consolas"/>
                <w:color w:val="569CD6"/>
                <w:sz w:val="20"/>
              </w:rPr>
              <w:t xml:space="preserve">LIMIT </w:t>
            </w:r>
            <w:r>
              <w:rPr>
                <w:rFonts w:ascii="Consolas" w:hAnsi="Consolas"/>
                <w:color w:val="B5CEA8"/>
                <w:sz w:val="20"/>
              </w:rPr>
              <w:t>10</w:t>
            </w:r>
            <w:r>
              <w:rPr>
                <w:rFonts w:ascii="Consolas" w:hAnsi="Consolas"/>
                <w:color w:val="569CD6"/>
                <w:sz w:val="20"/>
              </w:rPr>
              <w:t xml:space="preserve"> OFFSET </w:t>
            </w:r>
            <w:r>
              <w:rPr>
                <w:rFonts w:ascii="Consolas" w:hAnsi="Consolas"/>
                <w:color w:val="B5CEA8"/>
                <w:sz w:val="20"/>
              </w:rPr>
              <w:t>20</w:t>
            </w:r>
            <w:r>
              <w:rPr>
                <w:rFonts w:ascii="Consolas" w:hAnsi="Consolas"/>
                <w:color w:val="D4D4D4"/>
                <w:sz w:val="20"/>
              </w:rPr>
              <w:t xml:space="preserve">;                </w:t>
            </w:r>
            <w:r>
              <w:rPr>
                <w:rFonts w:ascii="Consolas" w:hAnsi="Consolas"/>
                <w:color w:val="6A9955"/>
                <w:sz w:val="20"/>
              </w:rPr>
              <w:t>-- paginate</w:t>
            </w:r>
          </w:p>
        </w:tc>
      </w:tr>
    </w:tbl>
    <w:p w14:paraId="2068B95D" w14:textId="77777777" w:rsidR="006E2F4D" w:rsidRDefault="006E2F4D">
      <w:pPr>
        <w:spacing w:after="120"/>
      </w:pPr>
    </w:p>
    <w:p w14:paraId="6C9BDF27" w14:textId="77777777" w:rsidR="006E2F4D" w:rsidRDefault="00000000">
      <w:pPr>
        <w:spacing w:before="40" w:after="120"/>
        <w:ind w:left="288"/>
      </w:pPr>
      <w:r>
        <w:rPr>
          <w:i/>
          <w:color w:val="444444"/>
          <w:sz w:val="20"/>
        </w:rPr>
        <w:t>Note: Execution order: FROM → JOIN → WHERE → GROUP BY → HAVING → SELECT → ORDER BY → LIMIT</w:t>
      </w:r>
    </w:p>
    <w:p w14:paraId="32CCC81D" w14:textId="77777777" w:rsidR="006E2F4D" w:rsidRDefault="00000000">
      <w:pPr>
        <w:spacing w:before="200" w:after="80"/>
      </w:pPr>
      <w:r>
        <w:rPr>
          <w:b/>
          <w:color w:val="000000"/>
          <w:sz w:val="26"/>
        </w:rPr>
        <w:t>Useful Built-in Functions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6E2F4D" w14:paraId="14927194" w14:textId="77777777">
        <w:tc>
          <w:tcPr>
            <w:tcW w:w="9360" w:type="dxa"/>
            <w:shd w:val="clear" w:color="auto" w:fill="1C23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525DE91" w14:textId="77777777" w:rsidR="006E2F4D" w:rsidRDefault="00000000">
            <w:pPr>
              <w:keepNext/>
              <w:spacing w:after="0"/>
            </w:pPr>
            <w:r>
              <w:rPr>
                <w:rFonts w:ascii="Consolas" w:hAnsi="Consolas"/>
                <w:color w:val="6A9955"/>
                <w:sz w:val="20"/>
              </w:rPr>
              <w:t>-- String</w:t>
            </w:r>
          </w:p>
          <w:p w14:paraId="48D85F4E" w14:textId="77777777" w:rsidR="006E2F4D" w:rsidRDefault="00000000">
            <w:pPr>
              <w:keepNext/>
              <w:spacing w:after="0"/>
            </w:pPr>
            <w:r>
              <w:rPr>
                <w:rFonts w:ascii="Consolas" w:hAnsi="Consolas"/>
                <w:color w:val="DCDCAA"/>
                <w:sz w:val="20"/>
              </w:rPr>
              <w:t>UPPER</w:t>
            </w:r>
            <w:r>
              <w:rPr>
                <w:rFonts w:ascii="Consolas" w:hAnsi="Consolas"/>
                <w:color w:val="D4D4D4"/>
                <w:sz w:val="20"/>
              </w:rPr>
              <w:t xml:space="preserve">(name)        </w:t>
            </w:r>
            <w:r>
              <w:rPr>
                <w:rFonts w:ascii="Consolas" w:hAnsi="Consolas"/>
                <w:color w:val="DCDCAA"/>
                <w:sz w:val="20"/>
              </w:rPr>
              <w:t>LOWER</w:t>
            </w:r>
            <w:r>
              <w:rPr>
                <w:rFonts w:ascii="Consolas" w:hAnsi="Consolas"/>
                <w:color w:val="D4D4D4"/>
                <w:sz w:val="20"/>
              </w:rPr>
              <w:t xml:space="preserve">(name)        </w:t>
            </w:r>
            <w:r>
              <w:rPr>
                <w:rFonts w:ascii="Consolas" w:hAnsi="Consolas"/>
                <w:color w:val="DCDCAA"/>
                <w:sz w:val="20"/>
              </w:rPr>
              <w:t>LENGTH</w:t>
            </w:r>
            <w:r>
              <w:rPr>
                <w:rFonts w:ascii="Consolas" w:hAnsi="Consolas"/>
                <w:color w:val="D4D4D4"/>
                <w:sz w:val="20"/>
              </w:rPr>
              <w:t>(name)</w:t>
            </w:r>
          </w:p>
          <w:p w14:paraId="2FCD0C47" w14:textId="77777777" w:rsidR="006E2F4D" w:rsidRDefault="00000000">
            <w:pPr>
              <w:keepNext/>
              <w:spacing w:after="0"/>
            </w:pPr>
            <w:r>
              <w:rPr>
                <w:rFonts w:ascii="Consolas" w:hAnsi="Consolas"/>
                <w:color w:val="DCDCAA"/>
                <w:sz w:val="20"/>
              </w:rPr>
              <w:t>TRIM</w:t>
            </w:r>
            <w:r>
              <w:rPr>
                <w:rFonts w:ascii="Consolas" w:hAnsi="Consolas"/>
                <w:color w:val="D4D4D4"/>
                <w:sz w:val="20"/>
              </w:rPr>
              <w:t xml:space="preserve">(name)         </w:t>
            </w:r>
            <w:r>
              <w:rPr>
                <w:rFonts w:ascii="Consolas" w:hAnsi="Consolas"/>
                <w:color w:val="DCDCAA"/>
                <w:sz w:val="20"/>
              </w:rPr>
              <w:t>SUBSTRING</w:t>
            </w:r>
            <w:r>
              <w:rPr>
                <w:rFonts w:ascii="Consolas" w:hAnsi="Consolas"/>
                <w:color w:val="D4D4D4"/>
                <w:sz w:val="20"/>
              </w:rPr>
              <w:t xml:space="preserve">(name, </w:t>
            </w:r>
            <w:r>
              <w:rPr>
                <w:rFonts w:ascii="Consolas" w:hAnsi="Consolas"/>
                <w:color w:val="B5CEA8"/>
                <w:sz w:val="20"/>
              </w:rPr>
              <w:t>1</w:t>
            </w:r>
            <w:r>
              <w:rPr>
                <w:rFonts w:ascii="Consolas" w:hAnsi="Consolas"/>
                <w:color w:val="D4D4D4"/>
                <w:sz w:val="20"/>
              </w:rPr>
              <w:t xml:space="preserve">, </w:t>
            </w:r>
            <w:r>
              <w:rPr>
                <w:rFonts w:ascii="Consolas" w:hAnsi="Consolas"/>
                <w:color w:val="B5CEA8"/>
                <w:sz w:val="20"/>
              </w:rPr>
              <w:t>3</w:t>
            </w:r>
            <w:r>
              <w:rPr>
                <w:rFonts w:ascii="Consolas" w:hAnsi="Consolas"/>
                <w:color w:val="D4D4D4"/>
                <w:sz w:val="20"/>
              </w:rPr>
              <w:t>)</w:t>
            </w:r>
          </w:p>
          <w:p w14:paraId="685CCA92" w14:textId="77777777" w:rsidR="006E2F4D" w:rsidRDefault="00000000">
            <w:pPr>
              <w:keepNext/>
              <w:spacing w:after="0"/>
            </w:pPr>
            <w:r>
              <w:rPr>
                <w:rFonts w:ascii="Consolas" w:hAnsi="Consolas"/>
                <w:color w:val="DCDCAA"/>
                <w:sz w:val="20"/>
              </w:rPr>
              <w:t>CONCAT</w:t>
            </w:r>
            <w:r>
              <w:rPr>
                <w:rFonts w:ascii="Consolas" w:hAnsi="Consolas"/>
                <w:color w:val="D4D4D4"/>
                <w:sz w:val="20"/>
              </w:rPr>
              <w:t xml:space="preserve">(first, </w:t>
            </w:r>
            <w:r>
              <w:rPr>
                <w:rFonts w:ascii="Consolas" w:hAnsi="Consolas"/>
                <w:color w:val="CE9178"/>
                <w:sz w:val="20"/>
              </w:rPr>
              <w:t>' '</w:t>
            </w:r>
            <w:r>
              <w:rPr>
                <w:rFonts w:ascii="Consolas" w:hAnsi="Consolas"/>
                <w:color w:val="D4D4D4"/>
                <w:sz w:val="20"/>
              </w:rPr>
              <w:t xml:space="preserve">, last)  name || </w:t>
            </w:r>
            <w:r>
              <w:rPr>
                <w:rFonts w:ascii="Consolas" w:hAnsi="Consolas"/>
                <w:color w:val="CE9178"/>
                <w:sz w:val="20"/>
              </w:rPr>
              <w:t>' '</w:t>
            </w:r>
            <w:r>
              <w:rPr>
                <w:rFonts w:ascii="Consolas" w:hAnsi="Consolas"/>
                <w:color w:val="D4D4D4"/>
                <w:sz w:val="20"/>
              </w:rPr>
              <w:t xml:space="preserve"> || last</w:t>
            </w:r>
            <w:r>
              <w:rPr>
                <w:rFonts w:ascii="Consolas" w:hAnsi="Consolas"/>
                <w:color w:val="6A9955"/>
                <w:sz w:val="20"/>
              </w:rPr>
              <w:t xml:space="preserve">  -- || is concat</w:t>
            </w:r>
          </w:p>
          <w:p w14:paraId="4AD42784" w14:textId="77777777" w:rsidR="006E2F4D" w:rsidRDefault="006E2F4D">
            <w:pPr>
              <w:keepNext/>
              <w:spacing w:after="0"/>
            </w:pPr>
          </w:p>
          <w:p w14:paraId="47FCE30C" w14:textId="77777777" w:rsidR="006E2F4D" w:rsidRDefault="00000000">
            <w:pPr>
              <w:keepNext/>
              <w:spacing w:after="0"/>
            </w:pPr>
            <w:r>
              <w:rPr>
                <w:rFonts w:ascii="Consolas" w:hAnsi="Consolas"/>
                <w:color w:val="6A9955"/>
                <w:sz w:val="20"/>
              </w:rPr>
              <w:t>-- Numeric</w:t>
            </w:r>
          </w:p>
          <w:p w14:paraId="4B9F1302" w14:textId="77777777" w:rsidR="006E2F4D" w:rsidRDefault="00000000">
            <w:pPr>
              <w:keepNext/>
              <w:spacing w:after="0"/>
            </w:pPr>
            <w:r>
              <w:rPr>
                <w:rFonts w:ascii="Consolas" w:hAnsi="Consolas"/>
                <w:color w:val="DCDCAA"/>
                <w:sz w:val="20"/>
              </w:rPr>
              <w:t>ROUND</w:t>
            </w:r>
            <w:r>
              <w:rPr>
                <w:rFonts w:ascii="Consolas" w:hAnsi="Consolas"/>
                <w:color w:val="D4D4D4"/>
                <w:sz w:val="20"/>
              </w:rPr>
              <w:t xml:space="preserve">(price, </w:t>
            </w:r>
            <w:r>
              <w:rPr>
                <w:rFonts w:ascii="Consolas" w:hAnsi="Consolas"/>
                <w:color w:val="B5CEA8"/>
                <w:sz w:val="20"/>
              </w:rPr>
              <w:t>2</w:t>
            </w:r>
            <w:r>
              <w:rPr>
                <w:rFonts w:ascii="Consolas" w:hAnsi="Consolas"/>
                <w:color w:val="D4D4D4"/>
                <w:sz w:val="20"/>
              </w:rPr>
              <w:t xml:space="preserve">)   </w:t>
            </w:r>
            <w:r>
              <w:rPr>
                <w:rFonts w:ascii="Consolas" w:hAnsi="Consolas"/>
                <w:color w:val="DCDCAA"/>
                <w:sz w:val="20"/>
              </w:rPr>
              <w:t>CEIL</w:t>
            </w:r>
            <w:r>
              <w:rPr>
                <w:rFonts w:ascii="Consolas" w:hAnsi="Consolas"/>
                <w:color w:val="D4D4D4"/>
                <w:sz w:val="20"/>
              </w:rPr>
              <w:t xml:space="preserve">(price)   </w:t>
            </w:r>
            <w:r>
              <w:rPr>
                <w:rFonts w:ascii="Consolas" w:hAnsi="Consolas"/>
                <w:color w:val="DCDCAA"/>
                <w:sz w:val="20"/>
              </w:rPr>
              <w:t>FLOOR</w:t>
            </w:r>
            <w:r>
              <w:rPr>
                <w:rFonts w:ascii="Consolas" w:hAnsi="Consolas"/>
                <w:color w:val="D4D4D4"/>
                <w:sz w:val="20"/>
              </w:rPr>
              <w:t xml:space="preserve">(price)   </w:t>
            </w:r>
            <w:r>
              <w:rPr>
                <w:rFonts w:ascii="Consolas" w:hAnsi="Consolas"/>
                <w:color w:val="DCDCAA"/>
                <w:sz w:val="20"/>
              </w:rPr>
              <w:t>ABS</w:t>
            </w:r>
            <w:r>
              <w:rPr>
                <w:rFonts w:ascii="Consolas" w:hAnsi="Consolas"/>
                <w:color w:val="D4D4D4"/>
                <w:sz w:val="20"/>
              </w:rPr>
              <w:t>(val)</w:t>
            </w:r>
          </w:p>
          <w:p w14:paraId="30A910CA" w14:textId="77777777" w:rsidR="006E2F4D" w:rsidRDefault="006E2F4D">
            <w:pPr>
              <w:keepNext/>
              <w:spacing w:after="0"/>
            </w:pPr>
          </w:p>
          <w:p w14:paraId="60F5DFC9" w14:textId="77777777" w:rsidR="006E2F4D" w:rsidRDefault="00000000">
            <w:pPr>
              <w:keepNext/>
              <w:spacing w:after="0"/>
            </w:pPr>
            <w:r>
              <w:rPr>
                <w:rFonts w:ascii="Consolas" w:hAnsi="Consolas"/>
                <w:color w:val="6A9955"/>
                <w:sz w:val="20"/>
              </w:rPr>
              <w:t>-- Date / Time</w:t>
            </w:r>
          </w:p>
          <w:p w14:paraId="53970A05" w14:textId="77777777" w:rsidR="006E2F4D" w:rsidRDefault="00000000">
            <w:pPr>
              <w:keepNext/>
              <w:spacing w:after="0"/>
            </w:pPr>
            <w:r>
              <w:rPr>
                <w:rFonts w:ascii="Consolas" w:hAnsi="Consolas"/>
                <w:color w:val="DCDCAA"/>
                <w:sz w:val="20"/>
              </w:rPr>
              <w:t>NOW</w:t>
            </w:r>
            <w:r>
              <w:rPr>
                <w:rFonts w:ascii="Consolas" w:hAnsi="Consolas"/>
                <w:color w:val="D4D4D4"/>
                <w:sz w:val="20"/>
              </w:rPr>
              <w:t xml:space="preserve">()                </w:t>
            </w:r>
            <w:r>
              <w:rPr>
                <w:rFonts w:ascii="Consolas" w:hAnsi="Consolas"/>
                <w:color w:val="6A9955"/>
                <w:sz w:val="20"/>
              </w:rPr>
              <w:t>-- current timestamp</w:t>
            </w:r>
          </w:p>
          <w:p w14:paraId="64684026" w14:textId="77777777" w:rsidR="006E2F4D" w:rsidRDefault="00000000">
            <w:pPr>
              <w:keepNext/>
              <w:spacing w:after="0"/>
            </w:pPr>
            <w:r>
              <w:rPr>
                <w:rFonts w:ascii="Consolas" w:hAnsi="Consolas"/>
                <w:color w:val="DCDCAA"/>
                <w:sz w:val="20"/>
              </w:rPr>
              <w:t>CURRENT_DATE</w:t>
            </w:r>
            <w:r>
              <w:rPr>
                <w:rFonts w:ascii="Consolas" w:hAnsi="Consolas"/>
                <w:color w:val="D4D4D4"/>
                <w:sz w:val="20"/>
              </w:rPr>
              <w:t xml:space="preserve">          </w:t>
            </w:r>
            <w:r>
              <w:rPr>
                <w:rFonts w:ascii="Consolas" w:hAnsi="Consolas"/>
                <w:color w:val="6A9955"/>
                <w:sz w:val="20"/>
              </w:rPr>
              <w:t>-- today's date only</w:t>
            </w:r>
          </w:p>
          <w:p w14:paraId="0E71E5F2" w14:textId="77777777" w:rsidR="006E2F4D" w:rsidRDefault="00000000">
            <w:pPr>
              <w:keepNext/>
              <w:spacing w:after="0"/>
            </w:pPr>
            <w:r>
              <w:rPr>
                <w:rFonts w:ascii="Consolas" w:hAnsi="Consolas"/>
                <w:color w:val="DCDCAA"/>
                <w:sz w:val="20"/>
              </w:rPr>
              <w:t>DATE_PART</w:t>
            </w:r>
            <w:r>
              <w:rPr>
                <w:rFonts w:ascii="Consolas" w:hAnsi="Consolas"/>
                <w:color w:val="D4D4D4"/>
                <w:sz w:val="20"/>
              </w:rPr>
              <w:t>(</w:t>
            </w:r>
            <w:r>
              <w:rPr>
                <w:rFonts w:ascii="Consolas" w:hAnsi="Consolas"/>
                <w:color w:val="CE9178"/>
                <w:sz w:val="20"/>
              </w:rPr>
              <w:t>'year'</w:t>
            </w:r>
            <w:r>
              <w:rPr>
                <w:rFonts w:ascii="Consolas" w:hAnsi="Consolas"/>
                <w:color w:val="D4D4D4"/>
                <w:sz w:val="20"/>
              </w:rPr>
              <w:t xml:space="preserve">, created_at)  </w:t>
            </w:r>
            <w:r>
              <w:rPr>
                <w:rFonts w:ascii="Consolas" w:hAnsi="Consolas"/>
                <w:color w:val="6A9955"/>
                <w:sz w:val="20"/>
              </w:rPr>
              <w:t>-- extract year</w:t>
            </w:r>
          </w:p>
          <w:p w14:paraId="428F3D38" w14:textId="77777777" w:rsidR="006E2F4D" w:rsidRDefault="00000000">
            <w:pPr>
              <w:keepNext/>
              <w:spacing w:after="0"/>
            </w:pPr>
            <w:r>
              <w:rPr>
                <w:rFonts w:ascii="Consolas" w:hAnsi="Consolas"/>
                <w:color w:val="DCDCAA"/>
                <w:sz w:val="20"/>
              </w:rPr>
              <w:t>AGE</w:t>
            </w:r>
            <w:r>
              <w:rPr>
                <w:rFonts w:ascii="Consolas" w:hAnsi="Consolas"/>
                <w:color w:val="D4D4D4"/>
                <w:sz w:val="20"/>
              </w:rPr>
              <w:t xml:space="preserve">(created_at)      </w:t>
            </w:r>
            <w:r>
              <w:rPr>
                <w:rFonts w:ascii="Consolas" w:hAnsi="Consolas"/>
                <w:color w:val="6A9955"/>
                <w:sz w:val="20"/>
              </w:rPr>
              <w:t>-- interval since that date</w:t>
            </w:r>
          </w:p>
          <w:p w14:paraId="0C2C720D" w14:textId="77777777" w:rsidR="006E2F4D" w:rsidRDefault="006E2F4D">
            <w:pPr>
              <w:keepNext/>
              <w:spacing w:after="0"/>
            </w:pPr>
          </w:p>
          <w:p w14:paraId="202014FF" w14:textId="77777777" w:rsidR="006E2F4D" w:rsidRDefault="00000000">
            <w:pPr>
              <w:keepNext/>
              <w:spacing w:after="0"/>
            </w:pPr>
            <w:r>
              <w:rPr>
                <w:rFonts w:ascii="Consolas" w:hAnsi="Consolas"/>
                <w:color w:val="6A9955"/>
                <w:sz w:val="20"/>
              </w:rPr>
              <w:t>-- Type casting</w:t>
            </w:r>
          </w:p>
          <w:p w14:paraId="09D23DED" w14:textId="77777777" w:rsidR="006E2F4D" w:rsidRDefault="00000000">
            <w:pPr>
              <w:keepNext/>
              <w:spacing w:after="0"/>
            </w:pPr>
            <w:r>
              <w:rPr>
                <w:rFonts w:ascii="Consolas" w:hAnsi="Consolas"/>
                <w:color w:val="D4D4D4"/>
                <w:sz w:val="20"/>
              </w:rPr>
              <w:t>price::</w:t>
            </w:r>
            <w:r>
              <w:rPr>
                <w:rFonts w:ascii="Consolas" w:hAnsi="Consolas"/>
                <w:color w:val="4EC9B0"/>
                <w:sz w:val="20"/>
              </w:rPr>
              <w:t>TEXT</w:t>
            </w:r>
            <w:r>
              <w:rPr>
                <w:rFonts w:ascii="Consolas" w:hAnsi="Consolas"/>
                <w:color w:val="D4D4D4"/>
                <w:sz w:val="20"/>
              </w:rPr>
              <w:t xml:space="preserve">          </w:t>
            </w:r>
            <w:r>
              <w:rPr>
                <w:rFonts w:ascii="Consolas" w:hAnsi="Consolas"/>
                <w:color w:val="DCDCAA"/>
                <w:sz w:val="20"/>
              </w:rPr>
              <w:t>CAST</w:t>
            </w:r>
            <w:r>
              <w:rPr>
                <w:rFonts w:ascii="Consolas" w:hAnsi="Consolas"/>
                <w:color w:val="D4D4D4"/>
                <w:sz w:val="20"/>
              </w:rPr>
              <w:t xml:space="preserve">(price </w:t>
            </w:r>
            <w:r>
              <w:rPr>
                <w:rFonts w:ascii="Consolas" w:hAnsi="Consolas"/>
                <w:color w:val="569CD6"/>
                <w:sz w:val="20"/>
              </w:rPr>
              <w:t xml:space="preserve">AS </w:t>
            </w:r>
            <w:r>
              <w:rPr>
                <w:rFonts w:ascii="Consolas" w:hAnsi="Consolas"/>
                <w:color w:val="4EC9B0"/>
                <w:sz w:val="20"/>
              </w:rPr>
              <w:t>TEXT</w:t>
            </w:r>
            <w:r>
              <w:rPr>
                <w:rFonts w:ascii="Consolas" w:hAnsi="Consolas"/>
                <w:color w:val="D4D4D4"/>
                <w:sz w:val="20"/>
              </w:rPr>
              <w:t>)</w:t>
            </w:r>
          </w:p>
          <w:p w14:paraId="619E64EB" w14:textId="77777777" w:rsidR="006E2F4D" w:rsidRDefault="00000000">
            <w:pPr>
              <w:spacing w:after="0"/>
            </w:pPr>
            <w:r>
              <w:rPr>
                <w:rFonts w:ascii="Consolas" w:hAnsi="Consolas"/>
                <w:color w:val="CE9178"/>
                <w:sz w:val="20"/>
              </w:rPr>
              <w:t>'2024-01-15'</w:t>
            </w:r>
            <w:r>
              <w:rPr>
                <w:rFonts w:ascii="Consolas" w:hAnsi="Consolas"/>
                <w:color w:val="D4D4D4"/>
                <w:sz w:val="20"/>
              </w:rPr>
              <w:t>::</w:t>
            </w:r>
            <w:r>
              <w:rPr>
                <w:rFonts w:ascii="Consolas" w:hAnsi="Consolas"/>
                <w:color w:val="4EC9B0"/>
                <w:sz w:val="20"/>
              </w:rPr>
              <w:t>DATE</w:t>
            </w:r>
            <w:r>
              <w:rPr>
                <w:rFonts w:ascii="Consolas" w:hAnsi="Consolas"/>
                <w:color w:val="D4D4D4"/>
                <w:sz w:val="20"/>
              </w:rPr>
              <w:t xml:space="preserve">   </w:t>
            </w:r>
            <w:r>
              <w:rPr>
                <w:rFonts w:ascii="Consolas" w:hAnsi="Consolas"/>
                <w:color w:val="6A9955"/>
                <w:sz w:val="20"/>
              </w:rPr>
              <w:t>-- cast string to date</w:t>
            </w:r>
          </w:p>
        </w:tc>
      </w:tr>
    </w:tbl>
    <w:p w14:paraId="511BE4F3" w14:textId="77777777" w:rsidR="006E2F4D" w:rsidRDefault="006E2F4D">
      <w:pPr>
        <w:spacing w:after="120"/>
      </w:pPr>
    </w:p>
    <w:p w14:paraId="362B223C" w14:textId="77777777" w:rsidR="006E2F4D" w:rsidRDefault="00000000">
      <w:pPr>
        <w:spacing w:before="200" w:after="80"/>
      </w:pPr>
      <w:r>
        <w:rPr>
          <w:b/>
          <w:color w:val="000000"/>
          <w:sz w:val="26"/>
        </w:rPr>
        <w:t>psql Quick Commands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6E2F4D" w14:paraId="15D46F90" w14:textId="77777777">
        <w:tc>
          <w:tcPr>
            <w:tcW w:w="4680" w:type="dxa"/>
          </w:tcPr>
          <w:p w14:paraId="2FCD171D" w14:textId="77777777" w:rsidR="006E2F4D" w:rsidRDefault="00000000">
            <w:r>
              <w:rPr>
                <w:b/>
                <w:sz w:val="20"/>
              </w:rPr>
              <w:t>Command</w:t>
            </w:r>
          </w:p>
        </w:tc>
        <w:tc>
          <w:tcPr>
            <w:tcW w:w="4680" w:type="dxa"/>
          </w:tcPr>
          <w:p w14:paraId="69FC79AA" w14:textId="77777777" w:rsidR="006E2F4D" w:rsidRDefault="00000000">
            <w:r>
              <w:rPr>
                <w:b/>
                <w:sz w:val="20"/>
              </w:rPr>
              <w:t>Action</w:t>
            </w:r>
          </w:p>
        </w:tc>
      </w:tr>
      <w:tr w:rsidR="006E2F4D" w14:paraId="51281807" w14:textId="77777777">
        <w:tc>
          <w:tcPr>
            <w:tcW w:w="4680" w:type="dxa"/>
          </w:tcPr>
          <w:p w14:paraId="11C8A402" w14:textId="77777777" w:rsidR="006E2F4D" w:rsidRDefault="00000000">
            <w:r>
              <w:rPr>
                <w:sz w:val="20"/>
              </w:rPr>
              <w:t>\l</w:t>
            </w:r>
          </w:p>
        </w:tc>
        <w:tc>
          <w:tcPr>
            <w:tcW w:w="4680" w:type="dxa"/>
          </w:tcPr>
          <w:p w14:paraId="59489925" w14:textId="77777777" w:rsidR="006E2F4D" w:rsidRDefault="00000000">
            <w:r>
              <w:rPr>
                <w:sz w:val="20"/>
              </w:rPr>
              <w:t>List all databases</w:t>
            </w:r>
          </w:p>
        </w:tc>
      </w:tr>
      <w:tr w:rsidR="006E2F4D" w14:paraId="6E2DBF81" w14:textId="77777777">
        <w:tc>
          <w:tcPr>
            <w:tcW w:w="4680" w:type="dxa"/>
          </w:tcPr>
          <w:p w14:paraId="0A2E9A7D" w14:textId="77777777" w:rsidR="006E2F4D" w:rsidRDefault="00000000">
            <w:r>
              <w:rPr>
                <w:sz w:val="20"/>
              </w:rPr>
              <w:t>\c dbname</w:t>
            </w:r>
          </w:p>
        </w:tc>
        <w:tc>
          <w:tcPr>
            <w:tcW w:w="4680" w:type="dxa"/>
          </w:tcPr>
          <w:p w14:paraId="38E96E00" w14:textId="77777777" w:rsidR="006E2F4D" w:rsidRDefault="00000000">
            <w:r>
              <w:rPr>
                <w:sz w:val="20"/>
              </w:rPr>
              <w:t>Switch to database</w:t>
            </w:r>
          </w:p>
        </w:tc>
      </w:tr>
      <w:tr w:rsidR="006E2F4D" w14:paraId="5AAAF6AB" w14:textId="77777777">
        <w:tc>
          <w:tcPr>
            <w:tcW w:w="4680" w:type="dxa"/>
          </w:tcPr>
          <w:p w14:paraId="6C1898F8" w14:textId="77777777" w:rsidR="006E2F4D" w:rsidRDefault="00000000">
            <w:r>
              <w:rPr>
                <w:sz w:val="20"/>
              </w:rPr>
              <w:t>\dt</w:t>
            </w:r>
          </w:p>
        </w:tc>
        <w:tc>
          <w:tcPr>
            <w:tcW w:w="4680" w:type="dxa"/>
          </w:tcPr>
          <w:p w14:paraId="06B14B86" w14:textId="77777777" w:rsidR="006E2F4D" w:rsidRDefault="00000000">
            <w:r>
              <w:rPr>
                <w:sz w:val="20"/>
              </w:rPr>
              <w:t>List tables in current schema</w:t>
            </w:r>
          </w:p>
        </w:tc>
      </w:tr>
      <w:tr w:rsidR="006E2F4D" w14:paraId="297EB2D9" w14:textId="77777777">
        <w:tc>
          <w:tcPr>
            <w:tcW w:w="4680" w:type="dxa"/>
          </w:tcPr>
          <w:p w14:paraId="6BC5F7A7" w14:textId="77777777" w:rsidR="006E2F4D" w:rsidRDefault="00000000">
            <w:r>
              <w:rPr>
                <w:sz w:val="20"/>
              </w:rPr>
              <w:t>\d tablename</w:t>
            </w:r>
          </w:p>
        </w:tc>
        <w:tc>
          <w:tcPr>
            <w:tcW w:w="4680" w:type="dxa"/>
          </w:tcPr>
          <w:p w14:paraId="24BAB356" w14:textId="77777777" w:rsidR="006E2F4D" w:rsidRDefault="00000000">
            <w:r>
              <w:rPr>
                <w:sz w:val="20"/>
              </w:rPr>
              <w:t>Describe table structure</w:t>
            </w:r>
          </w:p>
        </w:tc>
      </w:tr>
      <w:tr w:rsidR="006E2F4D" w14:paraId="51966973" w14:textId="77777777">
        <w:tc>
          <w:tcPr>
            <w:tcW w:w="4680" w:type="dxa"/>
          </w:tcPr>
          <w:p w14:paraId="7CA0090B" w14:textId="77777777" w:rsidR="006E2F4D" w:rsidRDefault="00000000">
            <w:r>
              <w:rPr>
                <w:sz w:val="20"/>
              </w:rPr>
              <w:t>\di</w:t>
            </w:r>
          </w:p>
        </w:tc>
        <w:tc>
          <w:tcPr>
            <w:tcW w:w="4680" w:type="dxa"/>
          </w:tcPr>
          <w:p w14:paraId="2287DF83" w14:textId="77777777" w:rsidR="006E2F4D" w:rsidRDefault="00000000">
            <w:r>
              <w:rPr>
                <w:sz w:val="20"/>
              </w:rPr>
              <w:t>List indexes</w:t>
            </w:r>
          </w:p>
        </w:tc>
      </w:tr>
      <w:tr w:rsidR="006E2F4D" w14:paraId="4215EAF9" w14:textId="77777777">
        <w:tc>
          <w:tcPr>
            <w:tcW w:w="4680" w:type="dxa"/>
          </w:tcPr>
          <w:p w14:paraId="125837D9" w14:textId="77777777" w:rsidR="006E2F4D" w:rsidRDefault="00000000">
            <w:r>
              <w:rPr>
                <w:sz w:val="20"/>
              </w:rPr>
              <w:t>\du</w:t>
            </w:r>
          </w:p>
        </w:tc>
        <w:tc>
          <w:tcPr>
            <w:tcW w:w="4680" w:type="dxa"/>
          </w:tcPr>
          <w:p w14:paraId="5D6335DB" w14:textId="77777777" w:rsidR="006E2F4D" w:rsidRDefault="00000000">
            <w:r>
              <w:rPr>
                <w:sz w:val="20"/>
              </w:rPr>
              <w:t>List users and roles</w:t>
            </w:r>
          </w:p>
        </w:tc>
      </w:tr>
      <w:tr w:rsidR="006E2F4D" w14:paraId="22B295BE" w14:textId="77777777">
        <w:tc>
          <w:tcPr>
            <w:tcW w:w="4680" w:type="dxa"/>
          </w:tcPr>
          <w:p w14:paraId="5DE4392F" w14:textId="77777777" w:rsidR="006E2F4D" w:rsidRDefault="00000000">
            <w:r>
              <w:rPr>
                <w:sz w:val="20"/>
              </w:rPr>
              <w:t>\e</w:t>
            </w:r>
          </w:p>
        </w:tc>
        <w:tc>
          <w:tcPr>
            <w:tcW w:w="4680" w:type="dxa"/>
          </w:tcPr>
          <w:p w14:paraId="17729B0A" w14:textId="77777777" w:rsidR="006E2F4D" w:rsidRDefault="00000000">
            <w:r>
              <w:rPr>
                <w:sz w:val="20"/>
              </w:rPr>
              <w:t>Edit last query in external editor</w:t>
            </w:r>
          </w:p>
        </w:tc>
      </w:tr>
      <w:tr w:rsidR="006E2F4D" w14:paraId="667DBB45" w14:textId="77777777">
        <w:tc>
          <w:tcPr>
            <w:tcW w:w="4680" w:type="dxa"/>
          </w:tcPr>
          <w:p w14:paraId="38275BF6" w14:textId="77777777" w:rsidR="006E2F4D" w:rsidRDefault="00000000">
            <w:r>
              <w:rPr>
                <w:sz w:val="20"/>
              </w:rPr>
              <w:t>\i file.sql</w:t>
            </w:r>
          </w:p>
        </w:tc>
        <w:tc>
          <w:tcPr>
            <w:tcW w:w="4680" w:type="dxa"/>
          </w:tcPr>
          <w:p w14:paraId="58FFC036" w14:textId="77777777" w:rsidR="006E2F4D" w:rsidRDefault="00000000">
            <w:r>
              <w:rPr>
                <w:sz w:val="20"/>
              </w:rPr>
              <w:t>Run SQL from a file</w:t>
            </w:r>
          </w:p>
        </w:tc>
      </w:tr>
      <w:tr w:rsidR="006E2F4D" w14:paraId="78C12572" w14:textId="77777777">
        <w:tc>
          <w:tcPr>
            <w:tcW w:w="4680" w:type="dxa"/>
          </w:tcPr>
          <w:p w14:paraId="0086363D" w14:textId="77777777" w:rsidR="006E2F4D" w:rsidRDefault="00000000">
            <w:r>
              <w:rPr>
                <w:sz w:val="20"/>
              </w:rPr>
              <w:t>\copy</w:t>
            </w:r>
          </w:p>
        </w:tc>
        <w:tc>
          <w:tcPr>
            <w:tcW w:w="4680" w:type="dxa"/>
          </w:tcPr>
          <w:p w14:paraId="37DB726A" w14:textId="77777777" w:rsidR="006E2F4D" w:rsidRDefault="00000000">
            <w:r>
              <w:rPr>
                <w:sz w:val="20"/>
              </w:rPr>
              <w:t>Import / export CSV data</w:t>
            </w:r>
          </w:p>
        </w:tc>
      </w:tr>
      <w:tr w:rsidR="006E2F4D" w14:paraId="1FC7EA0D" w14:textId="77777777">
        <w:tc>
          <w:tcPr>
            <w:tcW w:w="4680" w:type="dxa"/>
          </w:tcPr>
          <w:p w14:paraId="24C68306" w14:textId="77777777" w:rsidR="006E2F4D" w:rsidRDefault="00000000">
            <w:r>
              <w:rPr>
                <w:sz w:val="20"/>
              </w:rPr>
              <w:t>\timing</w:t>
            </w:r>
          </w:p>
        </w:tc>
        <w:tc>
          <w:tcPr>
            <w:tcW w:w="4680" w:type="dxa"/>
          </w:tcPr>
          <w:p w14:paraId="6E9D335A" w14:textId="77777777" w:rsidR="006E2F4D" w:rsidRDefault="00000000">
            <w:r>
              <w:rPr>
                <w:sz w:val="20"/>
              </w:rPr>
              <w:t>Show query execution time</w:t>
            </w:r>
          </w:p>
        </w:tc>
      </w:tr>
      <w:tr w:rsidR="006E2F4D" w14:paraId="2167BCEC" w14:textId="77777777">
        <w:tc>
          <w:tcPr>
            <w:tcW w:w="4680" w:type="dxa"/>
          </w:tcPr>
          <w:p w14:paraId="536AACFE" w14:textId="77777777" w:rsidR="006E2F4D" w:rsidRDefault="00000000">
            <w:r>
              <w:rPr>
                <w:sz w:val="20"/>
              </w:rPr>
              <w:t>\x</w:t>
            </w:r>
          </w:p>
        </w:tc>
        <w:tc>
          <w:tcPr>
            <w:tcW w:w="4680" w:type="dxa"/>
          </w:tcPr>
          <w:p w14:paraId="3E7B75EC" w14:textId="77777777" w:rsidR="006E2F4D" w:rsidRDefault="00000000">
            <w:r>
              <w:rPr>
                <w:sz w:val="20"/>
              </w:rPr>
              <w:t>Toggle expanded output (vertical rows)</w:t>
            </w:r>
          </w:p>
        </w:tc>
      </w:tr>
      <w:tr w:rsidR="006E2F4D" w14:paraId="49D9DA3B" w14:textId="77777777">
        <w:tc>
          <w:tcPr>
            <w:tcW w:w="4680" w:type="dxa"/>
          </w:tcPr>
          <w:p w14:paraId="23C76993" w14:textId="77777777" w:rsidR="006E2F4D" w:rsidRDefault="00000000">
            <w:r>
              <w:rPr>
                <w:sz w:val="20"/>
              </w:rPr>
              <w:t>\q</w:t>
            </w:r>
          </w:p>
        </w:tc>
        <w:tc>
          <w:tcPr>
            <w:tcW w:w="4680" w:type="dxa"/>
          </w:tcPr>
          <w:p w14:paraId="3429FCF4" w14:textId="77777777" w:rsidR="006E2F4D" w:rsidRDefault="00000000">
            <w:r>
              <w:rPr>
                <w:sz w:val="20"/>
              </w:rPr>
              <w:t>Quit psql</w:t>
            </w:r>
          </w:p>
        </w:tc>
      </w:tr>
    </w:tbl>
    <w:p w14:paraId="4595EF1C" w14:textId="77777777" w:rsidR="006E2F4D" w:rsidRDefault="006E2F4D">
      <w:pPr>
        <w:spacing w:after="120"/>
      </w:pPr>
    </w:p>
    <w:p w14:paraId="2402F1AC" w14:textId="77777777" w:rsidR="006E2F4D" w:rsidRDefault="00000000">
      <w:pPr>
        <w:spacing w:before="200" w:after="80"/>
      </w:pPr>
      <w:r>
        <w:rPr>
          <w:b/>
          <w:color w:val="000000"/>
          <w:sz w:val="26"/>
        </w:rPr>
        <w:lastRenderedPageBreak/>
        <w:t>GUI Clients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6E2F4D" w14:paraId="7128F125" w14:textId="77777777">
        <w:tc>
          <w:tcPr>
            <w:tcW w:w="4680" w:type="dxa"/>
          </w:tcPr>
          <w:p w14:paraId="1FFE0790" w14:textId="77777777" w:rsidR="006E2F4D" w:rsidRDefault="00000000">
            <w:r>
              <w:rPr>
                <w:b/>
                <w:sz w:val="20"/>
              </w:rPr>
              <w:t>Tool</w:t>
            </w:r>
          </w:p>
        </w:tc>
        <w:tc>
          <w:tcPr>
            <w:tcW w:w="4680" w:type="dxa"/>
          </w:tcPr>
          <w:p w14:paraId="6F74DC00" w14:textId="77777777" w:rsidR="006E2F4D" w:rsidRDefault="00000000">
            <w:r>
              <w:rPr>
                <w:b/>
                <w:sz w:val="20"/>
              </w:rPr>
              <w:t>Notes</w:t>
            </w:r>
          </w:p>
        </w:tc>
      </w:tr>
      <w:tr w:rsidR="006E2F4D" w14:paraId="6B546FC2" w14:textId="77777777">
        <w:tc>
          <w:tcPr>
            <w:tcW w:w="4680" w:type="dxa"/>
          </w:tcPr>
          <w:p w14:paraId="4AB8101A" w14:textId="77777777" w:rsidR="006E2F4D" w:rsidRDefault="00000000">
            <w:r>
              <w:rPr>
                <w:sz w:val="20"/>
              </w:rPr>
              <w:t>pgAdmin 4</w:t>
            </w:r>
          </w:p>
        </w:tc>
        <w:tc>
          <w:tcPr>
            <w:tcW w:w="4680" w:type="dxa"/>
          </w:tcPr>
          <w:p w14:paraId="124E926F" w14:textId="77777777" w:rsidR="006E2F4D" w:rsidRDefault="00000000">
            <w:r>
              <w:rPr>
                <w:sz w:val="20"/>
              </w:rPr>
              <w:t>Official PostgreSQL GUI — ships with the PostgreSQL installer</w:t>
            </w:r>
          </w:p>
        </w:tc>
      </w:tr>
      <w:tr w:rsidR="006E2F4D" w14:paraId="2A23DDAA" w14:textId="77777777">
        <w:tc>
          <w:tcPr>
            <w:tcW w:w="4680" w:type="dxa"/>
          </w:tcPr>
          <w:p w14:paraId="2150519A" w14:textId="77777777" w:rsidR="006E2F4D" w:rsidRDefault="00000000">
            <w:r>
              <w:rPr>
                <w:sz w:val="20"/>
              </w:rPr>
              <w:t>DBeaver</w:t>
            </w:r>
          </w:p>
        </w:tc>
        <w:tc>
          <w:tcPr>
            <w:tcW w:w="4680" w:type="dxa"/>
          </w:tcPr>
          <w:p w14:paraId="2157389F" w14:textId="77777777" w:rsidR="006E2F4D" w:rsidRDefault="00000000">
            <w:r>
              <w:rPr>
                <w:sz w:val="20"/>
              </w:rPr>
              <w:t>Free, universal (Postgres/MySQL/SQLite/etc.) — most popular choice</w:t>
            </w:r>
          </w:p>
        </w:tc>
      </w:tr>
      <w:tr w:rsidR="006E2F4D" w14:paraId="454CAB89" w14:textId="77777777">
        <w:tc>
          <w:tcPr>
            <w:tcW w:w="4680" w:type="dxa"/>
          </w:tcPr>
          <w:p w14:paraId="3CFB9B8C" w14:textId="77777777" w:rsidR="006E2F4D" w:rsidRDefault="00000000">
            <w:r>
              <w:rPr>
                <w:sz w:val="20"/>
              </w:rPr>
              <w:t>TablePlus</w:t>
            </w:r>
          </w:p>
        </w:tc>
        <w:tc>
          <w:tcPr>
            <w:tcW w:w="4680" w:type="dxa"/>
          </w:tcPr>
          <w:p w14:paraId="1B8B2D11" w14:textId="77777777" w:rsidR="006E2F4D" w:rsidRDefault="00000000">
            <w:r>
              <w:rPr>
                <w:sz w:val="20"/>
              </w:rPr>
              <w:t>Clean UI, paid with free tier (Windows/Mac)</w:t>
            </w:r>
          </w:p>
        </w:tc>
      </w:tr>
      <w:tr w:rsidR="006E2F4D" w14:paraId="6CB2A1F5" w14:textId="77777777">
        <w:tc>
          <w:tcPr>
            <w:tcW w:w="4680" w:type="dxa"/>
          </w:tcPr>
          <w:p w14:paraId="295D6FC0" w14:textId="77777777" w:rsidR="006E2F4D" w:rsidRDefault="00000000">
            <w:r>
              <w:rPr>
                <w:sz w:val="20"/>
              </w:rPr>
              <w:t>DataGrip</w:t>
            </w:r>
          </w:p>
        </w:tc>
        <w:tc>
          <w:tcPr>
            <w:tcW w:w="4680" w:type="dxa"/>
          </w:tcPr>
          <w:p w14:paraId="0094EF72" w14:textId="77777777" w:rsidR="006E2F4D" w:rsidRDefault="00000000">
            <w:r>
              <w:rPr>
                <w:sz w:val="20"/>
              </w:rPr>
              <w:t>JetBrains full IDE for databases — paid</w:t>
            </w:r>
          </w:p>
        </w:tc>
      </w:tr>
      <w:tr w:rsidR="006E2F4D" w14:paraId="3943536F" w14:textId="77777777">
        <w:tc>
          <w:tcPr>
            <w:tcW w:w="4680" w:type="dxa"/>
          </w:tcPr>
          <w:p w14:paraId="1BFC2107" w14:textId="77777777" w:rsidR="006E2F4D" w:rsidRDefault="00000000">
            <w:r>
              <w:rPr>
                <w:sz w:val="20"/>
              </w:rPr>
              <w:t>Azure Data Studio</w:t>
            </w:r>
          </w:p>
        </w:tc>
        <w:tc>
          <w:tcPr>
            <w:tcW w:w="4680" w:type="dxa"/>
          </w:tcPr>
          <w:p w14:paraId="328BD3A6" w14:textId="77777777" w:rsidR="006E2F4D" w:rsidRDefault="00000000">
            <w:r>
              <w:rPr>
                <w:sz w:val="20"/>
              </w:rPr>
              <w:t>Free from Microsoft, has a PostgreSQL extension</w:t>
            </w:r>
          </w:p>
        </w:tc>
      </w:tr>
    </w:tbl>
    <w:p w14:paraId="66E491C7" w14:textId="77777777" w:rsidR="006E2F4D" w:rsidRDefault="006E2F4D">
      <w:pPr>
        <w:spacing w:after="120"/>
      </w:pPr>
    </w:p>
    <w:sectPr w:rsidR="006E2F4D" w:rsidSect="00A9014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99708074">
    <w:abstractNumId w:val="8"/>
  </w:num>
  <w:num w:numId="2" w16cid:durableId="1592811657">
    <w:abstractNumId w:val="6"/>
  </w:num>
  <w:num w:numId="3" w16cid:durableId="655187388">
    <w:abstractNumId w:val="5"/>
  </w:num>
  <w:num w:numId="4" w16cid:durableId="689379240">
    <w:abstractNumId w:val="4"/>
  </w:num>
  <w:num w:numId="5" w16cid:durableId="27267999">
    <w:abstractNumId w:val="7"/>
  </w:num>
  <w:num w:numId="6" w16cid:durableId="1962149337">
    <w:abstractNumId w:val="3"/>
  </w:num>
  <w:num w:numId="7" w16cid:durableId="358119540">
    <w:abstractNumId w:val="2"/>
  </w:num>
  <w:num w:numId="8" w16cid:durableId="657344496">
    <w:abstractNumId w:val="1"/>
  </w:num>
  <w:num w:numId="9" w16cid:durableId="5399803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309C"/>
    <w:rsid w:val="0015074B"/>
    <w:rsid w:val="0029639D"/>
    <w:rsid w:val="00326F90"/>
    <w:rsid w:val="0041239D"/>
    <w:rsid w:val="00694AE3"/>
    <w:rsid w:val="006E2F4D"/>
    <w:rsid w:val="00A90145"/>
    <w:rsid w:val="00AA1D8D"/>
    <w:rsid w:val="00B47730"/>
    <w:rsid w:val="00BE6EE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E928C60"/>
  <w14:defaultImageDpi w14:val="300"/>
  <w15:docId w15:val="{C7E58FB4-D61F-47B5-8FB8-92B89017BA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16</Pages>
  <Words>1785</Words>
  <Characters>10532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12293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Roman Pokluda</cp:lastModifiedBy>
  <cp:revision>3</cp:revision>
  <dcterms:created xsi:type="dcterms:W3CDTF">2013-12-23T23:15:00Z</dcterms:created>
  <dcterms:modified xsi:type="dcterms:W3CDTF">2026-05-25T08:16:00Z</dcterms:modified>
  <cp:category/>
</cp:coreProperties>
</file>