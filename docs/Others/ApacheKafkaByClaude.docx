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Calibri" w:hAnsi="Calibri"/>
          <w:b/>
          <w:color w:val="000000"/>
          <w:sz w:val="80"/>
        </w:rPr>
        <w:t>Apache Kafka</w:t>
      </w:r>
    </w:p>
    <w:p>
      <w:pPr>
        <w:spacing w:after="160"/>
        <w:jc w:val="center"/>
      </w:pPr>
      <w:r>
        <w:rPr>
          <w:rFonts w:ascii="Calibri" w:hAnsi="Calibri"/>
          <w:color w:val="00AEB9"/>
          <w:sz w:val="40"/>
        </w:rPr>
        <w:t>Complete Study Guide</w:t>
      </w:r>
    </w:p>
    <w:p>
      <w:pPr>
        <w:jc w:val="center"/>
      </w:pPr>
      <w:r>
        <w:rPr>
          <w:rFonts w:ascii="Calibri" w:hAnsi="Calibri"/>
          <w:color w:val="606060"/>
          <w:sz w:val="26"/>
        </w:rPr>
        <w:t>Distributed Event Streaming Platform</w:t>
      </w:r>
    </w:p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1. Introduction to Apache Kafka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Apache Kafka is an open-source distributed event streaming platform originally developed at LinkedIn in 2010–2011 and donated to the Apache Software Foundation. It is designed for high-throughput, fault-tolerant, real-time data streaming at scale.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1.1 What is Apache Kafka?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Kafka is fundamentally a distributed commit log — an append-only, ordered, durable sequence of records. Producers write events to topics, Kafka brokers store them on disk, and consumers read them independently at their own pace. Messages persist for a configurable retention period regardless of whether they have been consumed.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1.2 Key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Characteristic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High Throughput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Handles millions of events/second with low overhead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Horizontally scalable by adding brokers or partitions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Fault Tolerance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Data replicated across multiple brokers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Durability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Messages persisted to disk, configurable retention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Low Latency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Sub-millisecond to single-digit millisecond latency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Decoupling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Producers and consumers are fully decoupled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Message Replay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Consumers can re-read old messages at any offset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Ordering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Strict ordering guaranteed within a partition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1.3 History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2010: Created at LinkedIn to handle activity streams and metrics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2011: Open-sourced; donated to the Apache Software Foundation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2014: Confluent founded by Kafka's original creators (Jay Kreps, Neha Narkhede, Jun Rao)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2015: Kafka Connect introduced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2016: Kafka Streams introduced (v0.10)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2019: KIP-500 proposed — replace ZooKeeper with embedded Raft (KRaft)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2022: KRaft mode reaches production-ready status (Kafka 3.3)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2024: ZooKeeper mode deprecated; KRaft is default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1.4 Core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Use Case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Messaging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Replace traditional message brokers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Order events, notifications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Activity Tracking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Real-time user behaviour pipeline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Page views, clicks, searches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Metrics &amp; Monitoring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Aggregate operational data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Server logs, JVM metrics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Log Aggregation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Collect logs from multiple services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Microservice log streams → ELK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Stream Processing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Real-time data transformation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Fraud detection, recommendations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Event Sourcing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Audit log / state reconstruction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Financial transactions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CDC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Change Data Capture from databases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Debezium → Kafka → Data Warehouse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Data Integration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Connect systems via Kafka Connect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DB → Kafka → S3 / Elasticsearch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2. Core Architecture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Kafka's architecture revolves around a distributed log stored across a cluster of brokers. Events are organized into topics, partitioned for parallelism, and replicated for fault tolerance.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2.1 Architecture Overview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>Kafka Cluster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                       Kafka Cluster                  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                                                       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┌──────────────┐   ┌──────────────┐   ┌──────────────┐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│   Broker 1   │   │   Broker 2   │   │   Broker 3   │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│  ┌─────────┐ │   │  ┌─────────┐ │   │  ┌─────────┐ │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│  │orders P0│ │   │  │orders P1│ │   │  │orders P2│ │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│  │(Leader) │ │   │  │(Leader) │ │   │  │(Leader) │ │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│  └─────────┘ │   │  └─────────┘ │   │  └─────────┘ │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│  ┌─────────┐ │   │  ┌─────────┐ │   │  ┌─────────┐ │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│  │orders P1│ │   │  │orders P2│ │   │  │orders P0│ │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│  │(Replica)│ │   │  │(Replica)│ │   │  │(Replica)│ │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│  └─────────┘ │   │  └─────────┘ │   │  └─────────┘ │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└──────────────┘   └──────────────┘   └──────────────┘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▲                                     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│ write (push)                     read (pull)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┌──────┴───────┐                    ┌────────────────▼──────────┐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Producers   │                    │     Consumer Groups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(App A, B..) │                    │  (Group-1, Group-2 ..)    │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└──────────────┘                    └───────────────────────────┘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2.2 Topics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A topic is a named category or feed to which messages are published. Topics are multi-subscriber: any number of independent consumer groups can read the same topic without interfering with each other.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Identified by a unique string name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Split into one or more partitions for parallelism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Each partition is an ordered, immutable, append-only log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Retention by time (default 7 days) or by size — independent of consumers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Compacted topics: retain only the latest value per key (useful for state/cache)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2.3 Partitions and Offsets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>Topic Partitions &amp; Offsets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Topic: 'orders'  —  3 partitions, replication-factor = 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Partition 0:  [Event_A] → [Event_D] → [Event_G]  ...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(Broker 1)     offset:0    offset:1    offset:2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Partition 1:  [Event_B] → [Event_E] → [Event_H]  ...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(Broker 2)     offset:0    offset:1    offset:2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Partition 2:  [Event_C] → [Event_F] → [Event_I]  ...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(Broker 3)     offset:0    offset:1    offset:2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Key rules: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• Ordering is guaranteed WITHIN a partition only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• More partitions = more parallelism and throughput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• Each offset is unique within its partition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• Offsets never reset (monotonically increasing)</w:t>
            </w:r>
          </w:p>
        </w:tc>
      </w:tr>
    </w:tbl>
    <w:p/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Offset: sequential integer assigned to each message within a partition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Consumers commit their offset to track progress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Consumers can seek to any offset — replay from beginning or skip to end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Offsets are stored in the internal __consumer_offsets topic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2.4 Brokers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A Kafka broker is a server node that stores topic partition data and serves producer/consumer requests. A Kafka cluster is a group of brokers.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Role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Leader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Handles all reads and writes for a specific partition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Follower (Replica)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Replicates data from the leader; can become leader on failure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Controller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Manages leader election and partition reassignment (1 per cluster)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Bootstrap Broker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Initial contact point for clients — any broker can serve this role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2.5 ZooKeeper vs KRaft Mode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Historically, Kafka relied on Apache ZooKeeper for cluster metadata and controller election. KRaft mode (KIP-500) embeds a Raft-based consensus directly into Kafka, removing the ZooKeeper dependency.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Feature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ZooKeeper Mode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KRaft Mode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Metadata Storage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External ZooKeeper cluster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Internal __cluster_metadata topic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Controller Election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ZooKeeper watches + ephemeral nodes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Raft consensus among KRaft controllers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Scalability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ZooKeeper limits ~200K partitions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Millions of partitions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Operational Complexity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Two separate systems to manage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Single unified system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Deprecated (Kafka 3.x)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Default from Kafka 3.3; required in 4.0+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Startup 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Slow (ZooKeeper reconnect)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Much faster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3. Producers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A Kafka producer is a client application that publishes records to one or more Kafka topics. Producers control serialization, partitioning, batching, and delivery guarantees.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3.1 Producer Internal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Application calls producer.send(record)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▼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1. Serializer   → convert key &amp; value to byte[]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2. Partitioner  → choose target partition      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3. RecordAccumulator → buffer records by partition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                  (batch.size / linger.ms)    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4. Sender Thread → dispatch batches to broker leaders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5. Ack received  → invoke callback / complete Future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▼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Broker Leader → replicates to followers → sends ACK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3.2 Acknowledgment Modes (acks)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acks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Meaning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Durability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Throughput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Fire-and-forget — producer does not wait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Lowest (data loss possible)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Highest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Leader acks after writing to its local log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all (-1)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All in-sync replicas (ISR) must ack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Highest (no data loss)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Lowest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F1F1F"/>
          <w:sz w:val="22"/>
        </w:rPr>
        <w:t>Recommended production setting: acks=all with min.insync.replicas &gt;= 2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3.3 Partitioning Strategies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Key-based (default): hash(key) % numPartitions — same key always goes to same partition (ordering guarantee)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Round-robin: when key is null — distributes evenly across all partitions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Sticky partitioner (Kafka 2.4+): batches null-key records to the same partition within a batch window for efficiency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Custom: implement org.apache.kafka.clients.producer.Partitioner interface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3.4 Idempotent Producer &amp; Transactions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Idempotent producer (enable.idempotence=true): Kafka assigns each producer a PID and sequence numbers. Duplicate records caused by retries are automatically detected and discarded.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Requires: acks=all, retries &gt; 0, max.in.flight.requests.per.connection &lt;= 5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Prevents duplicates on network failures/retries within a single session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Transactions: atomic writes across multiple partitions and topics. Either all writes commit or none do.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Set transactional.id on the producer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Flow: initTransactions() → beginTransaction() → send() → commitTransaction() or abortTransaction()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Consumers must set isolation.level=read_committed to skip uncommitted data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3.5 Key Producer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Property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Default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bootstrap.servers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Initial broker contact list (host:port,...)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key.serializer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Serializer class for the record key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value.serializer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Serializer class for the record value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acks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Acknowledgment mode (0, 1, all)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retries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MAX_INT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Number of automatic retries on transient failure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batch.size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16384 (16 KB)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 bytes in a batch per partition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linger.ms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Delay to wait for batch to fill before sending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compression.type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Compression: none, gzip, snappy, lz4, zstd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max.in.flight.requests.per.connection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 unacknowledged requests in flight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enable.idempotence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Prevent duplicates on retry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buffer.memory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33554432 (32 MB)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Total memory buffer for unsent records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max.block.ms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60000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 time send() blocks when buffer is full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delivery.timeout.ms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120000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Upper bound on time for send completion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3.6 Java Producer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Java – Async Producer with Callback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import</w:t>
            </w:r>
            <w:r>
              <w:rPr>
                <w:rFonts w:ascii="Consolas" w:hAnsi="Consolas"/>
                <w:color w:val="E6EDF3"/>
                <w:sz w:val="18"/>
              </w:rPr>
              <w:t xml:space="preserve"> org.apache.kafka.clients.producer.*;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import</w:t>
            </w:r>
            <w:r>
              <w:rPr>
                <w:rFonts w:ascii="Consolas" w:hAnsi="Consolas"/>
                <w:color w:val="E6EDF3"/>
                <w:sz w:val="18"/>
              </w:rPr>
              <w:t xml:space="preserve"> java.util.</w:t>
            </w:r>
            <w:r>
              <w:rPr>
                <w:rFonts w:ascii="Consolas" w:hAnsi="Consolas"/>
                <w:color w:val="79C0FF"/>
                <w:sz w:val="18"/>
              </w:rPr>
              <w:t>Properties</w:t>
            </w:r>
            <w:r>
              <w:rPr>
                <w:rFonts w:ascii="Consolas" w:hAnsi="Consolas"/>
                <w:color w:val="E6EDF3"/>
                <w:sz w:val="18"/>
              </w:rPr>
              <w:t>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public class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OrderProducer</w:t>
            </w:r>
            <w:r>
              <w:rPr>
                <w:rFonts w:ascii="Consolas" w:hAnsi="Consolas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FF7900"/>
                <w:sz w:val="18"/>
              </w:rPr>
              <w:t>public static void</w:t>
            </w:r>
            <w:r>
              <w:rPr>
                <w:rFonts w:ascii="Consolas" w:hAnsi="Consolas"/>
                <w:color w:val="E6EDF3"/>
                <w:sz w:val="18"/>
              </w:rPr>
              <w:t xml:space="preserve"> main(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>[] args)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</w:t>
            </w:r>
            <w:r>
              <w:rPr>
                <w:rFonts w:ascii="Consolas" w:hAnsi="Consolas"/>
                <w:color w:val="79C0FF"/>
                <w:sz w:val="18"/>
              </w:rPr>
              <w:t>Properties</w:t>
            </w:r>
            <w:r>
              <w:rPr>
                <w:rFonts w:ascii="Consolas" w:hAnsi="Consolas"/>
                <w:color w:val="E6EDF3"/>
                <w:sz w:val="18"/>
              </w:rPr>
              <w:t xml:space="preserve"> props =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Properties</w:t>
            </w:r>
            <w:r>
              <w:rPr>
                <w:rFonts w:ascii="Consolas" w:hAnsi="Consolas"/>
                <w:color w:val="E6EDF3"/>
                <w:sz w:val="18"/>
              </w:rPr>
              <w:t>();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"bootstrap.servers"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A8FF97"/>
                <w:sz w:val="18"/>
              </w:rPr>
              <w:t>"localhost:9092"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"key.serializer"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"org.apache.kafka.common.serialization.StringSerializer");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"value.serializer"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"org.apache.kafka.common.serialization.StringSerializer");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"acks"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A8FF97"/>
                <w:sz w:val="18"/>
              </w:rPr>
              <w:t>"all"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"enable.idempotence"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FF7900"/>
                <w:sz w:val="18"/>
              </w:rPr>
              <w:t>true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"compression.type"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A8FF97"/>
                <w:sz w:val="18"/>
              </w:rPr>
              <w:t>"snappy"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</w:t>
            </w:r>
            <w:r>
              <w:rPr>
                <w:rFonts w:ascii="Consolas" w:hAnsi="Consolas"/>
                <w:color w:val="FF7900"/>
                <w:sz w:val="18"/>
              </w:rPr>
              <w:t>try</w:t>
            </w:r>
            <w:r>
              <w:rPr>
                <w:rFonts w:ascii="Consolas" w:hAnsi="Consolas"/>
                <w:color w:val="E6EDF3"/>
                <w:sz w:val="18"/>
              </w:rPr>
              <w:t xml:space="preserve"> (</w:t>
            </w:r>
            <w:r>
              <w:rPr>
                <w:rFonts w:ascii="Consolas" w:hAnsi="Consolas"/>
                <w:color w:val="79C0FF"/>
                <w:sz w:val="18"/>
              </w:rPr>
              <w:t>KafkaProducer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&gt; prod =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KafkaProducer</w:t>
            </w:r>
            <w:r>
              <w:rPr>
                <w:rFonts w:ascii="Consolas" w:hAnsi="Consolas"/>
                <w:color w:val="E6EDF3"/>
                <w:sz w:val="18"/>
              </w:rPr>
              <w:t>&lt;&gt;(props))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</w:t>
            </w:r>
            <w:r>
              <w:rPr>
                <w:rFonts w:ascii="Consolas" w:hAnsi="Consolas"/>
                <w:color w:val="FF7900"/>
                <w:sz w:val="18"/>
              </w:rPr>
              <w:t>for</w:t>
            </w:r>
            <w:r>
              <w:rPr>
                <w:rFonts w:ascii="Consolas" w:hAnsi="Consolas"/>
                <w:color w:val="E6EDF3"/>
                <w:sz w:val="18"/>
              </w:rPr>
              <w:t xml:space="preserve"> (</w:t>
            </w:r>
            <w:r>
              <w:rPr>
                <w:rFonts w:ascii="Consolas" w:hAnsi="Consolas"/>
                <w:color w:val="FF7900"/>
                <w:sz w:val="18"/>
              </w:rPr>
              <w:t>int</w:t>
            </w:r>
            <w:r>
              <w:rPr>
                <w:rFonts w:ascii="Consolas" w:hAnsi="Consolas"/>
                <w:color w:val="E6EDF3"/>
                <w:sz w:val="18"/>
              </w:rPr>
              <w:t xml:space="preserve"> i = </w:t>
            </w:r>
            <w:r>
              <w:rPr>
                <w:rFonts w:ascii="Consolas" w:hAnsi="Consolas"/>
                <w:color w:val="F2CC60"/>
                <w:sz w:val="18"/>
              </w:rPr>
              <w:t>0</w:t>
            </w:r>
            <w:r>
              <w:rPr>
                <w:rFonts w:ascii="Consolas" w:hAnsi="Consolas"/>
                <w:color w:val="E6EDF3"/>
                <w:sz w:val="18"/>
              </w:rPr>
              <w:t xml:space="preserve">; i &lt; </w:t>
            </w:r>
            <w:r>
              <w:rPr>
                <w:rFonts w:ascii="Consolas" w:hAnsi="Consolas"/>
                <w:color w:val="F2CC60"/>
                <w:sz w:val="18"/>
              </w:rPr>
              <w:t>100</w:t>
            </w:r>
            <w:r>
              <w:rPr>
                <w:rFonts w:ascii="Consolas" w:hAnsi="Consolas"/>
                <w:color w:val="E6EDF3"/>
                <w:sz w:val="18"/>
              </w:rPr>
              <w:t>; i++)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</w:t>
            </w:r>
            <w:r>
              <w:rPr>
                <w:rFonts w:ascii="Consolas" w:hAnsi="Consolas"/>
                <w:color w:val="79C0FF"/>
                <w:sz w:val="18"/>
              </w:rPr>
              <w:t>ProducerRecord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>&gt; record =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ProducerRecord</w:t>
            </w:r>
            <w:r>
              <w:rPr>
                <w:rFonts w:ascii="Consolas" w:hAnsi="Consolas"/>
                <w:color w:val="E6EDF3"/>
                <w:sz w:val="18"/>
              </w:rPr>
              <w:t>&lt;&gt;(</w:t>
            </w:r>
            <w:r>
              <w:rPr>
                <w:rFonts w:ascii="Consolas" w:hAnsi="Consolas"/>
                <w:color w:val="A8FF97"/>
                <w:sz w:val="18"/>
              </w:rPr>
              <w:t>"orders"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A8FF97"/>
                <w:sz w:val="18"/>
              </w:rPr>
              <w:t>"key-"</w:t>
            </w:r>
            <w:r>
              <w:rPr>
                <w:rFonts w:ascii="Consolas" w:hAnsi="Consolas"/>
                <w:color w:val="E6EDF3"/>
                <w:sz w:val="18"/>
              </w:rPr>
              <w:t xml:space="preserve">+i, </w:t>
            </w:r>
            <w:r>
              <w:rPr>
                <w:rFonts w:ascii="Consolas" w:hAnsi="Consolas"/>
                <w:color w:val="A8FF97"/>
                <w:sz w:val="18"/>
              </w:rPr>
              <w:t>"order-"</w:t>
            </w:r>
            <w:r>
              <w:rPr>
                <w:rFonts w:ascii="Consolas" w:hAnsi="Consolas"/>
                <w:color w:val="E6EDF3"/>
                <w:sz w:val="18"/>
              </w:rPr>
              <w:t>+i);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</w:t>
            </w:r>
            <w:r>
              <w:rPr>
                <w:rFonts w:ascii="Consolas" w:hAnsi="Consolas"/>
                <w:color w:val="6E7681"/>
                <w:sz w:val="18"/>
              </w:rPr>
              <w:t>// Non-blocking send with result callback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prod.send(record, (meta, ex) -&gt;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</w:t>
            </w:r>
            <w:r>
              <w:rPr>
                <w:rFonts w:ascii="Consolas" w:hAnsi="Consolas"/>
                <w:color w:val="FF7900"/>
                <w:sz w:val="18"/>
              </w:rPr>
              <w:t>if</w:t>
            </w:r>
            <w:r>
              <w:rPr>
                <w:rFonts w:ascii="Consolas" w:hAnsi="Consolas"/>
                <w:color w:val="E6EDF3"/>
                <w:sz w:val="18"/>
              </w:rPr>
              <w:t xml:space="preserve"> (ex == </w:t>
            </w:r>
            <w:r>
              <w:rPr>
                <w:rFonts w:ascii="Consolas" w:hAnsi="Consolas"/>
                <w:color w:val="FF7900"/>
                <w:sz w:val="18"/>
              </w:rPr>
              <w:t>null</w:t>
            </w:r>
            <w:r>
              <w:rPr>
                <w:rFonts w:ascii="Consolas" w:hAnsi="Consolas"/>
                <w:color w:val="E6EDF3"/>
                <w:sz w:val="18"/>
              </w:rPr>
              <w:t>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    </w:t>
            </w:r>
            <w:r>
              <w:rPr>
                <w:rFonts w:ascii="Consolas" w:hAnsi="Consolas"/>
                <w:color w:val="79C0FF"/>
                <w:sz w:val="18"/>
              </w:rPr>
              <w:t>System</w:t>
            </w:r>
            <w:r>
              <w:rPr>
                <w:rFonts w:ascii="Consolas" w:hAnsi="Consolas"/>
                <w:color w:val="E6EDF3"/>
                <w:sz w:val="18"/>
              </w:rPr>
              <w:t>.out.printf(</w:t>
            </w:r>
            <w:r>
              <w:rPr>
                <w:rFonts w:ascii="Consolas" w:hAnsi="Consolas"/>
                <w:color w:val="A8FF97"/>
                <w:sz w:val="18"/>
              </w:rPr>
              <w:t>"partition=%d offset=%d%n"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                          meta.partition(), meta.offset());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</w:t>
            </w:r>
            <w:r>
              <w:rPr>
                <w:rFonts w:ascii="Consolas" w:hAnsi="Consolas"/>
                <w:color w:val="FF7900"/>
                <w:sz w:val="18"/>
              </w:rPr>
              <w:t>else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    ex.printStackTrace();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});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}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prod.flush();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}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}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}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4. Consumers and Consumer Groups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A Kafka consumer reads records from topic partitions. Consumers are organized into consumer groups — each partition is assigned to exactly one consumer within a group at a time, enabling parallel and fault-tolerant processing.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4.1 Consumer Groups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>Consumer Group Partition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Topic 'orders' — 4 partitions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Consumer Group A  (4 consumers — 1:1 mapping)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Consumer-1 ──── Partition 0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Consumer-2 ──── Partition 1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Consumer-3 ──── Partition 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Consumer-4 ──── Partition 3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Consumer Group B  (2 consumers — 2:1 mapping)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Consumer-1 ──── Partition 0, Partition 1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Consumer-2 ──── Partition 2, Partition 3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Consumer Group C  (1 consumer — reads all partitions)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Consumer-1 ──── Partition 0, 1, 2, 3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If consumers &gt; partitions, excess consumers are idle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Multiple groups read the same topic independently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4.2 Offset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Strategy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Risk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Auto Commit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enable.auto.commit=true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Committed every auto.commit.interval.ms (5s)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At-least-once; may reprocess on crash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Manual Sync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enable.auto.commit=false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commitSync() — blocks until broker confirms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At-least-once; safe, adds latency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Manual Async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enable.auto.commit=false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commitAsync() — non-blocking with callback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At-least-once; must handle failures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Seek to offset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consumer.seek(tp, offset)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Jump to any specific position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Full control; used for replays/recovery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4.3 auto.offset.reset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Value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Behavior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latest (default)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Start from the end of the partition — only new messages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earliest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Start from the very beginning of the partition (offset 0)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Throw NoOffsetForPartitionException if no committed offset found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4.4 Rebalancing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When a consumer joins/leaves the group, or new partitions are added, a rebalance redistributes partition assignments across the group.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Triggers: consumer join/leave, heartbeat timeout, max.poll.interval.ms exceeded, topic partition count changes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Legacy eager rebalance: ALL consumers release ALL partitions, then reassign — brief stop-the-world pause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Cooperative incremental rebalance (Kafka 2.4+): only affected partitions are moved; unaffected consumers keep processing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session.timeout.ms (default 45s): max time before broker declares consumer dead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heartbeat.interval.ms (default 3s): how often consumer sends heartbeat (should be &lt; session.timeout.ms / 3)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max.poll.interval.ms (default 5 min): max time between poll() calls; exceed it and the broker removes you from the group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4.5 Key Consumer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Property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Default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bootstrap.servers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Broker list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group.id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Consumer group identifier (required)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key.deserializer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Key deserializer class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value.deserializer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Value deserializer class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auto.offset.reset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Where to start with no committed offset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enable.auto.commit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Periodically commit current offset automatically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auto.commit.interval.ms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Frequency of auto commits (ms)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session.timeout.ms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45000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Heartbeat timeout before consumer declared dead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heartbeat.interval.ms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3000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Heartbeat frequency to the group coordinator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max.poll.records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 records returned per poll()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max.poll.interval.ms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300000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 time between consecutive poll() calls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fetch.min.bytes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Min bytes broker accumulates before responding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fetch.max.wait.ms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Max wait when fetch.min.bytes not reached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isolation.level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read_uncommitted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read_committed to skip transactional un-committed records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4.6 Java Consumer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Java – Consumer with Manual Commit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import</w:t>
            </w:r>
            <w:r>
              <w:rPr>
                <w:rFonts w:ascii="Consolas" w:hAnsi="Consolas"/>
                <w:color w:val="E6EDF3"/>
                <w:sz w:val="18"/>
              </w:rPr>
              <w:t xml:space="preserve"> org.apache.kafka.clients.consumer.*;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import</w:t>
            </w:r>
            <w:r>
              <w:rPr>
                <w:rFonts w:ascii="Consolas" w:hAnsi="Consolas"/>
                <w:color w:val="E6EDF3"/>
                <w:sz w:val="18"/>
              </w:rPr>
              <w:t xml:space="preserve"> java.util.*;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import</w:t>
            </w:r>
            <w:r>
              <w:rPr>
                <w:rFonts w:ascii="Consolas" w:hAnsi="Consolas"/>
                <w:color w:val="E6EDF3"/>
                <w:sz w:val="18"/>
              </w:rPr>
              <w:t xml:space="preserve"> java.time.</w:t>
            </w:r>
            <w:r>
              <w:rPr>
                <w:rFonts w:ascii="Consolas" w:hAnsi="Consolas"/>
                <w:color w:val="79C0FF"/>
                <w:sz w:val="18"/>
              </w:rPr>
              <w:t>Duration</w:t>
            </w:r>
            <w:r>
              <w:rPr>
                <w:rFonts w:ascii="Consolas" w:hAnsi="Consolas"/>
                <w:color w:val="E6EDF3"/>
                <w:sz w:val="18"/>
              </w:rPr>
              <w:t>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public class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OrderConsumer</w:t>
            </w:r>
            <w:r>
              <w:rPr>
                <w:rFonts w:ascii="Consolas" w:hAnsi="Consolas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FF7900"/>
                <w:sz w:val="18"/>
              </w:rPr>
              <w:t>public static void</w:t>
            </w:r>
            <w:r>
              <w:rPr>
                <w:rFonts w:ascii="Consolas" w:hAnsi="Consolas"/>
                <w:color w:val="E6EDF3"/>
                <w:sz w:val="18"/>
              </w:rPr>
              <w:t xml:space="preserve"> main(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>[] args)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</w:t>
            </w:r>
            <w:r>
              <w:rPr>
                <w:rFonts w:ascii="Consolas" w:hAnsi="Consolas"/>
                <w:color w:val="79C0FF"/>
                <w:sz w:val="18"/>
              </w:rPr>
              <w:t>Properties</w:t>
            </w:r>
            <w:r>
              <w:rPr>
                <w:rFonts w:ascii="Consolas" w:hAnsi="Consolas"/>
                <w:color w:val="E6EDF3"/>
                <w:sz w:val="18"/>
              </w:rPr>
              <w:t xml:space="preserve"> props =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Properties</w:t>
            </w:r>
            <w:r>
              <w:rPr>
                <w:rFonts w:ascii="Consolas" w:hAnsi="Consolas"/>
                <w:color w:val="E6EDF3"/>
                <w:sz w:val="18"/>
              </w:rPr>
              <w:t>();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"bootstrap.servers"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A8FF97"/>
                <w:sz w:val="18"/>
              </w:rPr>
              <w:t>"localhost:9092"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"group.id"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A8FF97"/>
                <w:sz w:val="18"/>
              </w:rPr>
              <w:t>"order-processing-group"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"key.deserializer"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"org.apache.kafka.common.serialization.StringDeserializer");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"value.deserializer"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"org.apache.kafka.common.serialization.StringDeserializer");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"auto.offset.reset"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A8FF97"/>
                <w:sz w:val="18"/>
              </w:rPr>
              <w:t>"earliest"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"enable.auto.commit"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A8FF97"/>
                <w:sz w:val="18"/>
              </w:rPr>
              <w:t>"false"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props.put(</w:t>
            </w:r>
            <w:r>
              <w:rPr>
                <w:rFonts w:ascii="Consolas" w:hAnsi="Consolas"/>
                <w:color w:val="A8FF97"/>
                <w:sz w:val="18"/>
              </w:rPr>
              <w:t>"max.poll.records"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F2CC60"/>
                <w:sz w:val="18"/>
              </w:rPr>
              <w:t>200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</w:t>
            </w:r>
            <w:r>
              <w:rPr>
                <w:rFonts w:ascii="Consolas" w:hAnsi="Consolas"/>
                <w:color w:val="FF7900"/>
                <w:sz w:val="18"/>
              </w:rPr>
              <w:t>try</w:t>
            </w:r>
            <w:r>
              <w:rPr>
                <w:rFonts w:ascii="Consolas" w:hAnsi="Consolas"/>
                <w:color w:val="E6EDF3"/>
                <w:sz w:val="18"/>
              </w:rPr>
              <w:t xml:space="preserve"> (</w:t>
            </w:r>
            <w:r>
              <w:rPr>
                <w:rFonts w:ascii="Consolas" w:hAnsi="Consolas"/>
                <w:color w:val="79C0FF"/>
                <w:sz w:val="18"/>
              </w:rPr>
              <w:t>KafkaConsumer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>&gt; consumer =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KafkaConsumer</w:t>
            </w:r>
            <w:r>
              <w:rPr>
                <w:rFonts w:ascii="Consolas" w:hAnsi="Consolas"/>
                <w:color w:val="E6EDF3"/>
                <w:sz w:val="18"/>
              </w:rPr>
              <w:t>&lt;&gt;(props))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consumer.subscribe(</w:t>
            </w:r>
            <w:r>
              <w:rPr>
                <w:rFonts w:ascii="Consolas" w:hAnsi="Consolas"/>
                <w:color w:val="79C0FF"/>
                <w:sz w:val="18"/>
              </w:rPr>
              <w:t>List</w:t>
            </w:r>
            <w:r>
              <w:rPr>
                <w:rFonts w:ascii="Consolas" w:hAnsi="Consolas"/>
                <w:color w:val="E6EDF3"/>
                <w:sz w:val="18"/>
              </w:rPr>
              <w:t>.of(</w:t>
            </w:r>
            <w:r>
              <w:rPr>
                <w:rFonts w:ascii="Consolas" w:hAnsi="Consolas"/>
                <w:color w:val="A8FF97"/>
                <w:sz w:val="18"/>
              </w:rPr>
              <w:t>"orders"</w:t>
            </w:r>
            <w:r>
              <w:rPr>
                <w:rFonts w:ascii="Consolas" w:hAnsi="Consolas"/>
                <w:color w:val="E6EDF3"/>
                <w:sz w:val="18"/>
              </w:rPr>
              <w:t>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</w:t>
            </w:r>
            <w:r>
              <w:rPr>
                <w:rFonts w:ascii="Consolas" w:hAnsi="Consolas"/>
                <w:color w:val="FF7900"/>
                <w:sz w:val="18"/>
              </w:rPr>
              <w:t>while</w:t>
            </w:r>
            <w:r>
              <w:rPr>
                <w:rFonts w:ascii="Consolas" w:hAnsi="Consolas"/>
                <w:color w:val="E6EDF3"/>
                <w:sz w:val="18"/>
              </w:rPr>
              <w:t xml:space="preserve"> (</w:t>
            </w:r>
            <w:r>
              <w:rPr>
                <w:rFonts w:ascii="Consolas" w:hAnsi="Consolas"/>
                <w:color w:val="FF7900"/>
                <w:sz w:val="18"/>
              </w:rPr>
              <w:t>true</w:t>
            </w:r>
            <w:r>
              <w:rPr>
                <w:rFonts w:ascii="Consolas" w:hAnsi="Consolas"/>
                <w:color w:val="E6EDF3"/>
                <w:sz w:val="18"/>
              </w:rPr>
              <w:t>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</w:t>
            </w:r>
            <w:r>
              <w:rPr>
                <w:rFonts w:ascii="Consolas" w:hAnsi="Consolas"/>
                <w:color w:val="79C0FF"/>
                <w:sz w:val="18"/>
              </w:rPr>
              <w:t>ConsumerRecords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>&gt; records =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consumer.poll(</w:t>
            </w:r>
            <w:r>
              <w:rPr>
                <w:rFonts w:ascii="Consolas" w:hAnsi="Consolas"/>
                <w:color w:val="79C0FF"/>
                <w:sz w:val="18"/>
              </w:rPr>
              <w:t>Duration</w:t>
            </w:r>
            <w:r>
              <w:rPr>
                <w:rFonts w:ascii="Consolas" w:hAnsi="Consolas"/>
                <w:color w:val="E6EDF3"/>
                <w:sz w:val="18"/>
              </w:rPr>
              <w:t>.ofMillis(</w:t>
            </w:r>
            <w:r>
              <w:rPr>
                <w:rFonts w:ascii="Consolas" w:hAnsi="Consolas"/>
                <w:color w:val="F2CC60"/>
                <w:sz w:val="18"/>
              </w:rPr>
              <w:t>100</w:t>
            </w:r>
            <w:r>
              <w:rPr>
                <w:rFonts w:ascii="Consolas" w:hAnsi="Consolas"/>
                <w:color w:val="E6EDF3"/>
                <w:sz w:val="18"/>
              </w:rPr>
              <w:t>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</w:t>
            </w:r>
            <w:r>
              <w:rPr>
                <w:rFonts w:ascii="Consolas" w:hAnsi="Consolas"/>
                <w:color w:val="FF7900"/>
                <w:sz w:val="18"/>
              </w:rPr>
              <w:t>for</w:t>
            </w:r>
            <w:r>
              <w:rPr>
                <w:rFonts w:ascii="Consolas" w:hAnsi="Consolas"/>
                <w:color w:val="E6EDF3"/>
                <w:sz w:val="18"/>
              </w:rPr>
              <w:t xml:space="preserve"> (</w:t>
            </w:r>
            <w:r>
              <w:rPr>
                <w:rFonts w:ascii="Consolas" w:hAnsi="Consolas"/>
                <w:color w:val="79C0FF"/>
                <w:sz w:val="18"/>
              </w:rPr>
              <w:t>ConsumerRecord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>&gt; rec : records)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</w:t>
            </w:r>
            <w:r>
              <w:rPr>
                <w:rFonts w:ascii="Consolas" w:hAnsi="Consolas"/>
                <w:color w:val="79C0FF"/>
                <w:sz w:val="18"/>
              </w:rPr>
              <w:t>System</w:t>
            </w:r>
            <w:r>
              <w:rPr>
                <w:rFonts w:ascii="Consolas" w:hAnsi="Consolas"/>
                <w:color w:val="E6EDF3"/>
                <w:sz w:val="18"/>
              </w:rPr>
              <w:t>.out.printf(</w:t>
            </w:r>
            <w:r>
              <w:rPr>
                <w:rFonts w:ascii="Consolas" w:hAnsi="Consolas"/>
                <w:color w:val="A8FF97"/>
                <w:sz w:val="18"/>
              </w:rPr>
              <w:t>"key=%s val=%s part=%d off=%d%n"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    rec.key(), rec.value(), rec.partition(), rec.offset());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</w:t>
            </w:r>
            <w:r>
              <w:rPr>
                <w:rFonts w:ascii="Consolas" w:hAnsi="Consolas"/>
                <w:color w:val="6E7681"/>
                <w:sz w:val="18"/>
              </w:rPr>
              <w:t>// process the record ...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}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</w:t>
            </w:r>
            <w:r>
              <w:rPr>
                <w:rFonts w:ascii="Consolas" w:hAnsi="Consolas"/>
                <w:color w:val="FF7900"/>
                <w:sz w:val="18"/>
              </w:rPr>
              <w:t>if</w:t>
            </w:r>
            <w:r>
              <w:rPr>
                <w:rFonts w:ascii="Consolas" w:hAnsi="Consolas"/>
                <w:color w:val="E6EDF3"/>
                <w:sz w:val="18"/>
              </w:rPr>
              <w:t xml:space="preserve"> (!records.isEmpty()) consumer.commitSync();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}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}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}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}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5. Replication and Fault Tolerance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Kafka achieves fault tolerance by replicating each partition across multiple brokers. If the leader broker fails, one of the in-sync followers is automatically elected as the new leader.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5.1 Replication Factor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replication.factor defines how many copies of a partition exist. A factor of 3 means 1 leader + 2 follower replicas.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>Leader/Follower Replication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Topic 'orders', Partition 0, Replication Factor = 3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Broker 1 -- LEADER   (reads &amp; writes) -- [msg0][msg1][msg2][msg3]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Broker 2 -- FOLLOWER (ISR)             -- [msg0][msg1][msg2][msg3]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Broker 3 -- FOLLOWER (ISR, lagging)    -- [msg0][msg1][msg2]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ISR = { Broker1, Broker2 }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(Broker 3 removed from ISR until it catches up within replica.lag.time.max.ms)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Broker 1 crashes: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→ Controller detects via heartbeat timeout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→ Elects Broker 2 as new leader (it's in ISR)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→ Clients redirect to Broker 2 automatically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→ Broker 3 starts replicating from Broker 2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5.2 ISR (In-Sync Replicas)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Setting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replica.lag.time.max.ms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Max ms a follower can lag behind leader before removed from ISR (default: 30 000)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min.insync.replicas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Min ISR size required for a write to succeed. If ISR &lt; this, producer gets NotEnoughReplicasException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unclean.leader.election.enable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Allow an out-of-sync replica to become leader (risks data loss; default: false)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F1F1F"/>
          <w:sz w:val="22"/>
        </w:rPr>
        <w:t>Best practice: replication.factor=3, min.insync.replicas=2, acks=all. This tolerates 1 broker failure with no data loss.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5.3 Delivery Guarantees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Semantic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Configuration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Trade-off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At-most-once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acks=0, no retries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 duplicates, but data loss possible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At-least-once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acks=all, retries&gt;0, no idempotence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 data loss, but duplicates possible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Exactly-once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enable.idempotence=true + Transactions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 loss, no duplicates — highest overhead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6. Kafka Streams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Kafka Streams is a Java/Scala client library for building real-time stream processing applications. It runs inside your application — no separate cluster is needed. It reads from Kafka topics, processes the data, and writes results back to Kafka.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6.1 Key Features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Embeds in your app — no additional cluster infrastructure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Exactly-once processing semantics (EOS)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Fault-tolerant stateful processing via local RocksDB + Kafka changelog topics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Windowing: tumbling, hopping, session, and sliding windows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KStream / KTable / GlobalKTable abstractions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Interactive Queries — expose state stores as a queryable service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6.2 KStream vs KTable vs GlobalKTable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Concept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KStream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KTable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GlobalKTable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Represents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Unbounded record stream (events)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Changelog — latest value per key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Full copy of topic, replicated to all tasks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Semantics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Insert: every record is a new event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Upsert: new record replaces old for same key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Upsert, no partitioning constraint for joins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Example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Order placed events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Current account balance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Reference data: country codes, product catalog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SQL analogy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Append-only event log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Database table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Broadcast / lookup table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State Store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None (stateless stream)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Local RocksDB store per partition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Full copy on every Streams task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6.3 Processing Topology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>Kafka Streams Processing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Source: 'raw-orders'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▼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┌─────────────────────┐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Filter Processor   │ &lt;- filter: status == 'NEW'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└─────────────────────┘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▼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┌─────────────────────┐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MapValues          │ &lt;- enrich: add timestamp, uppercase status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└─────────────────────┘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┌──┴──────────┐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▼             ▼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┌──────┐  ┌──────────────────────────┐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Sink │  │  SelectKey + GroupByKey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new- │  │  + count() [windowed]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│orders│  └──────────────────────────┘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└──────┘    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   ▼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┌──────────────────┐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│  Sink: order-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│  counts topic    │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└──────────────────┘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6.4 Stateless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Operation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filter()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Discard records not matching predicate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filter((k,v) -&gt; v.amount &gt; 100)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map()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Transform key and value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map((k,v) -&gt; KeyValue.pair(v.id, v))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mapValues()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Transform value only (no repartition)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mapValues(v -&gt; v.toUpperCase())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flatMap()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One record → zero or more records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flatMap((k,v) -&gt; splitIntoWords(v))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selectKey()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Replace the record key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selectKey((k,v) -&gt; v.userId)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branch()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Split stream by predicates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branch(pred1, pred2)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merge()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Merge two streams into 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stream1.merge(stream2)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peek()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Inspect records without changing them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peek((k,v) -&gt; log.info(v))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6.5 Stateful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Operation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groupByKey()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Group by existing key (no repartition)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groupBy()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Group by new key (triggers repartition)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count()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Count records per key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aggregate()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Custom stateful aggregation per key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reduce()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Combine records with same key using reducer function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join()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Join KStream with KStream, KTable, or GlobalKTable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windowed aggregation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Apply groupBy + aggregate/count within a time window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6.6 Windowing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Window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Fixed Size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Overlapping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Use Case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Tumbling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Count events every 1 minute (non-overlapping)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Hopping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Count last 10 min, updated every 5 min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Session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 (gap-based)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Group a user's activity session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Sliding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Yes (all windows within size)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Events within 5 min of each other (joins)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6.7 Kafka Streams Code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Java – Kafka Streams: Filter + Count by Category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Properties</w:t>
            </w:r>
            <w:r>
              <w:rPr>
                <w:rFonts w:ascii="Consolas" w:hAnsi="Consolas"/>
                <w:color w:val="E6EDF3"/>
                <w:sz w:val="18"/>
              </w:rPr>
              <w:t xml:space="preserve"> props =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Properties</w:t>
            </w:r>
            <w:r>
              <w:rPr>
                <w:rFonts w:ascii="Consolas" w:hAnsi="Consolas"/>
                <w:color w:val="E6EDF3"/>
                <w:sz w:val="18"/>
              </w:rPr>
              <w:t>();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props.put(</w:t>
            </w:r>
            <w:r>
              <w:rPr>
                <w:rFonts w:ascii="Consolas" w:hAnsi="Consolas"/>
                <w:color w:val="79C0FF"/>
                <w:sz w:val="18"/>
              </w:rPr>
              <w:t>StreamsConfig</w:t>
            </w:r>
            <w:r>
              <w:rPr>
                <w:rFonts w:ascii="Consolas" w:hAnsi="Consolas"/>
                <w:color w:val="E6EDF3"/>
                <w:sz w:val="18"/>
              </w:rPr>
              <w:t xml:space="preserve">.APPLICATION_ID_CONFIG, </w:t>
            </w:r>
            <w:r>
              <w:rPr>
                <w:rFonts w:ascii="Consolas" w:hAnsi="Consolas"/>
                <w:color w:val="A8FF97"/>
                <w:sz w:val="18"/>
              </w:rPr>
              <w:t>"order-processor"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props.put(</w:t>
            </w:r>
            <w:r>
              <w:rPr>
                <w:rFonts w:ascii="Consolas" w:hAnsi="Consolas"/>
                <w:color w:val="79C0FF"/>
                <w:sz w:val="18"/>
              </w:rPr>
              <w:t>StreamsConfig</w:t>
            </w:r>
            <w:r>
              <w:rPr>
                <w:rFonts w:ascii="Consolas" w:hAnsi="Consolas"/>
                <w:color w:val="E6EDF3"/>
                <w:sz w:val="18"/>
              </w:rPr>
              <w:t xml:space="preserve">.BOOTSTRAP_SERVERS_CONFIG, </w:t>
            </w:r>
            <w:r>
              <w:rPr>
                <w:rFonts w:ascii="Consolas" w:hAnsi="Consolas"/>
                <w:color w:val="A8FF97"/>
                <w:sz w:val="18"/>
              </w:rPr>
              <w:t>"localhost:9092"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props.put(</w:t>
            </w:r>
            <w:r>
              <w:rPr>
                <w:rFonts w:ascii="Consolas" w:hAnsi="Consolas"/>
                <w:color w:val="79C0FF"/>
                <w:sz w:val="18"/>
              </w:rPr>
              <w:t>StreamsConfig</w:t>
            </w:r>
            <w:r>
              <w:rPr>
                <w:rFonts w:ascii="Consolas" w:hAnsi="Consolas"/>
                <w:color w:val="E6EDF3"/>
                <w:sz w:val="18"/>
              </w:rPr>
              <w:t xml:space="preserve">.DEFAULT_KEY_SERDE_CLASS_CONFIG, </w:t>
            </w:r>
            <w:r>
              <w:rPr>
                <w:rFonts w:ascii="Consolas" w:hAnsi="Consolas"/>
                <w:color w:val="79C0FF"/>
                <w:sz w:val="18"/>
              </w:rPr>
              <w:t>Serdes</w:t>
            </w:r>
            <w:r>
              <w:rPr>
                <w:rFonts w:ascii="Consolas" w:hAnsi="Consolas"/>
                <w:color w:val="E6EDF3"/>
                <w:sz w:val="18"/>
              </w:rPr>
              <w:t>.String().getClass());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props.put(</w:t>
            </w:r>
            <w:r>
              <w:rPr>
                <w:rFonts w:ascii="Consolas" w:hAnsi="Consolas"/>
                <w:color w:val="79C0FF"/>
                <w:sz w:val="18"/>
              </w:rPr>
              <w:t>StreamsConfig</w:t>
            </w:r>
            <w:r>
              <w:rPr>
                <w:rFonts w:ascii="Consolas" w:hAnsi="Consolas"/>
                <w:color w:val="E6EDF3"/>
                <w:sz w:val="18"/>
              </w:rPr>
              <w:t xml:space="preserve">.DEFAULT_VALUE_SERDE_CLASS_CONFIG, </w:t>
            </w:r>
            <w:r>
              <w:rPr>
                <w:rFonts w:ascii="Consolas" w:hAnsi="Consolas"/>
                <w:color w:val="79C0FF"/>
                <w:sz w:val="18"/>
              </w:rPr>
              <w:t>Serdes</w:t>
            </w:r>
            <w:r>
              <w:rPr>
                <w:rFonts w:ascii="Consolas" w:hAnsi="Consolas"/>
                <w:color w:val="E6EDF3"/>
                <w:sz w:val="18"/>
              </w:rPr>
              <w:t>.String().getClass());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StreamsBuilder</w:t>
            </w:r>
            <w:r>
              <w:rPr>
                <w:rFonts w:ascii="Consolas" w:hAnsi="Consolas"/>
                <w:color w:val="E6EDF3"/>
                <w:sz w:val="18"/>
              </w:rPr>
              <w:t xml:space="preserve"> builder =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StreamsBuilder</w:t>
            </w:r>
            <w:r>
              <w:rPr>
                <w:rFonts w:ascii="Consolas" w:hAnsi="Consolas"/>
                <w:color w:val="E6EDF3"/>
                <w:sz w:val="18"/>
              </w:rPr>
              <w:t>();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KStream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>&gt; raw = builder.stream(</w:t>
            </w:r>
            <w:r>
              <w:rPr>
                <w:rFonts w:ascii="Consolas" w:hAnsi="Consolas"/>
                <w:color w:val="A8FF97"/>
                <w:sz w:val="18"/>
              </w:rPr>
              <w:t>"raw-orders"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// Stateless — filter and transform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KStream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>&gt; newOrders = raw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.filter((k, v) -&gt; v.contains(</w:t>
            </w:r>
            <w:r>
              <w:rPr>
                <w:rFonts w:ascii="Consolas" w:hAnsi="Consolas"/>
                <w:color w:val="A8FF97"/>
                <w:sz w:val="18"/>
              </w:rPr>
              <w:t>"NEW"</w:t>
            </w:r>
            <w:r>
              <w:rPr>
                <w:rFonts w:ascii="Consolas" w:hAnsi="Consolas"/>
                <w:color w:val="E6EDF3"/>
                <w:sz w:val="18"/>
              </w:rPr>
              <w:t>))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.mapValues(v -&gt; v.toUpperCase());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newOrders.to(</w:t>
            </w:r>
            <w:r>
              <w:rPr>
                <w:rFonts w:ascii="Consolas" w:hAnsi="Consolas"/>
                <w:color w:val="A8FF97"/>
                <w:sz w:val="18"/>
              </w:rPr>
              <w:t>"new-orders"</w:t>
            </w:r>
            <w:r>
              <w:rPr>
                <w:rFonts w:ascii="Consolas" w:hAnsi="Consolas"/>
                <w:color w:val="E6EDF3"/>
                <w:sz w:val="18"/>
              </w:rPr>
              <w:t>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// Stateful — count per category with 1-minute tumbling window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KTable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Windowed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&gt;, </w:t>
            </w:r>
            <w:r>
              <w:rPr>
                <w:rFonts w:ascii="Consolas" w:hAnsi="Consolas"/>
                <w:color w:val="79C0FF"/>
                <w:sz w:val="18"/>
              </w:rPr>
              <w:t>Long</w:t>
            </w:r>
            <w:r>
              <w:rPr>
                <w:rFonts w:ascii="Consolas" w:hAnsi="Consolas"/>
                <w:color w:val="E6EDF3"/>
                <w:sz w:val="18"/>
              </w:rPr>
              <w:t>&gt; counts = raw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.selectKey((k, v) -&gt; extractCategory(v))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.groupByKey()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.windowedBy(</w:t>
            </w:r>
            <w:r>
              <w:rPr>
                <w:rFonts w:ascii="Consolas" w:hAnsi="Consolas"/>
                <w:color w:val="79C0FF"/>
                <w:sz w:val="18"/>
              </w:rPr>
              <w:t>TimeWindows</w:t>
            </w:r>
            <w:r>
              <w:rPr>
                <w:rFonts w:ascii="Consolas" w:hAnsi="Consolas"/>
                <w:color w:val="E6EDF3"/>
                <w:sz w:val="18"/>
              </w:rPr>
              <w:t>.ofSizeWithNoGrace(</w:t>
            </w:r>
            <w:r>
              <w:rPr>
                <w:rFonts w:ascii="Consolas" w:hAnsi="Consolas"/>
                <w:color w:val="79C0FF"/>
                <w:sz w:val="18"/>
              </w:rPr>
              <w:t>Duration</w:t>
            </w:r>
            <w:r>
              <w:rPr>
                <w:rFonts w:ascii="Consolas" w:hAnsi="Consolas"/>
                <w:color w:val="E6EDF3"/>
                <w:sz w:val="18"/>
              </w:rPr>
              <w:t>.ofMinutes(</w:t>
            </w:r>
            <w:r>
              <w:rPr>
                <w:rFonts w:ascii="Consolas" w:hAnsi="Consolas"/>
                <w:color w:val="F2CC60"/>
                <w:sz w:val="18"/>
              </w:rPr>
              <w:t>1</w:t>
            </w:r>
            <w:r>
              <w:rPr>
                <w:rFonts w:ascii="Consolas" w:hAnsi="Consolas"/>
                <w:color w:val="E6EDF3"/>
                <w:sz w:val="18"/>
              </w:rPr>
              <w:t>)))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.count(</w:t>
            </w:r>
            <w:r>
              <w:rPr>
                <w:rFonts w:ascii="Consolas" w:hAnsi="Consolas"/>
                <w:color w:val="79C0FF"/>
                <w:sz w:val="18"/>
              </w:rPr>
              <w:t>Materialized</w:t>
            </w:r>
            <w:r>
              <w:rPr>
                <w:rFonts w:ascii="Consolas" w:hAnsi="Consolas"/>
                <w:color w:val="E6EDF3"/>
                <w:sz w:val="18"/>
              </w:rPr>
              <w:t>.as(</w:t>
            </w:r>
            <w:r>
              <w:rPr>
                <w:rFonts w:ascii="Consolas" w:hAnsi="Consolas"/>
                <w:color w:val="A8FF97"/>
                <w:sz w:val="18"/>
              </w:rPr>
              <w:t>"cat-counts-store"</w:t>
            </w:r>
            <w:r>
              <w:rPr>
                <w:rFonts w:ascii="Consolas" w:hAnsi="Consolas"/>
                <w:color w:val="E6EDF3"/>
                <w:sz w:val="18"/>
              </w:rPr>
              <w:t>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KafkaStreams</w:t>
            </w:r>
            <w:r>
              <w:rPr>
                <w:rFonts w:ascii="Consolas" w:hAnsi="Consolas"/>
                <w:color w:val="E6EDF3"/>
                <w:sz w:val="18"/>
              </w:rPr>
              <w:t xml:space="preserve"> streams =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KafkaStreams</w:t>
            </w:r>
            <w:r>
              <w:rPr>
                <w:rFonts w:ascii="Consolas" w:hAnsi="Consolas"/>
                <w:color w:val="E6EDF3"/>
                <w:sz w:val="18"/>
              </w:rPr>
              <w:t>(builder.build(), props);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streams.start();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Runtime</w:t>
            </w:r>
            <w:r>
              <w:rPr>
                <w:rFonts w:ascii="Consolas" w:hAnsi="Consolas"/>
                <w:color w:val="E6EDF3"/>
                <w:sz w:val="18"/>
              </w:rPr>
              <w:t>.getRuntime().addShutdownHook(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Thread</w:t>
            </w:r>
            <w:r>
              <w:rPr>
                <w:rFonts w:ascii="Consolas" w:hAnsi="Consolas"/>
                <w:color w:val="E6EDF3"/>
                <w:sz w:val="18"/>
              </w:rPr>
              <w:t>(streams::close));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7. Kafka Connect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Kafka Connect is a framework for integrating Kafka with external systems such as databases, object stores, search indexes, and message queues — without writing custom producer/consumer code.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7.1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External World           Kafka Connect           Kafka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─────────────────        ─────────────           ─────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MySQL / Postgres  ──▶  Source Connector  ──▶  Topic: db.events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REST API          ──▶  Source Connector  ──▶  Topic: api.events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                        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                                 ▼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Elasticsearch     ◀──  Sink Connector    ◀──  Topic: db.events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AWS S3            ◀──  Sink Connector    ◀──  Topic: db.events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MongoDB           ◀──  Sink Connector    ◀──  Topic: db.events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         Kafka Connect Worker Cluster        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Worker 1  |  Worker 2  |  Worker 3  (distributed)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  REST API available on port 8083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7.2 Connector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Type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Direction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Examples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Source Connector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External → Kafka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Debezium CDC, JDBC Source, Twitter/X, File Source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Sink Connector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Kafka → External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JDBC Sink, Elasticsearch, S3, MongoDB, HDFS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7.3 Worker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Mode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Use Case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Standalone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Single process; config in a properties file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Local development, simple pipelines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Distributed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Multiple workers; config via REST API; auto-rebalances on failure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Production, fault-tolerant, scalable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7.4 Popular Connectors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Connector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Type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Debezium MySQL/Postgres/MongoDB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Source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CDC — captures row-level DB changes from binlog/WAL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JDBC Source/Sink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Poll/write JDBC-compatible databases (MySQL, Postgres, Oracle)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Elasticsearch Sink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Sink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Index Kafka records into Elasticsearch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S3 Sink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Sink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Batch-archive Kafka data to AWS S3 (Parquet, JSON, Avro)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MongoDB Sink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Sink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Upsert Kafka records into MongoDB collections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HDFS Sink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Sink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Write Kafka data to Hadoop HDFS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HTTP Source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Source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Poll HTTP/REST endpoints and publish results to Kafka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7.5 Deploy a Connector via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HTTP – Create Debezium MySQL Source Connector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POST</w:t>
            </w:r>
            <w:r>
              <w:rPr>
                <w:rFonts w:ascii="Consolas" w:hAnsi="Consolas"/>
                <w:color w:val="E6EDF3"/>
                <w:sz w:val="18"/>
              </w:rPr>
              <w:t xml:space="preserve"> http://connect-host:8083/connectors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Content-Type: application/json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</w:t>
            </w:r>
            <w:r>
              <w:rPr>
                <w:rFonts w:ascii="Consolas" w:hAnsi="Consolas"/>
                <w:color w:val="A8FF97"/>
                <w:sz w:val="18"/>
              </w:rPr>
              <w:t>"name"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"mysql-orders-source"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</w:t>
            </w:r>
            <w:r>
              <w:rPr>
                <w:rFonts w:ascii="Consolas" w:hAnsi="Consolas"/>
                <w:color w:val="A8FF97"/>
                <w:sz w:val="18"/>
              </w:rPr>
              <w:t>"config"</w:t>
            </w:r>
            <w:r>
              <w:rPr>
                <w:rFonts w:ascii="Consolas" w:hAnsi="Consolas"/>
                <w:color w:val="E6EDF3"/>
                <w:sz w:val="18"/>
              </w:rPr>
              <w:t>: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A8FF97"/>
                <w:sz w:val="18"/>
              </w:rPr>
              <w:t>"connector.class"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"io.debezium.connector.mysql.MySqlConnector"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A8FF97"/>
                <w:sz w:val="18"/>
              </w:rPr>
              <w:t>"database.hostname"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"mysql-host"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A8FF97"/>
                <w:sz w:val="18"/>
              </w:rPr>
              <w:t>"database.port"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"3306"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A8FF97"/>
                <w:sz w:val="18"/>
              </w:rPr>
              <w:t>"database.user"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"debezium"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A8FF97"/>
                <w:sz w:val="18"/>
              </w:rPr>
              <w:t>"database.password"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"secret"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A8FF97"/>
                <w:sz w:val="18"/>
              </w:rPr>
              <w:t>"database.include.list"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"shopdb"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A8FF97"/>
                <w:sz w:val="18"/>
              </w:rPr>
              <w:t>"table.include.list"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"shopdb.orders"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A8FF97"/>
                <w:sz w:val="18"/>
              </w:rPr>
              <w:t>"topic.prefix"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"mysql"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A8FF97"/>
                <w:sz w:val="18"/>
              </w:rPr>
              <w:t>"transforms"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"unwrap"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A8FF97"/>
                <w:sz w:val="18"/>
              </w:rPr>
              <w:t>"transforms.unwrap.type"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"io.debezium.transforms.ExtractNewRecordState"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HTTP – Other Connect REST Endpoints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List all connectors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GET</w:t>
            </w:r>
            <w:r>
              <w:rPr>
                <w:rFonts w:ascii="Consolas" w:hAnsi="Consolas"/>
                <w:color w:val="E6EDF3"/>
                <w:sz w:val="18"/>
              </w:rPr>
              <w:t xml:space="preserve">    http://connect-host:8083/connectors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Get connector status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GET</w:t>
            </w:r>
            <w:r>
              <w:rPr>
                <w:rFonts w:ascii="Consolas" w:hAnsi="Consolas"/>
                <w:color w:val="E6EDF3"/>
                <w:sz w:val="18"/>
              </w:rPr>
              <w:t xml:space="preserve">    http://connect-host:8083/connectors/mysql-orders-source/status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Restart a connector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POST</w:t>
            </w:r>
            <w:r>
              <w:rPr>
                <w:rFonts w:ascii="Consolas" w:hAnsi="Consolas"/>
                <w:color w:val="E6EDF3"/>
                <w:sz w:val="18"/>
              </w:rPr>
              <w:t xml:space="preserve">   http://connect-host:8083/connectors/mysql-orders-source/restart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Delete a connector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DELETE</w:t>
            </w:r>
            <w:r>
              <w:rPr>
                <w:rFonts w:ascii="Consolas" w:hAnsi="Consolas"/>
                <w:color w:val="E6EDF3"/>
                <w:sz w:val="18"/>
              </w:rPr>
              <w:t xml:space="preserve"> http://connect-host:8083/connectors/mysql-orders-source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8. Schema Registry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The Confluent Schema Registry is a centralized service for managing and enforcing schemas for Kafka messages. It ensures producers and consumers agree on the data format, preventing compatibility issues as schemas evolve.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8.1 Why Schema Registry?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Without it: producers and consumers must agree on schema out-of-band (fragile)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Provides a single source of truth for message schemas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Enforces compatibility rules — prevents breaking changes in production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Supports Avro, JSON Schema, and Protocol Buffers (Protobuf)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Schema IDs are embedded in message bytes — consumers look up the schema dynamically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8.2 Wire Format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Producer:                                  Consumer: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1. Create schema (first time)    -&gt;  1. Receive message bytes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2. Register with Registry        &lt;-  2. Extract magic byte (0x00)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3. Receive schema_id = 42        &lt;-  3. Extract schema_id (4 bytes)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4. Serialize payload with Avro   -&gt;  4. Fetch schema from Registry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5. Prepend magic byte + id       -&gt;  5. Deserialize payload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Message wire format: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┌──────────┬──────────────────┬──────────────────────────────┐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0x00     │  schema_id (4B)  │  Avro / JSON / Protobuf data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│ (1 byte) │  (big-endian)    │                              │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└──────────┴──────────────────┴──────────────────────────────┘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magic byte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8.3 Compatibility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Mode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Allowed Changes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BACKWARD (default)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New schema can read data written with old schema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Delete fields (with defaults), add optional fields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FORWARD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Old schema can read data written with new schema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Add required fields, delete optional fields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FULL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Both backward and forward compatible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Add/delete optional fields only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 compatibility check enforced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Any change allowed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BACKWARD_TRANSITIVE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Backward compatible with ALL previous versions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Most restrictive — very safe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FORWARD_TRANSITIVE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Forward compatible with ALL previous versions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Additive changes only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8.4 Avro Schema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JSON – Avro Schema for OrderEvent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</w:t>
            </w:r>
            <w:r>
              <w:rPr>
                <w:rFonts w:ascii="Consolas" w:hAnsi="Consolas"/>
                <w:color w:val="A8FF97"/>
                <w:sz w:val="18"/>
              </w:rPr>
              <w:t>"type"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"record"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</w:t>
            </w:r>
            <w:r>
              <w:rPr>
                <w:rFonts w:ascii="Consolas" w:hAnsi="Consolas"/>
                <w:color w:val="A8FF97"/>
                <w:sz w:val="18"/>
              </w:rPr>
              <w:t>"name"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"OrderEvent"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</w:t>
            </w:r>
            <w:r>
              <w:rPr>
                <w:rFonts w:ascii="Consolas" w:hAnsi="Consolas"/>
                <w:color w:val="A8FF97"/>
                <w:sz w:val="18"/>
              </w:rPr>
              <w:t>"namespace"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"com.example.kafka.events"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</w:t>
            </w:r>
            <w:r>
              <w:rPr>
                <w:rFonts w:ascii="Consolas" w:hAnsi="Consolas"/>
                <w:color w:val="A8FF97"/>
                <w:sz w:val="18"/>
              </w:rPr>
              <w:t>"fields"</w:t>
            </w:r>
            <w:r>
              <w:rPr>
                <w:rFonts w:ascii="Consolas" w:hAnsi="Consolas"/>
                <w:color w:val="E6EDF3"/>
                <w:sz w:val="18"/>
              </w:rPr>
              <w:t>: [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{ </w:t>
            </w:r>
            <w:r>
              <w:rPr>
                <w:rFonts w:ascii="Consolas" w:hAnsi="Consolas"/>
                <w:color w:val="A8FF97"/>
                <w:sz w:val="18"/>
              </w:rPr>
              <w:t>"name"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"orderId"</w:t>
            </w:r>
            <w:r>
              <w:rPr>
                <w:rFonts w:ascii="Consolas" w:hAnsi="Consolas"/>
                <w:color w:val="E6EDF3"/>
                <w:sz w:val="18"/>
              </w:rPr>
              <w:t xml:space="preserve">,   </w:t>
            </w:r>
            <w:r>
              <w:rPr>
                <w:rFonts w:ascii="Consolas" w:hAnsi="Consolas"/>
                <w:color w:val="A8FF97"/>
                <w:sz w:val="18"/>
              </w:rPr>
              <w:t>"type"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"string"</w:t>
            </w:r>
            <w:r>
              <w:rPr>
                <w:rFonts w:ascii="Consolas" w:hAnsi="Consolas"/>
                <w:color w:val="E6EDF3"/>
                <w:sz w:val="18"/>
              </w:rPr>
              <w:t xml:space="preserve"> },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{ </w:t>
            </w:r>
            <w:r>
              <w:rPr>
                <w:rFonts w:ascii="Consolas" w:hAnsi="Consolas"/>
                <w:color w:val="A8FF97"/>
                <w:sz w:val="18"/>
              </w:rPr>
              <w:t>"name"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"customerId"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  <w:r>
              <w:rPr>
                <w:rFonts w:ascii="Consolas" w:hAnsi="Consolas"/>
                <w:color w:val="A8FF97"/>
                <w:sz w:val="18"/>
              </w:rPr>
              <w:t>"type"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"string"</w:t>
            </w:r>
            <w:r>
              <w:rPr>
                <w:rFonts w:ascii="Consolas" w:hAnsi="Consolas"/>
                <w:color w:val="E6EDF3"/>
                <w:sz w:val="18"/>
              </w:rPr>
              <w:t xml:space="preserve"> },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{ </w:t>
            </w:r>
            <w:r>
              <w:rPr>
                <w:rFonts w:ascii="Consolas" w:hAnsi="Consolas"/>
                <w:color w:val="A8FF97"/>
                <w:sz w:val="18"/>
              </w:rPr>
              <w:t>"name"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"amount"</w:t>
            </w:r>
            <w:r>
              <w:rPr>
                <w:rFonts w:ascii="Consolas" w:hAnsi="Consolas"/>
                <w:color w:val="E6EDF3"/>
                <w:sz w:val="18"/>
              </w:rPr>
              <w:t xml:space="preserve">,     </w:t>
            </w:r>
            <w:r>
              <w:rPr>
                <w:rFonts w:ascii="Consolas" w:hAnsi="Consolas"/>
                <w:color w:val="A8FF97"/>
                <w:sz w:val="18"/>
              </w:rPr>
              <w:t>"type"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"double"</w:t>
            </w:r>
            <w:r>
              <w:rPr>
                <w:rFonts w:ascii="Consolas" w:hAnsi="Consolas"/>
                <w:color w:val="E6EDF3"/>
                <w:sz w:val="18"/>
              </w:rPr>
              <w:t xml:space="preserve"> },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{ </w:t>
            </w:r>
            <w:r>
              <w:rPr>
                <w:rFonts w:ascii="Consolas" w:hAnsi="Consolas"/>
                <w:color w:val="A8FF97"/>
                <w:sz w:val="18"/>
              </w:rPr>
              <w:t>"name"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"status"</w:t>
            </w:r>
            <w:r>
              <w:rPr>
                <w:rFonts w:ascii="Consolas" w:hAnsi="Consolas"/>
                <w:color w:val="E6EDF3"/>
                <w:sz w:val="18"/>
              </w:rPr>
              <w:t xml:space="preserve">,     </w:t>
            </w:r>
            <w:r>
              <w:rPr>
                <w:rFonts w:ascii="Consolas" w:hAnsi="Consolas"/>
                <w:color w:val="A8FF97"/>
                <w:sz w:val="18"/>
              </w:rPr>
              <w:t>"type"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"string"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A8FF97"/>
                <w:sz w:val="18"/>
              </w:rPr>
              <w:t>"default"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"NEW"</w:t>
            </w:r>
            <w:r>
              <w:rPr>
                <w:rFonts w:ascii="Consolas" w:hAnsi="Consolas"/>
                <w:color w:val="E6EDF3"/>
                <w:sz w:val="18"/>
              </w:rPr>
              <w:t xml:space="preserve"> },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{ </w:t>
            </w:r>
            <w:r>
              <w:rPr>
                <w:rFonts w:ascii="Consolas" w:hAnsi="Consolas"/>
                <w:color w:val="A8FF97"/>
                <w:sz w:val="18"/>
              </w:rPr>
              <w:t>"name"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"timestamp"</w:t>
            </w:r>
            <w:r>
              <w:rPr>
                <w:rFonts w:ascii="Consolas" w:hAnsi="Consolas"/>
                <w:color w:val="E6EDF3"/>
                <w:sz w:val="18"/>
              </w:rPr>
              <w:t xml:space="preserve">,  </w:t>
            </w:r>
            <w:r>
              <w:rPr>
                <w:rFonts w:ascii="Consolas" w:hAnsi="Consolas"/>
                <w:color w:val="A8FF97"/>
                <w:sz w:val="18"/>
              </w:rPr>
              <w:t>"type"</w:t>
            </w:r>
            <w:r>
              <w:rPr>
                <w:rFonts w:ascii="Consolas" w:hAnsi="Consolas"/>
                <w:color w:val="E6EDF3"/>
                <w:sz w:val="18"/>
              </w:rPr>
              <w:t xml:space="preserve">: </w:t>
            </w:r>
            <w:r>
              <w:rPr>
                <w:rFonts w:ascii="Consolas" w:hAnsi="Consolas"/>
                <w:color w:val="A8FF97"/>
                <w:sz w:val="18"/>
              </w:rPr>
              <w:t>"long"</w:t>
            </w:r>
            <w:r>
              <w:rPr>
                <w:rFonts w:ascii="Consolas" w:hAnsi="Consolas"/>
                <w:color w:val="E6EDF3"/>
                <w:sz w:val="18"/>
              </w:rPr>
              <w:t xml:space="preserve"> }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]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}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9. Spring Kafka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Spring Kafka provides first-class integration with Apache Kafka using Spring patterns. It offers auto-configuration, KafkaTemplate for sending, @KafkaListener for receiving, and flexible error handling.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9.1 Maven Dependency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XML – pom.xml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&lt;dependency&gt;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&lt;groupId&gt;org.springframework.kafka&lt;/groupId&gt;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&lt;artifactId&gt;spring-kafka&lt;/artifactId&gt;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 xml:space="preserve">  &lt;!-- version managed by Spring Boot parent BOM --&gt;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&lt;/dependency&gt;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9.2 application.yml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YAML – application.yml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>spring</w:t>
            </w:r>
            <w:r>
              <w:rPr>
                <w:rFonts w:ascii="Consolas" w:hAnsi="Consolas"/>
                <w:color w:val="E6EDF3"/>
                <w:sz w:val="18"/>
              </w:rPr>
              <w:t>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</w:t>
            </w:r>
            <w:r>
              <w:rPr>
                <w:rFonts w:ascii="Consolas" w:hAnsi="Consolas"/>
                <w:color w:val="79C0FF"/>
                <w:sz w:val="18"/>
              </w:rPr>
              <w:t>kafka</w:t>
            </w:r>
            <w:r>
              <w:rPr>
                <w:rFonts w:ascii="Consolas" w:hAnsi="Consolas"/>
                <w:color w:val="E6EDF3"/>
                <w:sz w:val="18"/>
              </w:rPr>
              <w:t>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FF7900"/>
                <w:sz w:val="18"/>
              </w:rPr>
              <w:t>bootstrap-servers</w:t>
            </w:r>
            <w:r>
              <w:rPr>
                <w:rFonts w:ascii="Consolas" w:hAnsi="Consolas"/>
                <w:color w:val="E6EDF3"/>
                <w:sz w:val="18"/>
              </w:rPr>
              <w:t>: localhost:9092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79C0FF"/>
                <w:sz w:val="18"/>
              </w:rPr>
              <w:t>producer</w:t>
            </w:r>
            <w:r>
              <w:rPr>
                <w:rFonts w:ascii="Consolas" w:hAnsi="Consolas"/>
                <w:color w:val="E6EDF3"/>
                <w:sz w:val="18"/>
              </w:rPr>
              <w:t>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key-serializer</w:t>
            </w:r>
            <w:r>
              <w:rPr>
                <w:rFonts w:ascii="Consolas" w:hAnsi="Consolas"/>
                <w:color w:val="E6EDF3"/>
                <w:sz w:val="18"/>
              </w:rPr>
              <w:t>: org.apache.kafka.common.serialization.StringSerializer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value-serializer</w:t>
            </w:r>
            <w:r>
              <w:rPr>
                <w:rFonts w:ascii="Consolas" w:hAnsi="Consolas"/>
                <w:color w:val="E6EDF3"/>
                <w:sz w:val="18"/>
              </w:rPr>
              <w:t>: org.springframework.kafka.support.serializer.JsonSerializer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acks</w:t>
            </w:r>
            <w:r>
              <w:rPr>
                <w:rFonts w:ascii="Consolas" w:hAnsi="Consolas"/>
                <w:color w:val="E6EDF3"/>
                <w:sz w:val="18"/>
              </w:rPr>
              <w:t>: all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properties</w:t>
            </w:r>
            <w:r>
              <w:rPr>
                <w:rFonts w:ascii="Consolas" w:hAnsi="Consolas"/>
                <w:color w:val="E6EDF3"/>
                <w:sz w:val="18"/>
              </w:rPr>
              <w:t>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enable.idempotence: true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79C0FF"/>
                <w:sz w:val="18"/>
              </w:rPr>
              <w:t>consumer</w:t>
            </w:r>
            <w:r>
              <w:rPr>
                <w:rFonts w:ascii="Consolas" w:hAnsi="Consolas"/>
                <w:color w:val="E6EDF3"/>
                <w:sz w:val="18"/>
              </w:rPr>
              <w:t>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group-id</w:t>
            </w:r>
            <w:r>
              <w:rPr>
                <w:rFonts w:ascii="Consolas" w:hAnsi="Consolas"/>
                <w:color w:val="E6EDF3"/>
                <w:sz w:val="18"/>
              </w:rPr>
              <w:t>: order-service-group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key-deserializer</w:t>
            </w:r>
            <w:r>
              <w:rPr>
                <w:rFonts w:ascii="Consolas" w:hAnsi="Consolas"/>
                <w:color w:val="E6EDF3"/>
                <w:sz w:val="18"/>
              </w:rPr>
              <w:t>: org.apache.kafka.common.serialization.StringDeserializer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value-deserializer</w:t>
            </w:r>
            <w:r>
              <w:rPr>
                <w:rFonts w:ascii="Consolas" w:hAnsi="Consolas"/>
                <w:color w:val="E6EDF3"/>
                <w:sz w:val="18"/>
              </w:rPr>
              <w:t>: org.springframework.kafka.support.serializer.JsonDeserializer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auto-offset-reset</w:t>
            </w:r>
            <w:r>
              <w:rPr>
                <w:rFonts w:ascii="Consolas" w:hAnsi="Consolas"/>
                <w:color w:val="E6EDF3"/>
                <w:sz w:val="18"/>
              </w:rPr>
              <w:t>: earliest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enable-auto-commit</w:t>
            </w:r>
            <w:r>
              <w:rPr>
                <w:rFonts w:ascii="Consolas" w:hAnsi="Consolas"/>
                <w:color w:val="E6EDF3"/>
                <w:sz w:val="18"/>
              </w:rPr>
              <w:t>: false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properties</w:t>
            </w:r>
            <w:r>
              <w:rPr>
                <w:rFonts w:ascii="Consolas" w:hAnsi="Consolas"/>
                <w:color w:val="E6EDF3"/>
                <w:sz w:val="18"/>
              </w:rPr>
              <w:t>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spring.json.trusted.packages: </w:t>
            </w:r>
            <w:r>
              <w:rPr>
                <w:rFonts w:ascii="Consolas" w:hAnsi="Consolas"/>
                <w:color w:val="A8FF97"/>
                <w:sz w:val="18"/>
              </w:rPr>
              <w:t>"com.example.events"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79C0FF"/>
                <w:sz w:val="18"/>
              </w:rPr>
              <w:t>listener</w:t>
            </w:r>
            <w:r>
              <w:rPr>
                <w:rFonts w:ascii="Consolas" w:hAnsi="Consolas"/>
                <w:color w:val="E6EDF3"/>
                <w:sz w:val="18"/>
              </w:rPr>
              <w:t>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ack-mode</w:t>
            </w:r>
            <w:r>
              <w:rPr>
                <w:rFonts w:ascii="Consolas" w:hAnsi="Consolas"/>
                <w:color w:val="E6EDF3"/>
                <w:sz w:val="18"/>
              </w:rPr>
              <w:t>: MANUAL_IMMEDIATE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</w:t>
            </w:r>
            <w:r>
              <w:rPr>
                <w:rFonts w:ascii="Consolas" w:hAnsi="Consolas"/>
                <w:color w:val="FF7900"/>
                <w:sz w:val="18"/>
              </w:rPr>
              <w:t>concurrency</w:t>
            </w:r>
            <w:r>
              <w:rPr>
                <w:rFonts w:ascii="Consolas" w:hAnsi="Consolas"/>
                <w:color w:val="E6EDF3"/>
                <w:sz w:val="18"/>
              </w:rPr>
              <w:t>: 3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9.3 KafkaTemplate – Sending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Java – KafkaTemplate Producer Service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D2A8FF"/>
                <w:sz w:val="18"/>
              </w:rPr>
              <w:t>@Service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public class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OrderProducerService</w:t>
            </w:r>
            <w:r>
              <w:rPr>
                <w:rFonts w:ascii="Consolas" w:hAnsi="Consolas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D2A8FF"/>
                <w:sz w:val="18"/>
              </w:rPr>
              <w:t>@Autowired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FF7900"/>
                <w:sz w:val="18"/>
              </w:rPr>
              <w:t>private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KafkaTemplate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OrderEvent</w:t>
            </w:r>
            <w:r>
              <w:rPr>
                <w:rFonts w:ascii="Consolas" w:hAnsi="Consolas"/>
                <w:color w:val="E6EDF3"/>
                <w:sz w:val="18"/>
              </w:rPr>
              <w:t>&gt; kafkaTemplate;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FF7900"/>
                <w:sz w:val="18"/>
              </w:rPr>
              <w:t>public void</w:t>
            </w:r>
            <w:r>
              <w:rPr>
                <w:rFonts w:ascii="Consolas" w:hAnsi="Consolas"/>
                <w:color w:val="E6EDF3"/>
                <w:sz w:val="18"/>
              </w:rPr>
              <w:t xml:space="preserve"> sendOrder(</w:t>
            </w:r>
            <w:r>
              <w:rPr>
                <w:rFonts w:ascii="Consolas" w:hAnsi="Consolas"/>
                <w:color w:val="79C0FF"/>
                <w:sz w:val="18"/>
              </w:rPr>
              <w:t>OrderEvent</w:t>
            </w:r>
            <w:r>
              <w:rPr>
                <w:rFonts w:ascii="Consolas" w:hAnsi="Consolas"/>
                <w:color w:val="E6EDF3"/>
                <w:sz w:val="18"/>
              </w:rPr>
              <w:t xml:space="preserve"> order)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</w:t>
            </w:r>
            <w:r>
              <w:rPr>
                <w:rFonts w:ascii="Consolas" w:hAnsi="Consolas"/>
                <w:color w:val="79C0FF"/>
                <w:sz w:val="18"/>
              </w:rPr>
              <w:t>CompletableFuture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SendResult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OrderEvent</w:t>
            </w:r>
            <w:r>
              <w:rPr>
                <w:rFonts w:ascii="Consolas" w:hAnsi="Consolas"/>
                <w:color w:val="E6EDF3"/>
                <w:sz w:val="18"/>
              </w:rPr>
              <w:t>&gt;&gt; future =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kafkaTemplate.send(</w:t>
            </w:r>
            <w:r>
              <w:rPr>
                <w:rFonts w:ascii="Consolas" w:hAnsi="Consolas"/>
                <w:color w:val="A8FF97"/>
                <w:sz w:val="18"/>
              </w:rPr>
              <w:t>"orders"</w:t>
            </w:r>
            <w:r>
              <w:rPr>
                <w:rFonts w:ascii="Consolas" w:hAnsi="Consolas"/>
                <w:color w:val="E6EDF3"/>
                <w:sz w:val="18"/>
              </w:rPr>
              <w:t>, order.getOrderId(), order);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future.whenComplete((result, ex) -&gt;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</w:t>
            </w:r>
            <w:r>
              <w:rPr>
                <w:rFonts w:ascii="Consolas" w:hAnsi="Consolas"/>
                <w:color w:val="FF7900"/>
                <w:sz w:val="18"/>
              </w:rPr>
              <w:t>if</w:t>
            </w:r>
            <w:r>
              <w:rPr>
                <w:rFonts w:ascii="Consolas" w:hAnsi="Consolas"/>
                <w:color w:val="E6EDF3"/>
                <w:sz w:val="18"/>
              </w:rPr>
              <w:t xml:space="preserve"> (ex == </w:t>
            </w:r>
            <w:r>
              <w:rPr>
                <w:rFonts w:ascii="Consolas" w:hAnsi="Consolas"/>
                <w:color w:val="FF7900"/>
                <w:sz w:val="18"/>
              </w:rPr>
              <w:t>null</w:t>
            </w:r>
            <w:r>
              <w:rPr>
                <w:rFonts w:ascii="Consolas" w:hAnsi="Consolas"/>
                <w:color w:val="E6EDF3"/>
                <w:sz w:val="18"/>
              </w:rPr>
              <w:t>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log.info(</w:t>
            </w:r>
            <w:r>
              <w:rPr>
                <w:rFonts w:ascii="Consolas" w:hAnsi="Consolas"/>
                <w:color w:val="A8FF97"/>
                <w:sz w:val="18"/>
              </w:rPr>
              <w:t>"Sent order {} part {} offset {}"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order.getOrderId(),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result.getRecordMetadata().partition(),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result.getRecordMetadata().offset());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</w:t>
            </w:r>
            <w:r>
              <w:rPr>
                <w:rFonts w:ascii="Consolas" w:hAnsi="Consolas"/>
                <w:color w:val="FF7900"/>
                <w:sz w:val="18"/>
              </w:rPr>
              <w:t>else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log.error(</w:t>
            </w:r>
            <w:r>
              <w:rPr>
                <w:rFonts w:ascii="Consolas" w:hAnsi="Consolas"/>
                <w:color w:val="A8FF97"/>
                <w:sz w:val="18"/>
              </w:rPr>
              <w:t>"Failed to send order {}"</w:t>
            </w:r>
            <w:r>
              <w:rPr>
                <w:rFonts w:ascii="Consolas" w:hAnsi="Consolas"/>
                <w:color w:val="E6EDF3"/>
                <w:sz w:val="18"/>
              </w:rPr>
              <w:t>, order.getOrderId(), ex);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});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}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}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9.4 @KafkaListener – Consuming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Java – @KafkaListener Consumer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D2A8FF"/>
                <w:sz w:val="18"/>
              </w:rPr>
              <w:t>@Component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public class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OrderConsumer</w:t>
            </w:r>
            <w:r>
              <w:rPr>
                <w:rFonts w:ascii="Consolas" w:hAnsi="Consolas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6E7681"/>
                <w:sz w:val="18"/>
              </w:rPr>
              <w:t>// Single record listener with manual ack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D2A8FF"/>
                <w:sz w:val="18"/>
              </w:rPr>
              <w:t>@KafkaListener</w:t>
            </w:r>
            <w:r>
              <w:rPr>
                <w:rFonts w:ascii="Consolas" w:hAnsi="Consolas"/>
                <w:color w:val="E6EDF3"/>
                <w:sz w:val="18"/>
              </w:rPr>
              <w:t xml:space="preserve">(topics = </w:t>
            </w:r>
            <w:r>
              <w:rPr>
                <w:rFonts w:ascii="Consolas" w:hAnsi="Consolas"/>
                <w:color w:val="A8FF97"/>
                <w:sz w:val="18"/>
              </w:rPr>
              <w:t>"orders"</w:t>
            </w:r>
            <w:r>
              <w:rPr>
                <w:rFonts w:ascii="Consolas" w:hAnsi="Consolas"/>
                <w:color w:val="E6EDF3"/>
                <w:sz w:val="18"/>
              </w:rPr>
              <w:t xml:space="preserve">, groupId = </w:t>
            </w:r>
            <w:r>
              <w:rPr>
                <w:rFonts w:ascii="Consolas" w:hAnsi="Consolas"/>
                <w:color w:val="A8FF97"/>
                <w:sz w:val="18"/>
              </w:rPr>
              <w:t>"order-processor"</w:t>
            </w:r>
            <w:r>
              <w:rPr>
                <w:rFonts w:ascii="Consolas" w:hAnsi="Consolas"/>
                <w:color w:val="E6EDF3"/>
                <w:sz w:val="18"/>
              </w:rPr>
              <w:t>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FF7900"/>
                <w:sz w:val="18"/>
              </w:rPr>
              <w:t>public void</w:t>
            </w:r>
            <w:r>
              <w:rPr>
                <w:rFonts w:ascii="Consolas" w:hAnsi="Consolas"/>
                <w:color w:val="E6EDF3"/>
                <w:sz w:val="18"/>
              </w:rPr>
              <w:t xml:space="preserve"> processOrder(</w:t>
            </w:r>
            <w:r>
              <w:rPr>
                <w:rFonts w:ascii="Consolas" w:hAnsi="Consolas"/>
                <w:color w:val="D2A8FF"/>
                <w:sz w:val="18"/>
              </w:rPr>
              <w:t>@Payload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OrderEvent</w:t>
            </w:r>
            <w:r>
              <w:rPr>
                <w:rFonts w:ascii="Consolas" w:hAnsi="Consolas"/>
                <w:color w:val="E6EDF3"/>
                <w:sz w:val="18"/>
              </w:rPr>
              <w:t xml:space="preserve"> order,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        </w:t>
            </w:r>
            <w:r>
              <w:rPr>
                <w:rFonts w:ascii="Consolas" w:hAnsi="Consolas"/>
                <w:color w:val="79C0FF"/>
                <w:sz w:val="18"/>
              </w:rPr>
              <w:t>Acknowledgment</w:t>
            </w:r>
            <w:r>
              <w:rPr>
                <w:rFonts w:ascii="Consolas" w:hAnsi="Consolas"/>
                <w:color w:val="E6EDF3"/>
                <w:sz w:val="18"/>
              </w:rPr>
              <w:t xml:space="preserve"> ack,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        </w:t>
            </w:r>
            <w:r>
              <w:rPr>
                <w:rFonts w:ascii="Consolas" w:hAnsi="Consolas"/>
                <w:color w:val="D2A8FF"/>
                <w:sz w:val="18"/>
              </w:rPr>
              <w:t>@Header</w:t>
            </w:r>
            <w:r>
              <w:rPr>
                <w:rFonts w:ascii="Consolas" w:hAnsi="Consolas"/>
                <w:color w:val="E6EDF3"/>
                <w:sz w:val="18"/>
              </w:rPr>
              <w:t>(</w:t>
            </w:r>
            <w:r>
              <w:rPr>
                <w:rFonts w:ascii="Consolas" w:hAnsi="Consolas"/>
                <w:color w:val="79C0FF"/>
                <w:sz w:val="18"/>
              </w:rPr>
              <w:t>KafkaHeaders</w:t>
            </w:r>
            <w:r>
              <w:rPr>
                <w:rFonts w:ascii="Consolas" w:hAnsi="Consolas"/>
                <w:color w:val="E6EDF3"/>
                <w:sz w:val="18"/>
              </w:rPr>
              <w:t xml:space="preserve">.RECEIVED_PARTITION) </w:t>
            </w:r>
            <w:r>
              <w:rPr>
                <w:rFonts w:ascii="Consolas" w:hAnsi="Consolas"/>
                <w:color w:val="FF7900"/>
                <w:sz w:val="18"/>
              </w:rPr>
              <w:t>int</w:t>
            </w:r>
            <w:r>
              <w:rPr>
                <w:rFonts w:ascii="Consolas" w:hAnsi="Consolas"/>
                <w:color w:val="E6EDF3"/>
                <w:sz w:val="18"/>
              </w:rPr>
              <w:t xml:space="preserve"> partition,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            </w:t>
            </w:r>
            <w:r>
              <w:rPr>
                <w:rFonts w:ascii="Consolas" w:hAnsi="Consolas"/>
                <w:color w:val="D2A8FF"/>
                <w:sz w:val="18"/>
              </w:rPr>
              <w:t>@Header</w:t>
            </w:r>
            <w:r>
              <w:rPr>
                <w:rFonts w:ascii="Consolas" w:hAnsi="Consolas"/>
                <w:color w:val="E6EDF3"/>
                <w:sz w:val="18"/>
              </w:rPr>
              <w:t>(</w:t>
            </w:r>
            <w:r>
              <w:rPr>
                <w:rFonts w:ascii="Consolas" w:hAnsi="Consolas"/>
                <w:color w:val="79C0FF"/>
                <w:sz w:val="18"/>
              </w:rPr>
              <w:t>KafkaHeaders</w:t>
            </w:r>
            <w:r>
              <w:rPr>
                <w:rFonts w:ascii="Consolas" w:hAnsi="Consolas"/>
                <w:color w:val="E6EDF3"/>
                <w:sz w:val="18"/>
              </w:rPr>
              <w:t xml:space="preserve">.OFFSET) </w:t>
            </w:r>
            <w:r>
              <w:rPr>
                <w:rFonts w:ascii="Consolas" w:hAnsi="Consolas"/>
                <w:color w:val="FF7900"/>
                <w:sz w:val="18"/>
              </w:rPr>
              <w:t>long</w:t>
            </w:r>
            <w:r>
              <w:rPr>
                <w:rFonts w:ascii="Consolas" w:hAnsi="Consolas"/>
                <w:color w:val="E6EDF3"/>
                <w:sz w:val="18"/>
              </w:rPr>
              <w:t xml:space="preserve"> offset)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</w:t>
            </w:r>
            <w:r>
              <w:rPr>
                <w:rFonts w:ascii="Consolas" w:hAnsi="Consolas"/>
                <w:color w:val="FF7900"/>
                <w:sz w:val="18"/>
              </w:rPr>
              <w:t>try</w:t>
            </w:r>
            <w:r>
              <w:rPr>
                <w:rFonts w:ascii="Consolas" w:hAnsi="Consolas"/>
                <w:color w:val="E6EDF3"/>
                <w:sz w:val="18"/>
              </w:rPr>
              <w:t xml:space="preserve">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processOrderInternal(order);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ack.acknowledge();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} </w:t>
            </w:r>
            <w:r>
              <w:rPr>
                <w:rFonts w:ascii="Consolas" w:hAnsi="Consolas"/>
                <w:color w:val="FF7900"/>
                <w:sz w:val="18"/>
              </w:rPr>
              <w:t>catch</w:t>
            </w:r>
            <w:r>
              <w:rPr>
                <w:rFonts w:ascii="Consolas" w:hAnsi="Consolas"/>
                <w:color w:val="E6EDF3"/>
                <w:sz w:val="18"/>
              </w:rPr>
              <w:t xml:space="preserve"> (</w:t>
            </w:r>
            <w:r>
              <w:rPr>
                <w:rFonts w:ascii="Consolas" w:hAnsi="Consolas"/>
                <w:color w:val="79C0FF"/>
                <w:sz w:val="18"/>
              </w:rPr>
              <w:t>Exception</w:t>
            </w:r>
            <w:r>
              <w:rPr>
                <w:rFonts w:ascii="Consolas" w:hAnsi="Consolas"/>
                <w:color w:val="E6EDF3"/>
                <w:sz w:val="18"/>
              </w:rPr>
              <w:t xml:space="preserve"> e)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log.error(</w:t>
            </w:r>
            <w:r>
              <w:rPr>
                <w:rFonts w:ascii="Consolas" w:hAnsi="Consolas"/>
                <w:color w:val="A8FF97"/>
                <w:sz w:val="18"/>
              </w:rPr>
              <w:t>"Error processing order"</w:t>
            </w:r>
            <w:r>
              <w:rPr>
                <w:rFonts w:ascii="Consolas" w:hAnsi="Consolas"/>
                <w:color w:val="E6EDF3"/>
                <w:sz w:val="18"/>
              </w:rPr>
              <w:t>, e);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}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}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6E7681"/>
                <w:sz w:val="18"/>
              </w:rPr>
              <w:t>// Batch listener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D2A8FF"/>
                <w:sz w:val="18"/>
              </w:rPr>
              <w:t>@KafkaListener</w:t>
            </w:r>
            <w:r>
              <w:rPr>
                <w:rFonts w:ascii="Consolas" w:hAnsi="Consolas"/>
                <w:color w:val="E6EDF3"/>
                <w:sz w:val="18"/>
              </w:rPr>
              <w:t xml:space="preserve">(topics = </w:t>
            </w:r>
            <w:r>
              <w:rPr>
                <w:rFonts w:ascii="Consolas" w:hAnsi="Consolas"/>
                <w:color w:val="A8FF97"/>
                <w:sz w:val="18"/>
              </w:rPr>
              <w:t>"orders"</w:t>
            </w:r>
            <w:r>
              <w:rPr>
                <w:rFonts w:ascii="Consolas" w:hAnsi="Consolas"/>
                <w:color w:val="E6EDF3"/>
                <w:sz w:val="18"/>
              </w:rPr>
              <w:t xml:space="preserve">, groupId = </w:t>
            </w:r>
            <w:r>
              <w:rPr>
                <w:rFonts w:ascii="Consolas" w:hAnsi="Consolas"/>
                <w:color w:val="A8FF97"/>
                <w:sz w:val="18"/>
              </w:rPr>
              <w:t>"batch-processor"</w:t>
            </w:r>
            <w:r>
              <w:rPr>
                <w:rFonts w:ascii="Consolas" w:hAnsi="Consolas"/>
                <w:color w:val="E6EDF3"/>
                <w:sz w:val="18"/>
              </w:rPr>
              <w:t>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        containerFactory = </w:t>
            </w:r>
            <w:r>
              <w:rPr>
                <w:rFonts w:ascii="Consolas" w:hAnsi="Consolas"/>
                <w:color w:val="A8FF97"/>
                <w:sz w:val="18"/>
              </w:rPr>
              <w:t>"batchFactory"</w:t>
            </w:r>
            <w:r>
              <w:rPr>
                <w:rFonts w:ascii="Consolas" w:hAnsi="Consolas"/>
                <w:color w:val="E6EDF3"/>
                <w:sz w:val="18"/>
              </w:rPr>
              <w:t>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FF7900"/>
                <w:sz w:val="18"/>
              </w:rPr>
              <w:t>public void</w:t>
            </w:r>
            <w:r>
              <w:rPr>
                <w:rFonts w:ascii="Consolas" w:hAnsi="Consolas"/>
                <w:color w:val="E6EDF3"/>
                <w:sz w:val="18"/>
              </w:rPr>
              <w:t xml:space="preserve"> processBatch(</w:t>
            </w:r>
            <w:r>
              <w:rPr>
                <w:rFonts w:ascii="Consolas" w:hAnsi="Consolas"/>
                <w:color w:val="79C0FF"/>
                <w:sz w:val="18"/>
              </w:rPr>
              <w:t>List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OrderEvent</w:t>
            </w:r>
            <w:r>
              <w:rPr>
                <w:rFonts w:ascii="Consolas" w:hAnsi="Consolas"/>
                <w:color w:val="E6EDF3"/>
                <w:sz w:val="18"/>
              </w:rPr>
              <w:t>&gt; orders)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log.info(</w:t>
            </w:r>
            <w:r>
              <w:rPr>
                <w:rFonts w:ascii="Consolas" w:hAnsi="Consolas"/>
                <w:color w:val="A8FF97"/>
                <w:sz w:val="18"/>
              </w:rPr>
              <w:t>"Batch of {} orders"</w:t>
            </w:r>
            <w:r>
              <w:rPr>
                <w:rFonts w:ascii="Consolas" w:hAnsi="Consolas"/>
                <w:color w:val="E6EDF3"/>
                <w:sz w:val="18"/>
              </w:rPr>
              <w:t>, orders.size());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orders.forEach(this::processOrderInternal);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}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}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9.5 Error Handling with Dead Letter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Java – DefaultErrorHandler + DLQ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D2A8FF"/>
                <w:sz w:val="18"/>
              </w:rPr>
              <w:t>@Bean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public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ConcurrentKafkaListenerContainerFactory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OrderEvent</w:t>
            </w:r>
            <w:r>
              <w:rPr>
                <w:rFonts w:ascii="Consolas" w:hAnsi="Consolas"/>
                <w:color w:val="E6EDF3"/>
                <w:sz w:val="18"/>
              </w:rPr>
              <w:t>&gt; listenerFactory(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</w:t>
            </w:r>
            <w:r>
              <w:rPr>
                <w:rFonts w:ascii="Consolas" w:hAnsi="Consolas"/>
                <w:color w:val="79C0FF"/>
                <w:sz w:val="18"/>
              </w:rPr>
              <w:t>ConsumerFactory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OrderEvent</w:t>
            </w:r>
            <w:r>
              <w:rPr>
                <w:rFonts w:ascii="Consolas" w:hAnsi="Consolas"/>
                <w:color w:val="E6EDF3"/>
                <w:sz w:val="18"/>
              </w:rPr>
              <w:t>&gt; cf,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</w:t>
            </w:r>
            <w:r>
              <w:rPr>
                <w:rFonts w:ascii="Consolas" w:hAnsi="Consolas"/>
                <w:color w:val="79C0FF"/>
                <w:sz w:val="18"/>
              </w:rPr>
              <w:t>KafkaTemplate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Object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Object</w:t>
            </w:r>
            <w:r>
              <w:rPr>
                <w:rFonts w:ascii="Consolas" w:hAnsi="Consolas"/>
                <w:color w:val="E6EDF3"/>
                <w:sz w:val="18"/>
              </w:rPr>
              <w:t>&gt; template) {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79C0FF"/>
                <w:sz w:val="18"/>
              </w:rPr>
              <w:t>ConcurrentKafkaListenerContainerFactory</w:t>
            </w:r>
            <w:r>
              <w:rPr>
                <w:rFonts w:ascii="Consolas" w:hAnsi="Consolas"/>
                <w:color w:val="E6EDF3"/>
                <w:sz w:val="18"/>
              </w:rPr>
              <w:t>&lt;</w:t>
            </w:r>
            <w:r>
              <w:rPr>
                <w:rFonts w:ascii="Consolas" w:hAnsi="Consolas"/>
                <w:color w:val="79C0FF"/>
                <w:sz w:val="18"/>
              </w:rPr>
              <w:t>String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79C0FF"/>
                <w:sz w:val="18"/>
              </w:rPr>
              <w:t>OrderEvent</w:t>
            </w:r>
            <w:r>
              <w:rPr>
                <w:rFonts w:ascii="Consolas" w:hAnsi="Consolas"/>
                <w:color w:val="E6EDF3"/>
                <w:sz w:val="18"/>
              </w:rPr>
              <w:t>&gt; factory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=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ConcurrentKafkaListenerContainerFactory</w:t>
            </w:r>
            <w:r>
              <w:rPr>
                <w:rFonts w:ascii="Consolas" w:hAnsi="Consolas"/>
                <w:color w:val="E6EDF3"/>
                <w:sz w:val="18"/>
              </w:rPr>
              <w:t>&lt;&gt;();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factory.setConsumerFactory(cf);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 xml:space="preserve">    // Retry 3 times with 1s backoff, then publish to .DLT topic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79C0FF"/>
                <w:sz w:val="18"/>
              </w:rPr>
              <w:t>DeadLetterPublishingRecoverer</w:t>
            </w:r>
            <w:r>
              <w:rPr>
                <w:rFonts w:ascii="Consolas" w:hAnsi="Consolas"/>
                <w:color w:val="E6EDF3"/>
                <w:sz w:val="18"/>
              </w:rPr>
              <w:t xml:space="preserve"> dlqRecoverer =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DeadLetterPublishingRecoverer</w:t>
            </w:r>
            <w:r>
              <w:rPr>
                <w:rFonts w:ascii="Consolas" w:hAnsi="Consolas"/>
                <w:color w:val="E6EDF3"/>
                <w:sz w:val="18"/>
              </w:rPr>
              <w:t>(template);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79C0FF"/>
                <w:sz w:val="18"/>
              </w:rPr>
              <w:t>DefaultErrorHandler</w:t>
            </w:r>
            <w:r>
              <w:rPr>
                <w:rFonts w:ascii="Consolas" w:hAnsi="Consolas"/>
                <w:color w:val="E6EDF3"/>
                <w:sz w:val="18"/>
              </w:rPr>
              <w:t xml:space="preserve"> handler =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   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DefaultErrorHandler</w:t>
            </w:r>
            <w:r>
              <w:rPr>
                <w:rFonts w:ascii="Consolas" w:hAnsi="Consolas"/>
                <w:color w:val="E6EDF3"/>
                <w:sz w:val="18"/>
              </w:rPr>
              <w:t xml:space="preserve">(dlqRecoverer, </w:t>
            </w:r>
            <w:r>
              <w:rPr>
                <w:rFonts w:ascii="Consolas" w:hAnsi="Consolas"/>
                <w:color w:val="FF7900"/>
                <w:sz w:val="18"/>
              </w:rPr>
              <w:t>new</w:t>
            </w:r>
            <w:r>
              <w:rPr>
                <w:rFonts w:ascii="Consolas" w:hAnsi="Consolas"/>
                <w:color w:val="E6EDF3"/>
                <w:sz w:val="18"/>
              </w:rPr>
              <w:t xml:space="preserve"> </w:t>
            </w:r>
            <w:r>
              <w:rPr>
                <w:rFonts w:ascii="Consolas" w:hAnsi="Consolas"/>
                <w:color w:val="79C0FF"/>
                <w:sz w:val="18"/>
              </w:rPr>
              <w:t>FixedBackOff</w:t>
            </w:r>
            <w:r>
              <w:rPr>
                <w:rFonts w:ascii="Consolas" w:hAnsi="Consolas"/>
                <w:color w:val="E6EDF3"/>
                <w:sz w:val="18"/>
              </w:rPr>
              <w:t>(</w:t>
            </w:r>
            <w:r>
              <w:rPr>
                <w:rFonts w:ascii="Consolas" w:hAnsi="Consolas"/>
                <w:color w:val="F2CC60"/>
                <w:sz w:val="18"/>
              </w:rPr>
              <w:t>1000L</w:t>
            </w:r>
            <w:r>
              <w:rPr>
                <w:rFonts w:ascii="Consolas" w:hAnsi="Consolas"/>
                <w:color w:val="E6EDF3"/>
                <w:sz w:val="18"/>
              </w:rPr>
              <w:t xml:space="preserve">, </w:t>
            </w:r>
            <w:r>
              <w:rPr>
                <w:rFonts w:ascii="Consolas" w:hAnsi="Consolas"/>
                <w:color w:val="F2CC60"/>
                <w:sz w:val="18"/>
              </w:rPr>
              <w:t>3</w:t>
            </w:r>
            <w:r>
              <w:rPr>
                <w:rFonts w:ascii="Consolas" w:hAnsi="Consolas"/>
                <w:color w:val="E6EDF3"/>
                <w:sz w:val="18"/>
              </w:rPr>
              <w:t>));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factory.setCommonErrorHandler(handler);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  </w:t>
            </w:r>
            <w:r>
              <w:rPr>
                <w:rFonts w:ascii="Consolas" w:hAnsi="Consolas"/>
                <w:color w:val="FF7900"/>
                <w:sz w:val="18"/>
              </w:rPr>
              <w:t>return</w:t>
            </w:r>
            <w:r>
              <w:rPr>
                <w:rFonts w:ascii="Consolas" w:hAnsi="Consolas"/>
                <w:color w:val="E6EDF3"/>
                <w:sz w:val="18"/>
              </w:rPr>
              <w:t xml:space="preserve"> factory;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}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10. Kafka Security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Kafka supports encryption, authentication, and authorization to secure data in transit and control access to topics and consumer groups.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10.1 Security Mechanisms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Layer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Mechanism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Encryption in transit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TLS/SSL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Encrypt data between clients and brokers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SASL/PLAIN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Simple username/password (use with TLS only)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SASL/SCRAM-SHA-256/512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Stronger password-based auth; passwords stored as salted hashes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SASL/GSSAPI (Kerberos)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Enterprise Kerberos integration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SASL/OAUTHBEARER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OAuth 2.0 token-based authentication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Access Control Lists per topic, consumer group, cluster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Encryption at rest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Disk/OS encryption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Not native to Kafka; handled at OS/cloud level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10.2 ACL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Shell – Kafka ACL Management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Grant WRITE permission to producer on topic 'orders'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kafka-acls.sh --bootstrap-server localhost:9092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--add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--allow-principal User:order-producer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--operation Write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--topic orders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Grant READ permission to consumer group on topic 'orders'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kafka-acls.sh --bootstrap-server localhost:9092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--add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--allow-principal User:order-consumer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--operation Read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--topic orders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--group order-processing-group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List ACLs for a topic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kafka-acls.sh --bootstrap-server localhost:9092 --list --topic orders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10.3 TLS/SSL Broker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Properties – server.properties TLS Config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listeners</w:t>
            </w:r>
            <w:r>
              <w:rPr>
                <w:rFonts w:ascii="Consolas" w:hAnsi="Consolas"/>
                <w:color w:val="E6EDF3"/>
                <w:sz w:val="18"/>
              </w:rPr>
              <w:t>=PLAINTEXT://0.0.0.0:9092,SSL://0.0.0.0:9093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ssl.keystore.location</w:t>
            </w:r>
            <w:r>
              <w:rPr>
                <w:rFonts w:ascii="Consolas" w:hAnsi="Consolas"/>
                <w:color w:val="E6EDF3"/>
                <w:sz w:val="18"/>
              </w:rPr>
              <w:t>=/var/ssl/kafka.server.keystore.jks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ssl.keystore.password</w:t>
            </w:r>
            <w:r>
              <w:rPr>
                <w:rFonts w:ascii="Consolas" w:hAnsi="Consolas"/>
                <w:color w:val="E6EDF3"/>
                <w:sz w:val="18"/>
              </w:rPr>
              <w:t>=changeit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ssl.key.password</w:t>
            </w:r>
            <w:r>
              <w:rPr>
                <w:rFonts w:ascii="Consolas" w:hAnsi="Consolas"/>
                <w:color w:val="E6EDF3"/>
                <w:sz w:val="18"/>
              </w:rPr>
              <w:t>=changeit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ssl.truststore.location</w:t>
            </w:r>
            <w:r>
              <w:rPr>
                <w:rFonts w:ascii="Consolas" w:hAnsi="Consolas"/>
                <w:color w:val="E6EDF3"/>
                <w:sz w:val="18"/>
              </w:rPr>
              <w:t>=/var/ssl/kafka.server.truststore.jks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ssl.truststore.password</w:t>
            </w:r>
            <w:r>
              <w:rPr>
                <w:rFonts w:ascii="Consolas" w:hAnsi="Consolas"/>
                <w:color w:val="E6EDF3"/>
                <w:sz w:val="18"/>
              </w:rPr>
              <w:t>=changeit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FF7900"/>
                <w:sz w:val="18"/>
              </w:rPr>
              <w:t>ssl.client.auth</w:t>
            </w:r>
            <w:r>
              <w:rPr>
                <w:rFonts w:ascii="Consolas" w:hAnsi="Consolas"/>
                <w:color w:val="E6EDF3"/>
                <w:sz w:val="18"/>
              </w:rPr>
              <w:t>=required</w:t>
            </w:r>
            <w:r>
              <w:rPr>
                <w:rFonts w:ascii="Consolas" w:hAnsi="Consolas"/>
                <w:color w:val="6E7681"/>
                <w:sz w:val="18"/>
              </w:rPr>
              <w:t xml:space="preserve">  # mutual TLS (mTLS)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11. Kafka CLI Commands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Kafka ships with command-line scripts for managing topics, producing/consuming test messages, and monitoring consumer group lag.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11.1 Topic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Shell – kafka-topics.sh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Create topic with 6 partitions, replication factor 3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kafka-topics.sh --create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--bootstrap-server localhost:9092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--topic orders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--partitions 6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--replication-factor 3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--config retention.ms=604800000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List all topics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kafka-topics.sh --list --bootstrap-server localhost:9092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Describe topic (partitions, leader, replicas, ISR)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kafka-topics.sh --describe --topic orders --bootstrap-server localhost:9092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Increase partitions (can only increase, never decrease)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kafka-topics.sh --alter --topic orders --partitions 12 --bootstrap-server localhost:9092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Delete topic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kafka-topics.sh --delete --topic orders --bootstrap-server localhost:9092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11.2 Console Producer / Consumer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Shell – kafka-console-producer/consumer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Console producer (with key support)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kafka-console-producer.sh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--bootstrap-server localhost:9092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--topic orders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--property parse.key=true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--property key.separator=: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Console consumer (from beginning, show keys)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kafka-console-consumer.sh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--bootstrap-server localhost:9092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--topic orders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--from-beginning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--group test-group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--property print.key=true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--property print.partition=true \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--property print.offset=true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11.3 Consumer Group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Shell – kafka-consumer-groups.sh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List all consumer groups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kafka-consumer-groups.sh --list --bootstrap-server localhost:9092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Describe group — shows lag per partition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kafka-consumer-groups.sh --describe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--group order-processing-group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--bootstrap-server localhost:9092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Reset offsets to beginning for full replay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kafka-consumer-groups.sh --reset-offsets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--group order-processing-group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--topic orders --to-earliest --execute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--bootstrap-server localhost:9092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Shift offsets by -10 (reprocess last 10 messages per partition)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kafka-consumer-groups.sh --reset-offsets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--group order-processing-group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--topic orders --shift-by -10 --execute \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--bootstrap-server localhost:9092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11.4 Performance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AAB8C8"/>
                <w:sz w:val="18"/>
              </w:rPr>
              <w:t xml:space="preserve">  Shell – Producer/Consumer Performance Tests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B1E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Producer throughput test (1M messages, 1KB each)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kafka-producer-perf-test.sh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--topic perf-test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--num-records 1000000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--record-size 1024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--throughput -1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--producer-props bootstrap.servers=localhost:9092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6E7681"/>
                <w:sz w:val="18"/>
              </w:rPr>
              <w:t># Consumer throughput test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>kafka-consumer-perf-test.sh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--bootstrap-server localhost:9092 \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--topic perf-test \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E6EDF3"/>
                <w:sz w:val="18"/>
              </w:rPr>
              <w:t xml:space="preserve">  --messages 1000000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12. Kafka vs Other Message Brokers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12.1 Feature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Feature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Apache Kafka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RabbitMQ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ActiveMQ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Redis Pub/Sub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AWS SQS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Model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Distributed log (partitioned)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AMQP message queue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Message queue (JMS)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Simple pub/sub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Managed queue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Throughput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Very High (M+/sec)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High (~100K/sec)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Message Retention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Configurable (days/size)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Until consumed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Until consumed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Ephemeral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Up to 14 days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Message Replay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Yes (seek to any offset)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Ordering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Per partition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Per queue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Per queue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FIFO queues only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Consumer Model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Pull (poll())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Push (AMQP)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Push/Pull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Push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Pull (long-poll)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Consumer Groups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Yes (native, scalable)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Competing consumers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Via selectors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Competing consumers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Stream Processing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Kafka Streams (built-in)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External (plugins)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Via Apache Camel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Via Lambda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Schema Management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Schema Registry (Confluent)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None built-in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None built-in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Best For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Event streaming, CDC, logs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Task queues, RPC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Enterprise JMS apps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Simple real-time push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sz w:val="20"/>
              </w:rPr>
              <w:t>Cloud-native simple queuing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12.2 When to Choose Kafka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Need to retain and replay event history (audit log, event sourcing)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High throughput: millions of events per second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Multiple independent consumer groups reading the same data stream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Real-time stream processing and analytics pipelines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Change Data Capture (CDC) from databases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Decoupling microservices in a large distributed system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12.3 When NOT to Choose Kafka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Simple task queue with single consumer — RabbitMQ or SQS is simpler and sufficient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Request-reply (RPC) patterns — RabbitMQ with temporary reply queues or gRPC is better suited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Per-message TTL (time-to-live) required — Kafka retention is log-level only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Message priority queuing — Kafka has no native priority support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Very small scale with minimal messages — Kafka's operational overhead isn't justified</w:t>
      </w:r>
    </w:p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13. Architectural Patterns with Kafka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13.1 Event Sourcing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All application state changes are stored as an immutable sequence of events in Kafka. Current state is rebuilt by replaying events from the beginning of the 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Commands              Events in Kafka                   Projections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--------              ---------------                   -----------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PlaceOrder    --&gt;  [OrderCreated  @ offset 0]  --&gt;   Orders DB (latest state)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PayOrder      --&gt;  [OrderPaid     @ offset 1]  --&gt;   Analytics Dashboard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ShipOrder     --&gt;  [OrderShipped  @ offset 2]  --&gt;   Notification Service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CancelOrder   --&gt;  [OrderCancelled@ offset 3]  --&gt;   Audit Log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Kafka IS the source of truth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New consumers can replay from offset 0 to build any read model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Time-travel: seek to any point-in-time snapshot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13.2 CQRS (Command Query Responsibility Segregation)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Commands produce events to Kafka. Read models (projections) are built and maintained by consumers subscribing to those events. Read and write models scale independently.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Write side: validates command → produces event to Kafka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Read side: consumer subscribes to events → updates denormalized read model (SQL, Elasticsearch, Redis...)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Multiple read models can be built from the same event stream independently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13.3 Change Data Capture (CDC) with Debezium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MySQL/Postgres         Debezium           Kafka                Consumers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--------------         --------           -----                ---------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INSERT  order  --&gt;  Source Connector  --&gt;  mysql.orders  --&gt;  Elasticsearch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UPDATE  order  --&gt;  (reads binlog/    --&gt;  mysql.orders  --&gt;  Cache Invalidator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DELETE  order  --&gt;   WAL CDC logs)    --&gt;  mysql.orders  --&gt;  Data Warehouse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Each row change is published as an event with before/after state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Zero application-code changes required on the source database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13.4 Saga Pattern (Choreography-based)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Order Service   --&gt;  [OrderCreated]      --&gt;  Payment Service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                                |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                      [PaymentCompleted]  --&gt;  Inventory Service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                                |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                      [StockReserved]     --&gt;  Shipping Service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                                |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                                        [ShipmentScheduled] --&gt;  Notification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On failure: publish compensating event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e.g. PaymentFailed --&gt; Order Service --&gt; publishes [OrderCancelled]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No central coordinator (orchestrator) needed</w:t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Each service only knows about its own events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13.5 Log Aggregation</w:t>
      </w:r>
    </w:p>
    <w:p>
      <w:pPr>
        <w:spacing w:after="120"/>
      </w:pPr>
      <w:r>
        <w:rPr>
          <w:rFonts w:ascii="Calibri" w:hAnsi="Calibri"/>
          <w:color w:val="1F1F1F"/>
          <w:sz w:val="22"/>
        </w:rPr>
        <w:t>Application logs are streamed to Kafka via log shippers (Logstash, Filebeat, Fluentd). A central sink consumer writes them to Elasticsearch or a data warehouse for analysis.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13.6 Real-time Analytics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117"/>
          </w:tcPr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Raw Events          Kafka Streams / KSQL         Output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----------          --------------------         ------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Clickstream  --&gt;  Filter --&gt; Enrich --&gt; Count  --&gt;  Dashboard (WebSocket)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IoT Sensors  --&gt;  Aggregate per device          --&gt;  Alert System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Transactions --&gt;  Fraud detection model         --&gt;  Block / Approve</w:t>
            </w:r>
          </w:p>
          <w:p>
            <w:pPr>
              <w:keepNext/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</w:r>
          </w:p>
          <w:p>
            <w:pPr>
              <w:spacing w:before="0" w:after="0"/>
              <w:ind w:left="216"/>
            </w:pPr>
            <w:r>
              <w:rPr>
                <w:rFonts w:ascii="Consolas" w:hAnsi="Consolas"/>
                <w:color w:val="79C0FF"/>
                <w:sz w:val="18"/>
              </w:rPr>
              <w:t xml:space="preserve">  No batch delay — results available in milliseconds</w:t>
            </w:r>
          </w:p>
        </w:tc>
      </w:tr>
    </w:tbl>
    <w:p/>
    <w:p>
      <w:pPr>
        <w:pageBreakBefore/>
        <w:spacing w:after="240"/>
      </w:pPr>
      <w:r>
        <w:rPr>
          <w:rFonts w:ascii="Calibri" w:hAnsi="Calibri"/>
          <w:b/>
          <w:color w:val="000000"/>
          <w:sz w:val="44"/>
        </w:rPr>
        <w:t>14. Best Practices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14.1 Topic Naming and Design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Use a hierarchical dot-notation: &lt;domain&gt;.&lt;entity&gt;.&lt;event-type&gt;  e.g. shop.orders.created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Start with 6-12 partitions; increase later if needed (but you can't decrease)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Don't over-partition — each partition is a file handle and memory cost on brokers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Use compacted topics for key-based state (latest value per key; never expires by time)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Separate command topics from event topics (CQRS)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Use dedicated topics for Dead Letter Queues: topic.DLT or topic.error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14.2 Producer Best Practices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Production: acks=all + min.insync.replicas=2 + enable.idempotence=true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Always use message keys for ordering requirements (same key → same partition)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Enable compression (snappy or lz4 for best throughput/CPU balance)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Tune batch.size (try 64KB-1MB) and linger.ms (5-50ms) together for throughput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Always handle send() failures via callback — never ignore errors silently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14.3 Consumer Best Practices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Use manual offset commit (enable.auto.commit=false) for production reliability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Keep the poll() loop fast — offload heavy processing to async threads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Implement ConsumerRebalanceListener to handle partition revoke/assign cleanly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Monitor consumer lag — high lag means consumers can't keep up with producers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Use concurrency in Spring Kafka (@KafkaListener + factory.setConcurrency(N))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Set max.poll.records to control batch size and prevent timeout on slow processing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14.4 Operational Best Practices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Area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Recommendation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Replication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replication.factor &gt;= 3 for all production topics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Writes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acks=all + min.insync.replicas = replication_factor - 1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Retention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Set per business need; use log compaction for state/cache topics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Partitions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Aim for evenly-sized partitions; avoid hot partitions (null keys or custom partitioner)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Disk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Use SSDs; monitor disk usage and keep below 70%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JVM Heap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6-8 GB for brokers; OS page cache does the heavy lifting — don't over-allocate heap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Monitoring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Track: under-replicated partitions, controller count, consumer lag, ISR shrink rate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Mode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Use KRaft mode for all new Kafka deployments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Upgrades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Rolling upgrades: upgrade one broker at a time; Kafka maintains backward compatibility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30"/>
        </w:rPr>
        <w:t>14.5 Monitoring 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Metric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Source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Alert When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UnderReplicatedPartitions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JMX / Prometheus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Value &gt; 0 (replicas not in sync)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ActiveControllerCount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JMX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Value != 1 (exactly one controller required)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Consumer Lag (records-lag-max)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kafka-consumer-groups.sh / Burrow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Lag growing continuously over time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BytesInPerSec / BytesOutPerSec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JMX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Unusual spikes or sustained high values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RequestHandlerAvgIdlePercent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JMX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Below 30% indicates broker overload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LogStartOffset / LogEndOffset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JMX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For retention and lag analysis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