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React Hooks – Study Document</w:t>
      </w:r>
    </w:p>
    <w:p>
      <w:r>
        <w:t>Sources: GeeksForGeeks · W3Schools · React.dev</w:t>
      </w:r>
    </w:p>
    <w:p/>
    <w:p>
      <w:pPr>
        <w:pStyle w:val="Heading1"/>
      </w:pPr>
      <w:r>
        <w:rPr>
          <w:b/>
          <w:color w:val="000000"/>
        </w:rPr>
        <w:t>Part 1 – GeeksForGeeks</w:t>
      </w:r>
    </w:p>
    <w:p>
      <w:pPr>
        <w:ind w:left="432"/>
      </w:pPr>
      <w:r>
        <w:rPr>
          <w:i/>
          <w:color w:val="444444"/>
        </w:rPr>
        <w:t>Source: https://www.geeksforgeeks.org/reactjs/reactjs-hooks/</w:t>
      </w:r>
    </w:p>
    <w:p/>
    <w:p>
      <w:pPr>
        <w:pStyle w:val="Heading2"/>
      </w:pPr>
      <w:r>
        <w:rPr>
          <w:b/>
          <w:color w:val="000000"/>
        </w:rPr>
        <w:t>Introduction to React Hooks</w:t>
      </w:r>
    </w:p>
    <w:p>
      <w:r>
        <w:t>React Hooks, introduced in React 16.8, enable functional components to use state, lifecycle, and other React features without relying on class components.</w:t>
      </w:r>
    </w:p>
    <w:p>
      <w:pPr>
        <w:pStyle w:val="Heading3"/>
      </w:pPr>
      <w:r>
        <w:rPr>
          <w:b/>
          <w:color w:val="000000"/>
        </w:rPr>
        <w:t>Key Benefits</w:t>
      </w:r>
    </w:p>
    <w:p>
      <w:pPr>
        <w:pStyle w:val="ListBullet"/>
      </w:pPr>
      <w:r>
        <w:t>Eliminate class component requirements for state management</w:t>
      </w:r>
    </w:p>
    <w:p>
      <w:pPr>
        <w:pStyle w:val="ListBullet"/>
      </w:pPr>
      <w:r>
        <w:t>Improve code readability with functional programming style</w:t>
      </w:r>
    </w:p>
    <w:p>
      <w:pPr>
        <w:pStyle w:val="ListBullet"/>
      </w:pPr>
      <w:r>
        <w:t>Enable cleaner, more maintainable modern React applications</w:t>
      </w:r>
    </w:p>
    <w:p>
      <w:pPr>
        <w:pStyle w:val="Heading3"/>
      </w:pPr>
      <w:r>
        <w:rPr>
          <w:b/>
          <w:color w:val="000000"/>
        </w:rPr>
        <w:t>Hooks vs. Class Components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Pr>
                <w:b/>
              </w:rPr>
              <w:t>Aspect</w:t>
            </w:r>
          </w:p>
        </w:tc>
        <w:tc>
          <w:tcPr>
            <w:tcW w:type="dxa" w:w="2928"/>
            <w:shd w:val="clear" w:color="auto" w:fill="D9E1F2"/>
          </w:tcPr>
          <w:p>
            <w:r>
              <w:rPr>
                <w:b/>
              </w:rPr>
              <w:t>Class Components</w:t>
            </w:r>
          </w:p>
        </w:tc>
        <w:tc>
          <w:tcPr>
            <w:tcW w:type="dxa" w:w="2928"/>
            <w:shd w:val="clear" w:color="auto" w:fill="D9E1F2"/>
          </w:tcPr>
          <w:p>
            <w:r>
              <w:rPr>
                <w:b/>
              </w:rPr>
              <w:t>React Hooks</w:t>
            </w:r>
          </w:p>
        </w:tc>
      </w:tr>
      <w:tr>
        <w:tc>
          <w:tcPr>
            <w:tcW w:type="dxa" w:w="2928"/>
          </w:tcPr>
          <w:p>
            <w:r>
              <w:t>Structure</w:t>
            </w:r>
          </w:p>
        </w:tc>
        <w:tc>
          <w:tcPr>
            <w:tcW w:type="dxa" w:w="2928"/>
          </w:tcPr>
          <w:p>
            <w:r>
              <w:t>ES6 classes with this.state</w:t>
            </w:r>
          </w:p>
        </w:tc>
        <w:tc>
          <w:tcPr>
            <w:tcW w:type="dxa" w:w="2928"/>
          </w:tcPr>
          <w:p>
            <w:r>
              <w:t>Functions with hooks</w:t>
            </w:r>
          </w:p>
        </w:tc>
      </w:tr>
      <w:tr>
        <w:tc>
          <w:tcPr>
            <w:tcW w:type="dxa" w:w="2928"/>
          </w:tcPr>
          <w:p>
            <w:r>
              <w:t>Logic Organization</w:t>
            </w:r>
          </w:p>
        </w:tc>
        <w:tc>
          <w:tcPr>
            <w:tcW w:type="dxa" w:w="2928"/>
          </w:tcPr>
          <w:p>
            <w:r>
              <w:t>Spread across lifecycle methods</w:t>
            </w:r>
          </w:p>
        </w:tc>
        <w:tc>
          <w:tcPr>
            <w:tcW w:type="dxa" w:w="2928"/>
          </w:tcPr>
          <w:p>
            <w:r>
              <w:t>Grouped together</w:t>
            </w:r>
          </w:p>
        </w:tc>
      </w:tr>
      <w:tr>
        <w:tc>
          <w:tcPr>
            <w:tcW w:type="dxa" w:w="2928"/>
          </w:tcPr>
          <w:p>
            <w:r>
              <w:t>Logic Reusability</w:t>
            </w:r>
          </w:p>
        </w:tc>
        <w:tc>
          <w:tcPr>
            <w:tcW w:type="dxa" w:w="2928"/>
          </w:tcPr>
          <w:p>
            <w:r>
              <w:t>Difficult</w:t>
            </w:r>
          </w:p>
        </w:tc>
        <w:tc>
          <w:tcPr>
            <w:tcW w:type="dxa" w:w="2928"/>
          </w:tcPr>
          <w:p>
            <w:r>
              <w:t>Easy with custom hooks</w:t>
            </w:r>
          </w:p>
        </w:tc>
      </w:tr>
      <w:tr>
        <w:tc>
          <w:tcPr>
            <w:tcW w:type="dxa" w:w="2928"/>
          </w:tcPr>
          <w:p>
            <w:r>
              <w:t>Familiarity</w:t>
            </w:r>
          </w:p>
        </w:tc>
        <w:tc>
          <w:tcPr>
            <w:tcW w:type="dxa" w:w="2928"/>
          </w:tcPr>
          <w:p>
            <w:r>
              <w:t>OOP-oriented</w:t>
            </w:r>
          </w:p>
        </w:tc>
        <w:tc>
          <w:tcPr>
            <w:tcW w:type="dxa" w:w="2928"/>
          </w:tcPr>
          <w:p>
            <w:r>
              <w:t>Functional approach</w:t>
            </w:r>
          </w:p>
        </w:tc>
      </w:tr>
      <w:tr>
        <w:tc>
          <w:tcPr>
            <w:tcW w:type="dxa" w:w="2928"/>
          </w:tcPr>
          <w:p>
            <w:r>
              <w:t>Error Boundaries</w:t>
            </w:r>
          </w:p>
        </w:tc>
        <w:tc>
          <w:tcPr>
            <w:tcW w:type="dxa" w:w="2928"/>
          </w:tcPr>
          <w:p>
            <w:r>
              <w:t>Supported</w:t>
            </w:r>
          </w:p>
        </w:tc>
        <w:tc>
          <w:tcPr>
            <w:tcW w:type="dxa" w:w="2928"/>
          </w:tcPr>
          <w:p>
            <w:r>
              <w:t>Not yet supported</w:t>
            </w:r>
          </w:p>
        </w:tc>
      </w:tr>
    </w:tbl>
    <w:p/>
    <w:p>
      <w:pPr>
        <w:pStyle w:val="Heading2"/>
      </w:pPr>
      <w:r>
        <w:rPr>
          <w:b/>
          <w:color w:val="000000"/>
        </w:rPr>
        <w:t>1. State Hooks</w:t>
      </w:r>
    </w:p>
    <w:p>
      <w:pPr>
        <w:pStyle w:val="Heading3"/>
      </w:pPr>
      <w:r>
        <w:rPr>
          <w:b/>
          <w:color w:val="000000"/>
        </w:rPr>
        <w:t>useState</w:t>
      </w:r>
    </w:p>
    <w:p>
      <w:r>
        <w:t>Used to declare state variables in functional components, allowing you to read and modify state.</w:t>
      </w:r>
    </w:p>
    <w:p>
      <w:r>
        <w:t>Syntax:</w:t>
      </w:r>
    </w:p>
    <w:p>
      <w:pPr>
        <w:shd w:val="clear" w:color="auto" w:fill="2B2B2B"/>
        <w:spacing w:before="80" w:after="80"/>
        <w:ind w:left="216" w:right="216"/>
      </w:pP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A9B7C6"/>
          <w:sz w:val="18"/>
        </w:rPr>
        <w:t>initialState</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state holds the current value; setState is the updater function that schedules a re-render with the new value. initialState is only used on the very first render.</w:t>
      </w:r>
    </w:p>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Parameter</w:t>
            </w:r>
          </w:p>
        </w:tc>
        <w:tc>
          <w:tcPr>
            <w:tcW w:type="dxa" w:w="4392"/>
            <w:shd w:val="clear" w:color="auto" w:fill="D9E1F2"/>
          </w:tcPr>
          <w:p>
            <w:r>
              <w:rPr>
                <w:b/>
              </w:rPr>
              <w:t>Description</w:t>
            </w:r>
          </w:p>
        </w:tc>
      </w:tr>
      <w:tr>
        <w:tc>
          <w:tcPr>
            <w:tcW w:type="dxa" w:w="4392"/>
          </w:tcPr>
          <w:p>
            <w:r>
              <w:t>state</w:t>
            </w:r>
          </w:p>
        </w:tc>
        <w:tc>
          <w:tcPr>
            <w:tcW w:type="dxa" w:w="4392"/>
          </w:tcPr>
          <w:p>
            <w:r>
              <w:t>Current state value</w:t>
            </w:r>
          </w:p>
        </w:tc>
      </w:tr>
      <w:tr>
        <w:tc>
          <w:tcPr>
            <w:tcW w:type="dxa" w:w="4392"/>
          </w:tcPr>
          <w:p>
            <w:r>
              <w:t>setState</w:t>
            </w:r>
          </w:p>
        </w:tc>
        <w:tc>
          <w:tcPr>
            <w:tcW w:type="dxa" w:w="4392"/>
          </w:tcPr>
          <w:p>
            <w:r>
              <w:t>Function to update state</w:t>
            </w:r>
          </w:p>
        </w:tc>
      </w:tr>
      <w:tr>
        <w:tc>
          <w:tcPr>
            <w:tcW w:type="dxa" w:w="4392"/>
          </w:tcPr>
          <w:p>
            <w:r>
              <w:t>initialState</w:t>
            </w:r>
          </w:p>
        </w:tc>
        <w:tc>
          <w:tcPr>
            <w:tcW w:type="dxa" w:w="4392"/>
          </w:tcPr>
          <w:p>
            <w:r>
              <w:t>Initial value (primitive, object, or array)</w:t>
            </w:r>
          </w:p>
        </w:tc>
      </w:tr>
    </w:tbl>
    <w:p/>
    <w:p>
      <w:r>
        <w:t>Example – Counter:</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useState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6897BB"/>
          <w:sz w:val="18"/>
        </w:rPr>
        <w:t>0</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increment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FDC06F"/>
          <w:sz w:val="18"/>
        </w:rPr>
        <w:t>setCount</w:t>
      </w:r>
      <w:r>
        <w:rPr>
          <w:rFonts w:ascii="Consolas" w:hAnsi="Consolas"/>
          <w:color w:val="A9B7C6"/>
          <w:sz w:val="18"/>
        </w:rPr>
        <w:t>(</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decrement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FDC06F"/>
          <w:sz w:val="18"/>
        </w:rPr>
        <w:t>setCount</w:t>
      </w:r>
      <w:r>
        <w:rPr>
          <w:rFonts w:ascii="Consolas" w:hAnsi="Consolas"/>
          <w:color w:val="A9B7C6"/>
          <w:sz w:val="18"/>
        </w:rPr>
        <w:t>(</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E8BF6A"/>
          <w:sz w:val="18"/>
        </w:rPr>
        <w:t>&lt;/h1&gt;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onClick={increment}&gt;</w:t>
      </w:r>
      <w:r>
        <w:rPr>
          <w:rFonts w:ascii="Consolas" w:hAnsi="Consolas"/>
          <w:color w:val="A9B7C6"/>
          <w:sz w:val="18"/>
        </w:rPr>
        <w:t>Increment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onClick={decrement}&gt;</w:t>
      </w:r>
      <w:r>
        <w:rPr>
          <w:rFonts w:ascii="Consolas" w:hAnsi="Consolas"/>
          <w:color w:val="A9B7C6"/>
          <w:sz w:val="18"/>
        </w:rPr>
        <w:t>Decrement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Clicking Increment calls setCount(count + 1). React schedules a re-render with the updated count and the UI shows the new number. Decrement works symmetrically — each update creates a fresh snapshot of state.</w:t>
      </w:r>
    </w:p>
    <w:p/>
    <w:p>
      <w:pPr>
        <w:pStyle w:val="Heading3"/>
      </w:pPr>
      <w:r>
        <w:rPr>
          <w:b/>
          <w:color w:val="000000"/>
        </w:rPr>
        <w:t>useReducer</w:t>
      </w:r>
    </w:p>
    <w:p>
      <w:r>
        <w:t>Advanced state management for complex logic involving multiple sub-values or intricate state transitions.</w:t>
      </w:r>
    </w:p>
    <w:p>
      <w:r>
        <w:t>Syntax:</w:t>
      </w:r>
    </w:p>
    <w:p>
      <w:pPr>
        <w:shd w:val="clear" w:color="auto" w:fill="2B2B2B"/>
        <w:spacing w:before="80" w:after="80"/>
        <w:ind w:left="216" w:right="216"/>
      </w:pP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dispatch</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useReducer</w:t>
      </w:r>
      <w:r>
        <w:rPr>
          <w:rFonts w:ascii="Consolas" w:hAnsi="Consolas"/>
          <w:color w:val="A9B7C6"/>
          <w:sz w:val="18"/>
        </w:rPr>
        <w:t>(</w:t>
      </w:r>
      <w:r>
        <w:rPr>
          <w:rFonts w:ascii="Consolas" w:hAnsi="Consolas"/>
          <w:color w:val="A9B7C6"/>
          <w:sz w:val="18"/>
        </w:rPr>
        <w:t>reducer</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initialState</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dispatch sends an action to the reducer. The reducer is a pure function (state, action) → newState describing how state transitions should happen. This keeps complex update logic centralized outside the component body.</w:t>
      </w:r>
    </w:p>
    <w:p/>
    <w:p>
      <w:r>
        <w:t>Example:</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useReducer</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reducer</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action</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if</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action</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"increment"</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if</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action</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"decrement"</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count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dispatch</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useReducer</w:t>
      </w:r>
      <w:r>
        <w:rPr>
          <w:rFonts w:ascii="Consolas" w:hAnsi="Consolas"/>
          <w:color w:val="A9B7C6"/>
          <w:sz w:val="18"/>
        </w:rPr>
        <w:t>(</w:t>
      </w:r>
      <w:r>
        <w:rPr>
          <w:rFonts w:ascii="Consolas" w:hAnsi="Consolas"/>
          <w:color w:val="A9B7C6"/>
          <w:sz w:val="18"/>
        </w:rPr>
        <w:t>reducer</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0</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E8BF6A"/>
          <w:sz w:val="18"/>
        </w:rPr>
        <w:t>&lt;/h1&gt;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 =&gt;</w:t>
      </w:r>
      <w:r>
        <w:rPr>
          <w:rFonts w:ascii="Consolas" w:hAnsi="Consolas"/>
          <w:color w:val="A9B7C6"/>
          <w:sz w:val="18"/>
        </w:rPr>
        <w:t xml:space="preserve"> </w:t>
      </w:r>
      <w:r>
        <w:rPr>
          <w:rFonts w:ascii="Consolas" w:hAnsi="Consolas"/>
          <w:color w:val="FDC06F"/>
          <w:sz w:val="18"/>
        </w:rPr>
        <w:t>dispatch</w:t>
      </w:r>
      <w:r>
        <w:rPr>
          <w:rFonts w:ascii="Consolas" w:hAnsi="Consolas"/>
          <w:color w:val="A9B7C6"/>
          <w:sz w:val="18"/>
        </w:rPr>
        <w:t>(</w:t>
      </w:r>
      <w:r>
        <w:rPr>
          <w:rFonts w:ascii="Consolas" w:hAnsi="Consolas"/>
          <w:color w:val="6A8759"/>
          <w:sz w:val="18"/>
        </w:rPr>
        <w:t>"increment"</w:t>
      </w:r>
      <w:r>
        <w:rPr>
          <w:rFonts w:ascii="Consolas" w:hAnsi="Consolas"/>
          <w:color w:val="A9B7C6"/>
          <w:sz w:val="18"/>
        </w:rPr>
        <w:t>)</w:t>
      </w:r>
      <w:r>
        <w:rPr>
          <w:rFonts w:ascii="Consolas" w:hAnsi="Consolas"/>
          <w:color w:val="A9B7C6"/>
          <w:sz w:val="18"/>
        </w:rPr>
        <w:t>}</w:t>
      </w:r>
      <w:r>
        <w:rPr>
          <w:rFonts w:ascii="Consolas" w:hAnsi="Consolas"/>
          <w:color w:val="A9B7C6"/>
          <w:sz w:val="18"/>
        </w:rPr>
        <w:t>&gt;</w:t>
      </w:r>
      <w:r>
        <w:rPr>
          <w:rFonts w:ascii="Consolas" w:hAnsi="Consolas"/>
          <w:color w:val="A9B7C6"/>
          <w:sz w:val="18"/>
        </w:rPr>
        <w:t>Increment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 =&gt;</w:t>
      </w:r>
      <w:r>
        <w:rPr>
          <w:rFonts w:ascii="Consolas" w:hAnsi="Consolas"/>
          <w:color w:val="A9B7C6"/>
          <w:sz w:val="18"/>
        </w:rPr>
        <w:t xml:space="preserve"> </w:t>
      </w:r>
      <w:r>
        <w:rPr>
          <w:rFonts w:ascii="Consolas" w:hAnsi="Consolas"/>
          <w:color w:val="FDC06F"/>
          <w:sz w:val="18"/>
        </w:rPr>
        <w:t>dispatch</w:t>
      </w:r>
      <w:r>
        <w:rPr>
          <w:rFonts w:ascii="Consolas" w:hAnsi="Consolas"/>
          <w:color w:val="A9B7C6"/>
          <w:sz w:val="18"/>
        </w:rPr>
        <w:t>(</w:t>
      </w:r>
      <w:r>
        <w:rPr>
          <w:rFonts w:ascii="Consolas" w:hAnsi="Consolas"/>
          <w:color w:val="6A8759"/>
          <w:sz w:val="18"/>
        </w:rPr>
        <w:t>"decrement"</w:t>
      </w:r>
      <w:r>
        <w:rPr>
          <w:rFonts w:ascii="Consolas" w:hAnsi="Consolas"/>
          <w:color w:val="A9B7C6"/>
          <w:sz w:val="18"/>
        </w:rPr>
        <w:t>)</w:t>
      </w:r>
      <w:r>
        <w:rPr>
          <w:rFonts w:ascii="Consolas" w:hAnsi="Consolas"/>
          <w:color w:val="A9B7C6"/>
          <w:sz w:val="18"/>
        </w:rPr>
        <w:t>}</w:t>
      </w:r>
      <w:r>
        <w:rPr>
          <w:rFonts w:ascii="Consolas" w:hAnsi="Consolas"/>
          <w:color w:val="A9B7C6"/>
          <w:sz w:val="18"/>
        </w:rPr>
        <w:t>&gt;</w:t>
      </w:r>
      <w:r>
        <w:rPr>
          <w:rFonts w:ascii="Consolas" w:hAnsi="Consolas"/>
          <w:color w:val="A9B7C6"/>
          <w:sz w:val="18"/>
        </w:rPr>
        <w:t>Decrement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The reducer handles all state transitions in one place. Calling dispatch("increment") triggers reducer(currentCount, "increment"), which returns count + 1. Cleaner than multiple setCount calls when state changes follow a defined set of operations.</w:t>
      </w:r>
    </w:p>
    <w:p/>
    <w:p>
      <w:pPr>
        <w:pStyle w:val="Heading2"/>
      </w:pPr>
      <w:r>
        <w:rPr>
          <w:b/>
          <w:color w:val="000000"/>
        </w:rPr>
        <w:t>2. Context Hooks</w:t>
      </w:r>
    </w:p>
    <w:p>
      <w:pPr>
        <w:pStyle w:val="Heading3"/>
      </w:pPr>
      <w:r>
        <w:rPr>
          <w:b/>
          <w:color w:val="000000"/>
        </w:rPr>
        <w:t>useContext</w:t>
      </w:r>
    </w:p>
    <w:p>
      <w:r>
        <w:t>Allows functional components to directly access React Context API values without prop drilling.</w:t>
      </w:r>
    </w:p>
    <w:p>
      <w:r>
        <w:t>Syntax:</w:t>
      </w:r>
    </w:p>
    <w:p>
      <w:pPr>
        <w:shd w:val="clear" w:color="auto" w:fill="2B2B2B"/>
        <w:spacing w:before="80" w:after="80"/>
        <w:ind w:left="216" w:right="216"/>
      </w:pP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contextValue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useContext</w:t>
      </w:r>
      <w:r>
        <w:rPr>
          <w:rFonts w:ascii="Consolas" w:hAnsi="Consolas"/>
          <w:color w:val="A9B7C6"/>
          <w:sz w:val="18"/>
        </w:rPr>
        <w:t>(</w:t>
      </w:r>
      <w:r>
        <w:rPr>
          <w:rFonts w:ascii="Consolas" w:hAnsi="Consolas"/>
          <w:color w:val="A9B7C6"/>
          <w:sz w:val="18"/>
        </w:rPr>
        <w:t>MyContext</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Reads the nearest Provider's value in the component tree. No need to pass the value through intermediate components as props — any descendant can call useContext() directly.</w:t>
      </w:r>
    </w:p>
    <w:p/>
    <w:p>
      <w:r>
        <w:t>Example – Theme context:</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createContext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useContext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useState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ThemeContext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createContext</w:t>
      </w:r>
      <w:r>
        <w:rPr>
          <w:rFonts w:ascii="Consolas" w:hAnsi="Consolas"/>
          <w:color w:val="A9B7C6"/>
          <w:sz w:val="18"/>
        </w:rPr>
        <w:t>(</w:t>
      </w:r>
      <w:r>
        <w:rPr>
          <w:rFonts w:ascii="Consolas" w:hAnsi="Consolas"/>
          <w:color w:val="A9B7C6"/>
          <w:sz w:val="18"/>
        </w:rPr>
        <w: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theme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setTheme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6A8759"/>
          <w:sz w:val="18"/>
        </w:rPr>
        <w:t>"light"</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&lt;ThemeContext.Provider value={theme}&gt;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Current</w:t>
      </w:r>
      <w:r>
        <w:rPr>
          <w:rFonts w:ascii="Consolas" w:hAnsi="Consolas"/>
          <w:color w:val="A9B7C6"/>
          <w:sz w:val="18"/>
        </w:rPr>
        <w:t xml:space="preserve"> </w:t>
      </w:r>
      <w:r>
        <w:rPr>
          <w:rFonts w:ascii="Consolas" w:hAnsi="Consolas"/>
          <w:color w:val="A9B7C6"/>
          <w:sz w:val="18"/>
        </w:rPr>
        <w:t>Theme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theme</w:t>
      </w:r>
      <w:r>
        <w:rPr>
          <w:rFonts w:ascii="Consolas" w:hAnsi="Consolas"/>
          <w:color w:val="A9B7C6"/>
          <w:sz w:val="18"/>
        </w:rPr>
        <w:t>}</w:t>
      </w:r>
      <w:r>
        <w:rPr>
          <w:rFonts w:ascii="Consolas" w:hAnsi="Consolas"/>
          <w:color w:val="E8BF6A"/>
          <w:sz w:val="18"/>
        </w:rPr>
        <w:t>&lt;/h1&gt;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 =&gt;</w:t>
      </w:r>
      <w:r>
        <w:rPr>
          <w:rFonts w:ascii="Consolas" w:hAnsi="Consolas"/>
          <w:color w:val="A9B7C6"/>
          <w:sz w:val="18"/>
        </w:rPr>
        <w:t xml:space="preserve"> </w:t>
      </w:r>
      <w:r>
        <w:rPr>
          <w:rFonts w:ascii="Consolas" w:hAnsi="Consolas"/>
          <w:color w:val="FDC06F"/>
          <w:sz w:val="18"/>
        </w:rPr>
        <w:t>setTheme</w:t>
      </w:r>
      <w:r>
        <w:rPr>
          <w:rFonts w:ascii="Consolas" w:hAnsi="Consolas"/>
          <w:color w:val="A9B7C6"/>
          <w:sz w:val="18"/>
        </w:rPr>
        <w:t>(</w:t>
      </w:r>
      <w:r>
        <w:rPr>
          <w:rFonts w:ascii="Consolas" w:hAnsi="Consolas"/>
          <w:color w:val="A9B7C6"/>
          <w:sz w:val="18"/>
        </w:rPr>
        <w:t>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"light"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"dark"</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"light"</w:t>
      </w:r>
      <w:r>
        <w:rPr>
          <w:rFonts w:ascii="Consolas" w:hAnsi="Consolas"/>
          <w:color w:val="A9B7C6"/>
          <w:sz w:val="18"/>
        </w:rPr>
        <w:t>)</w:t>
      </w:r>
      <w:r>
        <w:rPr>
          <w:rFonts w:ascii="Consolas" w:hAnsi="Consolas"/>
          <w:color w:val="A9B7C6"/>
          <w:sz w:val="18"/>
        </w:rPr>
        <w:t>}</w:t>
      </w:r>
      <w:r>
        <w:rPr>
          <w:rFonts w:ascii="Consolas" w:hAnsi="Consolas"/>
          <w:color w:val="A9B7C6"/>
          <w:sz w:val="18"/>
        </w:rPr>
        <w:t>&gt;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Toggle</w:t>
      </w:r>
      <w:r>
        <w:rPr>
          <w:rFonts w:ascii="Consolas" w:hAnsi="Consolas"/>
          <w:color w:val="A9B7C6"/>
          <w:sz w:val="18"/>
        </w:rPr>
        <w:t xml:space="preserve"> </w:t>
      </w:r>
      <w:r>
        <w:rPr>
          <w:rFonts w:ascii="Consolas" w:hAnsi="Consolas"/>
          <w:color w:val="A9B7C6"/>
          <w:sz w:val="18"/>
        </w:rPr>
        <w:t>Theme</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&lt;ThemeDisplay /&gt;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&lt;/ThemeContext.Provider&gt;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ThemeDisplay</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theme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useContext</w:t>
      </w:r>
      <w:r>
        <w:rPr>
          <w:rFonts w:ascii="Consolas" w:hAnsi="Consolas"/>
          <w:color w:val="A9B7C6"/>
          <w:sz w:val="18"/>
        </w:rPr>
        <w:t>(</w:t>
      </w:r>
      <w:r>
        <w:rPr>
          <w:rFonts w:ascii="Consolas" w:hAnsi="Consolas"/>
          <w:color w:val="A9B7C6"/>
          <w:sz w:val="18"/>
        </w:rPr>
        <w:t>ThemeContext</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E8BF6A"/>
          <w:sz w:val="18"/>
        </w:rPr>
        <w:t>&lt;h2&gt;</w:t>
      </w:r>
      <w:r>
        <w:rPr>
          <w:rFonts w:ascii="Consolas" w:hAnsi="Consolas"/>
          <w:color w:val="A9B7C6"/>
          <w:sz w:val="18"/>
        </w:rPr>
        <w:t>Theme</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A9B7C6"/>
          <w:sz w:val="18"/>
        </w:rPr>
        <w:t>Context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theme</w:t>
      </w:r>
      <w:r>
        <w:rPr>
          <w:rFonts w:ascii="Consolas" w:hAnsi="Consolas"/>
          <w:color w:val="A9B7C6"/>
          <w:sz w:val="18"/>
        </w:rPr>
        <w:t>}</w:t>
      </w:r>
      <w:r>
        <w:rPr>
          <w:rFonts w:ascii="Consolas" w:hAnsi="Consolas"/>
          <w:color w:val="E8BF6A"/>
          <w:sz w:val="18"/>
        </w:rPr>
        <w:t>&lt;/h2&gt;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ThemeContext.Provider wraps the component tree and passes theme as the context value. Child components call useContext(ThemeContext) to read it directly — no prop-drilling through every level between App and the consuming component.</w:t>
      </w:r>
    </w:p>
    <w:p/>
    <w:p>
      <w:pPr>
        <w:pStyle w:val="Heading2"/>
      </w:pPr>
      <w:r>
        <w:rPr>
          <w:b/>
          <w:color w:val="000000"/>
        </w:rPr>
        <w:t>3. Effect Hooks</w:t>
      </w:r>
    </w:p>
    <w:p>
      <w:pPr>
        <w:pStyle w:val="Heading3"/>
      </w:pPr>
      <w:r>
        <w:rPr>
          <w:b/>
          <w:color w:val="000000"/>
        </w:rPr>
        <w:t>useEffect</w:t>
      </w:r>
    </w:p>
    <w:p>
      <w:r>
        <w:t>Handles common side effects like data fetching, subscriptions, and DOM manipulation. Replaces componentDidMount and componentDidUpdate.</w:t>
      </w:r>
    </w:p>
    <w:p>
      <w:r>
        <w:t>Syntax:</w:t>
      </w:r>
    </w:p>
    <w:p>
      <w:pPr>
        <w:shd w:val="clear" w:color="auto" w:fill="2B2B2B"/>
        <w:spacing w:before="80" w:after="80"/>
        <w:ind w:left="216" w:right="216"/>
      </w:pPr>
      <w:r>
        <w:rPr>
          <w:rFonts w:ascii="Consolas" w:hAnsi="Consolas"/>
          <w:color w:val="FDC06F"/>
          <w:sz w:val="18"/>
        </w:rPr>
        <w:t>useEffect</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i/>
          <w:color w:val="808080"/>
          <w:sz w:val="18"/>
        </w:rPr>
        <w:t>// Side effect logic here</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i/>
          <w:color w:val="808080"/>
          <w:sz w:val="18"/>
        </w:rPr>
        <w:t>/* cleanup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dependencies</w:t>
      </w:r>
      <w:r>
        <w:rPr>
          <w:rFonts w:ascii="Consolas" w:hAnsi="Consolas"/>
          <w:color w:val="A9B7C6"/>
          <w:sz w:val="18"/>
        </w:rPr>
        <w:t>]</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The setup function runs after each render where a dependency changed. Returning a cleanup function is optional — use it to cancel subscriptions or timers. The dependency array controls when the effect re-runs: [] = once on mount; [dep] = when dep changes; omitted = after every render.</w:t>
      </w:r>
    </w:p>
    <w:p/>
    <w:p>
      <w:r>
        <w:t>Example – document title:</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useEffect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6897BB"/>
          <w:sz w:val="18"/>
        </w:rPr>
        <w:t>0</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FDC06F"/>
          <w:sz w:val="18"/>
        </w:rPr>
        <w:t>useEffect</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document</w:t>
      </w:r>
      <w:r>
        <w:rPr>
          <w:rFonts w:ascii="Consolas" w:hAnsi="Consolas"/>
          <w:color w:val="A9B7C6"/>
          <w:sz w:val="18"/>
        </w:rPr>
        <w:t>.</w:t>
      </w:r>
      <w:r>
        <w:rPr>
          <w:rFonts w:ascii="Consolas" w:hAnsi="Consolas"/>
          <w:color w:val="A9B7C6"/>
          <w:sz w:val="18"/>
        </w:rPr>
        <w:t>title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`Count: ${count}`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document</w:t>
      </w:r>
      <w:r>
        <w:rPr>
          <w:rFonts w:ascii="Consolas" w:hAnsi="Consolas"/>
          <w:color w:val="A9B7C6"/>
          <w:sz w:val="18"/>
        </w:rPr>
        <w:t>.</w:t>
      </w:r>
      <w:r>
        <w:rPr>
          <w:rFonts w:ascii="Consolas" w:hAnsi="Consolas"/>
          <w:color w:val="A9B7C6"/>
          <w:sz w:val="18"/>
        </w:rPr>
        <w:t>title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A8759"/>
          <w:sz w:val="18"/>
        </w:rPr>
        <w:t>"React App"</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E8BF6A"/>
          <w:sz w:val="18"/>
        </w:rPr>
        <w:t>&lt;/h1&gt;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 =&gt;</w:t>
      </w:r>
      <w:r>
        <w:rPr>
          <w:rFonts w:ascii="Consolas" w:hAnsi="Consolas"/>
          <w:color w:val="A9B7C6"/>
          <w:sz w:val="18"/>
        </w:rPr>
        <w:t xml:space="preserve"> </w:t>
      </w:r>
      <w:r>
        <w:rPr>
          <w:rFonts w:ascii="Consolas" w:hAnsi="Consolas"/>
          <w:color w:val="FDC06F"/>
          <w:sz w:val="18"/>
        </w:rPr>
        <w:t>setCount</w:t>
      </w:r>
      <w:r>
        <w:rPr>
          <w:rFonts w:ascii="Consolas" w:hAnsi="Consolas"/>
          <w:color w:val="A9B7C6"/>
          <w:sz w:val="18"/>
        </w:rPr>
        <w:t>(</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rPr>
          <w:rFonts w:ascii="Consolas" w:hAnsi="Consolas"/>
          <w:color w:val="A9B7C6"/>
          <w:sz w:val="18"/>
        </w:rPr>
        <w:t>}</w:t>
      </w:r>
      <w:r>
        <w:rPr>
          <w:rFonts w:ascii="Consolas" w:hAnsi="Consolas"/>
          <w:color w:val="A9B7C6"/>
          <w:sz w:val="18"/>
        </w:rPr>
        <w:t>&gt;</w:t>
      </w:r>
      <w:r>
        <w:rPr>
          <w:rFonts w:ascii="Consolas" w:hAnsi="Consolas"/>
          <w:color w:val="A9B7C6"/>
          <w:sz w:val="18"/>
        </w:rPr>
        <w:t>Increment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The effect runs every time count changes (listed in the dependency array). It updates the browser tab title as a side effect of the state change. The cleanup restores the original title when the component unmounts.</w:t>
      </w:r>
    </w:p>
    <w:p/>
    <w:p>
      <w:pPr>
        <w:pStyle w:val="Heading3"/>
      </w:pPr>
      <w:r>
        <w:rPr>
          <w:b/>
          <w:color w:val="000000"/>
        </w:rPr>
        <w:t>useLayoutEffect</w:t>
      </w:r>
    </w:p>
    <w:p>
      <w:r>
        <w:t>Runs synchronously after DOM updates, before the browser paints. Useful for measuring or modifying layout.</w:t>
      </w:r>
    </w:p>
    <w:p>
      <w:pPr>
        <w:shd w:val="clear" w:color="auto" w:fill="2B2B2B"/>
        <w:spacing w:before="80" w:after="80"/>
        <w:ind w:left="216" w:right="216"/>
      </w:pPr>
      <w:r>
        <w:rPr>
          <w:rFonts w:ascii="Consolas" w:hAnsi="Consolas"/>
          <w:color w:val="FDC06F"/>
          <w:sz w:val="18"/>
        </w:rPr>
        <w:t>useLayoutEffect</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i/>
          <w:color w:val="808080"/>
          <w:sz w:val="18"/>
        </w:rPr>
        <w:t>// Manipulate layout or measure DOM elements</w:t>
      </w:r>
      <w:r>
        <w:br/>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dependencies</w:t>
      </w:r>
      <w:r>
        <w:rPr>
          <w:rFonts w:ascii="Consolas" w:hAnsi="Consolas"/>
          <w:color w:val="A9B7C6"/>
          <w:sz w:val="18"/>
        </w:rPr>
        <w:t>]</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Fires synchronously after all DOM mutations but before the browser paints. Use it when you need to read layout (e.g., element size or position) or make immediate DOM changes visible before the first paint. Prefer useEffect when synchronous execution is not required.</w:t>
      </w:r>
    </w:p>
    <w:p/>
    <w:p>
      <w:pPr>
        <w:pStyle w:val="Heading2"/>
      </w:pPr>
      <w:r>
        <w:rPr>
          <w:b/>
          <w:color w:val="000000"/>
        </w:rPr>
        <w:t>4. Performance Hooks</w:t>
      </w:r>
    </w:p>
    <w:p>
      <w:pPr>
        <w:pStyle w:val="Heading3"/>
      </w:pPr>
      <w:r>
        <w:rPr>
          <w:b/>
          <w:color w:val="000000"/>
        </w:rPr>
        <w:t>useMemo</w:t>
      </w:r>
    </w:p>
    <w:p>
      <w:r>
        <w:t>Caches computed results, recalculating only when dependencies change. Prevents unnecessary recalculations on every render.</w:t>
      </w:r>
    </w:p>
    <w:p>
      <w:r>
        <w:t>Syntax:</w:t>
      </w:r>
    </w:p>
    <w:p>
      <w:pPr>
        <w:shd w:val="clear" w:color="auto" w:fill="2B2B2B"/>
        <w:spacing w:before="80" w:after="80"/>
        <w:ind w:left="216" w:right="216"/>
      </w:pP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memoizedValue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useMemo</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FDC06F"/>
          <w:sz w:val="18"/>
        </w:rPr>
        <w:t>computeExpensiveValue</w:t>
      </w:r>
      <w:r>
        <w:rPr>
          <w:rFonts w:ascii="Consolas" w:hAnsi="Consolas"/>
          <w:color w:val="A9B7C6"/>
          <w:sz w:val="18"/>
        </w:rPr>
        <w:t>(</w:t>
      </w:r>
      <w:r>
        <w:rPr>
          <w:rFonts w:ascii="Consolas" w:hAnsi="Consolas"/>
          <w:color w:val="A9B7C6"/>
          <w:sz w:val="18"/>
        </w:rPr>
        <w:t>a</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b</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a</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b</w:t>
      </w:r>
      <w:r>
        <w:rPr>
          <w:rFonts w:ascii="Consolas" w:hAnsi="Consolas"/>
          <w:color w:val="A9B7C6"/>
          <w:sz w:val="18"/>
        </w:rPr>
        <w:t>]</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computeExpensiveValue runs only when a or b changes. On all other renders the cached result is returned immediately, avoiding the cost of recomputation.</w:t>
      </w:r>
    </w:p>
    <w:p/>
    <w:p>
      <w:r>
        <w:t>Example:</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useMemo</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6897BB"/>
          <w:sz w:val="18"/>
        </w:rPr>
        <w:t>0</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text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setText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6A8759"/>
          <w:sz w:val="18"/>
        </w:rPr>
        <w:t>""</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expensiveCalculation</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useMemo</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console</w:t>
      </w:r>
      <w:r>
        <w:rPr>
          <w:rFonts w:ascii="Consolas" w:hAnsi="Consolas"/>
          <w:color w:val="A9B7C6"/>
          <w:sz w:val="18"/>
        </w:rPr>
        <w:t>.</w:t>
      </w:r>
      <w:r>
        <w:rPr>
          <w:rFonts w:ascii="Consolas" w:hAnsi="Consolas"/>
          <w:color w:val="FDC06F"/>
          <w:sz w:val="18"/>
        </w:rPr>
        <w:t>log</w:t>
      </w:r>
      <w:r>
        <w:rPr>
          <w:rFonts w:ascii="Consolas" w:hAnsi="Consolas"/>
          <w:color w:val="A9B7C6"/>
          <w:sz w:val="18"/>
        </w:rPr>
        <w:t>(</w:t>
      </w:r>
      <w:r>
        <w:rPr>
          <w:rFonts w:ascii="Consolas" w:hAnsi="Consolas"/>
          <w:color w:val="6A8759"/>
          <w:sz w:val="18"/>
        </w:rPr>
        <w:t>"Expensive calculation..."</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2</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w:t>
      </w:r>
      <w:r>
        <w:rPr>
          <w:rFonts w:ascii="Consolas" w:hAnsi="Consolas"/>
          <w:color w:val="A9B7C6"/>
          <w:sz w:val="18"/>
        </w:rPr>
        <w:t>}</w:t>
      </w:r>
      <w:r>
        <w:rPr>
          <w:rFonts w:ascii="Consolas" w:hAnsi="Consolas"/>
          <w:color w:val="E8BF6A"/>
          <w:sz w:val="18"/>
        </w:rPr>
        <w:t>&lt;/h1&gt;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&lt;h2&gt;</w:t>
      </w:r>
      <w:r>
        <w:rPr>
          <w:rFonts w:ascii="Consolas" w:hAnsi="Consolas"/>
          <w:color w:val="A9B7C6"/>
          <w:sz w:val="18"/>
        </w:rPr>
        <w:t>Result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expensiveCalculation</w:t>
      </w:r>
      <w:r>
        <w:rPr>
          <w:rFonts w:ascii="Consolas" w:hAnsi="Consolas"/>
          <w:color w:val="A9B7C6"/>
          <w:sz w:val="18"/>
        </w:rPr>
        <w:t>}</w:t>
      </w:r>
      <w:r>
        <w:rPr>
          <w:rFonts w:ascii="Consolas" w:hAnsi="Consolas"/>
          <w:color w:val="E8BF6A"/>
          <w:sz w:val="18"/>
        </w:rPr>
        <w:t>&lt;/h2&gt;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 =&gt;</w:t>
      </w:r>
      <w:r>
        <w:rPr>
          <w:rFonts w:ascii="Consolas" w:hAnsi="Consolas"/>
          <w:color w:val="A9B7C6"/>
          <w:sz w:val="18"/>
        </w:rPr>
        <w:t xml:space="preserve"> </w:t>
      </w:r>
      <w:r>
        <w:rPr>
          <w:rFonts w:ascii="Consolas" w:hAnsi="Consolas"/>
          <w:color w:val="FDC06F"/>
          <w:sz w:val="18"/>
        </w:rPr>
        <w:t>setCount</w:t>
      </w:r>
      <w:r>
        <w:rPr>
          <w:rFonts w:ascii="Consolas" w:hAnsi="Consolas"/>
          <w:color w:val="A9B7C6"/>
          <w:sz w:val="18"/>
        </w:rPr>
        <w:t>(</w:t>
      </w:r>
      <w:r>
        <w:rPr>
          <w:rFonts w:ascii="Consolas" w:hAnsi="Consolas"/>
          <w:color w:val="A9B7C6"/>
          <w:sz w:val="18"/>
        </w:rPr>
        <w:t>count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rPr>
          <w:rFonts w:ascii="Consolas" w:hAnsi="Consolas"/>
          <w:color w:val="A9B7C6"/>
          <w:sz w:val="18"/>
        </w:rPr>
        <w:t>}</w:t>
      </w:r>
      <w:r>
        <w:rPr>
          <w:rFonts w:ascii="Consolas" w:hAnsi="Consolas"/>
          <w:color w:val="A9B7C6"/>
          <w:sz w:val="18"/>
        </w:rPr>
        <w:t>&gt;</w:t>
      </w:r>
      <w:r>
        <w:rPr>
          <w:rFonts w:ascii="Consolas" w:hAnsi="Consolas"/>
          <w:color w:val="A9B7C6"/>
          <w:sz w:val="18"/>
        </w:rPr>
        <w:t>Increment</w:t>
      </w:r>
      <w:r>
        <w:rPr>
          <w:rFonts w:ascii="Consolas" w:hAnsi="Consolas"/>
          <w:color w:val="A9B7C6"/>
          <w:sz w:val="18"/>
        </w:rPr>
        <w:t xml:space="preserve"> </w:t>
      </w:r>
      <w:r>
        <w:rPr>
          <w:rFonts w:ascii="Consolas" w:hAnsi="Consolas"/>
          <w:color w:val="A9B7C6"/>
          <w:sz w:val="18"/>
        </w:rPr>
        <w:t>Count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&lt;input value={text} onChange={e =&gt;</w:t>
      </w:r>
      <w:r>
        <w:rPr>
          <w:rFonts w:ascii="Consolas" w:hAnsi="Consolas"/>
          <w:color w:val="A9B7C6"/>
          <w:sz w:val="18"/>
        </w:rPr>
        <w:t xml:space="preserve"> </w:t>
      </w:r>
      <w:r>
        <w:rPr>
          <w:rFonts w:ascii="Consolas" w:hAnsi="Consolas"/>
          <w:color w:val="FDC06F"/>
          <w:sz w:val="18"/>
        </w:rPr>
        <w:t>setText</w:t>
      </w:r>
      <w:r>
        <w:rPr>
          <w:rFonts w:ascii="Consolas" w:hAnsi="Consolas"/>
          <w:color w:val="A9B7C6"/>
          <w:sz w:val="18"/>
        </w:rPr>
        <w:t>(</w:t>
      </w:r>
      <w:r>
        <w:rPr>
          <w:rFonts w:ascii="Consolas" w:hAnsi="Consolas"/>
          <w:color w:val="A9B7C6"/>
          <w:sz w:val="18"/>
        </w:rPr>
        <w:t>e</w:t>
      </w:r>
      <w:r>
        <w:rPr>
          <w:rFonts w:ascii="Consolas" w:hAnsi="Consolas"/>
          <w:color w:val="A9B7C6"/>
          <w:sz w:val="18"/>
        </w:rPr>
        <w:t>.</w:t>
      </w:r>
      <w:r>
        <w:rPr>
          <w:rFonts w:ascii="Consolas" w:hAnsi="Consolas"/>
          <w:color w:val="A9B7C6"/>
          <w:sz w:val="18"/>
        </w:rPr>
        <w:t>target</w:t>
      </w:r>
      <w:r>
        <w:rPr>
          <w:rFonts w:ascii="Consolas" w:hAnsi="Consolas"/>
          <w:color w:val="A9B7C6"/>
          <w:sz w:val="18"/>
        </w:rPr>
        <w:t>.</w:t>
      </w:r>
      <w:r>
        <w:rPr>
          <w:rFonts w:ascii="Consolas" w:hAnsi="Consolas"/>
          <w:color w:val="A9B7C6"/>
          <w:sz w:val="18"/>
        </w:rPr>
        <w:t>value</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Without useMemo, expensiveCalculation would run on every render — even when only text changes. Wrapping it in useMemo([count]) ensures it only recalculates when count changes, keeping typing in the text field fast.</w:t>
      </w:r>
    </w:p>
    <w:p/>
    <w:p>
      <w:pPr>
        <w:pStyle w:val="Heading3"/>
      </w:pPr>
      <w:r>
        <w:rPr>
          <w:b/>
          <w:color w:val="000000"/>
        </w:rPr>
        <w:t>useCallback</w:t>
      </w:r>
    </w:p>
    <w:p>
      <w:r>
        <w:t>Memoizes function references so they are only recreated when dependencies change. Prevents unnecessary re-renders of child components that receive functions as props.</w:t>
      </w:r>
    </w:p>
    <w:p>
      <w:r>
        <w:t>Syntax:</w:t>
      </w:r>
    </w:p>
    <w:p>
      <w:pPr>
        <w:shd w:val="clear" w:color="auto" w:fill="2B2B2B"/>
        <w:spacing w:before="80" w:after="80"/>
        <w:ind w:left="216" w:right="216"/>
      </w:pP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memoizedCallback</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useCallback</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doSomething</w:t>
      </w:r>
      <w:r>
        <w:rPr>
          <w:rFonts w:ascii="Consolas" w:hAnsi="Consolas"/>
          <w:color w:val="A9B7C6"/>
          <w:sz w:val="18"/>
        </w:rPr>
        <w:t>(</w:t>
      </w:r>
      <w:r>
        <w:rPr>
          <w:rFonts w:ascii="Consolas" w:hAnsi="Consolas"/>
          <w:color w:val="A9B7C6"/>
          <w:sz w:val="18"/>
        </w:rPr>
        <w:t>a</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b</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a</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b</w:t>
      </w:r>
      <w:r>
        <w:rPr>
          <w:rFonts w:ascii="Consolas" w:hAnsi="Consolas"/>
          <w:color w:val="A9B7C6"/>
          <w:sz w:val="18"/>
        </w:rPr>
        <w:t>]</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Returns the same function reference between renders as long as a and b are unchanged. This matters when passing the callback to a child wrapped in React.memo — a new function reference on every render would cause the child to re-render unnecessarily.</w:t>
      </w:r>
    </w:p>
    <w:p/>
    <w:p>
      <w:pPr>
        <w:pStyle w:val="Heading2"/>
      </w:pPr>
      <w:r>
        <w:rPr>
          <w:b/>
          <w:color w:val="000000"/>
        </w:rPr>
        <w:t>5. Ref Hooks</w:t>
      </w:r>
    </w:p>
    <w:p>
      <w:pPr>
        <w:pStyle w:val="Heading3"/>
      </w:pPr>
      <w:r>
        <w:rPr>
          <w:b/>
          <w:color w:val="000000"/>
        </w:rPr>
        <w:t>useRef</w:t>
      </w:r>
    </w:p>
    <w:p>
      <w:r>
        <w:t>Stores mutable values or accesses DOM elements without triggering re-renders.</w:t>
      </w:r>
    </w:p>
    <w:p>
      <w:r>
        <w:t>Syntax:</w:t>
      </w:r>
    </w:p>
    <w:p>
      <w:pPr>
        <w:shd w:val="clear" w:color="auto" w:fill="2B2B2B"/>
        <w:spacing w:before="80" w:after="80"/>
        <w:ind w:left="216" w:right="216"/>
      </w:pP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refContainer</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useRef</w:t>
      </w:r>
      <w:r>
        <w:rPr>
          <w:rFonts w:ascii="Consolas" w:hAnsi="Consolas"/>
          <w:color w:val="A9B7C6"/>
          <w:sz w:val="18"/>
        </w:rPr>
        <w:t>(</w:t>
      </w:r>
      <w:r>
        <w:rPr>
          <w:rFonts w:ascii="Consolas" w:hAnsi="Consolas"/>
          <w:color w:val="A9B7C6"/>
          <w:sz w:val="18"/>
        </w:rPr>
        <w:t>initialValue</w:t>
      </w:r>
      <w:r>
        <w:rPr>
          <w:rFonts w:ascii="Consolas" w:hAnsi="Consolas"/>
          <w:color w:val="A9B7C6"/>
          <w:sz w:val="18"/>
        </w:rPr>
        <w:t>)</w:t>
      </w:r>
      <w:r>
        <w:rPr>
          <w:rFonts w:ascii="Consolas" w:hAnsi="Consolas"/>
          <w:color w:val="A9B7C6"/>
          <w:sz w:val="18"/>
        </w:rPr>
        <w:t>;</w:t>
      </w:r>
    </w:p>
    <w:p>
      <w:pPr>
        <w:pStyle w:val="Normal"/>
        <w:spacing w:before="40" w:after="120"/>
      </w:pPr>
      <w:r>
        <w:rPr>
          <w:i/>
          <w:iCs/>
          <w:color w:val="555555"/>
          <w:sz w:val="20"/>
          <w:szCs w:val="20"/>
        </w:rPr>
        <w:t xml:space="preserve">Returns { current: initialValue }. Writing to refContainer.current is a direct mutation — it does not trigger a re-render, unlike setState.</w:t>
      </w:r>
    </w:p>
    <w:p/>
    <w:p>
      <w:r>
        <w:t>Example – Accessing DOM element:</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useRef</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countRef</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useRef</w:t>
      </w:r>
      <w:r>
        <w:rPr>
          <w:rFonts w:ascii="Consolas" w:hAnsi="Consolas"/>
          <w:color w:val="A9B7C6"/>
          <w:sz w:val="18"/>
        </w:rPr>
        <w:t>(</w:t>
      </w:r>
      <w:r>
        <w:rPr>
          <w:rFonts w:ascii="Consolas" w:hAnsi="Consolas"/>
          <w:color w:val="6897BB"/>
          <w:sz w:val="18"/>
        </w:rPr>
        <w:t>0</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forceRender</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setForceRender</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CC7832"/>
          <w:sz w:val="18"/>
        </w:rPr>
        <w:t>false</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increment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countRef</w:t>
      </w:r>
      <w:r>
        <w:rPr>
          <w:rFonts w:ascii="Consolas" w:hAnsi="Consolas"/>
          <w:color w:val="A9B7C6"/>
          <w:sz w:val="18"/>
        </w:rPr>
        <w:t>.</w:t>
      </w:r>
      <w:r>
        <w:rPr>
          <w:rFonts w:ascii="Consolas" w:hAnsi="Consolas"/>
          <w:color w:val="A9B7C6"/>
          <w:sz w:val="18"/>
        </w:rPr>
        <w:t>current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6897BB"/>
          <w:sz w:val="18"/>
        </w:rPr>
        <w:t>1</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FDC06F"/>
          <w:sz w:val="18"/>
        </w:rPr>
        <w:t>setForceRender</w:t>
      </w:r>
      <w:r>
        <w:rPr>
          <w:rFonts w:ascii="Consolas" w:hAnsi="Consolas"/>
          <w:color w:val="A9B7C6"/>
          <w:sz w:val="18"/>
        </w:rPr>
        <w:t>(</w:t>
      </w:r>
      <w:r>
        <w:rPr>
          <w:rFonts w:ascii="Consolas" w:hAnsi="Consolas"/>
          <w:color w:val="A9B7C6"/>
          <w:sz w:val="18"/>
        </w:rPr>
        <w:t>!</w:t>
      </w:r>
      <w:r>
        <w:rPr>
          <w:rFonts w:ascii="Consolas" w:hAnsi="Consolas"/>
          <w:color w:val="A9B7C6"/>
          <w:sz w:val="18"/>
        </w:rPr>
        <w:t>forceRender</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Count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countRef</w:t>
      </w:r>
      <w:r>
        <w:rPr>
          <w:rFonts w:ascii="Consolas" w:hAnsi="Consolas"/>
          <w:color w:val="A9B7C6"/>
          <w:sz w:val="18"/>
        </w:rPr>
        <w:t>.</w:t>
      </w:r>
      <w:r>
        <w:rPr>
          <w:rFonts w:ascii="Consolas" w:hAnsi="Consolas"/>
          <w:color w:val="A9B7C6"/>
          <w:sz w:val="18"/>
        </w:rPr>
        <w:t>current</w:t>
      </w:r>
      <w:r>
        <w:rPr>
          <w:rFonts w:ascii="Consolas" w:hAnsi="Consolas"/>
          <w:color w:val="A9B7C6"/>
          <w:sz w:val="18"/>
        </w:rPr>
        <w:t>}</w:t>
      </w:r>
      <w:r>
        <w:rPr>
          <w:rFonts w:ascii="Consolas" w:hAnsi="Consolas"/>
          <w:color w:val="E8BF6A"/>
          <w:sz w:val="18"/>
        </w:rPr>
        <w:t>&lt;/h1&gt;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&lt;button onClick={increment}&gt;</w:t>
      </w:r>
      <w:r>
        <w:rPr>
          <w:rFonts w:ascii="Consolas" w:hAnsi="Consolas"/>
          <w:color w:val="A9B7C6"/>
          <w:sz w:val="18"/>
        </w:rPr>
        <w:t>Increment</w:t>
      </w:r>
      <w:r>
        <w:rPr>
          <w:rFonts w:ascii="Consolas" w:hAnsi="Consolas"/>
          <w:color w:val="E8BF6A"/>
          <w:sz w:val="18"/>
        </w:rPr>
        <w:t>&lt;/button&gt;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E8BF6A"/>
          <w:sz w:val="18"/>
        </w:rPr>
        <w:t>&lt;/div&gt;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countRef.current holds the count without causing extra re-renders. setForceRender(!forceRender) is called when the UI actually needs to update. This pattern is useful for values that must persist across renders but only occasionally need to be displayed.</w:t>
      </w:r>
    </w:p>
    <w:p/>
    <w:p>
      <w:pPr>
        <w:pStyle w:val="Heading2"/>
      </w:pPr>
      <w:r>
        <w:rPr>
          <w:b/>
          <w:color w:val="000000"/>
        </w:rPr>
        <w:t>6. Custom Hooks</w:t>
      </w:r>
    </w:p>
    <w:p>
      <w:r>
        <w:t>User-defined functions starting with "use" that encapsulate reusable logic. Enhance code reusability without altering component hierarchy.</w:t>
      </w:r>
    </w:p>
    <w:p>
      <w:r>
        <w:t>Example – useWidth:</w:t>
      </w:r>
    </w:p>
    <w:p>
      <w:pPr>
        <w:shd w:val="clear" w:color="auto" w:fill="2B2B2B"/>
        <w:spacing w:before="80" w:after="80"/>
        <w:ind w:left="216" w:right="216"/>
      </w:pPr>
      <w:r>
        <w:rPr>
          <w:rFonts w:ascii="Consolas" w:hAnsi="Consolas"/>
          <w:i/>
          <w:color w:val="808080"/>
          <w:sz w:val="18"/>
        </w:rPr>
        <w:t>// useWidth.js</w:t>
      </w:r>
      <w:r>
        <w:br/>
      </w: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useState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useEffect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useWidth</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width</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setWidth</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useState</w:t>
      </w:r>
      <w:r>
        <w:rPr>
          <w:rFonts w:ascii="Consolas" w:hAnsi="Consolas"/>
          <w:color w:val="A9B7C6"/>
          <w:sz w:val="18"/>
        </w:rPr>
        <w:t>(</w:t>
      </w:r>
      <w:r>
        <w:rPr>
          <w:rFonts w:ascii="Consolas" w:hAnsi="Consolas"/>
          <w:color w:val="A9B7C6"/>
          <w:sz w:val="18"/>
        </w:rPr>
        <w:t>window</w:t>
      </w:r>
      <w:r>
        <w:rPr>
          <w:rFonts w:ascii="Consolas" w:hAnsi="Consolas"/>
          <w:color w:val="A9B7C6"/>
          <w:sz w:val="18"/>
        </w:rPr>
        <w:t>.</w:t>
      </w:r>
      <w:r>
        <w:rPr>
          <w:rFonts w:ascii="Consolas" w:hAnsi="Consolas"/>
          <w:color w:val="A9B7C6"/>
          <w:sz w:val="18"/>
        </w:rPr>
        <w:t>innerWidth</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FDC06F"/>
          <w:sz w:val="18"/>
        </w:rPr>
        <w:t>useEffect</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handleResize</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FDC06F"/>
          <w:sz w:val="18"/>
        </w:rPr>
        <w:t>setWidth</w:t>
      </w:r>
      <w:r>
        <w:rPr>
          <w:rFonts w:ascii="Consolas" w:hAnsi="Consolas"/>
          <w:color w:val="A9B7C6"/>
          <w:sz w:val="18"/>
        </w:rPr>
        <w:t>(</w:t>
      </w:r>
      <w:r>
        <w:rPr>
          <w:rFonts w:ascii="Consolas" w:hAnsi="Consolas"/>
          <w:color w:val="A9B7C6"/>
          <w:sz w:val="18"/>
        </w:rPr>
        <w:t>window</w:t>
      </w:r>
      <w:r>
        <w:rPr>
          <w:rFonts w:ascii="Consolas" w:hAnsi="Consolas"/>
          <w:color w:val="A9B7C6"/>
          <w:sz w:val="18"/>
        </w:rPr>
        <w:t>.</w:t>
      </w:r>
      <w:r>
        <w:rPr>
          <w:rFonts w:ascii="Consolas" w:hAnsi="Consolas"/>
          <w:color w:val="A9B7C6"/>
          <w:sz w:val="18"/>
        </w:rPr>
        <w:t>innerWidth</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window</w:t>
      </w:r>
      <w:r>
        <w:rPr>
          <w:rFonts w:ascii="Consolas" w:hAnsi="Consolas"/>
          <w:color w:val="A9B7C6"/>
          <w:sz w:val="18"/>
        </w:rPr>
        <w:t>.</w:t>
      </w:r>
      <w:r>
        <w:rPr>
          <w:rFonts w:ascii="Consolas" w:hAnsi="Consolas"/>
          <w:color w:val="FDC06F"/>
          <w:sz w:val="18"/>
        </w:rPr>
        <w:t>addEventListener</w:t>
      </w:r>
      <w:r>
        <w:rPr>
          <w:rFonts w:ascii="Consolas" w:hAnsi="Consolas"/>
          <w:color w:val="A9B7C6"/>
          <w:sz w:val="18"/>
        </w:rPr>
        <w:t>(</w:t>
      </w:r>
      <w:r>
        <w:rPr>
          <w:rFonts w:ascii="Consolas" w:hAnsi="Consolas"/>
          <w:color w:val="6A8759"/>
          <w:sz w:val="18"/>
        </w:rPr>
        <w:t>"resize"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handleResize</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&gt;</w:t>
      </w:r>
      <w:r>
        <w:rPr>
          <w:rFonts w:ascii="Consolas" w:hAnsi="Consolas"/>
          <w:color w:val="A9B7C6"/>
          <w:sz w:val="18"/>
        </w:rPr>
        <w:t xml:space="preserve"> </w:t>
      </w:r>
      <w:r>
        <w:rPr>
          <w:rFonts w:ascii="Consolas" w:hAnsi="Consolas"/>
          <w:color w:val="A9B7C6"/>
          <w:sz w:val="18"/>
        </w:rPr>
        <w:t>window</w:t>
      </w:r>
      <w:r>
        <w:rPr>
          <w:rFonts w:ascii="Consolas" w:hAnsi="Consolas"/>
          <w:color w:val="A9B7C6"/>
          <w:sz w:val="18"/>
        </w:rPr>
        <w:t>.</w:t>
      </w:r>
      <w:r>
        <w:rPr>
          <w:rFonts w:ascii="Consolas" w:hAnsi="Consolas"/>
          <w:color w:val="FDC06F"/>
          <w:sz w:val="18"/>
        </w:rPr>
        <w:t>removeEventListener</w:t>
      </w:r>
      <w:r>
        <w:rPr>
          <w:rFonts w:ascii="Consolas" w:hAnsi="Consolas"/>
          <w:color w:val="A9B7C6"/>
          <w:sz w:val="18"/>
        </w:rPr>
        <w:t>(</w:t>
      </w:r>
      <w:r>
        <w:rPr>
          <w:rFonts w:ascii="Consolas" w:hAnsi="Consolas"/>
          <w:color w:val="6A8759"/>
          <w:sz w:val="18"/>
        </w:rPr>
        <w:t>"resize"</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handleResize</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t>
      </w:r>
      <w:r>
        <w:rPr>
          <w:rFonts w:ascii="Consolas" w:hAnsi="Consolas"/>
          <w:color w:val="A9B7C6"/>
          <w:sz w:val="18"/>
        </w:rPr>
        <w:t>)</w:t>
      </w:r>
      <w:r>
        <w:rPr>
          <w:rFonts w:ascii="Consolas" w:hAnsi="Consolas"/>
          <w:color w:val="A9B7C6"/>
          <w:sz w:val="18"/>
        </w:rPr>
        <w:t>;</w:t>
      </w:r>
      <w:r>
        <w:br/>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A9B7C6"/>
          <w:sz w:val="18"/>
        </w:rPr>
        <w:t>width</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useWidth</w:t>
      </w:r>
      <w:r>
        <w:rPr>
          <w:rFonts w:ascii="Consolas" w:hAnsi="Consolas"/>
          <w:color w:val="A9B7C6"/>
          <w:sz w:val="18"/>
        </w:rPr>
        <w:t>;</w:t>
      </w:r>
    </w:p>
    <w:p>
      <w:pPr>
        <w:pStyle w:val="Normal"/>
        <w:spacing w:before="40" w:after="120"/>
      </w:pPr>
      <w:r>
        <w:rPr>
          <w:i/>
          <w:iCs/>
          <w:color w:val="555555"/>
          <w:sz w:val="20"/>
          <w:szCs w:val="20"/>
        </w:rPr>
        <w:t xml:space="preserve">The custom hook encapsulates the window resize logic: initializes width from window.innerWidth on mount, adds a resize event listener, and removes it in the cleanup to avoid memory leaks on unmount.</w:t>
      </w:r>
    </w:p>
    <w:p/>
    <w:p>
      <w:r>
        <w:t>Using the custom hook:</w:t>
      </w:r>
    </w:p>
    <w:p>
      <w:pPr>
        <w:shd w:val="clear" w:color="auto" w:fill="2B2B2B"/>
        <w:spacing w:before="80" w:after="80"/>
        <w:ind w:left="216" w:right="216"/>
      </w:pP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React</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"react"</w:t>
      </w:r>
      <w:r>
        <w:rPr>
          <w:rFonts w:ascii="Consolas" w:hAnsi="Consolas"/>
          <w:color w:val="A9B7C6"/>
          <w:sz w:val="18"/>
        </w:rPr>
        <w:t>;</w:t>
      </w:r>
      <w:r>
        <w:br/>
      </w:r>
      <w:r>
        <w:rPr>
          <w:rFonts w:ascii="Consolas" w:hAnsi="Consolas"/>
          <w:color w:val="CC7832"/>
          <w:sz w:val="18"/>
        </w:rPr>
        <w:t>import</w:t>
      </w:r>
      <w:r>
        <w:rPr>
          <w:rFonts w:ascii="Consolas" w:hAnsi="Consolas"/>
          <w:color w:val="A9B7C6"/>
          <w:sz w:val="18"/>
        </w:rPr>
        <w:t xml:space="preserve"> </w:t>
      </w:r>
      <w:r>
        <w:rPr>
          <w:rFonts w:ascii="Consolas" w:hAnsi="Consolas"/>
          <w:color w:val="A9B7C6"/>
          <w:sz w:val="18"/>
        </w:rPr>
        <w:t>useWidth</w:t>
      </w:r>
      <w:r>
        <w:rPr>
          <w:rFonts w:ascii="Consolas" w:hAnsi="Consolas"/>
          <w:color w:val="A9B7C6"/>
          <w:sz w:val="18"/>
        </w:rPr>
        <w:t xml:space="preserve"> </w:t>
      </w:r>
      <w:r>
        <w:rPr>
          <w:rFonts w:ascii="Consolas" w:hAnsi="Consolas"/>
          <w:color w:val="CC7832"/>
          <w:sz w:val="18"/>
        </w:rPr>
        <w:t>from</w:t>
      </w:r>
      <w:r>
        <w:rPr>
          <w:rFonts w:ascii="Consolas" w:hAnsi="Consolas"/>
          <w:color w:val="A9B7C6"/>
          <w:sz w:val="18"/>
        </w:rPr>
        <w:t xml:space="preserve"> </w:t>
      </w:r>
      <w:r>
        <w:rPr>
          <w:rFonts w:ascii="Consolas" w:hAnsi="Consolas"/>
          <w:color w:val="6A8759"/>
          <w:sz w:val="18"/>
        </w:rPr>
        <w:t>"./useWidth"</w:t>
      </w:r>
      <w:r>
        <w:rPr>
          <w:rFonts w:ascii="Consolas" w:hAnsi="Consolas"/>
          <w:color w:val="A9B7C6"/>
          <w:sz w:val="18"/>
        </w:rPr>
        <w:t>;</w:t>
      </w:r>
      <w:r>
        <w:br/>
      </w:r>
      <w:r>
        <w:br/>
      </w:r>
      <w:r>
        <w:rPr>
          <w:rFonts w:ascii="Consolas" w:hAnsi="Consolas"/>
          <w:color w:val="CC7832"/>
          <w:sz w:val="18"/>
        </w:rPr>
        <w:t>function</w:t>
      </w:r>
      <w:r>
        <w:rPr>
          <w:rFonts w:ascii="Consolas" w:hAnsi="Consolas"/>
          <w:color w:val="A9B7C6"/>
          <w:sz w:val="18"/>
        </w:rPr>
        <w:t xml:space="preserve"> </w:t>
      </w:r>
      <w:r>
        <w:rPr>
          <w:rFonts w:ascii="Consolas" w:hAnsi="Consolas"/>
          <w:color w:val="FDC06F"/>
          <w:sz w:val="18"/>
        </w:rPr>
        <w:t>App</w:t>
      </w:r>
      <w:r>
        <w:rPr>
          <w:rFonts w:ascii="Consolas" w:hAnsi="Consolas"/>
          <w:color w:val="A9B7C6"/>
          <w:sz w:val="18"/>
        </w:rPr>
        <w:t>(</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const</w:t>
      </w:r>
      <w:r>
        <w:rPr>
          <w:rFonts w:ascii="Consolas" w:hAnsi="Consolas"/>
          <w:color w:val="A9B7C6"/>
          <w:sz w:val="18"/>
        </w:rPr>
        <w:t xml:space="preserve"> </w:t>
      </w:r>
      <w:r>
        <w:rPr>
          <w:rFonts w:ascii="Consolas" w:hAnsi="Consolas"/>
          <w:color w:val="A9B7C6"/>
          <w:sz w:val="18"/>
        </w:rPr>
        <w:t>width</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 xml:space="preserve"> </w:t>
      </w:r>
      <w:r>
        <w:rPr>
          <w:rFonts w:ascii="Consolas" w:hAnsi="Consolas"/>
          <w:color w:val="FDC06F"/>
          <w:sz w:val="18"/>
        </w:rPr>
        <w:t>useWidth</w:t>
      </w:r>
      <w:r>
        <w:rPr>
          <w:rFonts w:ascii="Consolas" w:hAnsi="Consolas"/>
          <w:color w:val="A9B7C6"/>
          <w:sz w:val="18"/>
        </w:rPr>
        <w:t>(</w:t>
      </w:r>
      <w:r>
        <w:rPr>
          <w:rFonts w:ascii="Consolas" w:hAnsi="Consolas"/>
          <w:color w:val="A9B7C6"/>
          <w:sz w:val="18"/>
        </w:rPr>
        <w:t>)</w:t>
      </w:r>
      <w:r>
        <w:rPr>
          <w:rFonts w:ascii="Consolas" w:hAnsi="Consolas"/>
          <w:color w:val="A9B7C6"/>
          <w:sz w:val="18"/>
        </w:rPr>
        <w:t>;</w:t>
      </w:r>
      <w:r>
        <w:br/>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A9B7C6"/>
          <w:sz w:val="18"/>
        </w:rPr>
        <w:t xml:space="preserve"> </w:t>
      </w:r>
      <w:r>
        <w:rPr>
          <w:rFonts w:ascii="Consolas" w:hAnsi="Consolas"/>
          <w:color w:val="CC7832"/>
          <w:sz w:val="18"/>
        </w:rPr>
        <w:t>return</w:t>
      </w:r>
      <w:r>
        <w:rPr>
          <w:rFonts w:ascii="Consolas" w:hAnsi="Consolas"/>
          <w:color w:val="A9B7C6"/>
          <w:sz w:val="18"/>
        </w:rPr>
        <w:t xml:space="preserve"> </w:t>
      </w:r>
      <w:r>
        <w:rPr>
          <w:rFonts w:ascii="Consolas" w:hAnsi="Consolas"/>
          <w:color w:val="E8BF6A"/>
          <w:sz w:val="18"/>
        </w:rPr>
        <w:t>&lt;h1&gt;</w:t>
      </w:r>
      <w:r>
        <w:rPr>
          <w:rFonts w:ascii="Consolas" w:hAnsi="Consolas"/>
          <w:color w:val="A9B7C6"/>
          <w:sz w:val="18"/>
        </w:rPr>
        <w:t>Window</w:t>
      </w:r>
      <w:r>
        <w:rPr>
          <w:rFonts w:ascii="Consolas" w:hAnsi="Consolas"/>
          <w:color w:val="A9B7C6"/>
          <w:sz w:val="18"/>
        </w:rPr>
        <w:t xml:space="preserve"> </w:t>
      </w:r>
      <w:r>
        <w:rPr>
          <w:rFonts w:ascii="Consolas" w:hAnsi="Consolas"/>
          <w:color w:val="A9B7C6"/>
          <w:sz w:val="18"/>
        </w:rPr>
        <w:t>Width</w:t>
      </w:r>
      <w:r>
        <w:rPr>
          <w:rFonts w:ascii="Consolas" w:hAnsi="Consolas"/>
          <w:color w:val="A9B7C6"/>
          <w:sz w:val="18"/>
        </w:rPr>
        <w:t>:</w:t>
      </w:r>
      <w:r>
        <w:rPr>
          <w:rFonts w:ascii="Consolas" w:hAnsi="Consolas"/>
          <w:color w:val="A9B7C6"/>
          <w:sz w:val="18"/>
        </w:rPr>
        <w:t xml:space="preserve"> </w:t>
      </w:r>
      <w:r>
        <w:rPr>
          <w:rFonts w:ascii="Consolas" w:hAnsi="Consolas"/>
          <w:color w:val="A9B7C6"/>
          <w:sz w:val="18"/>
        </w:rPr>
        <w:t>{</w:t>
      </w:r>
      <w:r>
        <w:rPr>
          <w:rFonts w:ascii="Consolas" w:hAnsi="Consolas"/>
          <w:color w:val="A9B7C6"/>
          <w:sz w:val="18"/>
        </w:rPr>
        <w:t>width</w:t>
      </w:r>
      <w:r>
        <w:rPr>
          <w:rFonts w:ascii="Consolas" w:hAnsi="Consolas"/>
          <w:color w:val="A9B7C6"/>
          <w:sz w:val="18"/>
        </w:rPr>
        <w:t>}</w:t>
      </w:r>
      <w:r>
        <w:rPr>
          <w:rFonts w:ascii="Consolas" w:hAnsi="Consolas"/>
          <w:color w:val="A9B7C6"/>
          <w:sz w:val="18"/>
        </w:rPr>
        <w:t>px</w:t>
      </w:r>
      <w:r>
        <w:rPr>
          <w:rFonts w:ascii="Consolas" w:hAnsi="Consolas"/>
          <w:color w:val="E8BF6A"/>
          <w:sz w:val="18"/>
        </w:rPr>
        <w:t>&lt;/h1&gt;</w:t>
      </w:r>
      <w:r>
        <w:rPr>
          <w:rFonts w:ascii="Consolas" w:hAnsi="Consolas"/>
          <w:color w:val="A9B7C6"/>
          <w:sz w:val="18"/>
        </w:rPr>
        <w:t>;</w:t>
      </w:r>
      <w:r>
        <w:br/>
      </w:r>
      <w:r>
        <w:rPr>
          <w:rFonts w:ascii="Consolas" w:hAnsi="Consolas"/>
          <w:color w:val="A9B7C6"/>
          <w:sz w:val="18"/>
        </w:rPr>
        <w:t>}</w:t>
      </w:r>
      <w:r>
        <w:br/>
      </w:r>
      <w:r>
        <w:br/>
      </w:r>
      <w:r>
        <w:rPr>
          <w:rFonts w:ascii="Consolas" w:hAnsi="Consolas"/>
          <w:color w:val="CC7832"/>
          <w:sz w:val="18"/>
        </w:rPr>
        <w:t>export</w:t>
      </w:r>
      <w:r>
        <w:rPr>
          <w:rFonts w:ascii="Consolas" w:hAnsi="Consolas"/>
          <w:color w:val="A9B7C6"/>
          <w:sz w:val="18"/>
        </w:rPr>
        <w:t xml:space="preserve"> </w:t>
      </w:r>
      <w:r>
        <w:rPr>
          <w:rFonts w:ascii="Consolas" w:hAnsi="Consolas"/>
          <w:color w:val="CC7832"/>
          <w:sz w:val="18"/>
        </w:rPr>
        <w:t>default</w:t>
      </w:r>
      <w:r>
        <w:rPr>
          <w:rFonts w:ascii="Consolas" w:hAnsi="Consolas"/>
          <w:color w:val="A9B7C6"/>
          <w:sz w:val="18"/>
        </w:rPr>
        <w:t xml:space="preserve"> </w:t>
      </w:r>
      <w:r>
        <w:rPr>
          <w:rFonts w:ascii="Consolas" w:hAnsi="Consolas"/>
          <w:color w:val="A9B7C6"/>
          <w:sz w:val="18"/>
        </w:rPr>
        <w:t>App</w:t>
      </w:r>
      <w:r>
        <w:rPr>
          <w:rFonts w:ascii="Consolas" w:hAnsi="Consolas"/>
          <w:color w:val="A9B7C6"/>
          <w:sz w:val="18"/>
        </w:rPr>
        <w:t>;</w:t>
      </w:r>
    </w:p>
    <w:p>
      <w:pPr>
        <w:pStyle w:val="Normal"/>
        <w:spacing w:before="40" w:after="120"/>
      </w:pPr>
      <w:r>
        <w:rPr>
          <w:i/>
          <w:iCs/>
          <w:color w:val="555555"/>
          <w:sz w:val="20"/>
          <w:szCs w:val="20"/>
        </w:rPr>
        <w:t xml:space="preserve">Custom hooks are called exactly like built-in hooks. App receives the reactive width value and re-renders automatically whenever the window is resized — all the subscription logic stays inside the hook.</w:t>
      </w:r>
    </w:p>
    <w:p/>
    <w:p>
      <w:pPr>
        <w:pStyle w:val="Heading2"/>
      </w:pPr>
      <w:r>
        <w:rPr>
          <w:b/>
          <w:color w:val="000000"/>
        </w:rPr>
        <w:t>7. Other Hooks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Hook</w:t>
            </w:r>
          </w:p>
        </w:tc>
        <w:tc>
          <w:tcPr>
            <w:tcW w:type="dxa" w:w="4392"/>
            <w:shd w:val="clear" w:color="auto" w:fill="D9E1F2"/>
          </w:tcPr>
          <w:p>
            <w:r>
              <w:rPr>
                <w:b/>
              </w:rPr>
              <w:t>Description</w:t>
            </w:r>
          </w:p>
        </w:tc>
      </w:tr>
      <w:tr>
        <w:tc>
          <w:tcPr>
            <w:tcW w:type="dxa" w:w="4392"/>
          </w:tcPr>
          <w:p>
            <w:r>
              <w:t>useImperativeHandle</w:t>
            </w:r>
          </w:p>
        </w:tc>
        <w:tc>
          <w:tcPr>
            <w:tcW w:type="dxa" w:w="4392"/>
          </w:tcPr>
          <w:p>
            <w:r>
              <w:t>Customises the instance value exposed by useRef to parent components</w:t>
            </w:r>
          </w:p>
        </w:tc>
      </w:tr>
      <w:tr>
        <w:tc>
          <w:tcPr>
            <w:tcW w:type="dxa" w:w="4392"/>
          </w:tcPr>
          <w:p>
            <w:r>
              <w:t>useDebugValue</w:t>
            </w:r>
          </w:p>
        </w:tc>
        <w:tc>
          <w:tcPr>
            <w:tcW w:type="dxa" w:w="4392"/>
          </w:tcPr>
          <w:p>
            <w:r>
              <w:t>Displays custom labels for hooks in React DevTools</w:t>
            </w:r>
          </w:p>
        </w:tc>
      </w:tr>
      <w:tr>
        <w:tc>
          <w:tcPr>
            <w:tcW w:type="dxa" w:w="4392"/>
          </w:tcPr>
          <w:p>
            <w:r>
              <w:t>useLayoutEffect</w:t>
            </w:r>
          </w:p>
        </w:tc>
        <w:tc>
          <w:tcPr>
            <w:tcW w:type="dxa" w:w="4392"/>
          </w:tcPr>
          <w:p>
            <w:r>
              <w:t>Like useEffect, but fires synchronously after all DOM mutations</w:t>
            </w:r>
          </w:p>
        </w:tc>
      </w:tr>
      <w:tr>
        <w:tc>
          <w:tcPr>
            <w:tcW w:type="dxa" w:w="4392"/>
          </w:tcPr>
          <w:p>
            <w:r>
              <w:t>useInsertionEffect</w:t>
            </w:r>
          </w:p>
        </w:tc>
        <w:tc>
          <w:tcPr>
            <w:tcW w:type="dxa" w:w="4392"/>
          </w:tcPr>
          <w:p>
            <w:r>
              <w:t>Designed for injecting styles before DOM mutations; for CSS-in-JS libraries</w:t>
            </w:r>
          </w:p>
        </w:tc>
      </w:tr>
    </w:tbl>
    <w:p/>
    <w:p/>
    <w:p>
      <w:pPr>
        <w:pStyle w:val="Heading1"/>
      </w:pPr>
      <w:r>
        <w:rPr>
          <w:b/>
          <w:color w:val="000000"/>
        </w:rPr>
        <w:t>Part 2 – W3Schools</w:t>
      </w:r>
    </w:p>
    <w:p>
      <w:pPr>
        <w:ind w:left="432"/>
      </w:pPr>
      <w:r>
        <w:rPr>
          <w:i/>
          <w:color w:val="444444"/>
        </w:rPr>
        <w:t>Source: https://www.w3schools.com/react/react_hooks.asp (and sub-pages)</w:t>
      </w:r>
    </w:p>
    <w:p/>
    <w:p>
      <w:pPr>
        <w:pStyle w:val="Heading2"/>
      </w:pPr>
      <w:r>
        <w:rPr>
          <w:b/>
          <w:color w:val="000000"/>
        </w:rPr>
        <w:t>What is a Hook?</w:t>
      </w:r>
    </w:p>
    <w:p>
      <w:r>
        <w:t>Hooks are functions that let you 'hook into' React state and lifecycle features from functional components. They do not work inside class components.</w:t>
      </w:r>
    </w:p>
    <w:p>
      <w:pPr>
        <w:pStyle w:val="Heading3"/>
      </w:pPr>
      <w:r>
        <w:rPr>
          <w:b/>
          <w:color w:val="000000"/>
        </w:rPr>
        <w:t>Hook Rules</w:t>
      </w:r>
    </w:p>
    <w:p>
      <w:pPr>
        <w:pStyle w:val="ListBullet"/>
      </w:pPr>
      <w:r>
        <w:t>Hooks can only be called inside React function components.</w:t>
      </w:r>
    </w:p>
    <w:p>
      <w:pPr>
        <w:pStyle w:val="ListBullet"/>
      </w:pPr>
      <w:r>
        <w:t>Hooks can only be called at the top level of a component.</w:t>
      </w:r>
    </w:p>
    <w:p>
      <w:pPr>
        <w:pStyle w:val="ListBullet"/>
      </w:pPr>
      <w:r>
        <w:t>Hooks cannot be conditional.</w:t>
      </w:r>
    </w:p>
    <w:p/>
    <w:p>
      <w:pPr>
        <w:shd w:val="clear" w:color="auto" w:fill="282A35"/>
        <w:spacing w:before="160" w:after="0"/>
        <w:ind w:left="216"/>
      </w:pPr>
      <w:r>
        <w:rPr>
          <w:rFonts w:ascii="Calibri" w:hAnsi="Calibri"/>
          <w:b/>
          <w:color w:val="FFFFFF"/>
          <w:sz w:val="20"/>
        </w:rPr>
        <w:t>Example</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createRoot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'react-dom/client'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FavoriteColor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color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setColor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"red"</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My</w:t>
      </w:r>
      <w:r>
        <w:rPr>
          <w:rFonts w:ascii="Consolas" w:hAnsi="Consolas"/>
          <w:color w:val="000000"/>
          <w:sz w:val="18"/>
        </w:rPr>
        <w:t xml:space="preserve"> </w:t>
      </w:r>
      <w:r>
        <w:rPr>
          <w:rFonts w:ascii="Consolas" w:hAnsi="Consolas"/>
          <w:color w:val="000000"/>
          <w:sz w:val="18"/>
        </w:rPr>
        <w:t>favorite</w:t>
      </w:r>
      <w:r>
        <w:rPr>
          <w:rFonts w:ascii="Consolas" w:hAnsi="Consolas"/>
          <w:color w:val="000000"/>
          <w:sz w:val="18"/>
        </w:rPr>
        <w:t xml:space="preserve"> </w:t>
      </w:r>
      <w:r>
        <w:rPr>
          <w:rFonts w:ascii="Consolas" w:hAnsi="Consolas"/>
          <w:color w:val="000000"/>
          <w:sz w:val="18"/>
        </w:rPr>
        <w:t>color</w:t>
      </w:r>
      <w:r>
        <w:rPr>
          <w:rFonts w:ascii="Consolas" w:hAnsi="Consolas"/>
          <w:color w:val="000000"/>
          <w:sz w:val="18"/>
        </w:rPr>
        <w:t xml:space="preserve"> </w:t>
      </w:r>
      <w:r>
        <w:rPr>
          <w:rFonts w:ascii="Consolas" w:hAnsi="Consolas"/>
          <w:color w:val="000000"/>
          <w:sz w:val="18"/>
        </w:rPr>
        <w:t>is</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color</w:t>
      </w:r>
      <w:r>
        <w:rPr>
          <w:rFonts w:ascii="Consolas" w:hAnsi="Consolas"/>
          <w:color w:val="000000"/>
          <w:sz w:val="18"/>
        </w:rPr>
        <w:t>}</w:t>
      </w:r>
      <w:r>
        <w:rPr>
          <w:rFonts w:ascii="Consolas" w:hAnsi="Consolas"/>
          <w:color w:val="000000"/>
          <w:sz w:val="18"/>
        </w:rPr>
        <w:t>!</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type="button" onClick={() =&gt;</w:t>
      </w:r>
      <w:r>
        <w:rPr>
          <w:rFonts w:ascii="Consolas" w:hAnsi="Consolas"/>
          <w:color w:val="000000"/>
          <w:sz w:val="18"/>
        </w:rPr>
        <w:t xml:space="preserve"> </w:t>
      </w:r>
      <w:r>
        <w:rPr>
          <w:rFonts w:ascii="Consolas" w:hAnsi="Consolas"/>
          <w:color w:val="000000"/>
          <w:sz w:val="18"/>
        </w:rPr>
        <w:t>setColor</w:t>
      </w:r>
      <w:r>
        <w:rPr>
          <w:rFonts w:ascii="Consolas" w:hAnsi="Consolas"/>
          <w:color w:val="000000"/>
          <w:sz w:val="18"/>
        </w:rPr>
        <w:t>(</w:t>
      </w:r>
      <w:r>
        <w:rPr>
          <w:rFonts w:ascii="Consolas" w:hAnsi="Consolas"/>
          <w:color w:val="008000"/>
          <w:sz w:val="18"/>
        </w:rPr>
        <w:t>"blue"</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Blue</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type="button" onClick={() =&gt;</w:t>
      </w:r>
      <w:r>
        <w:rPr>
          <w:rFonts w:ascii="Consolas" w:hAnsi="Consolas"/>
          <w:color w:val="000000"/>
          <w:sz w:val="18"/>
        </w:rPr>
        <w:t xml:space="preserve"> </w:t>
      </w:r>
      <w:r>
        <w:rPr>
          <w:rFonts w:ascii="Consolas" w:hAnsi="Consolas"/>
          <w:color w:val="000000"/>
          <w:sz w:val="18"/>
        </w:rPr>
        <w:t>setColor</w:t>
      </w:r>
      <w:r>
        <w:rPr>
          <w:rFonts w:ascii="Consolas" w:hAnsi="Consolas"/>
          <w:color w:val="000000"/>
          <w:sz w:val="18"/>
        </w:rPr>
        <w:t>(</w:t>
      </w:r>
      <w:r>
        <w:rPr>
          <w:rFonts w:ascii="Consolas" w:hAnsi="Consolas"/>
          <w:color w:val="008000"/>
          <w:sz w:val="18"/>
        </w:rPr>
        <w:t>"red"</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Red</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type="button" onClick={() =&gt;</w:t>
      </w:r>
      <w:r>
        <w:rPr>
          <w:rFonts w:ascii="Consolas" w:hAnsi="Consolas"/>
          <w:color w:val="000000"/>
          <w:sz w:val="18"/>
        </w:rPr>
        <w:t xml:space="preserve"> </w:t>
      </w:r>
      <w:r>
        <w:rPr>
          <w:rFonts w:ascii="Consolas" w:hAnsi="Consolas"/>
          <w:color w:val="000000"/>
          <w:sz w:val="18"/>
        </w:rPr>
        <w:t>setColor</w:t>
      </w:r>
      <w:r>
        <w:rPr>
          <w:rFonts w:ascii="Consolas" w:hAnsi="Consolas"/>
          <w:color w:val="000000"/>
          <w:sz w:val="18"/>
        </w:rPr>
        <w:t>(</w:t>
      </w:r>
      <w:r>
        <w:rPr>
          <w:rFonts w:ascii="Consolas" w:hAnsi="Consolas"/>
          <w:color w:val="008000"/>
          <w:sz w:val="18"/>
        </w:rPr>
        <w:t>"pink"</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Pink</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type="button" onClick={() =&gt;</w:t>
      </w:r>
      <w:r>
        <w:rPr>
          <w:rFonts w:ascii="Consolas" w:hAnsi="Consolas"/>
          <w:color w:val="000000"/>
          <w:sz w:val="18"/>
        </w:rPr>
        <w:t xml:space="preserve"> </w:t>
      </w:r>
      <w:r>
        <w:rPr>
          <w:rFonts w:ascii="Consolas" w:hAnsi="Consolas"/>
          <w:color w:val="000000"/>
          <w:sz w:val="18"/>
        </w:rPr>
        <w:t>setColor</w:t>
      </w:r>
      <w:r>
        <w:rPr>
          <w:rFonts w:ascii="Consolas" w:hAnsi="Consolas"/>
          <w:color w:val="000000"/>
          <w:sz w:val="18"/>
        </w:rPr>
        <w:t>(</w:t>
      </w:r>
      <w:r>
        <w:rPr>
          <w:rFonts w:ascii="Consolas" w:hAnsi="Consolas"/>
          <w:color w:val="008000"/>
          <w:sz w:val="18"/>
        </w:rPr>
        <w:t>"green"</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Green</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br/>
      </w:r>
      <w:r>
        <w:br/>
      </w:r>
      <w:r>
        <w:rPr>
          <w:rFonts w:ascii="Consolas" w:hAnsi="Consolas"/>
          <w:color w:val="000000"/>
          <w:sz w:val="18"/>
        </w:rPr>
        <w:t>createRoot</w:t>
      </w:r>
      <w:r>
        <w:rPr>
          <w:rFonts w:ascii="Consolas" w:hAnsi="Consolas"/>
          <w:color w:val="000000"/>
          <w:sz w:val="18"/>
        </w:rPr>
        <w:t>(</w:t>
      </w:r>
      <w:r>
        <w:rPr>
          <w:rFonts w:ascii="Consolas" w:hAnsi="Consolas"/>
          <w:color w:val="000000"/>
          <w:sz w:val="18"/>
        </w:rPr>
        <w:t>document</w:t>
      </w:r>
      <w:r>
        <w:rPr>
          <w:rFonts w:ascii="Consolas" w:hAnsi="Consolas"/>
          <w:color w:val="000000"/>
          <w:sz w:val="18"/>
        </w:rPr>
        <w:t>.</w:t>
      </w:r>
      <w:r>
        <w:rPr>
          <w:rFonts w:ascii="Consolas" w:hAnsi="Consolas"/>
          <w:color w:val="000000"/>
          <w:sz w:val="18"/>
        </w:rPr>
        <w:t>getElementById</w:t>
      </w:r>
      <w:r>
        <w:rPr>
          <w:rFonts w:ascii="Consolas" w:hAnsi="Consolas"/>
          <w:color w:val="000000"/>
          <w:sz w:val="18"/>
        </w:rPr>
        <w:t>(</w:t>
      </w:r>
      <w:r>
        <w:rPr>
          <w:rFonts w:ascii="Consolas" w:hAnsi="Consolas"/>
          <w:color w:val="008000"/>
          <w:sz w:val="18"/>
        </w:rPr>
        <w:t>'root'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render</w:t>
      </w:r>
      <w:r>
        <w:rPr>
          <w:rFonts w:ascii="Consolas" w:hAnsi="Consolas"/>
          <w:color w:val="000000"/>
          <w:sz w:val="18"/>
        </w:rPr>
        <w:t>(</w:t>
      </w:r>
      <w:r>
        <w:rPr>
          <w:rFonts w:ascii="Consolas" w:hAnsi="Consolas"/>
          <w:color w:val="910000"/>
          <w:sz w:val="18"/>
        </w:rPr>
        <w:t>&lt;FavoriteColor /&gt;</w:t>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color starts as 'red'. Each button click calls setColor with the new value, React re-renders FavoriteColor, and the heading reflects the updated color. This is the fundamental React state cycle: event → setState → re-render.</w:t>
      </w:r>
    </w:p>
    <w:p/>
    <w:p>
      <w:pPr>
        <w:pStyle w:val="Heading2"/>
      </w:pPr>
      <w:r>
        <w:rPr>
          <w:b/>
          <w:color w:val="000000"/>
        </w:rPr>
        <w:t>useState</w:t>
      </w:r>
    </w:p>
    <w:p>
      <w:r>
        <w:t>The React useState Hook allows you to track state in a function component. State generally refers to data or properties that need to be tracked in an application.</w:t>
      </w:r>
    </w:p>
    <w:p>
      <w:r>
        <w:t>Syntax:</w:t>
      </w:r>
    </w:p>
    <w:p>
      <w:pPr>
        <w:shd w:val="clear" w:color="auto" w:fill="FFFFFF"/>
        <w:spacing w:before="80" w:after="80"/>
        <w:ind w:left="216" w:right="216"/>
      </w:pP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currentValue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setCurrentValue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initialValue</w:t>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Array destructuring names both elements returned by useState. currentValue is the current state; setCurrentValue schedules a re-render with the new value. initialValue is only used on the very first render.</w:t>
      </w:r>
    </w:p>
    <w:p/>
    <w:p>
      <w:pPr>
        <w:pStyle w:val="Heading3"/>
      </w:pPr>
      <w:r>
        <w:rPr>
          <w:b/>
          <w:color w:val="000000"/>
        </w:rPr>
        <w:t>Reading and Updating State</w:t>
      </w:r>
    </w:p>
    <w:p>
      <w:pPr>
        <w:shd w:val="clear" w:color="auto" w:fill="282A35"/>
        <w:spacing w:before="160" w:after="0"/>
        <w:ind w:left="216"/>
      </w:pPr>
      <w:r>
        <w:rPr>
          <w:rFonts w:ascii="Calibri" w:hAnsi="Calibri"/>
          <w:b/>
          <w:color w:val="FFFFFF"/>
          <w:sz w:val="20"/>
        </w:rPr>
        <w:t>Example – multiple state variables</w:t>
      </w:r>
    </w:p>
    <w:p>
      <w:pPr>
        <w:shd w:val="clear" w:color="auto" w:fill="FFFFFF"/>
        <w:spacing w:before="80" w:after="80"/>
        <w:ind w:left="216" w:right="216"/>
      </w:pP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MyCar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brand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setBrand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"Ford"</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setModel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"Mustang"</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year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setYear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"1964"</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color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setColor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"red"</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My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brand</w:t>
      </w:r>
      <w:r>
        <w:rPr>
          <w:rFonts w:ascii="Consolas" w:hAnsi="Consolas"/>
          <w:color w:val="000000"/>
          <w:sz w:val="18"/>
        </w:rPr>
        <w:t>}</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&lt;p&gt;</w:t>
      </w:r>
      <w:r>
        <w:rPr>
          <w:rFonts w:ascii="Consolas" w:hAnsi="Consolas"/>
          <w:color w:val="000000"/>
          <w:sz w:val="18"/>
        </w:rPr>
        <w:t>It</w:t>
      </w:r>
      <w:r>
        <w:rPr>
          <w:rFonts w:ascii="Consolas" w:hAnsi="Consolas"/>
          <w:color w:val="000000"/>
          <w:sz w:val="18"/>
        </w:rPr>
        <w:t xml:space="preserve"> </w:t>
      </w:r>
      <w:r>
        <w:rPr>
          <w:rFonts w:ascii="Consolas" w:hAnsi="Consolas"/>
          <w:color w:val="000000"/>
          <w:sz w:val="18"/>
        </w:rPr>
        <w:t>is</w:t>
      </w:r>
      <w:r>
        <w:rPr>
          <w:rFonts w:ascii="Consolas" w:hAnsi="Consolas"/>
          <w:color w:val="000000"/>
          <w:sz w:val="18"/>
        </w:rPr>
        <w:t xml:space="preserve"> </w:t>
      </w:r>
      <w:r>
        <w:rPr>
          <w:rFonts w:ascii="Consolas" w:hAnsi="Consolas"/>
          <w:color w:val="000000"/>
          <w:sz w:val="18"/>
        </w:rPr>
        <w:t>a</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color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year</w:t>
      </w:r>
      <w:r>
        <w:rPr>
          <w:rFonts w:ascii="Consolas" w:hAnsi="Consolas"/>
          <w:color w:val="000000"/>
          <w:sz w:val="18"/>
        </w:rPr>
        <w:t>}</w:t>
      </w:r>
      <w:r>
        <w:rPr>
          <w:rFonts w:ascii="Consolas" w:hAnsi="Consolas"/>
          <w:color w:val="000000"/>
          <w:sz w:val="18"/>
        </w:rPr>
        <w:t>.</w:t>
      </w:r>
      <w:r>
        <w:rPr>
          <w:rFonts w:ascii="Consolas" w:hAnsi="Consolas"/>
          <w:color w:val="910000"/>
          <w:sz w:val="18"/>
        </w:rPr>
        <w:t>&lt;/p&gt;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Each useState call manages one independent piece of state. Updating model does not affect brand, year, or color. Separate state variables keep the update logic simple — no need to merge objects as with class component setState.</w:t>
      </w:r>
    </w:p>
    <w:p/>
    <w:p>
      <w:pPr>
        <w:pStyle w:val="Heading3"/>
      </w:pPr>
      <w:r>
        <w:rPr>
          <w:b/>
          <w:color w:val="000000"/>
        </w:rPr>
        <w:t>Updating Objects in State</w:t>
      </w:r>
    </w:p>
    <w:p>
      <w:r>
        <w:t>When state is updated the entire state gets replaced. Use the spread operator to update only the changed property:</w:t>
      </w:r>
    </w:p>
    <w:p>
      <w:pPr>
        <w:shd w:val="clear" w:color="auto" w:fill="282A35"/>
        <w:spacing w:before="160" w:after="0"/>
        <w:ind w:left="216"/>
      </w:pPr>
      <w:r>
        <w:rPr>
          <w:rFonts w:ascii="Calibri" w:hAnsi="Calibri"/>
          <w:b/>
          <w:color w:val="FFFFFF"/>
          <w:sz w:val="20"/>
        </w:rPr>
        <w:t>Example – spread operator</w:t>
      </w:r>
    </w:p>
    <w:p>
      <w:pPr>
        <w:shd w:val="clear" w:color="auto" w:fill="FFFFFF"/>
        <w:spacing w:before="80" w:after="80"/>
        <w:ind w:left="216" w:right="216"/>
      </w:pP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MyCar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setCar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brand</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"Ford"</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"Mustang"</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year</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"1964"</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color</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"red"</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updateColor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setCar</w:t>
      </w:r>
      <w:r>
        <w:rPr>
          <w:rFonts w:ascii="Consolas" w:hAnsi="Consolas"/>
          <w:color w:val="000000"/>
          <w:sz w:val="18"/>
        </w:rPr>
        <w:t>(</w:t>
      </w:r>
      <w:r>
        <w:rPr>
          <w:rFonts w:ascii="Consolas" w:hAnsi="Consolas"/>
          <w:color w:val="000000"/>
          <w:sz w:val="18"/>
        </w:rPr>
        <w:t>previousState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previousState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color</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"blue"</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My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car</w:t>
      </w:r>
      <w:r>
        <w:rPr>
          <w:rFonts w:ascii="Consolas" w:hAnsi="Consolas"/>
          <w:color w:val="000000"/>
          <w:sz w:val="18"/>
        </w:rPr>
        <w:t>.</w:t>
      </w:r>
      <w:r>
        <w:rPr>
          <w:rFonts w:ascii="Consolas" w:hAnsi="Consolas"/>
          <w:color w:val="000000"/>
          <w:sz w:val="18"/>
        </w:rPr>
        <w:t>brand</w:t>
      </w:r>
      <w:r>
        <w:rPr>
          <w:rFonts w:ascii="Consolas" w:hAnsi="Consolas"/>
          <w:color w:val="000000"/>
          <w:sz w:val="18"/>
        </w:rPr>
        <w:t>}</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&lt;p&gt;</w:t>
      </w:r>
      <w:r>
        <w:rPr>
          <w:rFonts w:ascii="Consolas" w:hAnsi="Consolas"/>
          <w:color w:val="000000"/>
          <w:sz w:val="18"/>
        </w:rPr>
        <w:t>It</w:t>
      </w:r>
      <w:r>
        <w:rPr>
          <w:rFonts w:ascii="Consolas" w:hAnsi="Consolas"/>
          <w:color w:val="000000"/>
          <w:sz w:val="18"/>
        </w:rPr>
        <w:t xml:space="preserve"> </w:t>
      </w:r>
      <w:r>
        <w:rPr>
          <w:rFonts w:ascii="Consolas" w:hAnsi="Consolas"/>
          <w:color w:val="000000"/>
          <w:sz w:val="18"/>
        </w:rPr>
        <w:t>is</w:t>
      </w:r>
      <w:r>
        <w:rPr>
          <w:rFonts w:ascii="Consolas" w:hAnsi="Consolas"/>
          <w:color w:val="000000"/>
          <w:sz w:val="18"/>
        </w:rPr>
        <w:t xml:space="preserve"> </w:t>
      </w:r>
      <w:r>
        <w:rPr>
          <w:rFonts w:ascii="Consolas" w:hAnsi="Consolas"/>
          <w:color w:val="000000"/>
          <w:sz w:val="18"/>
        </w:rPr>
        <w:t>a</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car</w:t>
      </w:r>
      <w:r>
        <w:rPr>
          <w:rFonts w:ascii="Consolas" w:hAnsi="Consolas"/>
          <w:color w:val="000000"/>
          <w:sz w:val="18"/>
        </w:rPr>
        <w:t>.</w:t>
      </w:r>
      <w:r>
        <w:rPr>
          <w:rFonts w:ascii="Consolas" w:hAnsi="Consolas"/>
          <w:color w:val="000000"/>
          <w:sz w:val="18"/>
        </w:rPr>
        <w:t>color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car</w:t>
      </w:r>
      <w:r>
        <w:rPr>
          <w:rFonts w:ascii="Consolas" w:hAnsi="Consolas"/>
          <w:color w:val="000000"/>
          <w:sz w:val="18"/>
        </w:rPr>
        <w:t>.</w:t>
      </w:r>
      <w:r>
        <w:rPr>
          <w:rFonts w:ascii="Consolas" w:hAnsi="Consolas"/>
          <w:color w:val="000000"/>
          <w:sz w:val="18"/>
        </w:rPr>
        <w:t>model</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car</w:t>
      </w:r>
      <w:r>
        <w:rPr>
          <w:rFonts w:ascii="Consolas" w:hAnsi="Consolas"/>
          <w:color w:val="000000"/>
          <w:sz w:val="18"/>
        </w:rPr>
        <w:t>.</w:t>
      </w:r>
      <w:r>
        <w:rPr>
          <w:rFonts w:ascii="Consolas" w:hAnsi="Consolas"/>
          <w:color w:val="000000"/>
          <w:sz w:val="18"/>
        </w:rPr>
        <w:t>year</w:t>
      </w:r>
      <w:r>
        <w:rPr>
          <w:rFonts w:ascii="Consolas" w:hAnsi="Consolas"/>
          <w:color w:val="000000"/>
          <w:sz w:val="18"/>
        </w:rPr>
        <w:t>}</w:t>
      </w:r>
      <w:r>
        <w:rPr>
          <w:rFonts w:ascii="Consolas" w:hAnsi="Consolas"/>
          <w:color w:val="000000"/>
          <w:sz w:val="18"/>
        </w:rPr>
        <w:t>.</w:t>
      </w:r>
      <w:r>
        <w:rPr>
          <w:rFonts w:ascii="Consolas" w:hAnsi="Consolas"/>
          <w:color w:val="910000"/>
          <w:sz w:val="18"/>
        </w:rPr>
        <w:t>&lt;/p&gt;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type="button" onClick={updateColor}&gt;</w:t>
      </w:r>
      <w:r>
        <w:rPr>
          <w:rFonts w:ascii="Consolas" w:hAnsi="Consolas"/>
          <w:color w:val="000000"/>
          <w:sz w:val="18"/>
        </w:rPr>
        <w:t>Blue</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React replaces the entire state object on each update, so spreading previousState is essential to preserve all other fields. Without the spread, setCar({ color: "blue" }) would erase brand, model, and year.</w:t>
      </w:r>
    </w:p>
    <w:p/>
    <w:p>
      <w:pPr>
        <w:pStyle w:val="Heading2"/>
      </w:pPr>
      <w:r>
        <w:rPr>
          <w:b/>
          <w:color w:val="000000"/>
        </w:rPr>
        <w:t>useEffect</w:t>
      </w:r>
    </w:p>
    <w:p>
      <w:r>
        <w:t>The useEffect Hook allows you to perform side effects in your components. Some examples of side effects are: fetching data, directly updating the DOM, and timers.</w:t>
      </w:r>
    </w:p>
    <w:p>
      <w:r>
        <w:t>Syntax:</w:t>
      </w:r>
    </w:p>
    <w:p>
      <w:pPr>
        <w:shd w:val="clear" w:color="auto" w:fill="FFFFFF"/>
        <w:spacing w:before="80" w:after="80"/>
        <w:ind w:left="216" w:right="216"/>
      </w:pPr>
      <w:r>
        <w:rPr>
          <w:rFonts w:ascii="Consolas" w:hAnsi="Consolas"/>
          <w:color w:val="000000"/>
          <w:sz w:val="18"/>
        </w:rPr>
        <w:t>useEffect</w:t>
      </w:r>
      <w:r>
        <w:rPr>
          <w:rFonts w:ascii="Consolas" w:hAnsi="Consolas"/>
          <w:color w:val="000000"/>
          <w:sz w:val="18"/>
        </w:rPr>
        <w:t>(</w:t>
      </w:r>
      <w:r>
        <w:rPr>
          <w:rFonts w:ascii="Consolas" w:hAnsi="Consolas"/>
          <w:color w:val="910000"/>
          <w:sz w:val="18"/>
        </w:rPr>
        <w:t>&lt;function&gt;</w:t>
      </w:r>
      <w:r>
        <w:rPr>
          <w:rFonts w:ascii="Consolas" w:hAnsi="Consolas"/>
          <w:color w:val="000000"/>
          <w:sz w:val="18"/>
        </w:rPr>
        <w:t>,</w:t>
      </w:r>
      <w:r>
        <w:rPr>
          <w:rFonts w:ascii="Consolas" w:hAnsi="Consolas"/>
          <w:color w:val="000000"/>
          <w:sz w:val="18"/>
        </w:rPr>
        <w:t xml:space="preserve"> </w:t>
      </w:r>
      <w:r>
        <w:rPr>
          <w:rFonts w:ascii="Consolas" w:hAnsi="Consolas"/>
          <w:color w:val="910000"/>
          <w:sz w:val="18"/>
        </w:rPr>
        <w:t>&lt;dependency&gt;</w:t>
      </w:r>
      <w:r>
        <w:rPr>
          <w:rFonts w:ascii="Consolas" w:hAnsi="Consolas"/>
          <w:color w:val="000000"/>
          <w:sz w:val="18"/>
        </w:rPr>
        <w:t>)</w:t>
      </w:r>
    </w:p>
    <w:p>
      <w:pPr>
        <w:pStyle w:val="Normal"/>
        <w:spacing w:before="40" w:after="120"/>
      </w:pPr>
      <w:r>
        <w:rPr>
          <w:i/>
          <w:iCs/>
          <w:color w:val="555555"/>
          <w:sz w:val="20"/>
          <w:szCs w:val="20"/>
        </w:rPr>
        <w:t xml:space="preserve">Three dependency patterns: omit the array → run after every render; pass [] → run once on mount and cleanup on unmount; pass [dep1, dep2] → run whenever any listed dependency changes.</w:t>
      </w:r>
    </w:p>
    <w:p/>
    <w:p>
      <w:pPr>
        <w:pStyle w:val="Heading3"/>
      </w:pPr>
      <w:r>
        <w:rPr>
          <w:b/>
          <w:color w:val="000000"/>
        </w:rPr>
        <w:t>Dependency Array Patterns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Pattern</w:t>
            </w:r>
          </w:p>
        </w:tc>
        <w:tc>
          <w:tcPr>
            <w:tcW w:type="dxa" w:w="4392"/>
            <w:shd w:val="clear" w:color="auto" w:fill="D9E1F2"/>
          </w:tcPr>
          <w:p>
            <w:r>
              <w:rPr>
                <w:b/>
              </w:rPr>
              <w:t>When it runs</w:t>
            </w:r>
          </w:p>
        </w:tc>
      </w:tr>
      <w:tr>
        <w:tc>
          <w:tcPr>
            <w:tcW w:type="dxa" w:w="4392"/>
          </w:tcPr>
          <w:p>
            <w:r>
              <w:t>useEffect(() =&gt; { })</w:t>
            </w:r>
          </w:p>
        </w:tc>
        <w:tc>
          <w:tcPr>
            <w:tcW w:type="dxa" w:w="4392"/>
          </w:tcPr>
          <w:p>
            <w:r>
              <w:t>Runs on every render</w:t>
            </w:r>
          </w:p>
        </w:tc>
      </w:tr>
      <w:tr>
        <w:tc>
          <w:tcPr>
            <w:tcW w:type="dxa" w:w="4392"/>
          </w:tcPr>
          <w:p>
            <w:r>
              <w:t>useEffect(() =&gt; { }, [])</w:t>
            </w:r>
          </w:p>
        </w:tc>
        <w:tc>
          <w:tcPr>
            <w:tcW w:type="dxa" w:w="4392"/>
          </w:tcPr>
          <w:p>
            <w:r>
              <w:t>Runs only on the first render</w:t>
            </w:r>
          </w:p>
        </w:tc>
      </w:tr>
      <w:tr>
        <w:tc>
          <w:tcPr>
            <w:tcW w:type="dxa" w:w="4392"/>
          </w:tcPr>
          <w:p>
            <w:r>
              <w:t>useEffect(() =&gt; { }, [prop, state])</w:t>
            </w:r>
          </w:p>
        </w:tc>
        <w:tc>
          <w:tcPr>
            <w:tcW w:type="dxa" w:w="4392"/>
          </w:tcPr>
          <w:p>
            <w:r>
              <w:t>Runs on first render and when prop/state changes</w:t>
            </w:r>
          </w:p>
        </w:tc>
      </w:tr>
    </w:tbl>
    <w:p/>
    <w:p>
      <w:pPr>
        <w:shd w:val="clear" w:color="auto" w:fill="282A35"/>
        <w:spacing w:before="160" w:after="0"/>
        <w:ind w:left="216"/>
      </w:pPr>
      <w:r>
        <w:rPr>
          <w:rFonts w:ascii="Calibri" w:hAnsi="Calibri"/>
          <w:b/>
          <w:color w:val="FFFFFF"/>
          <w:sz w:val="20"/>
        </w:rPr>
        <w:t>Example – Timer with cleanup</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createRoot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'react-dom/client'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Timer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let</w:t>
      </w:r>
      <w:r>
        <w:rPr>
          <w:rFonts w:ascii="Consolas" w:hAnsi="Consolas"/>
          <w:color w:val="000000"/>
          <w:sz w:val="18"/>
        </w:rPr>
        <w:t xml:space="preserve"> </w:t>
      </w:r>
      <w:r>
        <w:rPr>
          <w:rFonts w:ascii="Consolas" w:hAnsi="Consolas"/>
          <w:color w:val="000000"/>
          <w:sz w:val="18"/>
        </w:rPr>
        <w:t>timer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setTimeout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setCount</w:t>
      </w:r>
      <w:r>
        <w:rPr>
          <w:rFonts w:ascii="Consolas" w:hAnsi="Consolas"/>
          <w:color w:val="000000"/>
          <w:sz w:val="18"/>
        </w:rPr>
        <w:t>(</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1000</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clearTimeout</w:t>
      </w:r>
      <w:r>
        <w:rPr>
          <w:rFonts w:ascii="Consolas" w:hAnsi="Consolas"/>
          <w:color w:val="000000"/>
          <w:sz w:val="18"/>
        </w:rPr>
        <w:t>(</w:t>
      </w:r>
      <w:r>
        <w:rPr>
          <w:rFonts w:ascii="Consolas" w:hAnsi="Consolas"/>
          <w:color w:val="000000"/>
          <w:sz w:val="18"/>
        </w:rPr>
        <w:t>timer</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I</w:t>
      </w:r>
      <w:r>
        <w:rPr>
          <w:rFonts w:ascii="Consolas" w:hAnsi="Consolas"/>
          <w:color w:val="008000"/>
          <w:sz w:val="18"/>
        </w:rPr>
        <w:t>'ve rendered {count} times!&lt;/h1&gt;;</w:t>
      </w:r>
      <w:r>
        <w:br/>
      </w:r>
      <w:r>
        <w:rPr>
          <w:rFonts w:ascii="Consolas" w:hAnsi="Consolas"/>
          <w:color w:val="000000"/>
          <w:sz w:val="18"/>
        </w:rPr>
        <w:t>}</w:t>
      </w:r>
      <w:r>
        <w:br/>
      </w:r>
      <w:r>
        <w:br/>
      </w:r>
      <w:r>
        <w:rPr>
          <w:rFonts w:ascii="Consolas" w:hAnsi="Consolas"/>
          <w:color w:val="000000"/>
          <w:sz w:val="18"/>
        </w:rPr>
        <w:t>createRoot</w:t>
      </w:r>
      <w:r>
        <w:rPr>
          <w:rFonts w:ascii="Consolas" w:hAnsi="Consolas"/>
          <w:color w:val="000000"/>
          <w:sz w:val="18"/>
        </w:rPr>
        <w:t>(</w:t>
      </w:r>
      <w:r>
        <w:rPr>
          <w:rFonts w:ascii="Consolas" w:hAnsi="Consolas"/>
          <w:color w:val="000000"/>
          <w:sz w:val="18"/>
        </w:rPr>
        <w:t>document</w:t>
      </w:r>
      <w:r>
        <w:rPr>
          <w:rFonts w:ascii="Consolas" w:hAnsi="Consolas"/>
          <w:color w:val="000000"/>
          <w:sz w:val="18"/>
        </w:rPr>
        <w:t>.</w:t>
      </w:r>
      <w:r>
        <w:rPr>
          <w:rFonts w:ascii="Consolas" w:hAnsi="Consolas"/>
          <w:color w:val="000000"/>
          <w:sz w:val="18"/>
        </w:rPr>
        <w:t>getElementById</w:t>
      </w:r>
      <w:r>
        <w:rPr>
          <w:rFonts w:ascii="Consolas" w:hAnsi="Consolas"/>
          <w:color w:val="000000"/>
          <w:sz w:val="18"/>
        </w:rPr>
        <w:t>(</w:t>
      </w:r>
      <w:r>
        <w:rPr>
          <w:rFonts w:ascii="Consolas" w:hAnsi="Consolas"/>
          <w:color w:val="008000"/>
          <w:sz w:val="18"/>
        </w:rPr>
        <w:t>'root'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render</w:t>
      </w:r>
      <w:r>
        <w:rPr>
          <w:rFonts w:ascii="Consolas" w:hAnsi="Consolas"/>
          <w:color w:val="000000"/>
          <w:sz w:val="18"/>
        </w:rPr>
        <w:t>(</w:t>
      </w:r>
      <w:r>
        <w:rPr>
          <w:rFonts w:ascii="Consolas" w:hAnsi="Consolas"/>
          <w:color w:val="910000"/>
          <w:sz w:val="18"/>
        </w:rPr>
        <w:t>&lt;Timer /&gt;</w:t>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The effect sets a 1-second timer that increments count, then schedules another — creating a self-sustaining loop. The cleanup calls clearTimeout to cancel any pending timer on unmount, preventing setState calls on an unmounted component.</w:t>
      </w:r>
    </w:p>
    <w:p/>
    <w:p>
      <w:pPr>
        <w:shd w:val="clear" w:color="auto" w:fill="282A35"/>
        <w:spacing w:before="160" w:after="0"/>
        <w:ind w:left="216"/>
      </w:pPr>
      <w:r>
        <w:rPr>
          <w:rFonts w:ascii="Calibri" w:hAnsi="Calibri"/>
          <w:b/>
          <w:color w:val="FFFFFF"/>
          <w:sz w:val="20"/>
        </w:rPr>
        <w:t>Example – Dependent effect</w:t>
      </w:r>
    </w:p>
    <w:p>
      <w:pPr>
        <w:shd w:val="clear" w:color="auto" w:fill="FFFFFF"/>
        <w:spacing w:before="80" w:after="80"/>
        <w:ind w:left="216" w:right="216"/>
      </w:pP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Counter</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calculation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setCalculation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setCalculation</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2</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&lt;p&gt;</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910000"/>
          <w:sz w:val="18"/>
        </w:rPr>
        <w:t>&lt;/p&gt;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onClick={() =&gt;</w:t>
      </w:r>
      <w:r>
        <w:rPr>
          <w:rFonts w:ascii="Consolas" w:hAnsi="Consolas"/>
          <w:color w:val="000000"/>
          <w:sz w:val="18"/>
        </w:rPr>
        <w:t xml:space="preserve"> </w:t>
      </w:r>
      <w:r>
        <w:rPr>
          <w:rFonts w:ascii="Consolas" w:hAnsi="Consolas"/>
          <w:color w:val="000000"/>
          <w:sz w:val="18"/>
        </w:rPr>
        <w:t>setCount</w:t>
      </w:r>
      <w:r>
        <w:rPr>
          <w:rFonts w:ascii="Consolas" w:hAnsi="Consolas"/>
          <w:color w:val="000000"/>
          <w:sz w:val="18"/>
        </w:rPr>
        <w:t>(</w:t>
      </w:r>
      <w:r>
        <w:rPr>
          <w:rFonts w:ascii="Consolas" w:hAnsi="Consolas"/>
          <w:color w:val="000000"/>
          <w:sz w:val="18"/>
        </w:rPr>
        <w:t>(</w:t>
      </w:r>
      <w:r>
        <w:rPr>
          <w:rFonts w:ascii="Consolas" w:hAnsi="Consolas"/>
          <w:color w:val="000000"/>
          <w:sz w:val="18"/>
        </w:rPr>
        <w:t>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&lt;p&gt;</w:t>
      </w:r>
      <w:r>
        <w:rPr>
          <w:rFonts w:ascii="Consolas" w:hAnsi="Consolas"/>
          <w:color w:val="000000"/>
          <w:sz w:val="18"/>
        </w:rPr>
        <w:t>Calculation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calculation</w:t>
      </w:r>
      <w:r>
        <w:rPr>
          <w:rFonts w:ascii="Consolas" w:hAnsi="Consolas"/>
          <w:color w:val="000000"/>
          <w:sz w:val="18"/>
        </w:rPr>
        <w:t>}</w:t>
      </w:r>
      <w:r>
        <w:rPr>
          <w:rFonts w:ascii="Consolas" w:hAnsi="Consolas"/>
          <w:color w:val="910000"/>
          <w:sz w:val="18"/>
        </w:rPr>
        <w:t>&lt;/p&gt;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calculation is always count * 2. The effect keeps it synchronized: whenever count updates the effect runs and updates calculation. For a simple derived value like this, useMemo is a cleaner alternative — useEffect is better suited for asynchronous or external side effects.</w:t>
      </w:r>
    </w:p>
    <w:p/>
    <w:p>
      <w:pPr>
        <w:pStyle w:val="Heading2"/>
      </w:pPr>
      <w:r>
        <w:rPr>
          <w:b/>
          <w:color w:val="000000"/>
        </w:rPr>
        <w:t>useContext</w:t>
      </w:r>
    </w:p>
    <w:p>
      <w:r>
        <w:t>React Context is a way to manage state globally. It solves the "prop drilling" problem – passing props through components that do not need the data.</w:t>
      </w:r>
    </w:p>
    <w:p>
      <w:pPr>
        <w:pStyle w:val="Heading3"/>
      </w:pPr>
      <w:r>
        <w:rPr>
          <w:b/>
          <w:color w:val="000000"/>
        </w:rPr>
        <w:t>Create and Use Context – 3 Steps</w:t>
      </w:r>
    </w:p>
    <w:p>
      <w:pPr>
        <w:pStyle w:val="ListBullet"/>
      </w:pPr>
      <w:r>
        <w:t>Step 1: Create context with createContext()</w:t>
      </w:r>
    </w:p>
    <w:p>
      <w:pPr>
        <w:pStyle w:val="ListBullet"/>
      </w:pPr>
      <w:r>
        <w:t>Step 2: Wrap children with Context Provider and supply value</w:t>
      </w:r>
    </w:p>
    <w:p>
      <w:pPr>
        <w:pStyle w:val="ListBullet"/>
      </w:pPr>
      <w:r>
        <w:t>Step 3: Call useContext(MyContext) in any child component</w:t>
      </w:r>
    </w:p>
    <w:p/>
    <w:p>
      <w:pPr>
        <w:shd w:val="clear" w:color="auto" w:fill="282A35"/>
        <w:spacing w:before="160" w:after="0"/>
        <w:ind w:left="216"/>
      </w:pPr>
      <w:r>
        <w:rPr>
          <w:rFonts w:ascii="Calibri" w:hAnsi="Calibri"/>
          <w:b/>
          <w:color w:val="FFFFFF"/>
          <w:sz w:val="20"/>
        </w:rPr>
        <w:t>Example – complete context usage</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createContext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useContext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createRoot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'react-dom/client'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UserContext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createContext</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Component1</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setUser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"Linus"</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&lt;UserContext.Provider value={user}&gt;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w:t>
      </w:r>
      <w:r>
        <w:rPr>
          <w:rFonts w:ascii="Consolas" w:hAnsi="Consolas"/>
          <w:color w:val="008000"/>
          <w:sz w:val="18"/>
        </w:rPr>
        <w:t>`Hello ${user}!`</w:t>
      </w:r>
      <w:r>
        <w:rPr>
          <w:rFonts w:ascii="Consolas" w:hAnsi="Consolas"/>
          <w:color w:val="000000"/>
          <w:sz w:val="18"/>
        </w:rPr>
        <w:t>}</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&lt;Component2 /&gt;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&lt;/UserContext.Provider&gt;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Component2</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Component</w:t>
      </w:r>
      <w:r>
        <w:rPr>
          <w:rFonts w:ascii="Consolas" w:hAnsi="Consolas"/>
          <w:color w:val="000000"/>
          <w:sz w:val="18"/>
        </w:rPr>
        <w:t xml:space="preserve"> </w:t>
      </w:r>
      <w:r>
        <w:rPr>
          <w:rFonts w:ascii="Consolas" w:hAnsi="Consolas"/>
          <w:color w:val="0000FF"/>
          <w:sz w:val="18"/>
        </w:rPr>
        <w:t>2</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&lt;Component3 /&gt;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Component3</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user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useContext</w:t>
      </w:r>
      <w:r>
        <w:rPr>
          <w:rFonts w:ascii="Consolas" w:hAnsi="Consolas"/>
          <w:color w:val="000000"/>
          <w:sz w:val="18"/>
        </w:rPr>
        <w:t>(</w:t>
      </w:r>
      <w:r>
        <w:rPr>
          <w:rFonts w:ascii="Consolas" w:hAnsi="Consolas"/>
          <w:color w:val="000000"/>
          <w:sz w:val="18"/>
        </w:rPr>
        <w:t>UserContext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Component</w:t>
      </w:r>
      <w:r>
        <w:rPr>
          <w:rFonts w:ascii="Consolas" w:hAnsi="Consolas"/>
          <w:color w:val="000000"/>
          <w:sz w:val="18"/>
        </w:rPr>
        <w:t xml:space="preserve"> </w:t>
      </w:r>
      <w:r>
        <w:rPr>
          <w:rFonts w:ascii="Consolas" w:hAnsi="Consolas"/>
          <w:color w:val="0000FF"/>
          <w:sz w:val="18"/>
        </w:rPr>
        <w:t>3</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&lt;h2&gt;</w:t>
      </w:r>
      <w:r>
        <w:rPr>
          <w:rFonts w:ascii="Consolas" w:hAnsi="Consolas"/>
          <w:color w:val="000000"/>
          <w:sz w:val="18"/>
        </w:rPr>
        <w:t>{</w:t>
      </w:r>
      <w:r>
        <w:rPr>
          <w:rFonts w:ascii="Consolas" w:hAnsi="Consolas"/>
          <w:color w:val="008000"/>
          <w:sz w:val="18"/>
        </w:rPr>
        <w:t>`Hello ${user} again!`</w:t>
      </w:r>
      <w:r>
        <w:rPr>
          <w:rFonts w:ascii="Consolas" w:hAnsi="Consolas"/>
          <w:color w:val="000000"/>
          <w:sz w:val="18"/>
        </w:rPr>
        <w:t>}</w:t>
      </w:r>
      <w:r>
        <w:rPr>
          <w:rFonts w:ascii="Consolas" w:hAnsi="Consolas"/>
          <w:color w:val="910000"/>
          <w:sz w:val="18"/>
        </w:rPr>
        <w:t>&lt;/h2&gt;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br/>
      </w:r>
      <w:r>
        <w:br/>
      </w:r>
      <w:r>
        <w:rPr>
          <w:rFonts w:ascii="Consolas" w:hAnsi="Consolas"/>
          <w:color w:val="000000"/>
          <w:sz w:val="18"/>
        </w:rPr>
        <w:t>createRoot</w:t>
      </w:r>
      <w:r>
        <w:rPr>
          <w:rFonts w:ascii="Consolas" w:hAnsi="Consolas"/>
          <w:color w:val="000000"/>
          <w:sz w:val="18"/>
        </w:rPr>
        <w:t>(</w:t>
      </w:r>
      <w:r>
        <w:rPr>
          <w:rFonts w:ascii="Consolas" w:hAnsi="Consolas"/>
          <w:color w:val="000000"/>
          <w:sz w:val="18"/>
        </w:rPr>
        <w:t>document</w:t>
      </w:r>
      <w:r>
        <w:rPr>
          <w:rFonts w:ascii="Consolas" w:hAnsi="Consolas"/>
          <w:color w:val="000000"/>
          <w:sz w:val="18"/>
        </w:rPr>
        <w:t>.</w:t>
      </w:r>
      <w:r>
        <w:rPr>
          <w:rFonts w:ascii="Consolas" w:hAnsi="Consolas"/>
          <w:color w:val="000000"/>
          <w:sz w:val="18"/>
        </w:rPr>
        <w:t>getElementById</w:t>
      </w:r>
      <w:r>
        <w:rPr>
          <w:rFonts w:ascii="Consolas" w:hAnsi="Consolas"/>
          <w:color w:val="000000"/>
          <w:sz w:val="18"/>
        </w:rPr>
        <w:t>(</w:t>
      </w:r>
      <w:r>
        <w:rPr>
          <w:rFonts w:ascii="Consolas" w:hAnsi="Consolas"/>
          <w:color w:val="008000"/>
          <w:sz w:val="18"/>
        </w:rPr>
        <w:t>'root'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render</w:t>
      </w:r>
      <w:r>
        <w:rPr>
          <w:rFonts w:ascii="Consolas" w:hAnsi="Consolas"/>
          <w:color w:val="000000"/>
          <w:sz w:val="18"/>
        </w:rPr>
        <w:t>(</w:t>
      </w:r>
      <w:r>
        <w:rPr>
          <w:rFonts w:ascii="Consolas" w:hAnsi="Consolas"/>
          <w:color w:val="910000"/>
          <w:sz w:val="18"/>
        </w:rPr>
        <w:t>&lt;Component1 /&gt;</w:t>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Component1 owns the user state and wraps its children in UserContext.Provider. Component5, deeply nested, calls useContext(UserContext) to read user directly — skipping Components 2, 3, and 4 entirely. This eliminates prop drilling.</w:t>
      </w:r>
    </w:p>
    <w:p/>
    <w:p>
      <w:pPr>
        <w:pStyle w:val="Heading2"/>
      </w:pPr>
      <w:r>
        <w:rPr>
          <w:b/>
          <w:color w:val="000000"/>
        </w:rPr>
        <w:t>useRef</w:t>
      </w:r>
    </w:p>
    <w:p>
      <w:r>
        <w:t>The useRef Hook allows you to persist values between renders without triggering a re-render, and to access DOM elements directly.</w:t>
      </w:r>
    </w:p>
    <w:p>
      <w:pPr>
        <w:shd w:val="clear" w:color="auto" w:fill="282A35"/>
        <w:spacing w:before="160" w:after="0"/>
        <w:ind w:left="216"/>
      </w:pPr>
      <w:r>
        <w:rPr>
          <w:rFonts w:ascii="Calibri" w:hAnsi="Calibri"/>
          <w:b/>
          <w:color w:val="FFFFFF"/>
          <w:sz w:val="20"/>
        </w:rPr>
        <w:t>Example – track render count (no re-render)</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inputValue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setInputValue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useRef</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w:t>
      </w:r>
      <w:r>
        <w:rPr>
          <w:rFonts w:ascii="Consolas" w:hAnsi="Consolas"/>
          <w:color w:val="000000"/>
          <w:sz w:val="18"/>
        </w:rPr>
        <w:t>current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w:t>
      </w:r>
      <w:r>
        <w:rPr>
          <w:rFonts w:ascii="Consolas" w:hAnsi="Consolas"/>
          <w:color w:val="000000"/>
          <w:sz w:val="18"/>
        </w:rPr>
        <w:t>current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&lt;input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type</w:t>
      </w:r>
      <w:r>
        <w:rPr>
          <w:rFonts w:ascii="Consolas" w:hAnsi="Consolas"/>
          <w:color w:val="000000"/>
          <w:sz w:val="18"/>
        </w:rPr>
        <w:t>=</w:t>
      </w:r>
      <w:r>
        <w:rPr>
          <w:rFonts w:ascii="Consolas" w:hAnsi="Consolas"/>
          <w:color w:val="008000"/>
          <w:sz w:val="18"/>
        </w:rPr>
        <w:t>"text"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r>
        <w:rPr>
          <w:rFonts w:ascii="Consolas" w:hAnsi="Consolas"/>
          <w:color w:val="000000"/>
          <w:sz w:val="18"/>
        </w:rPr>
        <w:t>{</w:t>
      </w:r>
      <w:r>
        <w:rPr>
          <w:rFonts w:ascii="Consolas" w:hAnsi="Consolas"/>
          <w:color w:val="000000"/>
          <w:sz w:val="18"/>
        </w:rPr>
        <w:t>inputValue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onChange</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setInputValue</w:t>
      </w:r>
      <w:r>
        <w:rPr>
          <w:rFonts w:ascii="Consolas" w:hAnsi="Consolas"/>
          <w:color w:val="000000"/>
          <w:sz w:val="18"/>
        </w:rPr>
        <w:t>(</w:t>
      </w:r>
      <w:r>
        <w:rPr>
          <w:rFonts w:ascii="Consolas" w:hAnsi="Consolas"/>
          <w:color w:val="000000"/>
          <w:sz w:val="18"/>
        </w:rPr>
        <w:t>e</w:t>
      </w:r>
      <w:r>
        <w:rPr>
          <w:rFonts w:ascii="Consolas" w:hAnsi="Consolas"/>
          <w:color w:val="000000"/>
          <w:sz w:val="18"/>
        </w:rPr>
        <w:t>.</w:t>
      </w:r>
      <w:r>
        <w:rPr>
          <w:rFonts w:ascii="Consolas" w:hAnsi="Consolas"/>
          <w:color w:val="000000"/>
          <w:sz w:val="18"/>
        </w:rPr>
        <w:t>target</w:t>
      </w:r>
      <w:r>
        <w:rPr>
          <w:rFonts w:ascii="Consolas" w:hAnsi="Consolas"/>
          <w:color w:val="000000"/>
          <w:sz w:val="18"/>
        </w:rPr>
        <w:t>.</w:t>
      </w:r>
      <w:r>
        <w:rPr>
          <w:rFonts w:ascii="Consolas" w:hAnsi="Consolas"/>
          <w:color w:val="000000"/>
          <w:sz w:val="18"/>
        </w:rPr>
        <w:t>value</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&lt;h1&gt;</w:t>
      </w:r>
      <w:r>
        <w:rPr>
          <w:rFonts w:ascii="Consolas" w:hAnsi="Consolas"/>
          <w:color w:val="000000"/>
          <w:sz w:val="18"/>
        </w:rPr>
        <w:t>Render</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current</w:t>
      </w:r>
      <w:r>
        <w:rPr>
          <w:rFonts w:ascii="Consolas" w:hAnsi="Consolas"/>
          <w:color w:val="000000"/>
          <w:sz w:val="18"/>
        </w:rPr>
        <w:t>}</w:t>
      </w:r>
      <w:r>
        <w:rPr>
          <w:rFonts w:ascii="Consolas" w:hAnsi="Consolas"/>
          <w:color w:val="910000"/>
          <w:sz w:val="18"/>
        </w:rPr>
        <w:t>&lt;/h1&gt;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count.current increments on every render inside useEffect but never triggers another render itself. If count were useState, incrementing it would cause an infinite re-render loop. Refs are the right tool for values that must persist across renders without affecting the render cycle.</w:t>
      </w:r>
    </w:p>
    <w:p/>
    <w:p>
      <w:pPr>
        <w:shd w:val="clear" w:color="auto" w:fill="282A35"/>
        <w:spacing w:before="160" w:after="0"/>
        <w:ind w:left="216"/>
      </w:pPr>
      <w:r>
        <w:rPr>
          <w:rFonts w:ascii="Calibri" w:hAnsi="Calibri"/>
          <w:b/>
          <w:color w:val="FFFFFF"/>
          <w:sz w:val="20"/>
        </w:rPr>
        <w:t>Example – focus a DOM element</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useRef</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inputElement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useRef</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focusInput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inputElement</w:t>
      </w:r>
      <w:r>
        <w:rPr>
          <w:rFonts w:ascii="Consolas" w:hAnsi="Consolas"/>
          <w:color w:val="000000"/>
          <w:sz w:val="18"/>
        </w:rPr>
        <w:t>.</w:t>
      </w:r>
      <w:r>
        <w:rPr>
          <w:rFonts w:ascii="Consolas" w:hAnsi="Consolas"/>
          <w:color w:val="000000"/>
          <w:sz w:val="18"/>
        </w:rPr>
        <w:t>current</w:t>
      </w:r>
      <w:r>
        <w:rPr>
          <w:rFonts w:ascii="Consolas" w:hAnsi="Consolas"/>
          <w:color w:val="000000"/>
          <w:sz w:val="18"/>
        </w:rPr>
        <w:t>.</w:t>
      </w:r>
      <w:r>
        <w:rPr>
          <w:rFonts w:ascii="Consolas" w:hAnsi="Consolas"/>
          <w:color w:val="000000"/>
          <w:sz w:val="18"/>
        </w:rPr>
        <w:t>focus</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&lt;input type="text" ref={inputElement} /&gt;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onClick={focusInput}&gt;</w:t>
      </w:r>
      <w:r>
        <w:rPr>
          <w:rFonts w:ascii="Consolas" w:hAnsi="Consolas"/>
          <w:color w:val="000000"/>
          <w:sz w:val="18"/>
        </w:rPr>
        <w:t>Focus</w:t>
      </w:r>
      <w:r>
        <w:rPr>
          <w:rFonts w:ascii="Consolas" w:hAnsi="Consolas"/>
          <w:color w:val="000000"/>
          <w:sz w:val="18"/>
        </w:rPr>
        <w:t xml:space="preserve"> </w:t>
      </w:r>
      <w:r>
        <w:rPr>
          <w:rFonts w:ascii="Consolas" w:hAnsi="Consolas"/>
          <w:color w:val="000000"/>
          <w:sz w:val="18"/>
        </w:rPr>
        <w:t>Input</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ref={inputElement} attaches the ref to the DOM node after mount. inputElement.current becomes the actual &lt;input&gt; element. Calling .focus() is a direct DOM operation — the imperative escape hatch that useRef provides.</w:t>
      </w:r>
    </w:p>
    <w:p/>
    <w:p>
      <w:pPr>
        <w:shd w:val="clear" w:color="auto" w:fill="282A35"/>
        <w:spacing w:before="160" w:after="0"/>
        <w:ind w:left="216"/>
      </w:pPr>
      <w:r>
        <w:rPr>
          <w:rFonts w:ascii="Calibri" w:hAnsi="Calibri"/>
          <w:b/>
          <w:color w:val="FFFFFF"/>
          <w:sz w:val="20"/>
        </w:rPr>
        <w:t>Example – track previous state value</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useRef</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inputValue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setInputValue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previousInputValue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useRef</w:t>
      </w:r>
      <w:r>
        <w:rPr>
          <w:rFonts w:ascii="Consolas" w:hAnsi="Consolas"/>
          <w:color w:val="000000"/>
          <w:sz w:val="18"/>
        </w:rPr>
        <w:t>(</w:t>
      </w:r>
      <w:r>
        <w:rPr>
          <w:rFonts w:ascii="Consolas" w:hAnsi="Consolas"/>
          <w:color w:val="008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previousInputValue</w:t>
      </w:r>
      <w:r>
        <w:rPr>
          <w:rFonts w:ascii="Consolas" w:hAnsi="Consolas"/>
          <w:color w:val="000000"/>
          <w:sz w:val="18"/>
        </w:rPr>
        <w:t>.</w:t>
      </w:r>
      <w:r>
        <w:rPr>
          <w:rFonts w:ascii="Consolas" w:hAnsi="Consolas"/>
          <w:color w:val="000000"/>
          <w:sz w:val="18"/>
        </w:rPr>
        <w:t>current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inputValue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inputValue</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&lt;input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type</w:t>
      </w:r>
      <w:r>
        <w:rPr>
          <w:rFonts w:ascii="Consolas" w:hAnsi="Consolas"/>
          <w:color w:val="000000"/>
          <w:sz w:val="18"/>
        </w:rPr>
        <w:t>=</w:t>
      </w:r>
      <w:r>
        <w:rPr>
          <w:rFonts w:ascii="Consolas" w:hAnsi="Consolas"/>
          <w:color w:val="008000"/>
          <w:sz w:val="18"/>
        </w:rPr>
        <w:t>"text"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r>
        <w:rPr>
          <w:rFonts w:ascii="Consolas" w:hAnsi="Consolas"/>
          <w:color w:val="000000"/>
          <w:sz w:val="18"/>
        </w:rPr>
        <w:t>{</w:t>
      </w:r>
      <w:r>
        <w:rPr>
          <w:rFonts w:ascii="Consolas" w:hAnsi="Consolas"/>
          <w:color w:val="000000"/>
          <w:sz w:val="18"/>
        </w:rPr>
        <w:t>inputValue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onChange</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setInputValue</w:t>
      </w:r>
      <w:r>
        <w:rPr>
          <w:rFonts w:ascii="Consolas" w:hAnsi="Consolas"/>
          <w:color w:val="000000"/>
          <w:sz w:val="18"/>
        </w:rPr>
        <w:t>(</w:t>
      </w:r>
      <w:r>
        <w:rPr>
          <w:rFonts w:ascii="Consolas" w:hAnsi="Consolas"/>
          <w:color w:val="000000"/>
          <w:sz w:val="18"/>
        </w:rPr>
        <w:t>e</w:t>
      </w:r>
      <w:r>
        <w:rPr>
          <w:rFonts w:ascii="Consolas" w:hAnsi="Consolas"/>
          <w:color w:val="000000"/>
          <w:sz w:val="18"/>
        </w:rPr>
        <w:t>.</w:t>
      </w:r>
      <w:r>
        <w:rPr>
          <w:rFonts w:ascii="Consolas" w:hAnsi="Consolas"/>
          <w:color w:val="000000"/>
          <w:sz w:val="18"/>
        </w:rPr>
        <w:t>target</w:t>
      </w:r>
      <w:r>
        <w:rPr>
          <w:rFonts w:ascii="Consolas" w:hAnsi="Consolas"/>
          <w:color w:val="000000"/>
          <w:sz w:val="18"/>
        </w:rPr>
        <w:t>.</w:t>
      </w:r>
      <w:r>
        <w:rPr>
          <w:rFonts w:ascii="Consolas" w:hAnsi="Consolas"/>
          <w:color w:val="000000"/>
          <w:sz w:val="18"/>
        </w:rPr>
        <w:t>value</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&lt;h2&gt;</w:t>
      </w:r>
      <w:r>
        <w:rPr>
          <w:rFonts w:ascii="Consolas" w:hAnsi="Consolas"/>
          <w:color w:val="000000"/>
          <w:sz w:val="18"/>
        </w:rPr>
        <w:t>Current</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inputValue</w:t>
      </w:r>
      <w:r>
        <w:rPr>
          <w:rFonts w:ascii="Consolas" w:hAnsi="Consolas"/>
          <w:color w:val="000000"/>
          <w:sz w:val="18"/>
        </w:rPr>
        <w:t>}</w:t>
      </w:r>
      <w:r>
        <w:rPr>
          <w:rFonts w:ascii="Consolas" w:hAnsi="Consolas"/>
          <w:color w:val="910000"/>
          <w:sz w:val="18"/>
        </w:rPr>
        <w:t>&lt;/h2&gt;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&lt;h2&gt;</w:t>
      </w:r>
      <w:r>
        <w:rPr>
          <w:rFonts w:ascii="Consolas" w:hAnsi="Consolas"/>
          <w:color w:val="000000"/>
          <w:sz w:val="18"/>
        </w:rPr>
        <w:t>Previous</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previousInputValue</w:t>
      </w:r>
      <w:r>
        <w:rPr>
          <w:rFonts w:ascii="Consolas" w:hAnsi="Consolas"/>
          <w:color w:val="000000"/>
          <w:sz w:val="18"/>
        </w:rPr>
        <w:t>.</w:t>
      </w:r>
      <w:r>
        <w:rPr>
          <w:rFonts w:ascii="Consolas" w:hAnsi="Consolas"/>
          <w:color w:val="000000"/>
          <w:sz w:val="18"/>
        </w:rPr>
        <w:t>current</w:t>
      </w:r>
      <w:r>
        <w:rPr>
          <w:rFonts w:ascii="Consolas" w:hAnsi="Consolas"/>
          <w:color w:val="000000"/>
          <w:sz w:val="18"/>
        </w:rPr>
        <w:t>}</w:t>
      </w:r>
      <w:r>
        <w:rPr>
          <w:rFonts w:ascii="Consolas" w:hAnsi="Consolas"/>
          <w:color w:val="910000"/>
          <w:sz w:val="18"/>
        </w:rPr>
        <w:t>&lt;/h2&gt;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useEffect runs after render, so previousInputValue.current is updated after the current render completes. On the next render it still holds the previous render's value — that is the "previous value" pattern. The ref persists between renders without triggering re-renders.</w:t>
      </w:r>
    </w:p>
    <w:p/>
    <w:p>
      <w:pPr>
        <w:pStyle w:val="Heading2"/>
      </w:pPr>
      <w:r>
        <w:rPr>
          <w:b/>
          <w:color w:val="000000"/>
        </w:rPr>
        <w:t>useReducer</w:t>
      </w:r>
    </w:p>
    <w:p>
      <w:r>
        <w:t>The useReducer Hook is similar to the useState Hook. It allows for custom state logic and is useful when you find yourself keeping track of multiple pieces of state that rely on complex logic.</w:t>
      </w:r>
    </w:p>
    <w:p>
      <w:r>
        <w:t>Syntax:</w:t>
      </w:r>
    </w:p>
    <w:p>
      <w:pPr>
        <w:shd w:val="clear" w:color="auto" w:fill="FFFFFF"/>
        <w:spacing w:before="80" w:after="80"/>
        <w:ind w:left="216" w:right="216"/>
      </w:pPr>
      <w:r>
        <w:rPr>
          <w:rFonts w:ascii="Consolas" w:hAnsi="Consolas"/>
          <w:color w:val="000000"/>
          <w:sz w:val="18"/>
        </w:rPr>
        <w:t>useReducer</w:t>
      </w:r>
      <w:r>
        <w:rPr>
          <w:rFonts w:ascii="Consolas" w:hAnsi="Consolas"/>
          <w:color w:val="000000"/>
          <w:sz w:val="18"/>
        </w:rPr>
        <w:t>(</w:t>
      </w:r>
      <w:r>
        <w:rPr>
          <w:rFonts w:ascii="Consolas" w:hAnsi="Consolas"/>
          <w:color w:val="000000"/>
          <w:sz w:val="18"/>
        </w:rPr>
        <w:t>reducer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initialState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init</w:t>
      </w:r>
      <w:r>
        <w:rPr>
          <w:rFonts w:ascii="Consolas" w:hAnsi="Consolas"/>
          <w:color w:val="000000"/>
          <w:sz w:val="18"/>
        </w:rPr>
        <w:t>)</w:t>
      </w:r>
    </w:p>
    <w:p>
      <w:pPr>
        <w:pStyle w:val="Normal"/>
        <w:spacing w:before="40" w:after="120"/>
      </w:pPr>
      <w:r>
        <w:rPr>
          <w:i/>
          <w:iCs/>
          <w:color w:val="555555"/>
          <w:sz w:val="20"/>
          <w:szCs w:val="20"/>
        </w:rPr>
        <w:t xml:space="preserve">The optional third argument init is a function that receives initialState and returns the actual initial state. Useful for expensive initialization (e.g., reading from localStorage) — the cost is paid only once. Dispatching a reset action can call init again to restore the initial value.</w:t>
      </w:r>
    </w:p>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Parameter</w:t>
            </w:r>
          </w:p>
        </w:tc>
        <w:tc>
          <w:tcPr>
            <w:tcW w:type="dxa" w:w="4392"/>
            <w:shd w:val="clear" w:color="auto" w:fill="D9E1F2"/>
          </w:tcPr>
          <w:p>
            <w:r>
              <w:rPr>
                <w:b/>
              </w:rPr>
              <w:t>Description</w:t>
            </w:r>
          </w:p>
        </w:tc>
      </w:tr>
      <w:tr>
        <w:tc>
          <w:tcPr>
            <w:tcW w:type="dxa" w:w="4392"/>
          </w:tcPr>
          <w:p>
            <w:r>
              <w:t>reducer</w:t>
            </w:r>
          </w:p>
        </w:tc>
        <w:tc>
          <w:tcPr>
            <w:tcW w:type="dxa" w:w="4392"/>
          </w:tcPr>
          <w:p>
            <w:r>
              <w:t>Function containing custom state logic</w:t>
            </w:r>
          </w:p>
        </w:tc>
      </w:tr>
      <w:tr>
        <w:tc>
          <w:tcPr>
            <w:tcW w:type="dxa" w:w="4392"/>
          </w:tcPr>
          <w:p>
            <w:r>
              <w:t>initialState</w:t>
            </w:r>
          </w:p>
        </w:tc>
        <w:tc>
          <w:tcPr>
            <w:tcW w:type="dxa" w:w="4392"/>
          </w:tcPr>
          <w:p>
            <w:r>
              <w:t>Initial state value (simple value or object)</w:t>
            </w:r>
          </w:p>
        </w:tc>
      </w:tr>
      <w:tr>
        <w:tc>
          <w:tcPr>
            <w:tcW w:type="dxa" w:w="4392"/>
          </w:tcPr>
          <w:p>
            <w:r>
              <w:t>init</w:t>
            </w:r>
          </w:p>
        </w:tc>
        <w:tc>
          <w:tcPr>
            <w:tcW w:type="dxa" w:w="4392"/>
          </w:tcPr>
          <w:p>
            <w:r>
              <w:t>Optional function for lazy state initialisation</w:t>
            </w:r>
          </w:p>
        </w:tc>
      </w:tr>
    </w:tbl>
    <w:p/>
    <w:p>
      <w:pPr>
        <w:shd w:val="clear" w:color="auto" w:fill="282A35"/>
        <w:spacing w:before="160" w:after="0"/>
        <w:ind w:left="216"/>
      </w:pPr>
      <w:r>
        <w:rPr>
          <w:rFonts w:ascii="Calibri" w:hAnsi="Calibri"/>
          <w:b/>
          <w:color w:val="FFFFFF"/>
          <w:sz w:val="20"/>
        </w:rPr>
        <w:t>Example – scoreboard</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useReducer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initialScore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score</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name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"John"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2</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score</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name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"Sally"</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reducer</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action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switch</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action</w:t>
      </w:r>
      <w:r>
        <w:rPr>
          <w:rFonts w:ascii="Consolas" w:hAnsi="Consolas"/>
          <w:color w:val="000000"/>
          <w:sz w:val="18"/>
        </w:rPr>
        <w:t>.</w:t>
      </w:r>
      <w:r>
        <w:rPr>
          <w:rFonts w:ascii="Consolas" w:hAnsi="Consolas"/>
          <w:color w:val="990055"/>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case</w:t>
      </w:r>
      <w:r>
        <w:rPr>
          <w:rFonts w:ascii="Consolas" w:hAnsi="Consolas"/>
          <w:color w:val="000000"/>
          <w:sz w:val="18"/>
        </w:rPr>
        <w:t xml:space="preserve"> </w:t>
      </w:r>
      <w:r>
        <w:rPr>
          <w:rFonts w:ascii="Consolas" w:hAnsi="Consolas"/>
          <w:color w:val="008000"/>
          <w:sz w:val="18"/>
        </w:rPr>
        <w:t>"INCREASE"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state</w:t>
      </w:r>
      <w:r>
        <w:rPr>
          <w:rFonts w:ascii="Consolas" w:hAnsi="Consolas"/>
          <w:color w:val="000000"/>
          <w:sz w:val="18"/>
        </w:rPr>
        <w:t>.</w:t>
      </w:r>
      <w:r>
        <w:rPr>
          <w:rFonts w:ascii="Consolas" w:hAnsi="Consolas"/>
          <w:color w:val="000000"/>
          <w:sz w:val="18"/>
        </w:rPr>
        <w:t>map</w:t>
      </w:r>
      <w:r>
        <w:rPr>
          <w:rFonts w:ascii="Consolas" w:hAnsi="Consolas"/>
          <w:color w:val="000000"/>
          <w:sz w:val="18"/>
        </w:rPr>
        <w:t>(</w:t>
      </w:r>
      <w:r>
        <w:rPr>
          <w:rFonts w:ascii="Consolas" w:hAnsi="Consolas"/>
          <w:color w:val="000000"/>
          <w:sz w:val="18"/>
        </w:rPr>
        <w:t>(</w:t>
      </w:r>
      <w:r>
        <w:rPr>
          <w:rFonts w:ascii="Consolas" w:hAnsi="Consolas"/>
          <w:color w:val="000000"/>
          <w:sz w:val="18"/>
        </w:rPr>
        <w:t>player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if</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player</w:t>
      </w:r>
      <w:r>
        <w:rPr>
          <w:rFonts w:ascii="Consolas" w:hAnsi="Consolas"/>
          <w:color w:val="000000"/>
          <w:sz w:val="18"/>
        </w:rPr>
        <w:t>.</w:t>
      </w:r>
      <w:r>
        <w:rPr>
          <w:rFonts w:ascii="Consolas" w:hAnsi="Consolas"/>
          <w:color w:val="000000"/>
          <w:sz w:val="18"/>
        </w:rPr>
        <w:t>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action</w:t>
      </w:r>
      <w:r>
        <w:rPr>
          <w:rFonts w:ascii="Consolas" w:hAnsi="Consolas"/>
          <w:color w:val="000000"/>
          <w:sz w:val="18"/>
        </w:rPr>
        <w:t>.</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player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score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player</w:t>
      </w:r>
      <w:r>
        <w:rPr>
          <w:rFonts w:ascii="Consolas" w:hAnsi="Consolas"/>
          <w:color w:val="000000"/>
          <w:sz w:val="18"/>
        </w:rPr>
        <w:t>.</w:t>
      </w:r>
      <w:r>
        <w:rPr>
          <w:rFonts w:ascii="Consolas" w:hAnsi="Consolas"/>
          <w:color w:val="000000"/>
          <w:sz w:val="18"/>
        </w:rPr>
        <w:t>score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player</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default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state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Score</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score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dispatch</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useReducer</w:t>
      </w:r>
      <w:r>
        <w:rPr>
          <w:rFonts w:ascii="Consolas" w:hAnsi="Consolas"/>
          <w:color w:val="000000"/>
          <w:sz w:val="18"/>
        </w:rPr>
        <w:t>(</w:t>
      </w:r>
      <w:r>
        <w:rPr>
          <w:rFonts w:ascii="Consolas" w:hAnsi="Consolas"/>
          <w:color w:val="000000"/>
          <w:sz w:val="18"/>
        </w:rPr>
        <w:t>reducer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initialScore</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score</w:t>
      </w:r>
      <w:r>
        <w:rPr>
          <w:rFonts w:ascii="Consolas" w:hAnsi="Consolas"/>
          <w:color w:val="000000"/>
          <w:sz w:val="18"/>
        </w:rPr>
        <w:t>.</w:t>
      </w:r>
      <w:r>
        <w:rPr>
          <w:rFonts w:ascii="Consolas" w:hAnsi="Consolas"/>
          <w:color w:val="000000"/>
          <w:sz w:val="18"/>
        </w:rPr>
        <w:t>map</w:t>
      </w:r>
      <w:r>
        <w:rPr>
          <w:rFonts w:ascii="Consolas" w:hAnsi="Consolas"/>
          <w:color w:val="000000"/>
          <w:sz w:val="18"/>
        </w:rPr>
        <w:t>(</w:t>
      </w:r>
      <w:r>
        <w:rPr>
          <w:rFonts w:ascii="Consolas" w:hAnsi="Consolas"/>
          <w:color w:val="000000"/>
          <w:sz w:val="18"/>
        </w:rPr>
        <w:t>(</w:t>
      </w:r>
      <w:r>
        <w:rPr>
          <w:rFonts w:ascii="Consolas" w:hAnsi="Consolas"/>
          <w:color w:val="000000"/>
          <w:sz w:val="18"/>
        </w:rPr>
        <w:t>player</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 key={player.id}&gt;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&lt;label&gt;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&lt;input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type</w:t>
      </w:r>
      <w:r>
        <w:rPr>
          <w:rFonts w:ascii="Consolas" w:hAnsi="Consolas"/>
          <w:color w:val="000000"/>
          <w:sz w:val="18"/>
        </w:rPr>
        <w:t>=</w:t>
      </w:r>
      <w:r>
        <w:rPr>
          <w:rFonts w:ascii="Consolas" w:hAnsi="Consolas"/>
          <w:color w:val="008000"/>
          <w:sz w:val="18"/>
        </w:rPr>
        <w:t>"button"</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onClick</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dispatch</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type</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"INCREASE"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id</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player</w:t>
      </w:r>
      <w:r>
        <w:rPr>
          <w:rFonts w:ascii="Consolas" w:hAnsi="Consolas"/>
          <w:color w:val="000000"/>
          <w:sz w:val="18"/>
        </w:rPr>
        <w:t>.</w:t>
      </w:r>
      <w:r>
        <w:rPr>
          <w:rFonts w:ascii="Consolas" w:hAnsi="Consolas"/>
          <w:color w:val="000000"/>
          <w:sz w:val="18"/>
        </w:rPr>
        <w:t>id</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value</w:t>
      </w:r>
      <w:r>
        <w:rPr>
          <w:rFonts w:ascii="Consolas" w:hAnsi="Consolas"/>
          <w:color w:val="000000"/>
          <w:sz w:val="18"/>
        </w:rPr>
        <w:t>=</w:t>
      </w:r>
      <w:r>
        <w:rPr>
          <w:rFonts w:ascii="Consolas" w:hAnsi="Consolas"/>
          <w:color w:val="000000"/>
          <w:sz w:val="18"/>
        </w:rPr>
        <w:t>{</w:t>
      </w:r>
      <w:r>
        <w:rPr>
          <w:rFonts w:ascii="Consolas" w:hAnsi="Consolas"/>
          <w:color w:val="000000"/>
          <w:sz w:val="18"/>
        </w:rPr>
        <w:t>player</w:t>
      </w:r>
      <w:r>
        <w:rPr>
          <w:rFonts w:ascii="Consolas" w:hAnsi="Consolas"/>
          <w:color w:val="000000"/>
          <w:sz w:val="18"/>
        </w:rPr>
        <w:t>.</w:t>
      </w:r>
      <w:r>
        <w:rPr>
          <w:rFonts w:ascii="Consolas" w:hAnsi="Consolas"/>
          <w:color w:val="000000"/>
          <w:sz w:val="18"/>
        </w:rPr>
        <w:t>name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player</w:t>
      </w:r>
      <w:r>
        <w:rPr>
          <w:rFonts w:ascii="Consolas" w:hAnsi="Consolas"/>
          <w:color w:val="000000"/>
          <w:sz w:val="18"/>
        </w:rPr>
        <w:t>.</w:t>
      </w:r>
      <w:r>
        <w:rPr>
          <w:rFonts w:ascii="Consolas" w:hAnsi="Consolas"/>
          <w:color w:val="000000"/>
          <w:sz w:val="18"/>
        </w:rPr>
        <w:t>score</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&lt;/label&gt;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The reducer returns a new array using .map() — never mutating the original state. action.id identifies which player to update; action.type selects the operation (INCREASE, DECREASE, RESET). dispatch({ type: 'INCREASE', id: 1 }) sends the action from a button click.</w:t>
      </w:r>
    </w:p>
    <w:p/>
    <w:p>
      <w:pPr>
        <w:pStyle w:val="Heading2"/>
      </w:pPr>
      <w:r>
        <w:rPr>
          <w:b/>
          <w:color w:val="000000"/>
        </w:rPr>
        <w:t>useCallback</w:t>
      </w:r>
    </w:p>
    <w:p>
      <w:r>
        <w:t>The useCallback Hook returns a memoized callback function. This allows you to isolate resource-intensive functions from re-running on every render. Note: useCallback returns a memoized function, useMemo returns a memoized value.</w:t>
      </w:r>
    </w:p>
    <w:p>
      <w:r>
        <w:t>Syntax:</w:t>
      </w:r>
    </w:p>
    <w:p>
      <w:pPr>
        <w:shd w:val="clear" w:color="auto" w:fill="FFFFFF"/>
        <w:spacing w:before="80" w:after="80"/>
        <w:ind w:left="216" w:right="216"/>
      </w:pPr>
      <w:r>
        <w:rPr>
          <w:rFonts w:ascii="Consolas" w:hAnsi="Consolas"/>
          <w:color w:val="000000"/>
          <w:sz w:val="18"/>
        </w:rPr>
        <w:t>useCallback</w:t>
      </w:r>
      <w:r>
        <w:rPr>
          <w:rFonts w:ascii="Consolas" w:hAnsi="Consolas"/>
          <w:color w:val="000000"/>
          <w:sz w:val="18"/>
        </w:rPr>
        <w:t>(</w:t>
      </w:r>
      <w:r>
        <w:rPr>
          <w:rFonts w:ascii="Consolas" w:hAnsi="Consolas"/>
          <w:color w:val="000000"/>
          <w:sz w:val="18"/>
        </w:rPr>
        <w:t>callback</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dependencies</w:t>
      </w:r>
      <w:r>
        <w:rPr>
          <w:rFonts w:ascii="Consolas" w:hAnsi="Consolas"/>
          <w:color w:val="000000"/>
          <w:sz w:val="18"/>
        </w:rPr>
        <w:t>)</w:t>
      </w:r>
    </w:p>
    <w:p>
      <w:pPr>
        <w:pStyle w:val="Normal"/>
        <w:spacing w:before="40" w:after="120"/>
      </w:pPr>
      <w:r>
        <w:rPr>
          <w:i/>
          <w:iCs/>
          <w:color w:val="555555"/>
          <w:sz w:val="20"/>
          <w:szCs w:val="20"/>
        </w:rPr>
        <w:t xml:space="preserve">Returns a memoized version of callback that is only recreated when one of the dependencies changes. Without useCallback, a new function is created on every render, causing child components wrapped in React.memo to re-render needlessly.</w:t>
      </w:r>
    </w:p>
    <w:p/>
    <w:p>
      <w:pPr>
        <w:shd w:val="clear" w:color="auto" w:fill="282A35"/>
        <w:spacing w:before="160" w:after="0"/>
        <w:ind w:left="216"/>
      </w:pPr>
      <w:r>
        <w:rPr>
          <w:rFonts w:ascii="Calibri" w:hAnsi="Calibri"/>
          <w:b/>
          <w:color w:val="FFFFFF"/>
          <w:sz w:val="20"/>
        </w:rPr>
        <w:t>Example – with useCallback (only clicked button re-renders)</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React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useCallback</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Button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React</w:t>
      </w:r>
      <w:r>
        <w:rPr>
          <w:rFonts w:ascii="Consolas" w:hAnsi="Consolas"/>
          <w:color w:val="000000"/>
          <w:sz w:val="18"/>
        </w:rPr>
        <w:t>.</w:t>
      </w:r>
      <w:r>
        <w:rPr>
          <w:rFonts w:ascii="Consolas" w:hAnsi="Consolas"/>
          <w:color w:val="000000"/>
          <w:sz w:val="18"/>
        </w:rPr>
        <w:t>memo</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onClick</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text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console</w:t>
      </w:r>
      <w:r>
        <w:rPr>
          <w:rFonts w:ascii="Consolas" w:hAnsi="Consolas"/>
          <w:color w:val="000000"/>
          <w:sz w:val="18"/>
        </w:rPr>
        <w:t>.</w:t>
      </w:r>
      <w:r>
        <w:rPr>
          <w:rFonts w:ascii="Consolas" w:hAnsi="Consolas"/>
          <w:color w:val="000000"/>
          <w:sz w:val="18"/>
        </w:rPr>
        <w:t>log</w:t>
      </w:r>
      <w:r>
        <w:rPr>
          <w:rFonts w:ascii="Consolas" w:hAnsi="Consolas"/>
          <w:color w:val="000000"/>
          <w:sz w:val="18"/>
        </w:rPr>
        <w:t>(</w:t>
      </w:r>
      <w:r>
        <w:rPr>
          <w:rFonts w:ascii="Consolas" w:hAnsi="Consolas"/>
          <w:color w:val="008000"/>
          <w:sz w:val="18"/>
        </w:rPr>
        <w:t>`${text} button rendered`</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910000"/>
          <w:sz w:val="18"/>
        </w:rPr>
        <w:t>&lt;button onClick={onClick}&gt;</w:t>
      </w:r>
      <w:r>
        <w:rPr>
          <w:rFonts w:ascii="Consolas" w:hAnsi="Consolas"/>
          <w:color w:val="000000"/>
          <w:sz w:val="18"/>
        </w:rPr>
        <w:t>{</w:t>
      </w:r>
      <w:r>
        <w:rPr>
          <w:rFonts w:ascii="Consolas" w:hAnsi="Consolas"/>
          <w:color w:val="000000"/>
          <w:sz w:val="18"/>
        </w:rPr>
        <w:t>text</w:t>
      </w:r>
      <w:r>
        <w:rPr>
          <w:rFonts w:ascii="Consolas" w:hAnsi="Consolas"/>
          <w:color w:val="000000"/>
          <w:sz w:val="18"/>
        </w:rPr>
        <w:t>}</w:t>
      </w:r>
      <w:r>
        <w:rPr>
          <w:rFonts w:ascii="Consolas" w:hAnsi="Consolas"/>
          <w:color w:val="910000"/>
          <w:sz w:val="18"/>
        </w:rPr>
        <w:t>&lt;/button&gt;</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990055"/>
          <w:sz w:val="18"/>
        </w:rPr>
        <w:t>function</w:t>
      </w:r>
      <w:r>
        <w:rPr>
          <w:rFonts w:ascii="Consolas" w:hAnsi="Consolas"/>
          <w:color w:val="000000"/>
          <w:sz w:val="18"/>
        </w:rPr>
        <w:t xml:space="preserve"> </w:t>
      </w:r>
      <w:r>
        <w:rPr>
          <w:rFonts w:ascii="Consolas" w:hAnsi="Consolas"/>
          <w:color w:val="000000"/>
          <w:sz w:val="18"/>
        </w:rPr>
        <w:t>WithCallbackExample</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setCount1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count2</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setCount2</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handleClick1</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useCallback</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setCount1</w:t>
      </w:r>
      <w:r>
        <w:rPr>
          <w:rFonts w:ascii="Consolas" w:hAnsi="Consolas"/>
          <w:color w:val="000000"/>
          <w:sz w:val="18"/>
        </w:rPr>
        <w:t>(</w:t>
      </w:r>
      <w:r>
        <w:rPr>
          <w:rFonts w:ascii="Consolas" w:hAnsi="Consolas"/>
          <w:color w:val="000000"/>
          <w:sz w:val="18"/>
        </w:rPr>
        <w:t>count1</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count1</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handleClick2</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useCallback</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setCount2</w:t>
      </w:r>
      <w:r>
        <w:rPr>
          <w:rFonts w:ascii="Consolas" w:hAnsi="Consolas"/>
          <w:color w:val="000000"/>
          <w:sz w:val="18"/>
        </w:rPr>
        <w:t>(</w:t>
      </w:r>
      <w:r>
        <w:rPr>
          <w:rFonts w:ascii="Consolas" w:hAnsi="Consolas"/>
          <w:color w:val="000000"/>
          <w:sz w:val="18"/>
        </w:rPr>
        <w:t>count2</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count2</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&lt;p&gt;</w:t>
      </w:r>
      <w:r>
        <w:rPr>
          <w:rFonts w:ascii="Consolas" w:hAnsi="Consolas"/>
          <w:color w:val="000000"/>
          <w:sz w:val="18"/>
        </w:rPr>
        <w:t>Count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count1</w:t>
      </w:r>
      <w:r>
        <w:rPr>
          <w:rFonts w:ascii="Consolas" w:hAnsi="Consolas"/>
          <w:color w:val="000000"/>
          <w:sz w:val="18"/>
        </w:rPr>
        <w:t>}</w:t>
      </w:r>
      <w:r>
        <w:rPr>
          <w:rFonts w:ascii="Consolas" w:hAnsi="Consolas"/>
          <w:color w:val="910000"/>
          <w:sz w:val="18"/>
        </w:rPr>
        <w:t>&lt;/p&gt;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&lt;p&gt;</w:t>
      </w:r>
      <w:r>
        <w:rPr>
          <w:rFonts w:ascii="Consolas" w:hAnsi="Consolas"/>
          <w:color w:val="000000"/>
          <w:sz w:val="18"/>
        </w:rPr>
        <w:t>Count</w:t>
      </w:r>
      <w:r>
        <w:rPr>
          <w:rFonts w:ascii="Consolas" w:hAnsi="Consolas"/>
          <w:color w:val="000000"/>
          <w:sz w:val="18"/>
        </w:rPr>
        <w:t xml:space="preserve"> </w:t>
      </w:r>
      <w:r>
        <w:rPr>
          <w:rFonts w:ascii="Consolas" w:hAnsi="Consolas"/>
          <w:color w:val="0000FF"/>
          <w:sz w:val="18"/>
        </w:rPr>
        <w:t>2</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count2</w:t>
      </w:r>
      <w:r>
        <w:rPr>
          <w:rFonts w:ascii="Consolas" w:hAnsi="Consolas"/>
          <w:color w:val="000000"/>
          <w:sz w:val="18"/>
        </w:rPr>
        <w:t>}</w:t>
      </w:r>
      <w:r>
        <w:rPr>
          <w:rFonts w:ascii="Consolas" w:hAnsi="Consolas"/>
          <w:color w:val="910000"/>
          <w:sz w:val="18"/>
        </w:rPr>
        <w:t>&lt;/p&gt;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onClick={handleClick1} text="Button 1" /&gt;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onClick={handleClick2} text="Button 2" /&gt;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p>
    <w:p>
      <w:pPr>
        <w:pStyle w:val="Normal"/>
        <w:spacing w:before="40" w:after="120"/>
      </w:pPr>
      <w:r>
        <w:rPr>
          <w:i/>
          <w:iCs/>
          <w:color w:val="555555"/>
          <w:sz w:val="20"/>
          <w:szCs w:val="20"/>
        </w:rPr>
        <w:t xml:space="preserve">Button is wrapped in React.memo, so it skips re-rendering if its props have not changed. Without useCallback, each parent render creates new handler references — new references break memo and both buttons re-render. With useCallback, only the button whose dependency changed re-renders.</w:t>
      </w:r>
    </w:p>
    <w:p/>
    <w:p>
      <w:pPr>
        <w:pStyle w:val="Heading2"/>
      </w:pPr>
      <w:r>
        <w:rPr>
          <w:b/>
          <w:color w:val="000000"/>
        </w:rPr>
        <w:t>useMemo</w:t>
      </w:r>
    </w:p>
    <w:p>
      <w:r>
        <w:t>The useMemo Hook returns a memoized value. It only runs when one of its dependencies updates, improving performance for expensive calculations.</w:t>
      </w:r>
    </w:p>
    <w:p>
      <w:r>
        <w:t>Syntax:</w:t>
      </w:r>
    </w:p>
    <w:p>
      <w:pPr>
        <w:shd w:val="clear" w:color="auto" w:fill="FFFFFF"/>
        <w:spacing w:before="80" w:after="80"/>
        <w:ind w:left="216" w:right="216"/>
      </w:pPr>
      <w:r>
        <w:rPr>
          <w:rFonts w:ascii="Consolas" w:hAnsi="Consolas"/>
          <w:color w:val="000000"/>
          <w:sz w:val="18"/>
        </w:rPr>
        <w:t>useMemo</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computeExpensiveValue</w:t>
      </w:r>
      <w:r>
        <w:rPr>
          <w:rFonts w:ascii="Consolas" w:hAnsi="Consolas"/>
          <w:color w:val="000000"/>
          <w:sz w:val="18"/>
        </w:rPr>
        <w:t>(</w:t>
      </w:r>
      <w:r>
        <w:rPr>
          <w:rFonts w:ascii="Consolas" w:hAnsi="Consolas"/>
          <w:color w:val="000000"/>
          <w:sz w:val="18"/>
        </w:rPr>
        <w: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b</w:t>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The factory function is called only when a or b changes. The cached result is returned on all other renders, avoiding the cost of recomputation.</w:t>
      </w:r>
    </w:p>
    <w:p/>
    <w:p>
      <w:pPr>
        <w:shd w:val="clear" w:color="auto" w:fill="282A35"/>
        <w:spacing w:before="160" w:after="0"/>
        <w:ind w:left="216"/>
      </w:pPr>
      <w:r>
        <w:rPr>
          <w:rFonts w:ascii="Calibri" w:hAnsi="Calibri"/>
          <w:b/>
          <w:color w:val="FFFFFF"/>
          <w:sz w:val="20"/>
        </w:rPr>
        <w:t>Example – expensive calculation with useMemo</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useMemo</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expensiveCalculation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num</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console</w:t>
      </w:r>
      <w:r>
        <w:rPr>
          <w:rFonts w:ascii="Consolas" w:hAnsi="Consolas"/>
          <w:color w:val="000000"/>
          <w:sz w:val="18"/>
        </w:rPr>
        <w:t>.</w:t>
      </w:r>
      <w:r>
        <w:rPr>
          <w:rFonts w:ascii="Consolas" w:hAnsi="Consolas"/>
          <w:color w:val="000000"/>
          <w:sz w:val="18"/>
        </w:rPr>
        <w:t>log</w:t>
      </w:r>
      <w:r>
        <w:rPr>
          <w:rFonts w:ascii="Consolas" w:hAnsi="Consolas"/>
          <w:color w:val="000000"/>
          <w:sz w:val="18"/>
        </w:rPr>
        <w:t>(</w:t>
      </w:r>
      <w:r>
        <w:rPr>
          <w:rFonts w:ascii="Consolas" w:hAnsi="Consolas"/>
          <w:color w:val="008000"/>
          <w:sz w:val="18"/>
        </w:rPr>
        <w:t>"Calculating..."</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for</w:t>
      </w:r>
      <w:r>
        <w:rPr>
          <w:rFonts w:ascii="Consolas" w:hAnsi="Consolas"/>
          <w:color w:val="000000"/>
          <w:sz w:val="18"/>
        </w:rPr>
        <w:t xml:space="preserve"> </w:t>
      </w:r>
      <w:r>
        <w:rPr>
          <w:rFonts w:ascii="Consolas" w:hAnsi="Consolas"/>
          <w:color w:val="000000"/>
          <w:sz w:val="18"/>
        </w:rPr>
        <w:t>(</w:t>
      </w:r>
      <w:r>
        <w:rPr>
          <w:rFonts w:ascii="Consolas" w:hAnsi="Consolas"/>
          <w:color w:val="990055"/>
          <w:sz w:val="18"/>
        </w:rPr>
        <w:t>let</w:t>
      </w:r>
      <w:r>
        <w:rPr>
          <w:rFonts w:ascii="Consolas" w:hAnsi="Consolas"/>
          <w:color w:val="000000"/>
          <w:sz w:val="18"/>
        </w:rPr>
        <w:t xml:space="preserve"> </w:t>
      </w:r>
      <w:r>
        <w:rPr>
          <w:rFonts w:ascii="Consolas" w:hAnsi="Consolas"/>
          <w:color w:val="000000"/>
          <w:sz w:val="18"/>
        </w:rPr>
        <w:t>i</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0</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w:t>
      </w:r>
      <w:r>
        <w:rPr>
          <w:rFonts w:ascii="Consolas" w:hAnsi="Consolas"/>
          <w:color w:val="000000"/>
          <w:sz w:val="18"/>
        </w:rPr>
        <w:t xml:space="preserve"> </w:t>
      </w:r>
      <w:r>
        <w:rPr>
          <w:rFonts w:ascii="Consolas" w:hAnsi="Consolas"/>
          <w:color w:val="910000"/>
          <w:sz w:val="18"/>
        </w:rPr>
        <w:t>&lt; 1000000000; i++) { num += 1; }</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num</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App</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FF"/>
          <w:sz w:val="18"/>
        </w:rPr>
        <w:t>0</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todos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setTodos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i/>
          <w:color w:val="708090"/>
          <w:sz w:val="18"/>
        </w:rPr>
        <w:t>// Only recalculates when count changes, not when todos change</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calculation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useMemo</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expensiveCalculation</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&lt;h2&gt;</w:t>
      </w:r>
      <w:r>
        <w:rPr>
          <w:rFonts w:ascii="Consolas" w:hAnsi="Consolas"/>
          <w:color w:val="000000"/>
          <w:sz w:val="18"/>
        </w:rPr>
        <w:t>My</w:t>
      </w:r>
      <w:r>
        <w:rPr>
          <w:rFonts w:ascii="Consolas" w:hAnsi="Consolas"/>
          <w:color w:val="000000"/>
          <w:sz w:val="18"/>
        </w:rPr>
        <w:t xml:space="preserve"> </w:t>
      </w:r>
      <w:r>
        <w:rPr>
          <w:rFonts w:ascii="Consolas" w:hAnsi="Consolas"/>
          <w:color w:val="000000"/>
          <w:sz w:val="18"/>
        </w:rPr>
        <w:t>Todos</w:t>
      </w:r>
      <w:r>
        <w:rPr>
          <w:rFonts w:ascii="Consolas" w:hAnsi="Consolas"/>
          <w:color w:val="910000"/>
          <w:sz w:val="18"/>
        </w:rPr>
        <w:t>&lt;/h2&gt;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todos</w:t>
      </w:r>
      <w:r>
        <w:rPr>
          <w:rFonts w:ascii="Consolas" w:hAnsi="Consolas"/>
          <w:color w:val="000000"/>
          <w:sz w:val="18"/>
        </w:rPr>
        <w:t>.</w:t>
      </w:r>
      <w:r>
        <w:rPr>
          <w:rFonts w:ascii="Consolas" w:hAnsi="Consolas"/>
          <w:color w:val="000000"/>
          <w:sz w:val="18"/>
        </w:rPr>
        <w:t>map</w:t>
      </w:r>
      <w:r>
        <w:rPr>
          <w:rFonts w:ascii="Consolas" w:hAnsi="Consolas"/>
          <w:color w:val="000000"/>
          <w:sz w:val="18"/>
        </w:rPr>
        <w:t>(</w:t>
      </w:r>
      <w:r>
        <w:rPr>
          <w:rFonts w:ascii="Consolas" w:hAnsi="Consolas"/>
          <w:color w:val="000000"/>
          <w:sz w:val="18"/>
        </w:rPr>
        <w:t>(</w:t>
      </w:r>
      <w:r>
        <w:rPr>
          <w:rFonts w:ascii="Consolas" w:hAnsi="Consolas"/>
          <w:color w:val="000000"/>
          <w:sz w:val="18"/>
        </w:rPr>
        <w:t>todo</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index</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910000"/>
          <w:sz w:val="18"/>
        </w:rPr>
        <w:t>&lt;p key={index}&gt;</w:t>
      </w:r>
      <w:r>
        <w:rPr>
          <w:rFonts w:ascii="Consolas" w:hAnsi="Consolas"/>
          <w:color w:val="000000"/>
          <w:sz w:val="18"/>
        </w:rPr>
        <w:t>{</w:t>
      </w:r>
      <w:r>
        <w:rPr>
          <w:rFonts w:ascii="Consolas" w:hAnsi="Consolas"/>
          <w:color w:val="000000"/>
          <w:sz w:val="18"/>
        </w:rPr>
        <w:t>todo</w:t>
      </w:r>
      <w:r>
        <w:rPr>
          <w:rFonts w:ascii="Consolas" w:hAnsi="Consolas"/>
          <w:color w:val="000000"/>
          <w:sz w:val="18"/>
        </w:rPr>
        <w:t>}</w:t>
      </w:r>
      <w:r>
        <w:rPr>
          <w:rFonts w:ascii="Consolas" w:hAnsi="Consolas"/>
          <w:color w:val="910000"/>
          <w:sz w:val="18"/>
        </w:rPr>
        <w:t>&lt;/p&gt;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onClick={() =&gt;</w:t>
      </w:r>
      <w:r>
        <w:rPr>
          <w:rFonts w:ascii="Consolas" w:hAnsi="Consolas"/>
          <w:color w:val="000000"/>
          <w:sz w:val="18"/>
        </w:rPr>
        <w:t xml:space="preserve"> </w:t>
      </w:r>
      <w:r>
        <w:rPr>
          <w:rFonts w:ascii="Consolas" w:hAnsi="Consolas"/>
          <w:color w:val="000000"/>
          <w:sz w:val="18"/>
        </w:rPr>
        <w:t>setTodos</w:t>
      </w:r>
      <w:r>
        <w:rPr>
          <w:rFonts w:ascii="Consolas" w:hAnsi="Consolas"/>
          <w:color w:val="000000"/>
          <w:sz w:val="18"/>
        </w:rPr>
        <w:t>(</w:t>
      </w:r>
      <w:r>
        <w:rPr>
          <w:rFonts w:ascii="Consolas" w:hAnsi="Consolas"/>
          <w:color w:val="000000"/>
          <w:sz w:val="18"/>
        </w:rPr>
        <w:t>(</w:t>
      </w:r>
      <w:r>
        <w:rPr>
          <w:rFonts w:ascii="Consolas" w:hAnsi="Consolas"/>
          <w:color w:val="000000"/>
          <w:sz w:val="18"/>
        </w:rPr>
        <w:t>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t</w:t>
      </w:r>
      <w:r>
        <w:rPr>
          <w:rFonts w:ascii="Consolas" w:hAnsi="Consolas"/>
          <w:color w:val="000000"/>
          <w:sz w:val="18"/>
        </w:rPr>
        <w:t>,</w:t>
      </w:r>
      <w:r>
        <w:rPr>
          <w:rFonts w:ascii="Consolas" w:hAnsi="Consolas"/>
          <w:color w:val="000000"/>
          <w:sz w:val="18"/>
        </w:rPr>
        <w:t xml:space="preserve"> </w:t>
      </w:r>
      <w:r>
        <w:rPr>
          <w:rFonts w:ascii="Consolas" w:hAnsi="Consolas"/>
          <w:color w:val="008000"/>
          <w:sz w:val="18"/>
        </w:rPr>
        <w:t>"New Todo"</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Add</w:t>
      </w:r>
      <w:r>
        <w:rPr>
          <w:rFonts w:ascii="Consolas" w:hAnsi="Consolas"/>
          <w:color w:val="000000"/>
          <w:sz w:val="18"/>
        </w:rPr>
        <w:t xml:space="preserve"> </w:t>
      </w:r>
      <w:r>
        <w:rPr>
          <w:rFonts w:ascii="Consolas" w:hAnsi="Consolas"/>
          <w:color w:val="000000"/>
          <w:sz w:val="18"/>
        </w:rPr>
        <w:t>Todo</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&lt;hr /&gt;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Count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count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&lt;button onClick={() =&gt;</w:t>
      </w:r>
      <w:r>
        <w:rPr>
          <w:rFonts w:ascii="Consolas" w:hAnsi="Consolas"/>
          <w:color w:val="000000"/>
          <w:sz w:val="18"/>
        </w:rPr>
        <w:t xml:space="preserve"> </w:t>
      </w:r>
      <w:r>
        <w:rPr>
          <w:rFonts w:ascii="Consolas" w:hAnsi="Consolas"/>
          <w:color w:val="000000"/>
          <w:sz w:val="18"/>
        </w:rPr>
        <w:t>setCount</w:t>
      </w:r>
      <w:r>
        <w:rPr>
          <w:rFonts w:ascii="Consolas" w:hAnsi="Consolas"/>
          <w:color w:val="000000"/>
          <w:sz w:val="18"/>
        </w:rPr>
        <w:t>(</w:t>
      </w:r>
      <w:r>
        <w:rPr>
          <w:rFonts w:ascii="Consolas" w:hAnsi="Consolas"/>
          <w:color w:val="000000"/>
          <w:sz w:val="18"/>
        </w:rPr>
        <w:t>(</w:t>
      </w:r>
      <w:r>
        <w:rPr>
          <w:rFonts w:ascii="Consolas" w:hAnsi="Consolas"/>
          <w:color w:val="000000"/>
          <w:sz w:val="18"/>
        </w:rPr>
        <w:t>c</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c</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FF"/>
          <w:sz w:val="18"/>
        </w:rPr>
        <w:t>1</w:t>
      </w:r>
      <w:r>
        <w:rPr>
          <w:rFonts w:ascii="Consolas" w:hAnsi="Consolas"/>
          <w:color w:val="000000"/>
          <w:sz w:val="18"/>
        </w:rPr>
        <w:t>)</w:t>
      </w:r>
      <w:r>
        <w:rPr>
          <w:rFonts w:ascii="Consolas" w:hAnsi="Consolas"/>
          <w:color w:val="000000"/>
          <w:sz w:val="18"/>
        </w:rPr>
        <w:t>}</w:t>
      </w:r>
      <w:r>
        <w:rPr>
          <w:rFonts w:ascii="Consolas" w:hAnsi="Consolas"/>
          <w:color w:val="000000"/>
          <w:sz w:val="18"/>
        </w:rPr>
        <w:t>&gt;</w:t>
      </w:r>
      <w:r>
        <w:rPr>
          <w:rFonts w:ascii="Consolas" w:hAnsi="Consolas"/>
          <w:color w:val="000000"/>
          <w:sz w:val="18"/>
        </w:rPr>
        <w:t>+</w:t>
      </w:r>
      <w:r>
        <w:rPr>
          <w:rFonts w:ascii="Consolas" w:hAnsi="Consolas"/>
          <w:color w:val="910000"/>
          <w:sz w:val="18"/>
        </w:rPr>
        <w:t>&lt;/button&gt;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&lt;h2&gt;</w:t>
      </w:r>
      <w:r>
        <w:rPr>
          <w:rFonts w:ascii="Consolas" w:hAnsi="Consolas"/>
          <w:color w:val="000000"/>
          <w:sz w:val="18"/>
        </w:rPr>
        <w:t>Expensive</w:t>
      </w:r>
      <w:r>
        <w:rPr>
          <w:rFonts w:ascii="Consolas" w:hAnsi="Consolas"/>
          <w:color w:val="000000"/>
          <w:sz w:val="18"/>
        </w:rPr>
        <w:t xml:space="preserve"> </w:t>
      </w:r>
      <w:r>
        <w:rPr>
          <w:rFonts w:ascii="Consolas" w:hAnsi="Consolas"/>
          <w:color w:val="000000"/>
          <w:sz w:val="18"/>
        </w:rPr>
        <w:t>Calculation</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calculation</w:t>
      </w:r>
      <w:r>
        <w:rPr>
          <w:rFonts w:ascii="Consolas" w:hAnsi="Consolas"/>
          <w:color w:val="000000"/>
          <w:sz w:val="18"/>
        </w:rPr>
        <w:t>}</w:t>
      </w:r>
      <w:r>
        <w:rPr>
          <w:rFonts w:ascii="Consolas" w:hAnsi="Consolas"/>
          <w:color w:val="910000"/>
          <w:sz w:val="18"/>
        </w:rPr>
        <w:t>&lt;/h2&gt;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&lt;/div&gt;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expensiveCalculation loops 1 billion times — an intentionally slow function. Without useMemo, it would run on every render even when only todos changes. useMemo([count]) ensures it only runs when count changes, keeping the app responsive.</w:t>
      </w:r>
    </w:p>
    <w:p/>
    <w:p>
      <w:pPr>
        <w:pStyle w:val="Heading2"/>
      </w:pPr>
      <w:r>
        <w:rPr>
          <w:b/>
          <w:color w:val="000000"/>
        </w:rPr>
        <w:t>Custom Hooks</w:t>
      </w:r>
    </w:p>
    <w:p>
      <w:r>
        <w:t>Hooks are reusable functions. When you have component logic that needs to be used by multiple components, we can extract that logic to a custom Hook. Custom Hooks start with "use".</w:t>
      </w:r>
    </w:p>
    <w:p>
      <w:pPr>
        <w:shd w:val="clear" w:color="auto" w:fill="282A35"/>
        <w:spacing w:before="160" w:after="0"/>
        <w:ind w:left="216"/>
      </w:pPr>
      <w:r>
        <w:rPr>
          <w:rFonts w:ascii="Calibri" w:hAnsi="Calibri"/>
          <w:b/>
          <w:color w:val="FFFFFF"/>
          <w:sz w:val="20"/>
        </w:rPr>
        <w:t>useFetch.js – custom hook</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useFetch</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url</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setData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useState</w:t>
      </w:r>
      <w:r>
        <w:rPr>
          <w:rFonts w:ascii="Consolas" w:hAnsi="Consolas"/>
          <w:color w:val="000000"/>
          <w:sz w:val="18"/>
        </w:rPr>
        <w:t>(</w:t>
      </w:r>
      <w:r>
        <w:rPr>
          <w:rFonts w:ascii="Consolas" w:hAnsi="Consolas"/>
          <w:color w:val="990055"/>
          <w:sz w:val="18"/>
        </w:rPr>
        <w:t>null</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useEffect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fetch</w:t>
      </w:r>
      <w:r>
        <w:rPr>
          <w:rFonts w:ascii="Consolas" w:hAnsi="Consolas"/>
          <w:color w:val="000000"/>
          <w:sz w:val="18"/>
        </w:rPr>
        <w:t>(</w:t>
      </w:r>
      <w:r>
        <w:rPr>
          <w:rFonts w:ascii="Consolas" w:hAnsi="Consolas"/>
          <w:color w:val="000000"/>
          <w:sz w:val="18"/>
        </w:rPr>
        <w:t>url</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then</w:t>
      </w:r>
      <w:r>
        <w:rPr>
          <w:rFonts w:ascii="Consolas" w:hAnsi="Consolas"/>
          <w:color w:val="000000"/>
          <w:sz w:val="18"/>
        </w:rPr>
        <w:t>(</w:t>
      </w:r>
      <w:r>
        <w:rPr>
          <w:rFonts w:ascii="Consolas" w:hAnsi="Consolas"/>
          <w:color w:val="000000"/>
          <w:sz w:val="18"/>
        </w:rPr>
        <w:t>(</w:t>
      </w:r>
      <w:r>
        <w:rPr>
          <w:rFonts w:ascii="Consolas" w:hAnsi="Consolas"/>
          <w:color w:val="000000"/>
          <w:sz w:val="18"/>
        </w:rPr>
        <w:t>res</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res</w:t>
      </w:r>
      <w:r>
        <w:rPr>
          <w:rFonts w:ascii="Consolas" w:hAnsi="Consolas"/>
          <w:color w:val="000000"/>
          <w:sz w:val="18"/>
        </w:rPr>
        <w:t>.</w:t>
      </w:r>
      <w:r>
        <w:rPr>
          <w:rFonts w:ascii="Consolas" w:hAnsi="Consolas"/>
          <w:color w:val="000000"/>
          <w:sz w:val="18"/>
        </w:rPr>
        <w:t>json</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then</w:t>
      </w:r>
      <w:r>
        <w:rPr>
          <w:rFonts w:ascii="Consolas" w:hAnsi="Consolas"/>
          <w:color w:val="000000"/>
          <w:sz w:val="18"/>
        </w:rPr>
        <w:t>(</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setData</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url</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r>
        <w:br/>
      </w:r>
      <w:r>
        <w:br/>
      </w:r>
      <w:r>
        <w:rPr>
          <w:rFonts w:ascii="Consolas" w:hAnsi="Consolas"/>
          <w:color w:val="990055"/>
          <w:sz w:val="18"/>
        </w:rPr>
        <w:t>export</w:t>
      </w:r>
      <w:r>
        <w:rPr>
          <w:rFonts w:ascii="Consolas" w:hAnsi="Consolas"/>
          <w:color w:val="000000"/>
          <w:sz w:val="18"/>
        </w:rPr>
        <w:t xml:space="preserve"> </w:t>
      </w:r>
      <w:r>
        <w:rPr>
          <w:rFonts w:ascii="Consolas" w:hAnsi="Consolas"/>
          <w:color w:val="990055"/>
          <w:sz w:val="18"/>
        </w:rPr>
        <w:t>default</w:t>
      </w:r>
      <w:r>
        <w:rPr>
          <w:rFonts w:ascii="Consolas" w:hAnsi="Consolas"/>
          <w:color w:val="000000"/>
          <w:sz w:val="18"/>
        </w:rPr>
        <w:t xml:space="preserve"> </w:t>
      </w:r>
      <w:r>
        <w:rPr>
          <w:rFonts w:ascii="Consolas" w:hAnsi="Consolas"/>
          <w:color w:val="000000"/>
          <w:sz w:val="18"/>
        </w:rPr>
        <w:t>useFetch</w:t>
      </w:r>
      <w:r>
        <w:rPr>
          <w:rFonts w:ascii="Consolas" w:hAnsi="Consolas"/>
          <w:color w:val="000000"/>
          <w:sz w:val="18"/>
        </w:rPr>
        <w:t>;</w:t>
      </w:r>
    </w:p>
    <w:p>
      <w:pPr>
        <w:pStyle w:val="Normal"/>
        <w:spacing w:before="40" w:after="120"/>
      </w:pPr>
      <w:r>
        <w:rPr>
          <w:i/>
          <w:iCs/>
          <w:color w:val="555555"/>
          <w:sz w:val="20"/>
          <w:szCs w:val="20"/>
        </w:rPr>
        <w:t xml:space="preserve">The hook manages data fetching internally: initializes data as null, fetches on mount or when url changes, and returns [data]. Any component using useFetch gets the fetched data reactively without duplicating the fetch logic.</w:t>
      </w:r>
    </w:p>
    <w:p/>
    <w:p>
      <w:pPr>
        <w:shd w:val="clear" w:color="auto" w:fill="282A35"/>
        <w:spacing w:before="160" w:after="0"/>
        <w:ind w:left="216"/>
      </w:pPr>
      <w:r>
        <w:rPr>
          <w:rFonts w:ascii="Calibri" w:hAnsi="Calibri"/>
          <w:b/>
          <w:color w:val="FFFFFF"/>
          <w:sz w:val="20"/>
        </w:rPr>
        <w:t>index.js – using the custom hook</w:t>
      </w:r>
    </w:p>
    <w:p>
      <w:pPr>
        <w:shd w:val="clear" w:color="auto" w:fill="FFFFFF"/>
        <w:spacing w:before="80" w:after="80"/>
        <w:ind w:left="216" w:right="216"/>
      </w:pP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createRoot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'react-dom/client'</w:t>
      </w:r>
      <w:r>
        <w:rPr>
          <w:rFonts w:ascii="Consolas" w:hAnsi="Consolas"/>
          <w:color w:val="000000"/>
          <w:sz w:val="18"/>
        </w:rPr>
        <w:t>;</w:t>
      </w:r>
      <w:r>
        <w:br/>
      </w:r>
      <w:r>
        <w:rPr>
          <w:rFonts w:ascii="Consolas" w:hAnsi="Consolas"/>
          <w:color w:val="990055"/>
          <w:sz w:val="18"/>
        </w:rPr>
        <w:t>import</w:t>
      </w:r>
      <w:r>
        <w:rPr>
          <w:rFonts w:ascii="Consolas" w:hAnsi="Consolas"/>
          <w:color w:val="000000"/>
          <w:sz w:val="18"/>
        </w:rPr>
        <w:t xml:space="preserve"> </w:t>
      </w:r>
      <w:r>
        <w:rPr>
          <w:rFonts w:ascii="Consolas" w:hAnsi="Consolas"/>
          <w:color w:val="000000"/>
          <w:sz w:val="18"/>
        </w:rPr>
        <w:t>useFetch</w:t>
      </w:r>
      <w:r>
        <w:rPr>
          <w:rFonts w:ascii="Consolas" w:hAnsi="Consolas"/>
          <w:color w:val="000000"/>
          <w:sz w:val="18"/>
        </w:rPr>
        <w:t xml:space="preserve"> </w:t>
      </w:r>
      <w:r>
        <w:rPr>
          <w:rFonts w:ascii="Consolas" w:hAnsi="Consolas"/>
          <w:color w:val="990055"/>
          <w:sz w:val="18"/>
        </w:rPr>
        <w:t>from</w:t>
      </w:r>
      <w:r>
        <w:rPr>
          <w:rFonts w:ascii="Consolas" w:hAnsi="Consolas"/>
          <w:color w:val="000000"/>
          <w:sz w:val="18"/>
        </w:rPr>
        <w:t xml:space="preserve"> </w:t>
      </w:r>
      <w:r>
        <w:rPr>
          <w:rFonts w:ascii="Consolas" w:hAnsi="Consolas"/>
          <w:color w:val="008000"/>
          <w:sz w:val="18"/>
        </w:rPr>
        <w:t>"./useFetch"</w:t>
      </w:r>
      <w:r>
        <w:rPr>
          <w:rFonts w:ascii="Consolas" w:hAnsi="Consolas"/>
          <w:color w:val="000000"/>
          <w:sz w:val="18"/>
        </w:rPr>
        <w:t>;</w:t>
      </w:r>
      <w:r>
        <w:br/>
      </w:r>
      <w:r>
        <w:br/>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Home</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const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data</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useFetch</w:t>
      </w:r>
      <w:r>
        <w:rPr>
          <w:rFonts w:ascii="Consolas" w:hAnsi="Consolas"/>
          <w:color w:val="000000"/>
          <w:sz w:val="18"/>
        </w:rPr>
        <w:t>(</w:t>
      </w:r>
      <w:r>
        <w:rPr>
          <w:rFonts w:ascii="Consolas" w:hAnsi="Consolas"/>
          <w:color w:val="008000"/>
          <w:sz w:val="18"/>
        </w:rPr>
        <w:t>"https://jsonplaceholder.typicode.com/todos"</w:t>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data</w:t>
      </w:r>
      <w:r>
        <w:rPr>
          <w:rFonts w:ascii="Consolas" w:hAnsi="Consolas"/>
          <w:color w:val="000000"/>
          <w:sz w:val="18"/>
        </w:rPr>
        <w:t xml:space="preserve"> </w:t>
      </w:r>
      <w:r>
        <w:rPr>
          <w:rFonts w:ascii="Consolas" w:hAnsi="Consolas"/>
          <w:color w:val="000000"/>
          <w:sz w:val="18"/>
        </w:rPr>
        <w:t>&amp;</w:t>
      </w:r>
      <w:r>
        <w:rPr>
          <w:rFonts w:ascii="Consolas" w:hAnsi="Consolas"/>
          <w:color w:val="000000"/>
          <w:sz w:val="18"/>
        </w:rPr>
        <w:t>&amp;</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data</w:t>
      </w:r>
      <w:r>
        <w:rPr>
          <w:rFonts w:ascii="Consolas" w:hAnsi="Consolas"/>
          <w:color w:val="000000"/>
          <w:sz w:val="18"/>
        </w:rPr>
        <w:t>.</w:t>
      </w:r>
      <w:r>
        <w:rPr>
          <w:rFonts w:ascii="Consolas" w:hAnsi="Consolas"/>
          <w:color w:val="000000"/>
          <w:sz w:val="18"/>
        </w:rPr>
        <w:t>map</w:t>
      </w:r>
      <w:r>
        <w:rPr>
          <w:rFonts w:ascii="Consolas" w:hAnsi="Consolas"/>
          <w:color w:val="000000"/>
          <w:sz w:val="18"/>
        </w:rPr>
        <w:t>(</w:t>
      </w:r>
      <w:r>
        <w:rPr>
          <w:rFonts w:ascii="Consolas" w:hAnsi="Consolas"/>
          <w:color w:val="000000"/>
          <w:sz w:val="18"/>
        </w:rPr>
        <w:t>(</w:t>
      </w:r>
      <w:r>
        <w:rPr>
          <w:rFonts w:ascii="Consolas" w:hAnsi="Consolas"/>
          <w:color w:val="000000"/>
          <w:sz w:val="18"/>
        </w:rPr>
        <w:t>item</w:t>
      </w:r>
      <w:r>
        <w:rPr>
          <w:rFonts w:ascii="Consolas" w:hAnsi="Consolas"/>
          <w:color w:val="000000"/>
          <w:sz w:val="18"/>
        </w:rPr>
        <w:t>)</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&gt;</w:t>
      </w:r>
      <w:r>
        <w:rPr>
          <w:rFonts w:ascii="Consolas" w:hAnsi="Consolas"/>
          <w:color w:val="000000"/>
          <w:sz w:val="18"/>
        </w:rPr>
        <w:t xml:space="preserve"> </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90055"/>
          <w:sz w:val="18"/>
        </w:rPr>
        <w:t>return</w:t>
      </w:r>
      <w:r>
        <w:rPr>
          <w:rFonts w:ascii="Consolas" w:hAnsi="Consolas"/>
          <w:color w:val="000000"/>
          <w:sz w:val="18"/>
        </w:rPr>
        <w:t xml:space="preserve"> </w:t>
      </w:r>
      <w:r>
        <w:rPr>
          <w:rFonts w:ascii="Consolas" w:hAnsi="Consolas"/>
          <w:color w:val="910000"/>
          <w:sz w:val="18"/>
        </w:rPr>
        <w:t>&lt;p key={item.id}&gt;</w:t>
      </w:r>
      <w:r>
        <w:rPr>
          <w:rFonts w:ascii="Consolas" w:hAnsi="Consolas"/>
          <w:color w:val="000000"/>
          <w:sz w:val="18"/>
        </w:rPr>
        <w:t>{</w:t>
      </w:r>
      <w:r>
        <w:rPr>
          <w:rFonts w:ascii="Consolas" w:hAnsi="Consolas"/>
          <w:color w:val="000000"/>
          <w:sz w:val="18"/>
        </w:rPr>
        <w:t>item</w:t>
      </w:r>
      <w:r>
        <w:rPr>
          <w:rFonts w:ascii="Consolas" w:hAnsi="Consolas"/>
          <w:color w:val="000000"/>
          <w:sz w:val="18"/>
        </w:rPr>
        <w:t>.</w:t>
      </w:r>
      <w:r>
        <w:rPr>
          <w:rFonts w:ascii="Consolas" w:hAnsi="Consolas"/>
          <w:color w:val="000000"/>
          <w:sz w:val="18"/>
        </w:rPr>
        <w:t>title</w:t>
      </w:r>
      <w:r>
        <w:rPr>
          <w:rFonts w:ascii="Consolas" w:hAnsi="Consolas"/>
          <w:color w:val="000000"/>
          <w:sz w:val="18"/>
        </w:rPr>
        <w:t>}</w:t>
      </w:r>
      <w:r>
        <w:rPr>
          <w:rFonts w:ascii="Consolas" w:hAnsi="Consolas"/>
          <w:color w:val="910000"/>
          <w:sz w:val="18"/>
        </w:rPr>
        <w:t>&lt;/p&gt;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rPr>
          <w:rFonts w:ascii="Consolas" w:hAnsi="Consolas"/>
          <w:color w:val="000000"/>
          <w:sz w:val="18"/>
        </w:rPr>
        <w: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 xml:space="preserve"> </w:t>
      </w:r>
      <w:r>
        <w:rPr>
          <w:rFonts w:ascii="Consolas" w:hAnsi="Consolas"/>
          <w:color w:val="910000"/>
          <w:sz w:val="18"/>
        </w:rPr>
        <w:t>&lt;/&gt;</w:t>
      </w:r>
      <w:r>
        <w:br/>
      </w:r>
      <w:r>
        <w:rPr>
          <w:rFonts w:ascii="Consolas" w:hAnsi="Consolas"/>
          <w:color w:val="000000"/>
          <w:sz w:val="18"/>
        </w:rPr>
        <w:t xml:space="preserve"> </w:t>
      </w:r>
      <w:r>
        <w:rPr>
          <w:rFonts w:ascii="Consolas" w:hAnsi="Consolas"/>
          <w:color w:val="000000"/>
          <w:sz w:val="18"/>
        </w:rPr>
        <w:t xml:space="preserve"> </w:t>
      </w:r>
      <w:r>
        <w:rPr>
          <w:rFonts w:ascii="Consolas" w:hAnsi="Consolas"/>
          <w:color w:val="000000"/>
          <w:sz w:val="18"/>
        </w:rPr>
        <w:t>)</w:t>
      </w:r>
      <w:r>
        <w:rPr>
          <w:rFonts w:ascii="Consolas" w:hAnsi="Consolas"/>
          <w:color w:val="000000"/>
          <w:sz w:val="18"/>
        </w:rPr>
        <w:t>;</w:t>
      </w:r>
      <w:r>
        <w:br/>
      </w:r>
      <w:r>
        <w:rPr>
          <w:rFonts w:ascii="Consolas" w:hAnsi="Consolas"/>
          <w:color w:val="000000"/>
          <w:sz w:val="18"/>
        </w:rPr>
        <w:t>}</w:t>
      </w:r>
      <w:r>
        <w:rPr>
          <w:rFonts w:ascii="Consolas" w:hAnsi="Consolas"/>
          <w:color w:val="000000"/>
          <w:sz w:val="18"/>
        </w:rPr>
        <w:t>;</w:t>
      </w:r>
      <w:r>
        <w:br/>
      </w:r>
      <w:r>
        <w:br/>
      </w:r>
      <w:r>
        <w:rPr>
          <w:rFonts w:ascii="Consolas" w:hAnsi="Consolas"/>
          <w:color w:val="000000"/>
          <w:sz w:val="18"/>
        </w:rPr>
        <w:t>createRoot</w:t>
      </w:r>
      <w:r>
        <w:rPr>
          <w:rFonts w:ascii="Consolas" w:hAnsi="Consolas"/>
          <w:color w:val="000000"/>
          <w:sz w:val="18"/>
        </w:rPr>
        <w:t>(</w:t>
      </w:r>
      <w:r>
        <w:rPr>
          <w:rFonts w:ascii="Consolas" w:hAnsi="Consolas"/>
          <w:color w:val="000000"/>
          <w:sz w:val="18"/>
        </w:rPr>
        <w:t>document</w:t>
      </w:r>
      <w:r>
        <w:rPr>
          <w:rFonts w:ascii="Consolas" w:hAnsi="Consolas"/>
          <w:color w:val="000000"/>
          <w:sz w:val="18"/>
        </w:rPr>
        <w:t>.</w:t>
      </w:r>
      <w:r>
        <w:rPr>
          <w:rFonts w:ascii="Consolas" w:hAnsi="Consolas"/>
          <w:color w:val="000000"/>
          <w:sz w:val="18"/>
        </w:rPr>
        <w:t>getElementById</w:t>
      </w:r>
      <w:r>
        <w:rPr>
          <w:rFonts w:ascii="Consolas" w:hAnsi="Consolas"/>
          <w:color w:val="000000"/>
          <w:sz w:val="18"/>
        </w:rPr>
        <w:t>(</w:t>
      </w:r>
      <w:r>
        <w:rPr>
          <w:rFonts w:ascii="Consolas" w:hAnsi="Consolas"/>
          <w:color w:val="008000"/>
          <w:sz w:val="18"/>
        </w:rPr>
        <w:t>'root'</w:t>
      </w:r>
      <w:r>
        <w:rPr>
          <w:rFonts w:ascii="Consolas" w:hAnsi="Consolas"/>
          <w:color w:val="000000"/>
          <w:sz w:val="18"/>
        </w:rPr>
        <w:t>)</w:t>
      </w:r>
      <w:r>
        <w:rPr>
          <w:rFonts w:ascii="Consolas" w:hAnsi="Consolas"/>
          <w:color w:val="000000"/>
          <w:sz w:val="18"/>
        </w:rPr>
        <w:t>)</w:t>
      </w:r>
      <w:r>
        <w:rPr>
          <w:rFonts w:ascii="Consolas" w:hAnsi="Consolas"/>
          <w:color w:val="000000"/>
          <w:sz w:val="18"/>
        </w:rPr>
        <w:t>.</w:t>
      </w:r>
      <w:r>
        <w:rPr>
          <w:rFonts w:ascii="Consolas" w:hAnsi="Consolas"/>
          <w:color w:val="000000"/>
          <w:sz w:val="18"/>
        </w:rPr>
        <w:t>render</w:t>
      </w:r>
      <w:r>
        <w:rPr>
          <w:rFonts w:ascii="Consolas" w:hAnsi="Consolas"/>
          <w:color w:val="000000"/>
          <w:sz w:val="18"/>
        </w:rPr>
        <w:t>(</w:t>
      </w:r>
      <w:r>
        <w:rPr>
          <w:rFonts w:ascii="Consolas" w:hAnsi="Consolas"/>
          <w:color w:val="910000"/>
          <w:sz w:val="18"/>
        </w:rPr>
        <w:t>&lt;Home /&gt;</w:t>
      </w:r>
      <w:r>
        <w:rPr>
          <w:rFonts w:ascii="Consolas" w:hAnsi="Consolas"/>
          <w:color w:val="000000"/>
          <w:sz w:val="18"/>
        </w:rPr>
        <w:t>)</w:t>
      </w:r>
      <w:r>
        <w:rPr>
          <w:rFonts w:ascii="Consolas" w:hAnsi="Consolas"/>
          <w:color w:val="000000"/>
          <w:sz w:val="18"/>
        </w:rPr>
        <w:t>;</w:t>
      </w:r>
    </w:p>
    <w:p>
      <w:pPr>
        <w:pStyle w:val="Normal"/>
        <w:spacing w:before="40" w:after="120"/>
      </w:pPr>
      <w:r>
        <w:rPr>
          <w:i/>
          <w:iCs/>
          <w:color w:val="555555"/>
          <w:sz w:val="20"/>
          <w:szCs w:val="20"/>
        </w:rPr>
        <w:t xml:space="preserve">Home calls useFetch with a URL and destructures the result. When the fetch completes, data is set in state inside the hook, which triggers a re-render in Home that maps the results to &lt;p&gt; elements.</w:t>
      </w:r>
    </w:p>
    <w:p/>
    <w:p/>
    <w:p>
      <w:pPr>
        <w:pStyle w:val="Heading1"/>
      </w:pPr>
      <w:r>
        <w:rPr>
          <w:b/>
          <w:color w:val="000000"/>
        </w:rPr>
        <w:t>Part 3 – React.dev</w:t>
      </w:r>
    </w:p>
    <w:p>
      <w:pPr>
        <w:ind w:left="432"/>
      </w:pPr>
      <w:r>
        <w:rPr>
          <w:i/>
          <w:color w:val="444444"/>
        </w:rPr>
        <w:t>Source: https://react.dev/reference/react/hooks</w:t>
      </w:r>
    </w:p>
    <w:p/>
    <w:p>
      <w:pPr>
        <w:pStyle w:val="Heading2"/>
      </w:pPr>
      <w:r>
        <w:rPr>
          <w:b/>
          <w:color w:val="000000"/>
        </w:rPr>
        <w:t>Built-in React Hooks Overview</w:t>
      </w:r>
    </w:p>
    <w:p>
      <w:r>
        <w:t>Hooks let you use different React features from your components. You can either use the built-in Hooks or combine them to build your own.</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Category</w:t>
            </w:r>
          </w:p>
        </w:tc>
        <w:tc>
          <w:tcPr>
            <w:tcW w:type="dxa" w:w="4392"/>
            <w:shd w:val="clear" w:color="auto" w:fill="D9E1F2"/>
          </w:tcPr>
          <w:p>
            <w:r>
              <w:rPr>
                <w:b/>
              </w:rPr>
              <w:t>Hooks</w:t>
            </w:r>
          </w:p>
        </w:tc>
      </w:tr>
      <w:tr>
        <w:tc>
          <w:tcPr>
            <w:tcW w:type="dxa" w:w="4392"/>
          </w:tcPr>
          <w:p>
            <w:r>
              <w:t>State Hooks</w:t>
            </w:r>
          </w:p>
        </w:tc>
        <w:tc>
          <w:tcPr>
            <w:tcW w:type="dxa" w:w="4392"/>
          </w:tcPr>
          <w:p>
            <w:r>
              <w:t>useState, useReducer</w:t>
            </w:r>
          </w:p>
        </w:tc>
      </w:tr>
      <w:tr>
        <w:tc>
          <w:tcPr>
            <w:tcW w:type="dxa" w:w="4392"/>
          </w:tcPr>
          <w:p>
            <w:r>
              <w:t>Context Hooks</w:t>
            </w:r>
          </w:p>
        </w:tc>
        <w:tc>
          <w:tcPr>
            <w:tcW w:type="dxa" w:w="4392"/>
          </w:tcPr>
          <w:p>
            <w:r>
              <w:t>useContext</w:t>
            </w:r>
          </w:p>
        </w:tc>
      </w:tr>
      <w:tr>
        <w:tc>
          <w:tcPr>
            <w:tcW w:type="dxa" w:w="4392"/>
          </w:tcPr>
          <w:p>
            <w:r>
              <w:t>Ref Hooks</w:t>
            </w:r>
          </w:p>
        </w:tc>
        <w:tc>
          <w:tcPr>
            <w:tcW w:type="dxa" w:w="4392"/>
          </w:tcPr>
          <w:p>
            <w:r>
              <w:t>useRef, useImperativeHandle</w:t>
            </w:r>
          </w:p>
        </w:tc>
      </w:tr>
      <w:tr>
        <w:tc>
          <w:tcPr>
            <w:tcW w:type="dxa" w:w="4392"/>
          </w:tcPr>
          <w:p>
            <w:r>
              <w:t>Effect Hooks</w:t>
            </w:r>
          </w:p>
        </w:tc>
        <w:tc>
          <w:tcPr>
            <w:tcW w:type="dxa" w:w="4392"/>
          </w:tcPr>
          <w:p>
            <w:r>
              <w:t>useEffect, useLayoutEffect, useInsertionEffect</w:t>
            </w:r>
          </w:p>
        </w:tc>
      </w:tr>
      <w:tr>
        <w:tc>
          <w:tcPr>
            <w:tcW w:type="dxa" w:w="4392"/>
          </w:tcPr>
          <w:p>
            <w:r>
              <w:t>Performance Hooks</w:t>
            </w:r>
          </w:p>
        </w:tc>
        <w:tc>
          <w:tcPr>
            <w:tcW w:type="dxa" w:w="4392"/>
          </w:tcPr>
          <w:p>
            <w:r>
              <w:t>useMemo, useCallback, useTransition, useDeferredValue</w:t>
            </w:r>
          </w:p>
        </w:tc>
      </w:tr>
      <w:tr>
        <w:tc>
          <w:tcPr>
            <w:tcW w:type="dxa" w:w="4392"/>
          </w:tcPr>
          <w:p>
            <w:r>
              <w:t>Other Hooks</w:t>
            </w:r>
          </w:p>
        </w:tc>
        <w:tc>
          <w:tcPr>
            <w:tcW w:type="dxa" w:w="4392"/>
          </w:tcPr>
          <w:p>
            <w:r>
              <w:t>useDebugValue, useId, useSyncExternalStore, useActionState</w:t>
            </w:r>
          </w:p>
        </w:tc>
      </w:tr>
    </w:tbl>
    <w:p/>
    <w:p>
      <w:pPr>
        <w:pStyle w:val="Heading2"/>
      </w:pPr>
      <w:r>
        <w:rPr>
          <w:b/>
          <w:color w:val="000000"/>
        </w:rPr>
        <w:t>useState</w:t>
      </w:r>
    </w:p>
    <w:p>
      <w:r>
        <w:t>useState is a React Hook that lets you add a state variable to your component.</w:t>
      </w:r>
    </w:p>
    <w:p>
      <w:pPr>
        <w:shd w:val="clear" w:color="auto" w:fill="F6F8FA"/>
        <w:spacing w:before="80" w:after="80"/>
        <w:ind w:left="216" w:right="216"/>
      </w:pP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24292E"/>
          <w:sz w:val="18"/>
        </w:rPr>
        <w:t>initialState</w:t>
      </w:r>
      <w:r>
        <w:rPr>
          <w:rFonts w:ascii="Consolas" w:hAnsi="Consolas"/>
          <w:color w:val="24292E"/>
          <w:sz w:val="18"/>
        </w:rPr>
        <w:t>)</w:t>
      </w:r>
    </w:p>
    <w:p>
      <w:pPr>
        <w:pStyle w:val="Normal"/>
        <w:spacing w:before="40" w:after="120"/>
      </w:pPr>
      <w:r>
        <w:rPr>
          <w:i/>
          <w:iCs/>
          <w:color w:val="555555"/>
          <w:sz w:val="20"/>
          <w:szCs w:val="20"/>
        </w:rPr>
        <w:t xml:space="preserve">state holds the current value; setState is the updater function that schedules a re-render with the new value. initialState is only used on the very first render.</w:t>
      </w:r>
    </w:p>
    <w:p/>
    <w:p>
      <w:pPr>
        <w:pStyle w:val="Heading3"/>
      </w:pPr>
      <w:r>
        <w:rPr>
          <w:b/>
          <w:color w:val="000000"/>
        </w:rPr>
        <w:t>Parameters &amp; Returns</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Parameter / Return</w:t>
            </w:r>
          </w:p>
        </w:tc>
        <w:tc>
          <w:tcPr>
            <w:tcW w:type="dxa" w:w="4392"/>
            <w:shd w:val="clear" w:color="auto" w:fill="D9E1F2"/>
          </w:tcPr>
          <w:p>
            <w:r>
              <w:rPr>
                <w:b/>
              </w:rPr>
              <w:t>Description</w:t>
            </w:r>
          </w:p>
        </w:tc>
      </w:tr>
      <w:tr>
        <w:tc>
          <w:tcPr>
            <w:tcW w:type="dxa" w:w="4392"/>
          </w:tcPr>
          <w:p>
            <w:r>
              <w:t>initialState</w:t>
            </w:r>
          </w:p>
        </w:tc>
        <w:tc>
          <w:tcPr>
            <w:tcW w:type="dxa" w:w="4392"/>
          </w:tcPr>
          <w:p>
            <w:r>
              <w:t>The initial value. If a function is passed it is treated as an initializer (called once only).</w:t>
            </w:r>
          </w:p>
        </w:tc>
      </w:tr>
      <w:tr>
        <w:tc>
          <w:tcPr>
            <w:tcW w:type="dxa" w:w="4392"/>
          </w:tcPr>
          <w:p>
            <w:r>
              <w:t>Returns [state, set]</w:t>
            </w:r>
          </w:p>
        </w:tc>
        <w:tc>
          <w:tcPr>
            <w:tcW w:type="dxa" w:w="4392"/>
          </w:tcPr>
          <w:p>
            <w:r>
              <w:t>state is the current value; set updates it and triggers a re-render.</w:t>
            </w:r>
          </w:p>
        </w:tc>
      </w:tr>
    </w:tbl>
    <w:p/>
    <w:p>
      <w:pPr>
        <w:pStyle w:val="Heading3"/>
      </w:pPr>
      <w:r>
        <w:rPr>
          <w:b/>
          <w:color w:val="000000"/>
        </w:rPr>
        <w:t>Common Usage Patterns</w:t>
      </w:r>
    </w:p>
    <w:p>
      <w:r>
        <w:t>Basic counter:</w:t>
      </w:r>
    </w:p>
    <w:p>
      <w:pPr>
        <w:shd w:val="clear" w:color="auto" w:fill="F6F8FA"/>
        <w:spacing w:before="80" w:after="80"/>
        <w:ind w:left="216" w:right="216"/>
      </w:pP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Counter</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count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setCount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0052CC"/>
          <w:sz w:val="18"/>
        </w:rPr>
        <w:t>0</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handleClick</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setCount</w:t>
      </w:r>
      <w:r>
        <w:rPr>
          <w:rFonts w:ascii="Consolas" w:hAnsi="Consolas"/>
          <w:color w:val="24292E"/>
          <w:sz w:val="18"/>
        </w:rPr>
        <w:t>(</w:t>
      </w:r>
      <w:r>
        <w:rPr>
          <w:rFonts w:ascii="Consolas" w:hAnsi="Consolas"/>
          <w:color w:val="24292E"/>
          <w:sz w:val="18"/>
        </w:rPr>
        <w:t>count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onClick={handleClick}&gt;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You</w:t>
      </w:r>
      <w:r>
        <w:rPr>
          <w:rFonts w:ascii="Consolas" w:hAnsi="Consolas"/>
          <w:color w:val="24292E"/>
          <w:sz w:val="18"/>
        </w:rPr>
        <w:t xml:space="preserve"> </w:t>
      </w:r>
      <w:r>
        <w:rPr>
          <w:rFonts w:ascii="Consolas" w:hAnsi="Consolas"/>
          <w:color w:val="24292E"/>
          <w:sz w:val="18"/>
        </w:rPr>
        <w:t>pressed</w:t>
      </w:r>
      <w:r>
        <w:rPr>
          <w:rFonts w:ascii="Consolas" w:hAnsi="Consolas"/>
          <w:color w:val="24292E"/>
          <w:sz w:val="18"/>
        </w:rPr>
        <w:t xml:space="preserve"> </w:t>
      </w:r>
      <w:r>
        <w:rPr>
          <w:rFonts w:ascii="Consolas" w:hAnsi="Consolas"/>
          <w:color w:val="24292E"/>
          <w:sz w:val="18"/>
        </w:rPr>
        <w:t>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count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times</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calculation is always count * 2. The effect keeps it synchronized: whenever count updates the effect runs and updates calculation. For a simple derived value like this, useMemo is a cleaner alternative — useEffect is better suited for asynchronous or external side effects.</w:t>
      </w:r>
    </w:p>
    <w:p/>
    <w:p>
      <w:r>
        <w:t>Text input:</w:t>
      </w:r>
    </w:p>
    <w:p>
      <w:pPr>
        <w:shd w:val="clear" w:color="auto" w:fill="F6F8FA"/>
        <w:spacing w:before="80" w:after="80"/>
        <w:ind w:left="216" w:right="216"/>
      </w:pP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MyInput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032F62"/>
          <w:sz w:val="18"/>
        </w:rPr>
        <w:t>'hello'</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&lt;input value={text} onChange={e =&gt;</w:t>
      </w:r>
      <w:r>
        <w:rPr>
          <w:rFonts w:ascii="Consolas" w:hAnsi="Consolas"/>
          <w:color w:val="24292E"/>
          <w:sz w:val="18"/>
        </w:rPr>
        <w:t xml:space="preserve"> </w:t>
      </w:r>
      <w:r>
        <w:rPr>
          <w:rFonts w:ascii="Consolas" w:hAnsi="Consolas"/>
          <w:color w:val="6F42C1"/>
          <w:sz w:val="18"/>
        </w:rPr>
        <w:t>setText</w:t>
      </w:r>
      <w:r>
        <w:rPr>
          <w:rFonts w:ascii="Consolas" w:hAnsi="Consolas"/>
          <w:color w:val="24292E"/>
          <w:sz w:val="18"/>
        </w:rPr>
        <w:t>(</w:t>
      </w:r>
      <w:r>
        <w:rPr>
          <w:rFonts w:ascii="Consolas" w:hAnsi="Consolas"/>
          <w:color w:val="24292E"/>
          <w:sz w:val="18"/>
        </w:rPr>
        <w:t>e</w:t>
      </w:r>
      <w:r>
        <w:rPr>
          <w:rFonts w:ascii="Consolas" w:hAnsi="Consolas"/>
          <w:color w:val="24292E"/>
          <w:sz w:val="18"/>
        </w:rPr>
        <w:t>.</w:t>
      </w:r>
      <w:r>
        <w:rPr>
          <w:rFonts w:ascii="Consolas" w:hAnsi="Consolas"/>
          <w:color w:val="24292E"/>
          <w:sz w:val="18"/>
        </w:rPr>
        <w:t>target</w:t>
      </w:r>
      <w:r>
        <w:rPr>
          <w:rFonts w:ascii="Consolas" w:hAnsi="Consolas"/>
          <w:color w:val="24292E"/>
          <w:sz w:val="18"/>
        </w:rPr>
        <w:t>.</w:t>
      </w:r>
      <w:r>
        <w:rPr>
          <w:rFonts w:ascii="Consolas" w:hAnsi="Consolas"/>
          <w:color w:val="24292E"/>
          <w:sz w:val="18"/>
        </w:rPr>
        <w:t>value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&lt;p&gt;</w:t>
      </w:r>
      <w:r>
        <w:rPr>
          <w:rFonts w:ascii="Consolas" w:hAnsi="Consolas"/>
          <w:color w:val="24292E"/>
          <w:sz w:val="18"/>
        </w:rPr>
        <w:t>You</w:t>
      </w:r>
      <w:r>
        <w:rPr>
          <w:rFonts w:ascii="Consolas" w:hAnsi="Consolas"/>
          <w:color w:val="24292E"/>
          <w:sz w:val="18"/>
        </w:rPr>
        <w:t xml:space="preserve"> </w:t>
      </w:r>
      <w:r>
        <w:rPr>
          <w:rFonts w:ascii="Consolas" w:hAnsi="Consolas"/>
          <w:color w:val="24292E"/>
          <w:sz w:val="18"/>
        </w:rPr>
        <w:t>typed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text</w:t>
      </w:r>
      <w:r>
        <w:rPr>
          <w:rFonts w:ascii="Consolas" w:hAnsi="Consolas"/>
          <w:color w:val="24292E"/>
          <w:sz w:val="18"/>
        </w:rPr>
        <w:t>}</w:t>
      </w:r>
      <w:r>
        <w:rPr>
          <w:rFonts w:ascii="Consolas" w:hAnsi="Consolas"/>
          <w:color w:val="22863A"/>
          <w:sz w:val="18"/>
        </w:rPr>
        <w:t>&lt;/p&gt;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 =&gt;</w:t>
      </w:r>
      <w:r>
        <w:rPr>
          <w:rFonts w:ascii="Consolas" w:hAnsi="Consolas"/>
          <w:color w:val="24292E"/>
          <w:sz w:val="18"/>
        </w:rPr>
        <w:t xml:space="preserve"> </w:t>
      </w:r>
      <w:r>
        <w:rPr>
          <w:rFonts w:ascii="Consolas" w:hAnsi="Consolas"/>
          <w:color w:val="6F42C1"/>
          <w:sz w:val="18"/>
        </w:rPr>
        <w:t>setText</w:t>
      </w:r>
      <w:r>
        <w:rPr>
          <w:rFonts w:ascii="Consolas" w:hAnsi="Consolas"/>
          <w:color w:val="24292E"/>
          <w:sz w:val="18"/>
        </w:rPr>
        <w:t>(</w:t>
      </w:r>
      <w:r>
        <w:rPr>
          <w:rFonts w:ascii="Consolas" w:hAnsi="Consolas"/>
          <w:color w:val="032F62"/>
          <w:sz w:val="18"/>
        </w:rPr>
        <w:t>'hello'</w:t>
      </w:r>
      <w:r>
        <w:rPr>
          <w:rFonts w:ascii="Consolas" w:hAnsi="Consolas"/>
          <w:color w:val="24292E"/>
          <w:sz w:val="18"/>
        </w:rPr>
        <w:t>)</w:t>
      </w:r>
      <w:r>
        <w:rPr>
          <w:rFonts w:ascii="Consolas" w:hAnsi="Consolas"/>
          <w:color w:val="24292E"/>
          <w:sz w:val="18"/>
        </w:rPr>
        <w:t>}</w:t>
      </w:r>
      <w:r>
        <w:rPr>
          <w:rFonts w:ascii="Consolas" w:hAnsi="Consolas"/>
          <w:color w:val="24292E"/>
          <w:sz w:val="18"/>
        </w:rPr>
        <w:t>&gt;</w:t>
      </w:r>
      <w:r>
        <w:rPr>
          <w:rFonts w:ascii="Consolas" w:hAnsi="Consolas"/>
          <w:color w:val="24292E"/>
          <w:sz w:val="18"/>
        </w:rPr>
        <w:t>Reset</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This is a controlled input: value is always synchronized with state. Every keystroke fires onChange → setText(e.target.value) → re-render. The Reset button calls setText("hello"), restoring both state and the displayed input value.</w:t>
      </w:r>
    </w:p>
    <w:p/>
    <w:p>
      <w:pPr>
        <w:pStyle w:val="Heading3"/>
      </w:pPr>
      <w:r>
        <w:rPr>
          <w:b/>
          <w:color w:val="000000"/>
        </w:rPr>
        <w:t>Updater Function (avoid stale state)</w:t>
      </w:r>
    </w:p>
    <w:p>
      <w:r>
        <w:t>Wrong – multiple calls in same event use stale value:</w:t>
      </w:r>
    </w:p>
    <w:p>
      <w:pPr>
        <w:shd w:val="clear" w:color="auto" w:fill="F6F8FA"/>
        <w:spacing w:before="80" w:after="80"/>
        <w:ind w:left="216" w:right="216"/>
      </w:pPr>
      <w:r>
        <w:rPr>
          <w:rFonts w:ascii="Consolas" w:hAnsi="Consolas"/>
          <w:i/>
          <w:color w:val="6A737D"/>
          <w:sz w:val="18"/>
        </w:rPr>
        <w:t>// All three calls read the same stale age!</w:t>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handleClick</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setAge</w:t>
      </w:r>
      <w:r>
        <w:rPr>
          <w:rFonts w:ascii="Consolas" w:hAnsi="Consolas"/>
          <w:color w:val="24292E"/>
          <w:sz w:val="18"/>
        </w:rPr>
        <w:t>(</w:t>
      </w:r>
      <w:r>
        <w:rPr>
          <w:rFonts w:ascii="Consolas" w:hAnsi="Consolas"/>
          <w:color w:val="24292E"/>
          <w:sz w:val="18"/>
        </w:rPr>
        <w:t>age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i/>
          <w:color w:val="6A737D"/>
          <w:sz w:val="18"/>
        </w:rPr>
        <w:t>// setAge(42 + 1)</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setAge</w:t>
      </w:r>
      <w:r>
        <w:rPr>
          <w:rFonts w:ascii="Consolas" w:hAnsi="Consolas"/>
          <w:color w:val="24292E"/>
          <w:sz w:val="18"/>
        </w:rPr>
        <w:t>(</w:t>
      </w:r>
      <w:r>
        <w:rPr>
          <w:rFonts w:ascii="Consolas" w:hAnsi="Consolas"/>
          <w:color w:val="24292E"/>
          <w:sz w:val="18"/>
        </w:rPr>
        <w:t>age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i/>
          <w:color w:val="6A737D"/>
          <w:sz w:val="18"/>
        </w:rPr>
        <w:t>// setAge(42 + 1) — still 42!</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setAge</w:t>
      </w:r>
      <w:r>
        <w:rPr>
          <w:rFonts w:ascii="Consolas" w:hAnsi="Consolas"/>
          <w:color w:val="24292E"/>
          <w:sz w:val="18"/>
        </w:rPr>
        <w:t>(</w:t>
      </w:r>
      <w:r>
        <w:rPr>
          <w:rFonts w:ascii="Consolas" w:hAnsi="Consolas"/>
          <w:color w:val="24292E"/>
          <w:sz w:val="18"/>
        </w:rPr>
        <w:t>age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i/>
          <w:color w:val="6A737D"/>
          <w:sz w:val="18"/>
        </w:rPr>
        <w:t>// result is 43, not 45</w:t>
      </w:r>
      <w:r>
        <w:br/>
      </w:r>
      <w:r>
        <w:rPr>
          <w:rFonts w:ascii="Consolas" w:hAnsi="Consolas"/>
          <w:color w:val="24292E"/>
          <w:sz w:val="18"/>
        </w:rPr>
        <w:t>}</w:t>
      </w:r>
    </w:p>
    <w:p>
      <w:pPr>
        <w:pStyle w:val="Normal"/>
        <w:spacing w:before="40" w:after="120"/>
      </w:pPr>
      <w:r>
        <w:rPr>
          <w:i/>
          <w:iCs/>
          <w:color w:val="555555"/>
          <w:sz w:val="20"/>
          <w:szCs w:val="20"/>
        </w:rPr>
        <w:t xml:space="preserve">React batches all state updates in a single event handler. All three setAge calls read the same age from the current render's closure — so only one increment takes effect, resulting in age + 1 rather than age + 3.</w:t>
      </w:r>
    </w:p>
    <w:p/>
    <w:p>
      <w:r>
        <w:t>Correct – use updater function:</w:t>
      </w:r>
    </w:p>
    <w:p>
      <w:pPr>
        <w:shd w:val="clear" w:color="auto" w:fill="F6F8FA"/>
        <w:spacing w:before="80" w:after="80"/>
        <w:ind w:left="216" w:right="216"/>
      </w:pP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handleClick</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setAge</w:t>
      </w:r>
      <w:r>
        <w:rPr>
          <w:rFonts w:ascii="Consolas" w:hAnsi="Consolas"/>
          <w:color w:val="24292E"/>
          <w:sz w:val="18"/>
        </w:rPr>
        <w:t>(</w:t>
      </w:r>
      <w:r>
        <w:rPr>
          <w:rFonts w:ascii="Consolas" w:hAnsi="Consolas"/>
          <w:color w:val="24292E"/>
          <w:sz w:val="18"/>
        </w:rPr>
        <w:t>a</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a</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i/>
          <w:color w:val="6A737D"/>
          <w:sz w:val="18"/>
        </w:rPr>
        <w:t>// 42 =&gt; 43</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setAge</w:t>
      </w:r>
      <w:r>
        <w:rPr>
          <w:rFonts w:ascii="Consolas" w:hAnsi="Consolas"/>
          <w:color w:val="24292E"/>
          <w:sz w:val="18"/>
        </w:rPr>
        <w:t>(</w:t>
      </w:r>
      <w:r>
        <w:rPr>
          <w:rFonts w:ascii="Consolas" w:hAnsi="Consolas"/>
          <w:color w:val="24292E"/>
          <w:sz w:val="18"/>
        </w:rPr>
        <w:t>a</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a</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i/>
          <w:color w:val="6A737D"/>
          <w:sz w:val="18"/>
        </w:rPr>
        <w:t>// 43 =&gt; 44</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setAge</w:t>
      </w:r>
      <w:r>
        <w:rPr>
          <w:rFonts w:ascii="Consolas" w:hAnsi="Consolas"/>
          <w:color w:val="24292E"/>
          <w:sz w:val="18"/>
        </w:rPr>
        <w:t>(</w:t>
      </w:r>
      <w:r>
        <w:rPr>
          <w:rFonts w:ascii="Consolas" w:hAnsi="Consolas"/>
          <w:color w:val="24292E"/>
          <w:sz w:val="18"/>
        </w:rPr>
        <w:t>a</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a</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i/>
          <w:color w:val="6A737D"/>
          <w:sz w:val="18"/>
        </w:rPr>
        <w:t>// 44 =&gt; 45</w:t>
      </w:r>
      <w:r>
        <w:br/>
      </w:r>
      <w:r>
        <w:rPr>
          <w:rFonts w:ascii="Consolas" w:hAnsi="Consolas"/>
          <w:color w:val="24292E"/>
          <w:sz w:val="18"/>
        </w:rPr>
        <w:t>}</w:t>
      </w:r>
    </w:p>
    <w:p>
      <w:pPr>
        <w:pStyle w:val="Normal"/>
        <w:spacing w:before="40" w:after="120"/>
      </w:pPr>
      <w:r>
        <w:rPr>
          <w:i/>
          <w:iCs/>
          <w:color w:val="555555"/>
          <w:sz w:val="20"/>
          <w:szCs w:val="20"/>
        </w:rPr>
        <w:t xml:space="preserve">Each updater function receives the most recent pending state rather than the stale closure value. React applies them in sequence: 42 → 43 → 44 → 45. Always use updater functions when multiple state updates happen in the same event handler.</w:t>
      </w:r>
    </w:p>
    <w:p/>
    <w:p>
      <w:pPr>
        <w:pStyle w:val="Heading3"/>
      </w:pPr>
      <w:r>
        <w:rPr>
          <w:b/>
          <w:color w:val="000000"/>
        </w:rPr>
        <w:t>Updating Objects and Arrays</w:t>
      </w:r>
    </w:p>
    <w:p>
      <w:r>
        <w:t>Always replace, never mutate:</w:t>
      </w:r>
    </w:p>
    <w:p>
      <w:pPr>
        <w:shd w:val="clear" w:color="auto" w:fill="F6F8FA"/>
        <w:spacing w:before="80" w:after="80"/>
        <w:ind w:left="216" w:right="216"/>
      </w:pPr>
      <w:r>
        <w:rPr>
          <w:rFonts w:ascii="Consolas" w:hAnsi="Consolas"/>
          <w:i/>
          <w:color w:val="6A737D"/>
          <w:sz w:val="18"/>
        </w:rPr>
        <w:t>// Wrong: mutation</w:t>
      </w:r>
      <w:r>
        <w:br/>
      </w:r>
      <w:r>
        <w:rPr>
          <w:rFonts w:ascii="Consolas" w:hAnsi="Consolas"/>
          <w:color w:val="24292E"/>
          <w:sz w:val="18"/>
        </w:rPr>
        <w:t>form</w:t>
      </w:r>
      <w:r>
        <w:rPr>
          <w:rFonts w:ascii="Consolas" w:hAnsi="Consolas"/>
          <w:color w:val="24292E"/>
          <w:sz w:val="18"/>
        </w:rPr>
        <w:t>.</w:t>
      </w:r>
      <w:r>
        <w:rPr>
          <w:rFonts w:ascii="Consolas" w:hAnsi="Consolas"/>
          <w:color w:val="24292E"/>
          <w:sz w:val="18"/>
        </w:rPr>
        <w:t>firstName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'Taylor'</w:t>
      </w:r>
      <w:r>
        <w:rPr>
          <w:rFonts w:ascii="Consolas" w:hAnsi="Consolas"/>
          <w:color w:val="24292E"/>
          <w:sz w:val="18"/>
        </w:rPr>
        <w:t>;</w:t>
      </w:r>
      <w:r>
        <w:br/>
      </w:r>
      <w:r>
        <w:rPr>
          <w:rFonts w:ascii="Consolas" w:hAnsi="Consolas"/>
          <w:color w:val="6F42C1"/>
          <w:sz w:val="18"/>
        </w:rPr>
        <w:t>setForm</w:t>
      </w:r>
      <w:r>
        <w:rPr>
          <w:rFonts w:ascii="Consolas" w:hAnsi="Consolas"/>
          <w:color w:val="24292E"/>
          <w:sz w:val="18"/>
        </w:rPr>
        <w:t>(</w:t>
      </w:r>
      <w:r>
        <w:rPr>
          <w:rFonts w:ascii="Consolas" w:hAnsi="Consolas"/>
          <w:color w:val="24292E"/>
          <w:sz w:val="18"/>
        </w:rPr>
        <w:t>form</w:t>
      </w:r>
      <w:r>
        <w:rPr>
          <w:rFonts w:ascii="Consolas" w:hAnsi="Consolas"/>
          <w:color w:val="24292E"/>
          <w:sz w:val="18"/>
        </w:rPr>
        <w:t>)</w:t>
      </w:r>
      <w:r>
        <w:rPr>
          <w:rFonts w:ascii="Consolas" w:hAnsi="Consolas"/>
          <w:color w:val="24292E"/>
          <w:sz w:val="18"/>
        </w:rPr>
        <w:t>;</w:t>
      </w:r>
      <w:r>
        <w:br/>
      </w:r>
      <w:r>
        <w:br/>
      </w:r>
      <w:r>
        <w:rPr>
          <w:rFonts w:ascii="Consolas" w:hAnsi="Consolas"/>
          <w:i/>
          <w:color w:val="6A737D"/>
          <w:sz w:val="18"/>
        </w:rPr>
        <w:t>// Correct: replacement</w:t>
      </w:r>
      <w:r>
        <w:br/>
      </w:r>
      <w:r>
        <w:rPr>
          <w:rFonts w:ascii="Consolas" w:hAnsi="Consolas"/>
          <w:color w:val="6F42C1"/>
          <w:sz w:val="18"/>
        </w:rPr>
        <w:t>setForm</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form</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firstName</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'Taylor'</w:t>
      </w:r>
      <w:r>
        <w:br/>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i/>
          <w:color w:val="6A737D"/>
          <w:sz w:val="18"/>
        </w:rPr>
        <w:t>// Array: add</w:t>
      </w:r>
      <w:r>
        <w:br/>
      </w:r>
      <w:r>
        <w:rPr>
          <w:rFonts w:ascii="Consolas" w:hAnsi="Consolas"/>
          <w:color w:val="6F42C1"/>
          <w:sz w:val="18"/>
        </w:rPr>
        <w:t>setTodos</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nextId</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title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title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done</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false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i/>
          <w:color w:val="6A737D"/>
          <w:sz w:val="18"/>
        </w:rPr>
        <w:t>// Array: update</w:t>
      </w:r>
      <w:r>
        <w:br/>
      </w:r>
      <w:r>
        <w:rPr>
          <w:rFonts w:ascii="Consolas" w:hAnsi="Consolas"/>
          <w:color w:val="6F42C1"/>
          <w:sz w:val="18"/>
        </w:rPr>
        <w:t>setTodos</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6F42C1"/>
          <w:sz w:val="18"/>
        </w:rPr>
        <w:t>map</w:t>
      </w:r>
      <w:r>
        <w:rPr>
          <w:rFonts w:ascii="Consolas" w:hAnsi="Consolas"/>
          <w:color w:val="24292E"/>
          <w:sz w:val="18"/>
        </w:rPr>
        <w:t>(</w:t>
      </w:r>
      <w:r>
        <w:rPr>
          <w:rFonts w:ascii="Consolas" w:hAnsi="Consolas"/>
          <w:color w:val="24292E"/>
          <w:sz w:val="18"/>
        </w:rPr>
        <w:t>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t</w:t>
      </w:r>
      <w:r>
        <w:rPr>
          <w:rFonts w:ascii="Consolas" w:hAnsi="Consolas"/>
          <w:color w:val="24292E"/>
          <w:sz w:val="18"/>
        </w:rPr>
        <w:t>.</w:t>
      </w:r>
      <w:r>
        <w:rPr>
          <w:rFonts w:ascii="Consolas" w:hAnsi="Consolas"/>
          <w:color w:val="24292E"/>
          <w:sz w:val="18"/>
        </w:rPr>
        <w: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nextTodo</w:t>
      </w:r>
      <w:r>
        <w:rPr>
          <w:rFonts w:ascii="Consolas" w:hAnsi="Consolas"/>
          <w:color w:val="24292E"/>
          <w:sz w:val="18"/>
        </w:rPr>
        <w:t>.</w:t>
      </w:r>
      <w:r>
        <w:rPr>
          <w:rFonts w:ascii="Consolas" w:hAnsi="Consolas"/>
          <w:color w:val="24292E"/>
          <w:sz w:val="18"/>
        </w:rPr>
        <w: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nextTodo</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i/>
          <w:color w:val="6A737D"/>
          <w:sz w:val="18"/>
        </w:rPr>
        <w:t>// Array: delete</w:t>
      </w:r>
      <w:r>
        <w:br/>
      </w:r>
      <w:r>
        <w:rPr>
          <w:rFonts w:ascii="Consolas" w:hAnsi="Consolas"/>
          <w:color w:val="6F42C1"/>
          <w:sz w:val="18"/>
        </w:rPr>
        <w:t>setTodos</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6F42C1"/>
          <w:sz w:val="18"/>
        </w:rPr>
        <w:t>filter</w:t>
      </w:r>
      <w:r>
        <w:rPr>
          <w:rFonts w:ascii="Consolas" w:hAnsi="Consolas"/>
          <w:color w:val="24292E"/>
          <w:sz w:val="18"/>
        </w:rPr>
        <w:t>(</w:t>
      </w:r>
      <w:r>
        <w:rPr>
          <w:rFonts w:ascii="Consolas" w:hAnsi="Consolas"/>
          <w:color w:val="24292E"/>
          <w:sz w:val="18"/>
        </w:rPr>
        <w:t>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t</w:t>
      </w:r>
      <w:r>
        <w:rPr>
          <w:rFonts w:ascii="Consolas" w:hAnsi="Consolas"/>
          <w:color w:val="24292E"/>
          <w:sz w:val="18"/>
        </w:rPr>
        <w:t>.</w:t>
      </w:r>
      <w:r>
        <w:rPr>
          <w:rFonts w:ascii="Consolas" w:hAnsi="Consolas"/>
          <w:color w:val="24292E"/>
          <w:sz w:val="18"/>
        </w:rPr>
        <w: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todoId</w:t>
      </w:r>
      <w:r>
        <w:rPr>
          <w:rFonts w:ascii="Consolas" w:hAnsi="Consolas"/>
          <w:color w:val="24292E"/>
          <w:sz w:val="18"/>
        </w:rPr>
        <w:t>)</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React uses reference equality to detect state changes. Mutating an existing object or array does not change its reference, so React skips the re-render. Always create a new object or array — spread (...) for objects, map/filter for arrays.</w:t>
      </w:r>
    </w:p>
    <w:p/>
    <w:p>
      <w:pPr>
        <w:pStyle w:val="Heading3"/>
      </w:pPr>
      <w:r>
        <w:rPr>
          <w:b/>
          <w:color w:val="000000"/>
        </w:rPr>
        <w:t>Resetting State with Key</w:t>
      </w:r>
    </w:p>
    <w:p>
      <w:pPr>
        <w:shd w:val="clear" w:color="auto" w:fill="F6F8FA"/>
        <w:spacing w:before="80" w:after="80"/>
        <w:ind w:left="216" w:right="216"/>
      </w:pP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App</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version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setVersion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0052CC"/>
          <w:sz w:val="18"/>
        </w:rPr>
        <w:t>0</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 =&gt;</w:t>
      </w:r>
      <w:r>
        <w:rPr>
          <w:rFonts w:ascii="Consolas" w:hAnsi="Consolas"/>
          <w:color w:val="24292E"/>
          <w:sz w:val="18"/>
        </w:rPr>
        <w:t xml:space="preserve"> </w:t>
      </w:r>
      <w:r>
        <w:rPr>
          <w:rFonts w:ascii="Consolas" w:hAnsi="Consolas"/>
          <w:color w:val="6F42C1"/>
          <w:sz w:val="18"/>
        </w:rPr>
        <w:t>setVersion</w:t>
      </w:r>
      <w:r>
        <w:rPr>
          <w:rFonts w:ascii="Consolas" w:hAnsi="Consolas"/>
          <w:color w:val="24292E"/>
          <w:sz w:val="18"/>
        </w:rPr>
        <w:t>(</w:t>
      </w:r>
      <w:r>
        <w:rPr>
          <w:rFonts w:ascii="Consolas" w:hAnsi="Consolas"/>
          <w:color w:val="24292E"/>
          <w:sz w:val="18"/>
        </w:rPr>
        <w:t>version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w:t>
      </w:r>
      <w:r>
        <w:rPr>
          <w:rFonts w:ascii="Consolas" w:hAnsi="Consolas"/>
          <w:color w:val="24292E"/>
          <w:sz w:val="18"/>
        </w:rPr>
        <w:t>}</w:t>
      </w:r>
      <w:r>
        <w:rPr>
          <w:rFonts w:ascii="Consolas" w:hAnsi="Consolas"/>
          <w:color w:val="24292E"/>
          <w:sz w:val="18"/>
        </w:rPr>
        <w:t>&gt;</w:t>
      </w:r>
      <w:r>
        <w:rPr>
          <w:rFonts w:ascii="Consolas" w:hAnsi="Consolas"/>
          <w:color w:val="24292E"/>
          <w:sz w:val="18"/>
        </w:rPr>
        <w:t>Reset</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&lt;Form key={version} /&gt;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Changing a child's key prop causes React to unmount the old instance and mount a fresh one with reset state. This is cleaner than manually resetting each state variable inside the child component.</w:t>
      </w:r>
    </w:p>
    <w:p/>
    <w:p>
      <w:pPr>
        <w:pStyle w:val="Heading2"/>
      </w:pPr>
      <w:r>
        <w:rPr>
          <w:b/>
          <w:color w:val="000000"/>
        </w:rPr>
        <w:t>useReducer</w:t>
      </w:r>
    </w:p>
    <w:p>
      <w:r>
        <w:t>useReducer is a React Hook that lets you add a reducer to your component. Useful for complex state with multiple sub-values or interdependent updates.</w:t>
      </w:r>
    </w:p>
    <w:p>
      <w:pPr>
        <w:shd w:val="clear" w:color="auto" w:fill="F6F8FA"/>
        <w:spacing w:before="80" w:after="80"/>
        <w:ind w:left="216" w:right="216"/>
      </w:pP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dispatch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useReducer</w:t>
      </w:r>
      <w:r>
        <w:rPr>
          <w:rFonts w:ascii="Consolas" w:hAnsi="Consolas"/>
          <w:color w:val="24292E"/>
          <w:sz w:val="18"/>
        </w:rPr>
        <w:t>(</w:t>
      </w:r>
      <w:r>
        <w:rPr>
          <w:rFonts w:ascii="Consolas" w:hAnsi="Consolas"/>
          <w:color w:val="24292E"/>
          <w:sz w:val="18"/>
        </w:rPr>
        <w:t>reducer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initialArg</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init</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If init is provided, the initial state is init(initialArg). If omitted, initialArg is used directly. The init pattern supports resetting state to its initial value by dispatching a reset action that calls init again.</w:t>
      </w:r>
    </w:p>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useReducer</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reducer</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switch</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action</w:t>
      </w:r>
      <w:r>
        <w:rPr>
          <w:rFonts w:ascii="Consolas" w:hAnsi="Consolas"/>
          <w:color w:val="24292E"/>
          <w:sz w:val="18"/>
        </w:rPr>
        <w:t>.</w:t>
      </w:r>
      <w:r>
        <w:rPr>
          <w:rFonts w:ascii="Consolas" w:hAnsi="Consolas"/>
          <w:color w:val="D73A49"/>
          <w:sz w:val="18"/>
        </w:rPr>
        <w:t>type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case</w:t>
      </w:r>
      <w:r>
        <w:rPr>
          <w:rFonts w:ascii="Consolas" w:hAnsi="Consolas"/>
          <w:color w:val="24292E"/>
          <w:sz w:val="18"/>
        </w:rPr>
        <w:t xml:space="preserve"> </w:t>
      </w:r>
      <w:r>
        <w:rPr>
          <w:rFonts w:ascii="Consolas" w:hAnsi="Consolas"/>
          <w:color w:val="032F62"/>
          <w:sz w:val="18"/>
        </w:rPr>
        <w:t>'incremented_age'</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name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state</w:t>
      </w:r>
      <w:r>
        <w:rPr>
          <w:rFonts w:ascii="Consolas" w:hAnsi="Consolas"/>
          <w:color w:val="24292E"/>
          <w:sz w:val="18"/>
        </w:rPr>
        <w:t>.</w:t>
      </w:r>
      <w:r>
        <w:rPr>
          <w:rFonts w:ascii="Consolas" w:hAnsi="Consolas"/>
          <w:color w:val="24292E"/>
          <w:sz w:val="18"/>
        </w:rPr>
        <w:t>name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age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state</w:t>
      </w:r>
      <w:r>
        <w:rPr>
          <w:rFonts w:ascii="Consolas" w:hAnsi="Consolas"/>
          <w:color w:val="24292E"/>
          <w:sz w:val="18"/>
        </w:rPr>
        <w:t>.</w:t>
      </w:r>
      <w:r>
        <w:rPr>
          <w:rFonts w:ascii="Consolas" w:hAnsi="Consolas"/>
          <w:color w:val="24292E"/>
          <w:sz w:val="18"/>
        </w:rPr>
        <w:t>age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case</w:t>
      </w:r>
      <w:r>
        <w:rPr>
          <w:rFonts w:ascii="Consolas" w:hAnsi="Consolas"/>
          <w:color w:val="24292E"/>
          <w:sz w:val="18"/>
        </w:rPr>
        <w:t xml:space="preserve"> </w:t>
      </w:r>
      <w:r>
        <w:rPr>
          <w:rFonts w:ascii="Consolas" w:hAnsi="Consolas"/>
          <w:color w:val="032F62"/>
          <w:sz w:val="18"/>
        </w:rPr>
        <w:t>'changed_name'</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name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nextName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age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state</w:t>
      </w:r>
      <w:r>
        <w:rPr>
          <w:rFonts w:ascii="Consolas" w:hAnsi="Consolas"/>
          <w:color w:val="24292E"/>
          <w:sz w:val="18"/>
        </w:rPr>
        <w:t>.</w:t>
      </w:r>
      <w:r>
        <w:rPr>
          <w:rFonts w:ascii="Consolas" w:hAnsi="Consolas"/>
          <w:color w:val="24292E"/>
          <w:sz w:val="18"/>
        </w:rPr>
        <w:t>age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throw</w:t>
      </w:r>
      <w:r>
        <w:rPr>
          <w:rFonts w:ascii="Consolas" w:hAnsi="Consolas"/>
          <w:color w:val="24292E"/>
          <w:sz w:val="18"/>
        </w:rPr>
        <w:t xml:space="preserve"> </w:t>
      </w:r>
      <w:r>
        <w:rPr>
          <w:rFonts w:ascii="Consolas" w:hAnsi="Consolas"/>
          <w:color w:val="6F42C1"/>
          <w:sz w:val="18"/>
        </w:rPr>
        <w:t>Error</w:t>
      </w:r>
      <w:r>
        <w:rPr>
          <w:rFonts w:ascii="Consolas" w:hAnsi="Consolas"/>
          <w:color w:val="24292E"/>
          <w:sz w:val="18"/>
        </w:rPr>
        <w:t>(</w:t>
      </w:r>
      <w:r>
        <w:rPr>
          <w:rFonts w:ascii="Consolas" w:hAnsi="Consolas"/>
          <w:color w:val="032F62"/>
          <w:sz w:val="18"/>
        </w:rPr>
        <w:t>'Unknown action: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D73A49"/>
          <w:sz w:val="18"/>
        </w:rPr>
        <w:t>type</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MyComponent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dispatch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useReducer</w:t>
      </w:r>
      <w:r>
        <w:rPr>
          <w:rFonts w:ascii="Consolas" w:hAnsi="Consolas"/>
          <w:color w:val="24292E"/>
          <w:sz w:val="18"/>
        </w:rPr>
        <w:t>(</w:t>
      </w:r>
      <w:r>
        <w:rPr>
          <w:rFonts w:ascii="Consolas" w:hAnsi="Consolas"/>
          <w:color w:val="24292E"/>
          <w:sz w:val="18"/>
        </w:rPr>
        <w:t>reducer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name</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'Taylor'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age</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42</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&lt;input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value</w:t>
      </w:r>
      <w:r>
        <w:rPr>
          <w:rFonts w:ascii="Consolas" w:hAnsi="Consolas"/>
          <w:color w:val="24292E"/>
          <w:sz w:val="18"/>
        </w:rPr>
        <w:t>=</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name</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onChange</w:t>
      </w:r>
      <w:r>
        <w:rPr>
          <w:rFonts w:ascii="Consolas" w:hAnsi="Consolas"/>
          <w:color w:val="24292E"/>
          <w:sz w:val="18"/>
        </w:rPr>
        <w:t>=</w:t>
      </w:r>
      <w:r>
        <w:rPr>
          <w:rFonts w:ascii="Consolas" w:hAnsi="Consolas"/>
          <w:color w:val="24292E"/>
          <w:sz w:val="18"/>
        </w:rPr>
        <w:t>{</w:t>
      </w:r>
      <w:r>
        <w:rPr>
          <w:rFonts w:ascii="Consolas" w:hAnsi="Consolas"/>
          <w:color w:val="24292E"/>
          <w:sz w:val="18"/>
        </w:rPr>
        <w:t>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6F42C1"/>
          <w:sz w:val="18"/>
        </w:rPr>
        <w:t>dispatch</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type</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'changed_name'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nextName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e</w:t>
      </w:r>
      <w:r>
        <w:rPr>
          <w:rFonts w:ascii="Consolas" w:hAnsi="Consolas"/>
          <w:color w:val="24292E"/>
          <w:sz w:val="18"/>
        </w:rPr>
        <w:t>.</w:t>
      </w:r>
      <w:r>
        <w:rPr>
          <w:rFonts w:ascii="Consolas" w:hAnsi="Consolas"/>
          <w:color w:val="24292E"/>
          <w:sz w:val="18"/>
        </w:rPr>
        <w:t>target</w:t>
      </w:r>
      <w:r>
        <w:rPr>
          <w:rFonts w:ascii="Consolas" w:hAnsi="Consolas"/>
          <w:color w:val="24292E"/>
          <w:sz w:val="18"/>
        </w:rPr>
        <w:t>.</w:t>
      </w:r>
      <w:r>
        <w:rPr>
          <w:rFonts w:ascii="Consolas" w:hAnsi="Consolas"/>
          <w:color w:val="24292E"/>
          <w:sz w:val="18"/>
        </w:rPr>
        <w:t>value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 =&gt;</w:t>
      </w:r>
      <w:r>
        <w:rPr>
          <w:rFonts w:ascii="Consolas" w:hAnsi="Consolas"/>
          <w:color w:val="24292E"/>
          <w:sz w:val="18"/>
        </w:rPr>
        <w:t xml:space="preserve"> </w:t>
      </w:r>
      <w:r>
        <w:rPr>
          <w:rFonts w:ascii="Consolas" w:hAnsi="Consolas"/>
          <w:color w:val="6F42C1"/>
          <w:sz w:val="18"/>
        </w:rPr>
        <w:t>dispatch</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type</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'incremented_age'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Increment</w:t>
      </w:r>
      <w:r>
        <w:rPr>
          <w:rFonts w:ascii="Consolas" w:hAnsi="Consolas"/>
          <w:color w:val="24292E"/>
          <w:sz w:val="18"/>
        </w:rPr>
        <w:t xml:space="preserve"> </w:t>
      </w:r>
      <w:r>
        <w:rPr>
          <w:rFonts w:ascii="Consolas" w:hAnsi="Consolas"/>
          <w:color w:val="24292E"/>
          <w:sz w:val="18"/>
        </w:rPr>
        <w:t>age</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&lt;p&gt;</w:t>
      </w:r>
      <w:r>
        <w:rPr>
          <w:rFonts w:ascii="Consolas" w:hAnsi="Consolas"/>
          <w:color w:val="24292E"/>
          <w:sz w:val="18"/>
        </w:rPr>
        <w:t>Hello</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name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You</w:t>
      </w:r>
      <w:r>
        <w:rPr>
          <w:rFonts w:ascii="Consolas" w:hAnsi="Consolas"/>
          <w:color w:val="24292E"/>
          <w:sz w:val="18"/>
        </w:rPr>
        <w:t xml:space="preserve"> </w:t>
      </w:r>
      <w:r>
        <w:rPr>
          <w:rFonts w:ascii="Consolas" w:hAnsi="Consolas"/>
          <w:color w:val="24292E"/>
          <w:sz w:val="18"/>
        </w:rPr>
        <w:t>are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state</w:t>
      </w:r>
      <w:r>
        <w:rPr>
          <w:rFonts w:ascii="Consolas" w:hAnsi="Consolas"/>
          <w:color w:val="24292E"/>
          <w:sz w:val="18"/>
        </w:rPr>
        <w:t>.</w:t>
      </w:r>
      <w:r>
        <w:rPr>
          <w:rFonts w:ascii="Consolas" w:hAnsi="Consolas"/>
          <w:color w:val="24292E"/>
          <w:sz w:val="18"/>
        </w:rPr>
        <w:t>age</w:t>
      </w:r>
      <w:r>
        <w:rPr>
          <w:rFonts w:ascii="Consolas" w:hAnsi="Consolas"/>
          <w:color w:val="24292E"/>
          <w:sz w:val="18"/>
        </w:rPr>
        <w:t>}</w:t>
      </w:r>
      <w:r>
        <w:rPr>
          <w:rFonts w:ascii="Consolas" w:hAnsi="Consolas"/>
          <w:color w:val="24292E"/>
          <w:sz w:val="18"/>
        </w:rPr>
        <w:t>.</w:t>
      </w:r>
      <w:r>
        <w:rPr>
          <w:rFonts w:ascii="Consolas" w:hAnsi="Consolas"/>
          <w:color w:val="22863A"/>
          <w:sz w:val="18"/>
        </w:rPr>
        <w:t>&lt;/p&gt;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The reducer switches on action.type. Each case returns a new state object using spread — the existing state is never modified. The default throws an error, acting as a safety net for unhandled action types during development.</w:t>
      </w:r>
    </w:p>
    <w:p/>
    <w:p>
      <w:pPr>
        <w:pStyle w:val="Heading3"/>
      </w:pPr>
      <w:r>
        <w:rPr>
          <w:b/>
          <w:color w:val="000000"/>
        </w:rPr>
        <w:t>Managing Arrays with useReducer</w:t>
      </w:r>
    </w:p>
    <w:p>
      <w:pPr>
        <w:shd w:val="clear" w:color="auto" w:fill="F6F8FA"/>
        <w:spacing w:before="80" w:after="80"/>
        <w:ind w:left="216" w:right="216"/>
      </w:pP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tasksReducer</w:t>
      </w:r>
      <w:r>
        <w:rPr>
          <w:rFonts w:ascii="Consolas" w:hAnsi="Consolas"/>
          <w:color w:val="24292E"/>
          <w:sz w:val="18"/>
        </w:rPr>
        <w:t>(</w:t>
      </w:r>
      <w:r>
        <w:rPr>
          <w:rFonts w:ascii="Consolas" w:hAnsi="Consolas"/>
          <w:color w:val="24292E"/>
          <w:sz w:val="18"/>
        </w:rPr>
        <w:t>tasks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switch</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action</w:t>
      </w:r>
      <w:r>
        <w:rPr>
          <w:rFonts w:ascii="Consolas" w:hAnsi="Consolas"/>
          <w:color w:val="24292E"/>
          <w:sz w:val="18"/>
        </w:rPr>
        <w:t>.</w:t>
      </w:r>
      <w:r>
        <w:rPr>
          <w:rFonts w:ascii="Consolas" w:hAnsi="Consolas"/>
          <w:color w:val="D73A49"/>
          <w:sz w:val="18"/>
        </w:rPr>
        <w:t>type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case</w:t>
      </w:r>
      <w:r>
        <w:rPr>
          <w:rFonts w:ascii="Consolas" w:hAnsi="Consolas"/>
          <w:color w:val="24292E"/>
          <w:sz w:val="18"/>
        </w:rPr>
        <w:t xml:space="preserve"> </w:t>
      </w:r>
      <w:r>
        <w:rPr>
          <w:rFonts w:ascii="Consolas" w:hAnsi="Consolas"/>
          <w:color w:val="032F62"/>
          <w:sz w:val="18"/>
        </w:rPr>
        <w:t>'added'</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tasks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done</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false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case</w:t>
      </w:r>
      <w:r>
        <w:rPr>
          <w:rFonts w:ascii="Consolas" w:hAnsi="Consolas"/>
          <w:color w:val="24292E"/>
          <w:sz w:val="18"/>
        </w:rPr>
        <w:t xml:space="preserve"> </w:t>
      </w:r>
      <w:r>
        <w:rPr>
          <w:rFonts w:ascii="Consolas" w:hAnsi="Consolas"/>
          <w:color w:val="032F62"/>
          <w:sz w:val="18"/>
        </w:rPr>
        <w:t>'changed'</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tasks</w:t>
      </w:r>
      <w:r>
        <w:rPr>
          <w:rFonts w:ascii="Consolas" w:hAnsi="Consolas"/>
          <w:color w:val="24292E"/>
          <w:sz w:val="18"/>
        </w:rPr>
        <w:t>.</w:t>
      </w:r>
      <w:r>
        <w:rPr>
          <w:rFonts w:ascii="Consolas" w:hAnsi="Consolas"/>
          <w:color w:val="6F42C1"/>
          <w:sz w:val="18"/>
        </w:rPr>
        <w:t>map</w:t>
      </w:r>
      <w:r>
        <w:rPr>
          <w:rFonts w:ascii="Consolas" w:hAnsi="Consolas"/>
          <w:color w:val="24292E"/>
          <w:sz w:val="18"/>
        </w:rPr>
        <w:t>(</w:t>
      </w:r>
      <w:r>
        <w:rPr>
          <w:rFonts w:ascii="Consolas" w:hAnsi="Consolas"/>
          <w:color w:val="24292E"/>
          <w:sz w:val="18"/>
        </w:rPr>
        <w:t>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t</w:t>
      </w:r>
      <w:r>
        <w:rPr>
          <w:rFonts w:ascii="Consolas" w:hAnsi="Consolas"/>
          <w:color w:val="24292E"/>
          <w:sz w:val="18"/>
        </w:rPr>
        <w:t>.</w:t>
      </w:r>
      <w:r>
        <w:rPr>
          <w:rFonts w:ascii="Consolas" w:hAnsi="Consolas"/>
          <w:color w:val="24292E"/>
          <w:sz w:val="18"/>
        </w:rPr>
        <w: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task</w:t>
      </w:r>
      <w:r>
        <w:rPr>
          <w:rFonts w:ascii="Consolas" w:hAnsi="Consolas"/>
          <w:color w:val="24292E"/>
          <w:sz w:val="18"/>
        </w:rPr>
        <w:t>.</w:t>
      </w:r>
      <w:r>
        <w:rPr>
          <w:rFonts w:ascii="Consolas" w:hAnsi="Consolas"/>
          <w:color w:val="24292E"/>
          <w:sz w:val="18"/>
        </w:rPr>
        <w: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task</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case</w:t>
      </w:r>
      <w:r>
        <w:rPr>
          <w:rFonts w:ascii="Consolas" w:hAnsi="Consolas"/>
          <w:color w:val="24292E"/>
          <w:sz w:val="18"/>
        </w:rPr>
        <w:t xml:space="preserve"> </w:t>
      </w:r>
      <w:r>
        <w:rPr>
          <w:rFonts w:ascii="Consolas" w:hAnsi="Consolas"/>
          <w:color w:val="032F62"/>
          <w:sz w:val="18"/>
        </w:rPr>
        <w:t>'deleted'</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tasks</w:t>
      </w:r>
      <w:r>
        <w:rPr>
          <w:rFonts w:ascii="Consolas" w:hAnsi="Consolas"/>
          <w:color w:val="24292E"/>
          <w:sz w:val="18"/>
        </w:rPr>
        <w:t>.</w:t>
      </w:r>
      <w:r>
        <w:rPr>
          <w:rFonts w:ascii="Consolas" w:hAnsi="Consolas"/>
          <w:color w:val="6F42C1"/>
          <w:sz w:val="18"/>
        </w:rPr>
        <w:t>filter</w:t>
      </w:r>
      <w:r>
        <w:rPr>
          <w:rFonts w:ascii="Consolas" w:hAnsi="Consolas"/>
          <w:color w:val="24292E"/>
          <w:sz w:val="18"/>
        </w:rPr>
        <w:t>(</w:t>
      </w:r>
      <w:r>
        <w:rPr>
          <w:rFonts w:ascii="Consolas" w:hAnsi="Consolas"/>
          <w:color w:val="24292E"/>
          <w:sz w:val="18"/>
        </w:rPr>
        <w:t>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t</w:t>
      </w:r>
      <w:r>
        <w:rPr>
          <w:rFonts w:ascii="Consolas" w:hAnsi="Consolas"/>
          <w:color w:val="24292E"/>
          <w:sz w:val="18"/>
        </w:rPr>
        <w:t>.</w:t>
      </w:r>
      <w:r>
        <w:rPr>
          <w:rFonts w:ascii="Consolas" w:hAnsi="Consolas"/>
          <w:color w:val="24292E"/>
          <w:sz w:val="18"/>
        </w:rPr>
        <w: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24292E"/>
          <w:sz w:val="18"/>
        </w:rPr>
        <w:t>id</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throw</w:t>
      </w:r>
      <w:r>
        <w:rPr>
          <w:rFonts w:ascii="Consolas" w:hAnsi="Consolas"/>
          <w:color w:val="24292E"/>
          <w:sz w:val="18"/>
        </w:rPr>
        <w:t xml:space="preserve"> </w:t>
      </w:r>
      <w:r>
        <w:rPr>
          <w:rFonts w:ascii="Consolas" w:hAnsi="Consolas"/>
          <w:color w:val="6F42C1"/>
          <w:sz w:val="18"/>
        </w:rPr>
        <w:t>Error</w:t>
      </w:r>
      <w:r>
        <w:rPr>
          <w:rFonts w:ascii="Consolas" w:hAnsi="Consolas"/>
          <w:color w:val="24292E"/>
          <w:sz w:val="18"/>
        </w:rPr>
        <w:t>(</w:t>
      </w:r>
      <w:r>
        <w:rPr>
          <w:rFonts w:ascii="Consolas" w:hAnsi="Consolas"/>
          <w:color w:val="032F62"/>
          <w:sz w:val="18"/>
        </w:rPr>
        <w:t>'Unknown action: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action</w:t>
      </w:r>
      <w:r>
        <w:rPr>
          <w:rFonts w:ascii="Consolas" w:hAnsi="Consolas"/>
          <w:color w:val="24292E"/>
          <w:sz w:val="18"/>
        </w:rPr>
        <w:t>.</w:t>
      </w:r>
      <w:r>
        <w:rPr>
          <w:rFonts w:ascii="Consolas" w:hAnsi="Consolas"/>
          <w:color w:val="D73A49"/>
          <w:sz w:val="18"/>
        </w:rPr>
        <w:t>type</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w:t>
      </w:r>
      <w:r>
        <w:br/>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tasks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dispatch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useReducer</w:t>
      </w:r>
      <w:r>
        <w:rPr>
          <w:rFonts w:ascii="Consolas" w:hAnsi="Consolas"/>
          <w:color w:val="24292E"/>
          <w:sz w:val="18"/>
        </w:rPr>
        <w:t>(</w:t>
      </w:r>
      <w:r>
        <w:rPr>
          <w:rFonts w:ascii="Consolas" w:hAnsi="Consolas"/>
          <w:color w:val="24292E"/>
          <w:sz w:val="18"/>
        </w:rPr>
        <w:t>tasksReducer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initialTasks</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"added" appends a new task using spread. "changed" uses map to swap the matching task by id. "deleted" uses filter to exclude it. All three operations return new arrays — the original tasks array is never mutated.</w:t>
      </w:r>
    </w:p>
    <w:p/>
    <w:p>
      <w:pPr>
        <w:pStyle w:val="Heading2"/>
      </w:pPr>
      <w:r>
        <w:rPr>
          <w:b/>
          <w:color w:val="000000"/>
        </w:rPr>
        <w:t>useContext</w:t>
      </w:r>
    </w:p>
    <w:p>
      <w:r>
        <w:t>useContext is a React Hook that lets you read and subscribe to context from your component.</w:t>
      </w:r>
    </w:p>
    <w:p>
      <w:pPr>
        <w:shd w:val="clear" w:color="auto" w:fill="F6F8FA"/>
        <w:spacing w:before="80" w:after="80"/>
        <w:ind w:left="216" w:right="216"/>
      </w:pP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value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useContext</w:t>
      </w:r>
      <w:r>
        <w:rPr>
          <w:rFonts w:ascii="Consolas" w:hAnsi="Consolas"/>
          <w:color w:val="24292E"/>
          <w:sz w:val="18"/>
        </w:rPr>
        <w:t>(</w:t>
      </w:r>
      <w:r>
        <w:rPr>
          <w:rFonts w:ascii="Consolas" w:hAnsi="Consolas"/>
          <w:color w:val="24292E"/>
          <w:sz w:val="18"/>
        </w:rPr>
        <w:t>SomeContext</w:t>
      </w:r>
      <w:r>
        <w:rPr>
          <w:rFonts w:ascii="Consolas" w:hAnsi="Consolas"/>
          <w:color w:val="24292E"/>
          <w:sz w:val="18"/>
        </w:rPr>
        <w:t>)</w:t>
      </w:r>
    </w:p>
    <w:p>
      <w:pPr>
        <w:pStyle w:val="Normal"/>
        <w:spacing w:before="40" w:after="120"/>
      </w:pPr>
      <w:r>
        <w:rPr>
          <w:i/>
          <w:iCs/>
          <w:color w:val="555555"/>
          <w:sz w:val="20"/>
          <w:szCs w:val="20"/>
        </w:rPr>
        <w:t xml:space="preserve">Returns the value from the nearest SomeContext.Provider above this component in the tree. If no Provider is found, returns the default value passed to createContext(). The component re-renders automatically whenever the Provider's value changes.</w:t>
      </w:r>
    </w:p>
    <w:p/>
    <w:p>
      <w:r>
        <w:t>Returns the context value from the closest matching provider above.</w:t>
      </w:r>
    </w:p>
    <w:p/>
    <w:p>
      <w:pPr>
        <w:pStyle w:val="Heading3"/>
      </w:pPr>
      <w:r>
        <w:rPr>
          <w:b/>
          <w:color w:val="000000"/>
        </w:rPr>
        <w:t>Passing Data Deeply</w:t>
      </w:r>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createContext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useContext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ThemeContext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createContext</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MyApp</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&lt;ThemeContext value="dark"&gt;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&lt;Form /&gt;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&lt;/ThemeContext&gt;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Button</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children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theme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useContext</w:t>
      </w:r>
      <w:r>
        <w:rPr>
          <w:rFonts w:ascii="Consolas" w:hAnsi="Consolas"/>
          <w:color w:val="24292E"/>
          <w:sz w:val="18"/>
        </w:rPr>
        <w:t>(</w:t>
      </w:r>
      <w:r>
        <w:rPr>
          <w:rFonts w:ascii="Consolas" w:hAnsi="Consolas"/>
          <w:color w:val="24292E"/>
          <w:sz w:val="18"/>
        </w:rPr>
        <w:t>ThemeContext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className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'button-'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theme</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2863A"/>
          <w:sz w:val="18"/>
        </w:rPr>
        <w:t>&lt;button className={className}&gt;</w:t>
      </w:r>
      <w:r>
        <w:rPr>
          <w:rFonts w:ascii="Consolas" w:hAnsi="Consolas"/>
          <w:color w:val="24292E"/>
          <w:sz w:val="18"/>
        </w:rPr>
        <w:t>{</w:t>
      </w:r>
      <w:r>
        <w:rPr>
          <w:rFonts w:ascii="Consolas" w:hAnsi="Consolas"/>
          <w:color w:val="24292E"/>
          <w:sz w:val="18"/>
        </w:rPr>
        <w:t>children</w:t>
      </w:r>
      <w:r>
        <w:rPr>
          <w:rFonts w:ascii="Consolas" w:hAnsi="Consolas"/>
          <w:color w:val="24292E"/>
          <w:sz w:val="18"/>
        </w:rPr>
        <w:t>}</w:t>
      </w:r>
      <w:r>
        <w:rPr>
          <w:rFonts w:ascii="Consolas" w:hAnsi="Consolas"/>
          <w:color w:val="22863A"/>
          <w:sz w:val="18"/>
        </w:rPr>
        <w:t>&lt;/button&gt;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ThemeContext.Provider wraps MyApp's children with value="dark". Button reads the theme via useContext — no theme prop is passed through Form. Button applies the theme to its className, avoiding separate light/dark component variants.</w:t>
      </w:r>
    </w:p>
    <w:p/>
    <w:p>
      <w:pPr>
        <w:pStyle w:val="Heading3"/>
      </w:pPr>
      <w:r>
        <w:rPr>
          <w:b/>
          <w:color w:val="000000"/>
        </w:rPr>
        <w:t>Dynamic Context (with useState)</w:t>
      </w:r>
    </w:p>
    <w:p>
      <w:pPr>
        <w:shd w:val="clear" w:color="auto" w:fill="F6F8FA"/>
        <w:spacing w:before="80" w:after="80"/>
        <w:ind w:left="216" w:right="216"/>
      </w:pP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MyPage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theme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setTheme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032F62"/>
          <w:sz w:val="18"/>
        </w:rPr>
        <w:t>'dark'</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&lt;ThemeContext value={theme}&gt;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&lt;Form /&gt;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 =&gt;</w:t>
      </w:r>
      <w:r>
        <w:rPr>
          <w:rFonts w:ascii="Consolas" w:hAnsi="Consolas"/>
          <w:color w:val="24292E"/>
          <w:sz w:val="18"/>
        </w:rPr>
        <w:t xml:space="preserve"> </w:t>
      </w:r>
      <w:r>
        <w:rPr>
          <w:rFonts w:ascii="Consolas" w:hAnsi="Consolas"/>
          <w:color w:val="6F42C1"/>
          <w:sz w:val="18"/>
        </w:rPr>
        <w:t>setTheme</w:t>
      </w:r>
      <w:r>
        <w:rPr>
          <w:rFonts w:ascii="Consolas" w:hAnsi="Consolas"/>
          <w:color w:val="24292E"/>
          <w:sz w:val="18"/>
        </w:rPr>
        <w:t>(</w:t>
      </w:r>
      <w:r>
        <w:rPr>
          <w:rFonts w:ascii="Consolas" w:hAnsi="Consolas"/>
          <w:color w:val="032F62"/>
          <w:sz w:val="18"/>
        </w:rPr>
        <w:t>'light'</w:t>
      </w:r>
      <w:r>
        <w:rPr>
          <w:rFonts w:ascii="Consolas" w:hAnsi="Consolas"/>
          <w:color w:val="24292E"/>
          <w:sz w:val="18"/>
        </w:rPr>
        <w:t>)</w:t>
      </w:r>
      <w:r>
        <w:rPr>
          <w:rFonts w:ascii="Consolas" w:hAnsi="Consolas"/>
          <w:color w:val="24292E"/>
          <w:sz w:val="18"/>
        </w:rPr>
        <w:t>}</w:t>
      </w:r>
      <w:r>
        <w:rPr>
          <w:rFonts w:ascii="Consolas" w:hAnsi="Consolas"/>
          <w:color w:val="24292E"/>
          <w:sz w:val="18"/>
        </w:rPr>
        <w: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Switch</w:t>
      </w:r>
      <w:r>
        <w:rPr>
          <w:rFonts w:ascii="Consolas" w:hAnsi="Consolas"/>
          <w:color w:val="24292E"/>
          <w:sz w:val="18"/>
        </w:rPr>
        <w:t xml:space="preserve"> </w:t>
      </w:r>
      <w:r>
        <w:rPr>
          <w:rFonts w:ascii="Consolas" w:hAnsi="Consolas"/>
          <w:color w:val="24292E"/>
          <w:sz w:val="18"/>
        </w:rPr>
        <w:t>to</w:t>
      </w:r>
      <w:r>
        <w:rPr>
          <w:rFonts w:ascii="Consolas" w:hAnsi="Consolas"/>
          <w:color w:val="24292E"/>
          <w:sz w:val="18"/>
        </w:rPr>
        <w:t xml:space="preserve"> </w:t>
      </w:r>
      <w:r>
        <w:rPr>
          <w:rFonts w:ascii="Consolas" w:hAnsi="Consolas"/>
          <w:color w:val="24292E"/>
          <w:sz w:val="18"/>
        </w:rPr>
        <w:t>light</w:t>
      </w:r>
      <w:r>
        <w:rPr>
          <w:rFonts w:ascii="Consolas" w:hAnsi="Consolas"/>
          <w:color w:val="24292E"/>
          <w:sz w:val="18"/>
        </w:rPr>
        <w:t xml:space="preserve"> </w:t>
      </w:r>
      <w:r>
        <w:rPr>
          <w:rFonts w:ascii="Consolas" w:hAnsi="Consolas"/>
          <w:color w:val="24292E"/>
          <w:sz w:val="18"/>
        </w:rPr>
        <w:t>theme</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&lt;/ThemeContext&gt;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theme is owned as state by MyPage. ThemeContext.Provider passes the current theme to all descendants. Clicking the button calls setTheme("light"), re-rendering MyPage with the new value, which the Provider distributes to all consumers automatically.</w:t>
      </w:r>
    </w:p>
    <w:p/>
    <w:p>
      <w:pPr>
        <w:pStyle w:val="Heading3"/>
      </w:pPr>
      <w:r>
        <w:rPr>
          <w:b/>
          <w:color w:val="000000"/>
        </w:rPr>
        <w:t>Scaling with Context + useReducer</w:t>
      </w:r>
    </w:p>
    <w:p>
      <w:pPr>
        <w:shd w:val="clear" w:color="auto" w:fill="F6F8FA"/>
        <w:spacing w:before="80" w:after="80"/>
        <w:ind w:left="216" w:right="216"/>
      </w:pPr>
      <w:r>
        <w:rPr>
          <w:rFonts w:ascii="Consolas" w:hAnsi="Consolas"/>
          <w:i/>
          <w:color w:val="6A737D"/>
          <w:sz w:val="18"/>
        </w:rPr>
        <w:t>// TasksContext.js</w:t>
      </w:r>
      <w:r>
        <w:br/>
      </w: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createContext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useContext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useReducer</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TasksContext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createContext</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TasksDispatchContext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createContext</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TasksProvider</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children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tasks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dispatch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useReducer</w:t>
      </w:r>
      <w:r>
        <w:rPr>
          <w:rFonts w:ascii="Consolas" w:hAnsi="Consolas"/>
          <w:color w:val="24292E"/>
          <w:sz w:val="18"/>
        </w:rPr>
        <w:t>(</w:t>
      </w:r>
      <w:r>
        <w:rPr>
          <w:rFonts w:ascii="Consolas" w:hAnsi="Consolas"/>
          <w:color w:val="24292E"/>
          <w:sz w:val="18"/>
        </w:rPr>
        <w:t>tasksReducer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initialTasks</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&lt;TasksContext value={tasks}&gt;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&lt;TasksDispatchContext value={dispatch}&gt;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children</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&lt;/TasksDispatchContext&gt;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&lt;/TasksContext&gt;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br/>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useTasks</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6F42C1"/>
          <w:sz w:val="18"/>
        </w:rPr>
        <w:t>useContext</w:t>
      </w:r>
      <w:r>
        <w:rPr>
          <w:rFonts w:ascii="Consolas" w:hAnsi="Consolas"/>
          <w:color w:val="24292E"/>
          <w:sz w:val="18"/>
        </w:rPr>
        <w:t>(</w:t>
      </w:r>
      <w:r>
        <w:rPr>
          <w:rFonts w:ascii="Consolas" w:hAnsi="Consolas"/>
          <w:color w:val="24292E"/>
          <w:sz w:val="18"/>
        </w:rPr>
        <w:t>TasksContext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useTasksDispatch</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6F42C1"/>
          <w:sz w:val="18"/>
        </w:rPr>
        <w:t>useContext</w:t>
      </w:r>
      <w:r>
        <w:rPr>
          <w:rFonts w:ascii="Consolas" w:hAnsi="Consolas"/>
          <w:color w:val="24292E"/>
          <w:sz w:val="18"/>
        </w:rPr>
        <w:t>(</w:t>
      </w:r>
      <w:r>
        <w:rPr>
          <w:rFonts w:ascii="Consolas" w:hAnsi="Consolas"/>
          <w:color w:val="24292E"/>
          <w:sz w:val="18"/>
        </w:rPr>
        <w:t>TasksDispatchContext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p>
    <w:p>
      <w:pPr>
        <w:pStyle w:val="Normal"/>
        <w:spacing w:before="40" w:after="120"/>
      </w:pPr>
      <w:r>
        <w:rPr>
          <w:i/>
          <w:iCs/>
          <w:color w:val="555555"/>
          <w:sz w:val="20"/>
          <w:szCs w:val="20"/>
        </w:rPr>
        <w:t xml:space="preserve">Two contexts are created: one for the tasks array, one for dispatch. Separating them means components that only dispatch (add/delete buttons) do not re-render when tasks change, and components that only read tasks do not re-render when dispatch is called.</w:t>
      </w:r>
    </w:p>
    <w:p/>
    <w:p>
      <w:pPr>
        <w:pStyle w:val="Heading2"/>
      </w:pPr>
      <w:r>
        <w:rPr>
          <w:b/>
          <w:color w:val="000000"/>
        </w:rPr>
        <w:t>useRef</w:t>
      </w:r>
    </w:p>
    <w:p>
      <w:r>
        <w:t>useRef is a React Hook that lets you reference a value that is not needed for rendering. Mutating ref.current does NOT trigger a re-render.</w:t>
      </w:r>
    </w:p>
    <w:p>
      <w:pPr>
        <w:shd w:val="clear" w:color="auto" w:fill="F6F8FA"/>
        <w:spacing w:before="80" w:after="80"/>
        <w:ind w:left="216" w:right="216"/>
      </w:pP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ref</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useRef</w:t>
      </w:r>
      <w:r>
        <w:rPr>
          <w:rFonts w:ascii="Consolas" w:hAnsi="Consolas"/>
          <w:color w:val="24292E"/>
          <w:sz w:val="18"/>
        </w:rPr>
        <w:t>(</w:t>
      </w:r>
      <w:r>
        <w:rPr>
          <w:rFonts w:ascii="Consolas" w:hAnsi="Consolas"/>
          <w:color w:val="24292E"/>
          <w:sz w:val="18"/>
        </w:rPr>
        <w:t>initialValue</w:t>
      </w:r>
      <w:r>
        <w:rPr>
          <w:rFonts w:ascii="Consolas" w:hAnsi="Consolas"/>
          <w:color w:val="24292E"/>
          <w:sz w:val="18"/>
        </w:rPr>
        <w:t>)</w:t>
      </w:r>
    </w:p>
    <w:p>
      <w:pPr>
        <w:pStyle w:val="Normal"/>
        <w:spacing w:before="40" w:after="120"/>
      </w:pPr>
      <w:r>
        <w:rPr>
          <w:i/>
          <w:iCs/>
          <w:color w:val="555555"/>
          <w:sz w:val="20"/>
          <w:szCs w:val="20"/>
        </w:rPr>
        <w:t xml:space="preserve">Returns { current: initialValue }. Unlike state, mutating ref.current does not schedule a re-render. The ref object itself is the same across every render — only its .current property changes.</w:t>
      </w:r>
    </w:p>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Use case</w:t>
            </w:r>
          </w:p>
        </w:tc>
        <w:tc>
          <w:tcPr>
            <w:tcW w:type="dxa" w:w="4392"/>
            <w:shd w:val="clear" w:color="auto" w:fill="D9E1F2"/>
          </w:tcPr>
          <w:p>
            <w:r>
              <w:rPr>
                <w:b/>
              </w:rPr>
              <w:t>Use ref or state?</w:t>
            </w:r>
          </w:p>
        </w:tc>
      </w:tr>
      <w:tr>
        <w:tc>
          <w:tcPr>
            <w:tcW w:type="dxa" w:w="4392"/>
          </w:tcPr>
          <w:p>
            <w:r>
              <w:t>Interval / timeout ID</w:t>
            </w:r>
          </w:p>
        </w:tc>
        <w:tc>
          <w:tcPr>
            <w:tcW w:type="dxa" w:w="4392"/>
          </w:tcPr>
          <w:p>
            <w:r>
              <w:t>ref</w:t>
            </w:r>
          </w:p>
        </w:tc>
      </w:tr>
      <w:tr>
        <w:tc>
          <w:tcPr>
            <w:tcW w:type="dxa" w:w="4392"/>
          </w:tcPr>
          <w:p>
            <w:r>
              <w:t>DOM node reference</w:t>
            </w:r>
          </w:p>
        </w:tc>
        <w:tc>
          <w:tcPr>
            <w:tcW w:type="dxa" w:w="4392"/>
          </w:tcPr>
          <w:p>
            <w:r>
              <w:t>ref</w:t>
            </w:r>
          </w:p>
        </w:tc>
      </w:tr>
      <w:tr>
        <w:tc>
          <w:tcPr>
            <w:tcW w:type="dxa" w:w="4392"/>
          </w:tcPr>
          <w:p>
            <w:r>
              <w:t>Value not shown on screen</w:t>
            </w:r>
          </w:p>
        </w:tc>
        <w:tc>
          <w:tcPr>
            <w:tcW w:type="dxa" w:w="4392"/>
          </w:tcPr>
          <w:p>
            <w:r>
              <w:t>ref</w:t>
            </w:r>
          </w:p>
        </w:tc>
      </w:tr>
      <w:tr>
        <w:tc>
          <w:tcPr>
            <w:tcW w:type="dxa" w:w="4392"/>
          </w:tcPr>
          <w:p>
            <w:r>
              <w:t>Data displayed in JSX</w:t>
            </w:r>
          </w:p>
        </w:tc>
        <w:tc>
          <w:tcPr>
            <w:tcW w:type="dxa" w:w="4392"/>
          </w:tcPr>
          <w:p>
            <w:r>
              <w:t>state</w:t>
            </w:r>
          </w:p>
        </w:tc>
      </w:tr>
      <w:tr>
        <w:tc>
          <w:tcPr>
            <w:tcW w:type="dxa" w:w="4392"/>
          </w:tcPr>
          <w:p>
            <w:r>
              <w:t>Triggers re-render on change</w:t>
            </w:r>
          </w:p>
        </w:tc>
        <w:tc>
          <w:tcPr>
            <w:tcW w:type="dxa" w:w="4392"/>
          </w:tcPr>
          <w:p>
            <w:r>
              <w:t>state</w:t>
            </w:r>
          </w:p>
        </w:tc>
      </w:tr>
    </w:tbl>
    <w:p/>
    <w:p>
      <w:r>
        <w:t>Stopwatch – combining ref and state:</w:t>
      </w:r>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useRef</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Stopwatch</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startTime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setStartTime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now</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setNow</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intervalRef</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useRef</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handleStart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setStartTime</w:t>
      </w:r>
      <w:r>
        <w:rPr>
          <w:rFonts w:ascii="Consolas" w:hAnsi="Consolas"/>
          <w:color w:val="24292E"/>
          <w:sz w:val="18"/>
        </w:rPr>
        <w:t>(</w:t>
      </w:r>
      <w:r>
        <w:rPr>
          <w:rFonts w:ascii="Consolas" w:hAnsi="Consolas"/>
          <w:color w:val="24292E"/>
          <w:sz w:val="18"/>
        </w:rPr>
        <w:t>Date</w:t>
      </w:r>
      <w:r>
        <w:rPr>
          <w:rFonts w:ascii="Consolas" w:hAnsi="Consolas"/>
          <w:color w:val="24292E"/>
          <w:sz w:val="18"/>
        </w:rPr>
        <w:t>.</w:t>
      </w:r>
      <w:r>
        <w:rPr>
          <w:rFonts w:ascii="Consolas" w:hAnsi="Consolas"/>
          <w:color w:val="6F42C1"/>
          <w:sz w:val="18"/>
        </w:rPr>
        <w:t>now</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setNow</w:t>
      </w:r>
      <w:r>
        <w:rPr>
          <w:rFonts w:ascii="Consolas" w:hAnsi="Consolas"/>
          <w:color w:val="24292E"/>
          <w:sz w:val="18"/>
        </w:rPr>
        <w:t>(</w:t>
      </w:r>
      <w:r>
        <w:rPr>
          <w:rFonts w:ascii="Consolas" w:hAnsi="Consolas"/>
          <w:color w:val="24292E"/>
          <w:sz w:val="18"/>
        </w:rPr>
        <w:t>Date</w:t>
      </w:r>
      <w:r>
        <w:rPr>
          <w:rFonts w:ascii="Consolas" w:hAnsi="Consolas"/>
          <w:color w:val="24292E"/>
          <w:sz w:val="18"/>
        </w:rPr>
        <w:t>.</w:t>
      </w:r>
      <w:r>
        <w:rPr>
          <w:rFonts w:ascii="Consolas" w:hAnsi="Consolas"/>
          <w:color w:val="6F42C1"/>
          <w:sz w:val="18"/>
        </w:rPr>
        <w:t>now</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clearInterval</w:t>
      </w:r>
      <w:r>
        <w:rPr>
          <w:rFonts w:ascii="Consolas" w:hAnsi="Consolas"/>
          <w:color w:val="24292E"/>
          <w:sz w:val="18"/>
        </w:rPr>
        <w:t>(</w:t>
      </w:r>
      <w:r>
        <w:rPr>
          <w:rFonts w:ascii="Consolas" w:hAnsi="Consolas"/>
          <w:color w:val="24292E"/>
          <w:sz w:val="18"/>
        </w:rPr>
        <w:t>intervalRef</w:t>
      </w:r>
      <w:r>
        <w:rPr>
          <w:rFonts w:ascii="Consolas" w:hAnsi="Consolas"/>
          <w:color w:val="24292E"/>
          <w:sz w:val="18"/>
        </w:rPr>
        <w:t>.</w:t>
      </w:r>
      <w:r>
        <w:rPr>
          <w:rFonts w:ascii="Consolas" w:hAnsi="Consolas"/>
          <w:color w:val="24292E"/>
          <w:sz w:val="18"/>
        </w:rPr>
        <w:t>current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intervalRef</w:t>
      </w:r>
      <w:r>
        <w:rPr>
          <w:rFonts w:ascii="Consolas" w:hAnsi="Consolas"/>
          <w:color w:val="24292E"/>
          <w:sz w:val="18"/>
        </w:rPr>
        <w:t>.</w:t>
      </w:r>
      <w:r>
        <w:rPr>
          <w:rFonts w:ascii="Consolas" w:hAnsi="Consolas"/>
          <w:color w:val="24292E"/>
          <w:sz w:val="18"/>
        </w:rPr>
        <w:t>current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setInterval</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setNow</w:t>
      </w:r>
      <w:r>
        <w:rPr>
          <w:rFonts w:ascii="Consolas" w:hAnsi="Consolas"/>
          <w:color w:val="24292E"/>
          <w:sz w:val="18"/>
        </w:rPr>
        <w:t>(</w:t>
      </w:r>
      <w:r>
        <w:rPr>
          <w:rFonts w:ascii="Consolas" w:hAnsi="Consolas"/>
          <w:color w:val="24292E"/>
          <w:sz w:val="18"/>
        </w:rPr>
        <w:t>Date</w:t>
      </w:r>
      <w:r>
        <w:rPr>
          <w:rFonts w:ascii="Consolas" w:hAnsi="Consolas"/>
          <w:color w:val="24292E"/>
          <w:sz w:val="18"/>
        </w:rPr>
        <w:t>.</w:t>
      </w:r>
      <w:r>
        <w:rPr>
          <w:rFonts w:ascii="Consolas" w:hAnsi="Consolas"/>
          <w:color w:val="6F42C1"/>
          <w:sz w:val="18"/>
        </w:rPr>
        <w:t>now</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10</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handleStop</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clearInterval</w:t>
      </w:r>
      <w:r>
        <w:rPr>
          <w:rFonts w:ascii="Consolas" w:hAnsi="Consolas"/>
          <w:color w:val="24292E"/>
          <w:sz w:val="18"/>
        </w:rPr>
        <w:t>(</w:t>
      </w:r>
      <w:r>
        <w:rPr>
          <w:rFonts w:ascii="Consolas" w:hAnsi="Consolas"/>
          <w:color w:val="24292E"/>
          <w:sz w:val="18"/>
        </w:rPr>
        <w:t>intervalRef</w:t>
      </w:r>
      <w:r>
        <w:rPr>
          <w:rFonts w:ascii="Consolas" w:hAnsi="Consolas"/>
          <w:color w:val="24292E"/>
          <w:sz w:val="18"/>
        </w:rPr>
        <w:t>.</w:t>
      </w:r>
      <w:r>
        <w:rPr>
          <w:rFonts w:ascii="Consolas" w:hAnsi="Consolas"/>
          <w:color w:val="24292E"/>
          <w:sz w:val="18"/>
        </w:rPr>
        <w:t>current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secondsPassed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startTime</w:t>
      </w:r>
      <w:r>
        <w:rPr>
          <w:rFonts w:ascii="Consolas" w:hAnsi="Consolas"/>
          <w:color w:val="24292E"/>
          <w:sz w:val="18"/>
        </w:rPr>
        <w:t xml:space="preserve"> </w:t>
      </w:r>
      <w:r>
        <w:rPr>
          <w:rFonts w:ascii="Consolas" w:hAnsi="Consolas"/>
          <w:color w:val="24292E"/>
          <w:sz w:val="18"/>
        </w:rPr>
        <w:t>&amp;</w:t>
      </w:r>
      <w:r>
        <w:rPr>
          <w:rFonts w:ascii="Consolas" w:hAnsi="Consolas"/>
          <w:color w:val="24292E"/>
          <w:sz w:val="18"/>
        </w:rPr>
        <w:t>&amp;</w:t>
      </w:r>
      <w:r>
        <w:rPr>
          <w:rFonts w:ascii="Consolas" w:hAnsi="Consolas"/>
          <w:color w:val="24292E"/>
          <w:sz w:val="18"/>
        </w:rPr>
        <w:t xml:space="preserve"> </w:t>
      </w:r>
      <w:r>
        <w:rPr>
          <w:rFonts w:ascii="Consolas" w:hAnsi="Consolas"/>
          <w:color w:val="24292E"/>
          <w:sz w:val="18"/>
        </w:rPr>
        <w:t>now</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now</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startTime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1000</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052CC"/>
          <w:sz w:val="18"/>
        </w:rPr>
        <w:t>0</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&lt;h1&gt;</w:t>
      </w:r>
      <w:r>
        <w:rPr>
          <w:rFonts w:ascii="Consolas" w:hAnsi="Consolas"/>
          <w:color w:val="24292E"/>
          <w:sz w:val="18"/>
        </w:rPr>
        <w:t>Time</w:t>
      </w:r>
      <w:r>
        <w:rPr>
          <w:rFonts w:ascii="Consolas" w:hAnsi="Consolas"/>
          <w:color w:val="24292E"/>
          <w:sz w:val="18"/>
        </w:rPr>
        <w:t xml:space="preserve"> </w:t>
      </w:r>
      <w:r>
        <w:rPr>
          <w:rFonts w:ascii="Consolas" w:hAnsi="Consolas"/>
          <w:color w:val="24292E"/>
          <w:sz w:val="18"/>
        </w:rPr>
        <w:t>passed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secondsPassed</w:t>
      </w:r>
      <w:r>
        <w:rPr>
          <w:rFonts w:ascii="Consolas" w:hAnsi="Consolas"/>
          <w:color w:val="24292E"/>
          <w:sz w:val="18"/>
        </w:rPr>
        <w:t>.</w:t>
      </w:r>
      <w:r>
        <w:rPr>
          <w:rFonts w:ascii="Consolas" w:hAnsi="Consolas"/>
          <w:color w:val="6F42C1"/>
          <w:sz w:val="18"/>
        </w:rPr>
        <w:t>toFixed</w:t>
      </w:r>
      <w:r>
        <w:rPr>
          <w:rFonts w:ascii="Consolas" w:hAnsi="Consolas"/>
          <w:color w:val="24292E"/>
          <w:sz w:val="18"/>
        </w:rPr>
        <w:t>(</w:t>
      </w:r>
      <w:r>
        <w:rPr>
          <w:rFonts w:ascii="Consolas" w:hAnsi="Consolas"/>
          <w:color w:val="0052CC"/>
          <w:sz w:val="18"/>
        </w:rPr>
        <w:t>3</w:t>
      </w:r>
      <w:r>
        <w:rPr>
          <w:rFonts w:ascii="Consolas" w:hAnsi="Consolas"/>
          <w:color w:val="24292E"/>
          <w:sz w:val="18"/>
        </w:rPr>
        <w:t>)</w:t>
      </w:r>
      <w:r>
        <w:rPr>
          <w:rFonts w:ascii="Consolas" w:hAnsi="Consolas"/>
          <w:color w:val="24292E"/>
          <w:sz w:val="18"/>
        </w:rPr>
        <w:t>}</w:t>
      </w:r>
      <w:r>
        <w:rPr>
          <w:rFonts w:ascii="Consolas" w:hAnsi="Consolas"/>
          <w:color w:val="22863A"/>
          <w:sz w:val="18"/>
        </w:rPr>
        <w:t>&lt;/h1&gt;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onClick={handleStart}&gt;</w:t>
      </w:r>
      <w:r>
        <w:rPr>
          <w:rFonts w:ascii="Consolas" w:hAnsi="Consolas"/>
          <w:color w:val="24292E"/>
          <w:sz w:val="18"/>
        </w:rPr>
        <w:t>Start</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onClick={handleStop}&gt;</w:t>
      </w:r>
      <w:r>
        <w:rPr>
          <w:rFonts w:ascii="Consolas" w:hAnsi="Consolas"/>
          <w:color w:val="24292E"/>
          <w:sz w:val="18"/>
        </w:rPr>
        <w:t>Stop</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intervalRef stores the setInterval ID so it can be cleared on stop — no re-render needed when saving or clearing it. startTime and now are state because the elapsed-time display must update on every tick. Refs persist across renders without causing re-renders.</w:t>
      </w:r>
    </w:p>
    <w:p/>
    <w:p>
      <w:r>
        <w:t>DOM manipulation – focus and video player:</w:t>
      </w:r>
    </w:p>
    <w:p>
      <w:pPr>
        <w:shd w:val="clear" w:color="auto" w:fill="F6F8FA"/>
        <w:spacing w:before="80" w:after="80"/>
        <w:ind w:left="216" w:right="216"/>
      </w:pPr>
      <w:r>
        <w:rPr>
          <w:rFonts w:ascii="Consolas" w:hAnsi="Consolas"/>
          <w:i/>
          <w:color w:val="6A737D"/>
          <w:sz w:val="18"/>
        </w:rPr>
        <w:t>// Focus example</w:t>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Form</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inputRef</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useRef</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handleClick</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inputRef</w:t>
      </w:r>
      <w:r>
        <w:rPr>
          <w:rFonts w:ascii="Consolas" w:hAnsi="Consolas"/>
          <w:color w:val="24292E"/>
          <w:sz w:val="18"/>
        </w:rPr>
        <w:t>.</w:t>
      </w:r>
      <w:r>
        <w:rPr>
          <w:rFonts w:ascii="Consolas" w:hAnsi="Consolas"/>
          <w:color w:val="24292E"/>
          <w:sz w:val="18"/>
        </w:rPr>
        <w:t>current</w:t>
      </w:r>
      <w:r>
        <w:rPr>
          <w:rFonts w:ascii="Consolas" w:hAnsi="Consolas"/>
          <w:color w:val="24292E"/>
          <w:sz w:val="18"/>
        </w:rPr>
        <w:t>.</w:t>
      </w:r>
      <w:r>
        <w:rPr>
          <w:rFonts w:ascii="Consolas" w:hAnsi="Consolas"/>
          <w:color w:val="6F42C1"/>
          <w:sz w:val="18"/>
        </w:rPr>
        <w:t>focus</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&lt;input ref={inputRef} /&gt;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&lt;button onClick={handleClick}&gt;</w:t>
      </w:r>
      <w:r>
        <w:rPr>
          <w:rFonts w:ascii="Consolas" w:hAnsi="Consolas"/>
          <w:color w:val="24292E"/>
          <w:sz w:val="18"/>
        </w:rPr>
        <w:t>Focus</w:t>
      </w:r>
      <w:r>
        <w:rPr>
          <w:rFonts w:ascii="Consolas" w:hAnsi="Consolas"/>
          <w:color w:val="24292E"/>
          <w:sz w:val="18"/>
        </w:rPr>
        <w:t xml:space="preserve"> </w:t>
      </w:r>
      <w:r>
        <w:rPr>
          <w:rFonts w:ascii="Consolas" w:hAnsi="Consolas"/>
          <w:color w:val="24292E"/>
          <w:sz w:val="18"/>
        </w:rPr>
        <w:t>the</w:t>
      </w:r>
      <w:r>
        <w:rPr>
          <w:rFonts w:ascii="Consolas" w:hAnsi="Consolas"/>
          <w:color w:val="24292E"/>
          <w:sz w:val="18"/>
        </w:rPr>
        <w:t xml:space="preserve"> </w:t>
      </w:r>
      <w:r>
        <w:rPr>
          <w:rFonts w:ascii="Consolas" w:hAnsi="Consolas"/>
          <w:color w:val="24292E"/>
          <w:sz w:val="18"/>
        </w:rPr>
        <w:t>input</w:t>
      </w:r>
      <w:r>
        <w:rPr>
          <w:rFonts w:ascii="Consolas" w:hAnsi="Consolas"/>
          <w:color w:val="22863A"/>
          <w:sz w:val="18"/>
        </w:rPr>
        <w:t>&lt;/button&gt;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ref={inputRef} connects the ref to the DOM node after mount. inputRef.current is then the real &lt;input&gt; element. Calling .focus() directly is an imperative DOM operation — the kind of action that has no declarative React equivalent.</w:t>
      </w:r>
    </w:p>
    <w:p/>
    <w:p>
      <w:pPr>
        <w:pStyle w:val="Heading2"/>
      </w:pPr>
      <w:r>
        <w:rPr>
          <w:b/>
          <w:color w:val="000000"/>
        </w:rPr>
        <w:t>useEffect</w:t>
      </w:r>
    </w:p>
    <w:p>
      <w:r>
        <w:t>useEffect is a React Hook that lets you synchronize a component with an external system.</w:t>
      </w:r>
    </w:p>
    <w:p>
      <w:pPr>
        <w:shd w:val="clear" w:color="auto" w:fill="F6F8FA"/>
        <w:spacing w:before="80" w:after="80"/>
        <w:ind w:left="216" w:right="216"/>
      </w:pPr>
      <w:r>
        <w:rPr>
          <w:rFonts w:ascii="Consolas" w:hAnsi="Consolas"/>
          <w:color w:val="6F42C1"/>
          <w:sz w:val="18"/>
        </w:rPr>
        <w:t>useEffect</w:t>
      </w:r>
      <w:r>
        <w:rPr>
          <w:rFonts w:ascii="Consolas" w:hAnsi="Consolas"/>
          <w:color w:val="24292E"/>
          <w:sz w:val="18"/>
        </w:rPr>
        <w:t>(</w:t>
      </w:r>
      <w:r>
        <w:rPr>
          <w:rFonts w:ascii="Consolas" w:hAnsi="Consolas"/>
          <w:color w:val="24292E"/>
          <w:sz w:val="18"/>
        </w:rPr>
        <w:t>setup</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dependencies</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setup is a function that runs after the commit phase. It can return a cleanup function called before the next effect run or on unmount. If dependencies is omitted, the effect runs after every render.</w:t>
      </w:r>
    </w:p>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Parameter</w:t>
            </w:r>
          </w:p>
        </w:tc>
        <w:tc>
          <w:tcPr>
            <w:tcW w:type="dxa" w:w="4392"/>
            <w:shd w:val="clear" w:color="auto" w:fill="D9E1F2"/>
          </w:tcPr>
          <w:p>
            <w:r>
              <w:rPr>
                <w:b/>
              </w:rPr>
              <w:t>Description</w:t>
            </w:r>
          </w:p>
        </w:tc>
      </w:tr>
      <w:tr>
        <w:tc>
          <w:tcPr>
            <w:tcW w:type="dxa" w:w="4392"/>
          </w:tcPr>
          <w:p>
            <w:r>
              <w:t>setup</w:t>
            </w:r>
          </w:p>
        </w:tc>
        <w:tc>
          <w:tcPr>
            <w:tcW w:type="dxa" w:w="4392"/>
          </w:tcPr>
          <w:p>
            <w:r>
              <w:t>Function with effect logic. May return a cleanup function.</w:t>
            </w:r>
          </w:p>
        </w:tc>
      </w:tr>
      <w:tr>
        <w:tc>
          <w:tcPr>
            <w:tcW w:type="dxa" w:w="4392"/>
          </w:tcPr>
          <w:p>
            <w:r>
              <w:t>dependencies?</w:t>
            </w:r>
          </w:p>
        </w:tc>
        <w:tc>
          <w:tcPr>
            <w:tcW w:type="dxa" w:w="4392"/>
          </w:tcPr>
          <w:p>
            <w:r>
              <w:t>Array of reactive values. Effect re-runs when any change. Omit to run after every render.</w:t>
            </w:r>
          </w:p>
        </w:tc>
      </w:tr>
    </w:tbl>
    <w:p/>
    <w:p>
      <w:pPr>
        <w:pStyle w:val="Heading3"/>
      </w:pPr>
      <w:r>
        <w:rPr>
          <w:b/>
          <w:color w:val="000000"/>
        </w:rPr>
        <w:t>Connecting to External Systems</w:t>
      </w:r>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useEffect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ChatRoom</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032F62"/>
          <w:sz w:val="18"/>
        </w:rPr>
        <w:t>'https://localhost:1234'</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useEffect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connection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createConnection</w:t>
      </w:r>
      <w:r>
        <w:rPr>
          <w:rFonts w:ascii="Consolas" w:hAnsi="Consolas"/>
          <w:color w:val="24292E"/>
          <w:sz w:val="18"/>
        </w:rPr>
        <w:t>(</w:t>
      </w:r>
      <w:r>
        <w:rPr>
          <w:rFonts w:ascii="Consolas" w:hAnsi="Consolas"/>
          <w:color w:val="24292E"/>
          <w:sz w:val="18"/>
        </w:rPr>
        <w: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connection</w:t>
      </w:r>
      <w:r>
        <w:rPr>
          <w:rFonts w:ascii="Consolas" w:hAnsi="Consolas"/>
          <w:color w:val="24292E"/>
          <w:sz w:val="18"/>
        </w:rPr>
        <w:t>.</w:t>
      </w:r>
      <w:r>
        <w:rPr>
          <w:rFonts w:ascii="Consolas" w:hAnsi="Consolas"/>
          <w:color w:val="6F42C1"/>
          <w:sz w:val="18"/>
        </w:rPr>
        <w:t>connect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connection</w:t>
      </w:r>
      <w:r>
        <w:rPr>
          <w:rFonts w:ascii="Consolas" w:hAnsi="Consolas"/>
          <w:color w:val="24292E"/>
          <w:sz w:val="18"/>
        </w:rPr>
        <w:t>.</w:t>
      </w:r>
      <w:r>
        <w:rPr>
          <w:rFonts w:ascii="Consolas" w:hAnsi="Consolas"/>
          <w:color w:val="6F42C1"/>
          <w:sz w:val="18"/>
        </w:rPr>
        <w:t>disconnect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2863A"/>
          <w:sz w:val="18"/>
        </w:rPr>
        <w:t>&lt;h1&gt;</w:t>
      </w:r>
      <w:r>
        <w:rPr>
          <w:rFonts w:ascii="Consolas" w:hAnsi="Consolas"/>
          <w:color w:val="24292E"/>
          <w:sz w:val="18"/>
        </w:rPr>
        <w:t>Welcome</w:t>
      </w:r>
      <w:r>
        <w:rPr>
          <w:rFonts w:ascii="Consolas" w:hAnsi="Consolas"/>
          <w:color w:val="24292E"/>
          <w:sz w:val="18"/>
        </w:rPr>
        <w:t xml:space="preserve"> </w:t>
      </w:r>
      <w:r>
        <w:rPr>
          <w:rFonts w:ascii="Consolas" w:hAnsi="Consolas"/>
          <w:color w:val="24292E"/>
          <w:sz w:val="18"/>
        </w:rPr>
        <w:t>to</w:t>
      </w:r>
      <w:r>
        <w:rPr>
          <w:rFonts w:ascii="Consolas" w:hAnsi="Consolas"/>
          <w:color w:val="24292E"/>
          <w:sz w:val="18"/>
        </w:rPr>
        <w:t xml:space="preserve"> </w:t>
      </w:r>
      <w:r>
        <w:rPr>
          <w:rFonts w:ascii="Consolas" w:hAnsi="Consolas"/>
          <w:color w:val="24292E"/>
          <w:sz w:val="18"/>
        </w:rPr>
        <w:t>the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roomId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w:t>
      </w:r>
      <w:r>
        <w:rPr>
          <w:rFonts w:ascii="Consolas" w:hAnsi="Consolas"/>
          <w:color w:val="24292E"/>
          <w:sz w:val="18"/>
        </w:rPr>
        <w:t>!</w:t>
      </w:r>
      <w:r>
        <w:rPr>
          <w:rFonts w:ascii="Consolas" w:hAnsi="Consolas"/>
          <w:color w:val="22863A"/>
          <w:sz w:val="18"/>
        </w:rPr>
        <w:t>&lt;/h1&gt;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The effect connects to the server on mount or when serverUrl/roomId changes. The cleanup disconnects before the next connection attempt or on unmount — ensuring there are never multiple simultaneous connections to the same room.</w:t>
      </w:r>
    </w:p>
    <w:p/>
    <w:p>
      <w:pPr>
        <w:pStyle w:val="Heading3"/>
      </w:pPr>
      <w:r>
        <w:rPr>
          <w:b/>
          <w:color w:val="000000"/>
        </w:rPr>
        <w:t>Fetching Data</w:t>
      </w:r>
    </w:p>
    <w:p>
      <w:pPr>
        <w:shd w:val="clear" w:color="auto" w:fill="F6F8FA"/>
        <w:spacing w:before="80" w:after="80"/>
        <w:ind w:left="216" w:right="216"/>
      </w:pPr>
      <w:r>
        <w:rPr>
          <w:rFonts w:ascii="Consolas" w:hAnsi="Consolas"/>
          <w:color w:val="6F42C1"/>
          <w:sz w:val="18"/>
        </w:rPr>
        <w:t>useEffect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let</w:t>
      </w:r>
      <w:r>
        <w:rPr>
          <w:rFonts w:ascii="Consolas" w:hAnsi="Consolas"/>
          <w:color w:val="24292E"/>
          <w:sz w:val="18"/>
        </w:rPr>
        <w:t xml:space="preserve"> </w:t>
      </w:r>
      <w:r>
        <w:rPr>
          <w:rFonts w:ascii="Consolas" w:hAnsi="Consolas"/>
          <w:color w:val="24292E"/>
          <w:sz w:val="18"/>
        </w:rPr>
        <w:t>ignore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false</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setBio</w:t>
      </w:r>
      <w:r>
        <w:rPr>
          <w:rFonts w:ascii="Consolas" w:hAnsi="Consolas"/>
          <w:color w:val="24292E"/>
          <w:sz w:val="18"/>
        </w:rPr>
        <w:t>(</w:t>
      </w:r>
      <w:r>
        <w:rPr>
          <w:rFonts w:ascii="Consolas" w:hAnsi="Consolas"/>
          <w:color w:val="D73A49"/>
          <w:sz w:val="18"/>
        </w:rPr>
        <w:t>null</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fetchBio</w:t>
      </w:r>
      <w:r>
        <w:rPr>
          <w:rFonts w:ascii="Consolas" w:hAnsi="Consolas"/>
          <w:color w:val="24292E"/>
          <w:sz w:val="18"/>
        </w:rPr>
        <w:t>(</w:t>
      </w:r>
      <w:r>
        <w:rPr>
          <w:rFonts w:ascii="Consolas" w:hAnsi="Consolas"/>
          <w:color w:val="24292E"/>
          <w:sz w:val="18"/>
        </w:rPr>
        <w:t>person</w:t>
      </w:r>
      <w:r>
        <w:rPr>
          <w:rFonts w:ascii="Consolas" w:hAnsi="Consolas"/>
          <w:color w:val="24292E"/>
          <w:sz w:val="18"/>
        </w:rPr>
        <w:t>)</w:t>
      </w:r>
      <w:r>
        <w:rPr>
          <w:rFonts w:ascii="Consolas" w:hAnsi="Consolas"/>
          <w:color w:val="24292E"/>
          <w:sz w:val="18"/>
        </w:rPr>
        <w:t>.</w:t>
      </w:r>
      <w:r>
        <w:rPr>
          <w:rFonts w:ascii="Consolas" w:hAnsi="Consolas"/>
          <w:color w:val="6F42C1"/>
          <w:sz w:val="18"/>
        </w:rPr>
        <w:t>then</w:t>
      </w:r>
      <w:r>
        <w:rPr>
          <w:rFonts w:ascii="Consolas" w:hAnsi="Consolas"/>
          <w:color w:val="24292E"/>
          <w:sz w:val="18"/>
        </w:rPr>
        <w:t>(</w:t>
      </w:r>
      <w:r>
        <w:rPr>
          <w:rFonts w:ascii="Consolas" w:hAnsi="Consolas"/>
          <w:color w:val="24292E"/>
          <w:sz w:val="18"/>
        </w:rPr>
        <w:t>result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if</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ignore</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setBio</w:t>
      </w:r>
      <w:r>
        <w:rPr>
          <w:rFonts w:ascii="Consolas" w:hAnsi="Consolas"/>
          <w:color w:val="24292E"/>
          <w:sz w:val="18"/>
        </w:rPr>
        <w:t>(</w:t>
      </w:r>
      <w:r>
        <w:rPr>
          <w:rFonts w:ascii="Consolas" w:hAnsi="Consolas"/>
          <w:color w:val="24292E"/>
          <w:sz w:val="18"/>
        </w:rPr>
        <w:t>result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ignore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true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person</w:t>
      </w:r>
      <w:r>
        <w:rPr>
          <w:rFonts w:ascii="Consolas" w:hAnsi="Consolas"/>
          <w:color w:val="24292E"/>
          <w:sz w:val="18"/>
        </w:rPr>
        <w:t>]</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The ignore flag prevents race conditions: if the user picks a different person before the first fetch resolves, the cleanup sets ignore = true and the stale response is discarded. Without this, a slow first response could overwrite a faster second response.</w:t>
      </w:r>
    </w:p>
    <w:p/>
    <w:p>
      <w:pPr>
        <w:pStyle w:val="Heading3"/>
      </w:pPr>
      <w:r>
        <w:rPr>
          <w:b/>
          <w:color w:val="000000"/>
        </w:rPr>
        <w:t>Common Pitfalls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Pr>
                <w:b/>
              </w:rPr>
              <w:t>Issue</w:t>
            </w:r>
          </w:p>
        </w:tc>
        <w:tc>
          <w:tcPr>
            <w:tcW w:type="dxa" w:w="2928"/>
            <w:shd w:val="clear" w:color="auto" w:fill="D9E1F2"/>
          </w:tcPr>
          <w:p>
            <w:r>
              <w:rPr>
                <w:b/>
              </w:rPr>
              <w:t>Cause</w:t>
            </w:r>
          </w:p>
        </w:tc>
        <w:tc>
          <w:tcPr>
            <w:tcW w:type="dxa" w:w="2928"/>
            <w:shd w:val="clear" w:color="auto" w:fill="D9E1F2"/>
          </w:tcPr>
          <w:p>
            <w:r>
              <w:rPr>
                <w:b/>
              </w:rPr>
              <w:t>Solution</w:t>
            </w:r>
          </w:p>
        </w:tc>
      </w:tr>
      <w:tr>
        <w:tc>
          <w:tcPr>
            <w:tcW w:type="dxa" w:w="2928"/>
          </w:tcPr>
          <w:p>
            <w:r>
              <w:t>Effect runs twice on mount</w:t>
            </w:r>
          </w:p>
        </w:tc>
        <w:tc>
          <w:tcPr>
            <w:tcW w:type="dxa" w:w="2928"/>
          </w:tcPr>
          <w:p>
            <w:r>
              <w:t>Strict Mode stress-test</w:t>
            </w:r>
          </w:p>
        </w:tc>
        <w:tc>
          <w:tcPr>
            <w:tcW w:type="dxa" w:w="2928"/>
          </w:tcPr>
          <w:p>
            <w:r>
              <w:t>Implement proper cleanup function</w:t>
            </w:r>
          </w:p>
        </w:tc>
      </w:tr>
      <w:tr>
        <w:tc>
          <w:tcPr>
            <w:tcW w:type="dxa" w:w="2928"/>
          </w:tcPr>
          <w:p>
            <w:r>
              <w:t>Infinite loop</w:t>
            </w:r>
          </w:p>
        </w:tc>
        <w:tc>
          <w:tcPr>
            <w:tcW w:type="dxa" w:w="2928"/>
          </w:tcPr>
          <w:p>
            <w:r>
              <w:t>Effect updates a dependency</w:t>
            </w:r>
          </w:p>
        </w:tc>
        <w:tc>
          <w:tcPr>
            <w:tcW w:type="dxa" w:w="2928"/>
          </w:tcPr>
          <w:p>
            <w:r>
              <w:t>Use updater functions or move state reading to useEffectEvent</w:t>
            </w:r>
          </w:p>
        </w:tc>
      </w:tr>
      <w:tr>
        <w:tc>
          <w:tcPr>
            <w:tcW w:type="dxa" w:w="2928"/>
          </w:tcPr>
          <w:p>
            <w:r>
              <w:t>Runs after every render</w:t>
            </w:r>
          </w:p>
        </w:tc>
        <w:tc>
          <w:tcPr>
            <w:tcW w:type="dxa" w:w="2928"/>
          </w:tcPr>
          <w:p>
            <w:r>
              <w:t>Missing dependency array</w:t>
            </w:r>
          </w:p>
        </w:tc>
        <w:tc>
          <w:tcPr>
            <w:tcW w:type="dxa" w:w="2928"/>
          </w:tcPr>
          <w:p>
            <w:r>
              <w:t>Add [] or specify dependencies</w:t>
            </w:r>
          </w:p>
        </w:tc>
      </w:tr>
      <w:tr>
        <w:tc>
          <w:tcPr>
            <w:tcW w:type="dxa" w:w="2928"/>
          </w:tcPr>
          <w:p>
            <w:r>
              <w:t>Stale values in callback</w:t>
            </w:r>
          </w:p>
        </w:tc>
        <w:tc>
          <w:tcPr>
            <w:tcW w:type="dxa" w:w="2928"/>
          </w:tcPr>
          <w:p>
            <w:r>
              <w:t>Object/function created each render becomes dependency</w:t>
            </w:r>
          </w:p>
        </w:tc>
        <w:tc>
          <w:tcPr>
            <w:tcW w:type="dxa" w:w="2928"/>
          </w:tcPr>
          <w:p>
            <w:r>
              <w:t>Define object/function inside the Effect</w:t>
            </w:r>
          </w:p>
        </w:tc>
      </w:tr>
    </w:tbl>
    <w:p/>
    <w:p>
      <w:pPr>
        <w:pStyle w:val="Heading2"/>
      </w:pPr>
      <w:r>
        <w:rPr>
          <w:b/>
          <w:color w:val="000000"/>
        </w:rPr>
        <w:t>useMemo</w:t>
      </w:r>
    </w:p>
    <w:p>
      <w:r>
        <w:t>useMemo is a React Hook that lets you cache the result of a calculation between re-renders.</w:t>
      </w:r>
    </w:p>
    <w:p>
      <w:pPr>
        <w:shd w:val="clear" w:color="auto" w:fill="F6F8FA"/>
        <w:spacing w:before="80" w:after="80"/>
        <w:ind w:left="216" w:right="216"/>
      </w:pP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cachedValue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useMemo</w:t>
      </w:r>
      <w:r>
        <w:rPr>
          <w:rFonts w:ascii="Consolas" w:hAnsi="Consolas"/>
          <w:color w:val="24292E"/>
          <w:sz w:val="18"/>
        </w:rPr>
        <w:t>(</w:t>
      </w:r>
      <w:r>
        <w:rPr>
          <w:rFonts w:ascii="Consolas" w:hAnsi="Consolas"/>
          <w:color w:val="24292E"/>
          <w:sz w:val="18"/>
        </w:rPr>
        <w:t>calculateValue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dependencies</w:t>
      </w:r>
      <w:r>
        <w:rPr>
          <w:rFonts w:ascii="Consolas" w:hAnsi="Consolas"/>
          <w:color w:val="24292E"/>
          <w:sz w:val="18"/>
        </w:rPr>
        <w:t>)</w:t>
      </w:r>
    </w:p>
    <w:p>
      <w:pPr>
        <w:pStyle w:val="Normal"/>
        <w:spacing w:before="40" w:after="120"/>
      </w:pPr>
      <w:r>
        <w:rPr>
          <w:i/>
          <w:iCs/>
          <w:color w:val="555555"/>
          <w:sz w:val="20"/>
          <w:szCs w:val="20"/>
        </w:rPr>
        <w:t xml:space="preserve">calculateValue is a zero-argument pure function; useMemo calls it and caches the result. The cache is invalidated only when a dependency changes. Avoid side effects inside calculateValue — useMemo is for pure computations only.</w:t>
      </w:r>
    </w:p>
    <w:p/>
    <w:p>
      <w:pPr>
        <w:pStyle w:val="Heading3"/>
      </w:pPr>
      <w:r>
        <w:rPr>
          <w:b/>
          <w:color w:val="000000"/>
        </w:rPr>
        <w:t>Skipping Expensive Recalculations</w:t>
      </w:r>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useMemo</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TodoList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tab</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theme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visibleTodos</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useMemo</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6F42C1"/>
          <w:sz w:val="18"/>
        </w:rPr>
        <w:t>filterTodos</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tab</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tab</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&lt;div className={theme}&gt;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&lt;ul&gt;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visibleTodos</w:t>
      </w:r>
      <w:r>
        <w:rPr>
          <w:rFonts w:ascii="Consolas" w:hAnsi="Consolas"/>
          <w:color w:val="24292E"/>
          <w:sz w:val="18"/>
        </w:rPr>
        <w:t>.</w:t>
      </w:r>
      <w:r>
        <w:rPr>
          <w:rFonts w:ascii="Consolas" w:hAnsi="Consolas"/>
          <w:color w:val="6F42C1"/>
          <w:sz w:val="18"/>
        </w:rPr>
        <w:t>map</w:t>
      </w:r>
      <w:r>
        <w:rPr>
          <w:rFonts w:ascii="Consolas" w:hAnsi="Consolas"/>
          <w:color w:val="24292E"/>
          <w:sz w:val="18"/>
        </w:rPr>
        <w:t>(</w:t>
      </w:r>
      <w:r>
        <w:rPr>
          <w:rFonts w:ascii="Consolas" w:hAnsi="Consolas"/>
          <w:color w:val="24292E"/>
          <w:sz w:val="18"/>
        </w:rPr>
        <w:t>todo</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&lt;li key={todo.id}&gt;</w:t>
      </w:r>
      <w:r>
        <w:rPr>
          <w:rFonts w:ascii="Consolas" w:hAnsi="Consolas"/>
          <w:color w:val="24292E"/>
          <w:sz w:val="18"/>
        </w:rPr>
        <w:t>{</w:t>
      </w:r>
      <w:r>
        <w:rPr>
          <w:rFonts w:ascii="Consolas" w:hAnsi="Consolas"/>
          <w:color w:val="24292E"/>
          <w:sz w:val="18"/>
        </w:rPr>
        <w:t>todo</w:t>
      </w:r>
      <w:r>
        <w:rPr>
          <w:rFonts w:ascii="Consolas" w:hAnsi="Consolas"/>
          <w:color w:val="24292E"/>
          <w:sz w:val="18"/>
        </w:rPr>
        <w:t>.</w:t>
      </w:r>
      <w:r>
        <w:rPr>
          <w:rFonts w:ascii="Consolas" w:hAnsi="Consolas"/>
          <w:color w:val="24292E"/>
          <w:sz w:val="18"/>
        </w:rPr>
        <w:t>text</w:t>
      </w:r>
      <w:r>
        <w:rPr>
          <w:rFonts w:ascii="Consolas" w:hAnsi="Consolas"/>
          <w:color w:val="24292E"/>
          <w:sz w:val="18"/>
        </w:rPr>
        <w:t>}</w:t>
      </w:r>
      <w:r>
        <w:rPr>
          <w:rFonts w:ascii="Consolas" w:hAnsi="Consolas"/>
          <w:color w:val="22863A"/>
          <w:sz w:val="18"/>
        </w:rPr>
        <w:t>&lt;/li&gt;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&lt;/ul&gt;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&lt;/div&gt;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visibleTodos is recalculated only when todos or tab changes. If the parent re-renders because theme changed but todos and tab did not, the memoized list is reused immediately — filterTodos is not called again.</w:t>
      </w:r>
    </w:p>
    <w:p/>
    <w:p>
      <w:pPr>
        <w:pStyle w:val="Heading3"/>
      </w:pPr>
      <w:r>
        <w:rPr>
          <w:b/>
          <w:color w:val="000000"/>
        </w:rPr>
        <w:t>Skipping Re-renders with memo</w:t>
      </w:r>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useMemo</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memo</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List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memo</w:t>
      </w:r>
      <w:r>
        <w:rPr>
          <w:rFonts w:ascii="Consolas" w:hAnsi="Consolas"/>
          <w:color w:val="24292E"/>
          <w:sz w:val="18"/>
        </w:rPr>
        <w:t>(</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List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items</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items</w:t>
      </w:r>
      <w:r>
        <w:rPr>
          <w:rFonts w:ascii="Consolas" w:hAnsi="Consolas"/>
          <w:color w:val="24292E"/>
          <w:sz w:val="18"/>
        </w:rPr>
        <w:t>.</w:t>
      </w:r>
      <w:r>
        <w:rPr>
          <w:rFonts w:ascii="Consolas" w:hAnsi="Consolas"/>
          <w:color w:val="6F42C1"/>
          <w:sz w:val="18"/>
        </w:rPr>
        <w:t>map</w:t>
      </w:r>
      <w:r>
        <w:rPr>
          <w:rFonts w:ascii="Consolas" w:hAnsi="Consolas"/>
          <w:color w:val="24292E"/>
          <w:sz w:val="18"/>
        </w:rPr>
        <w:t>(</w:t>
      </w:r>
      <w:r>
        <w:rPr>
          <w:rFonts w:ascii="Consolas" w:hAnsi="Consolas"/>
          <w:color w:val="24292E"/>
          <w:sz w:val="18"/>
        </w:rPr>
        <w:t>item</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2863A"/>
          <w:sz w:val="18"/>
        </w:rPr>
        <w:t>&lt;li key={item.id}&gt;</w:t>
      </w:r>
      <w:r>
        <w:rPr>
          <w:rFonts w:ascii="Consolas" w:hAnsi="Consolas"/>
          <w:color w:val="24292E"/>
          <w:sz w:val="18"/>
        </w:rPr>
        <w:t>{</w:t>
      </w:r>
      <w:r>
        <w:rPr>
          <w:rFonts w:ascii="Consolas" w:hAnsi="Consolas"/>
          <w:color w:val="24292E"/>
          <w:sz w:val="18"/>
        </w:rPr>
        <w:t>item</w:t>
      </w:r>
      <w:r>
        <w:rPr>
          <w:rFonts w:ascii="Consolas" w:hAnsi="Consolas"/>
          <w:color w:val="24292E"/>
          <w:sz w:val="18"/>
        </w:rPr>
        <w:t>.</w:t>
      </w:r>
      <w:r>
        <w:rPr>
          <w:rFonts w:ascii="Consolas" w:hAnsi="Consolas"/>
          <w:color w:val="24292E"/>
          <w:sz w:val="18"/>
        </w:rPr>
        <w:t>text</w:t>
      </w:r>
      <w:r>
        <w:rPr>
          <w:rFonts w:ascii="Consolas" w:hAnsi="Consolas"/>
          <w:color w:val="24292E"/>
          <w:sz w:val="18"/>
        </w:rPr>
        <w:t>}</w:t>
      </w:r>
      <w:r>
        <w:rPr>
          <w:rFonts w:ascii="Consolas" w:hAnsi="Consolas"/>
          <w:color w:val="22863A"/>
          <w:sz w:val="18"/>
        </w:rPr>
        <w:t>&lt;/li&gt;</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D73A49"/>
          <w:sz w:val="18"/>
        </w:rPr>
        <w:t>export</w:t>
      </w:r>
      <w:r>
        <w:rPr>
          <w:rFonts w:ascii="Consolas" w:hAnsi="Consolas"/>
          <w:color w:val="24292E"/>
          <w:sz w:val="18"/>
        </w:rPr>
        <w:t xml:space="preserve"> </w:t>
      </w:r>
      <w:r>
        <w:rPr>
          <w:rFonts w:ascii="Consolas" w:hAnsi="Consolas"/>
          <w:color w:val="D73A49"/>
          <w:sz w:val="18"/>
        </w:rPr>
        <w:t>default</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TodoList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tab</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theme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i/>
          <w:color w:val="6A737D"/>
          <w:sz w:val="18"/>
        </w:rPr>
        <w:t>// Without useMemo, List re-renders on every parent render</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visibleTodos</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useMemo</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6F42C1"/>
          <w:sz w:val="18"/>
        </w:rPr>
        <w:t>filterTodos</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tab</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todos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tab</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&lt;div className={theme}&gt;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&lt;List items={visibleTodos} /&gt;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&lt;/div&gt;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memo makes List skip re-rendering if items has not changed by reference. useMemo ensures visibleTodos has a stable reference across renders where todos and tab are unchanged. Without useMemo, every parent render would produce a new array reference, defeating memo.</w:t>
      </w:r>
    </w:p>
    <w:p/>
    <w:p>
      <w:pPr>
        <w:pStyle w:val="Heading3"/>
      </w:pPr>
      <w:r>
        <w:rPr>
          <w:b/>
          <w:color w:val="000000"/>
        </w:rPr>
        <w:t>When to use useMemo</w:t>
      </w:r>
    </w:p>
    <w:tbl>
      <w:tblPr>
        <w:tblStyle w:val="TableGrid"/>
        <w:tblW w:type="auto" w:w="0"/>
        <w:tblLook w:firstColumn="1" w:firstRow="1" w:lastColumn="0" w:lastRow="0" w:noHBand="0" w:noVBand="1" w:val="04A0"/>
      </w:tblPr>
      <w:tblGrid>
        <w:gridCol w:w="4392"/>
        <w:gridCol w:w="4392"/>
      </w:tblGrid>
      <w:tr>
        <w:tc>
          <w:tcPr>
            <w:tcW w:type="dxa" w:w="4392"/>
            <w:shd w:val="clear" w:color="auto" w:fill="D9E1F2"/>
          </w:tcPr>
          <w:p>
            <w:r>
              <w:rPr>
                <w:b/>
              </w:rPr>
              <w:t>Use useMemo</w:t>
            </w:r>
          </w:p>
        </w:tc>
        <w:tc>
          <w:tcPr>
            <w:tcW w:type="dxa" w:w="4392"/>
            <w:shd w:val="clear" w:color="auto" w:fill="D9E1F2"/>
          </w:tcPr>
          <w:p>
            <w:r>
              <w:rPr>
                <w:b/>
              </w:rPr>
              <w:t>Do NOT use useMemo</w:t>
            </w:r>
          </w:p>
        </w:tc>
      </w:tr>
      <w:tr>
        <w:tc>
          <w:tcPr>
            <w:tcW w:type="dxa" w:w="4392"/>
          </w:tcPr>
          <w:p>
            <w:r>
              <w:t>Calculation takes &gt;= 1ms</w:t>
            </w:r>
          </w:p>
        </w:tc>
        <w:tc>
          <w:tcPr>
            <w:tcW w:type="dxa" w:w="4392"/>
          </w:tcPr>
          <w:p>
            <w:r>
              <w:t>Simple, fast calculations</w:t>
            </w:r>
          </w:p>
        </w:tc>
      </w:tr>
      <w:tr>
        <w:tc>
          <w:tcPr>
            <w:tcW w:type="dxa" w:w="4392"/>
          </w:tcPr>
          <w:p>
            <w:r>
              <w:t>Passing value to memo() child</w:t>
            </w:r>
          </w:p>
        </w:tc>
        <w:tc>
          <w:tcPr>
            <w:tcW w:type="dxa" w:w="4392"/>
          </w:tcPr>
          <w:p>
            <w:r>
              <w:t>Value not passed to memoized component</w:t>
            </w:r>
          </w:p>
        </w:tc>
      </w:tr>
      <w:tr>
        <w:tc>
          <w:tcPr>
            <w:tcW w:type="dxa" w:w="4392"/>
          </w:tcPr>
          <w:p>
            <w:r>
              <w:t>Value used as dep of another hook</w:t>
            </w:r>
          </w:p>
        </w:tc>
        <w:tc>
          <w:tcPr>
            <w:tcW w:type="dxa" w:w="4392"/>
          </w:tcPr>
          <w:p>
            <w:r>
              <w:t>Code that does not work without it (fix the bug)</w:t>
            </w:r>
          </w:p>
        </w:tc>
      </w:tr>
    </w:tbl>
    <w:p/>
    <w:p>
      <w:pPr>
        <w:pStyle w:val="Heading2"/>
      </w:pPr>
      <w:r>
        <w:rPr>
          <w:b/>
          <w:color w:val="000000"/>
        </w:rPr>
        <w:t>useCallback</w:t>
      </w:r>
    </w:p>
    <w:p>
      <w:r>
        <w:t>useCallback is a React Hook that lets you cache a function definition between re-renders.</w:t>
      </w:r>
    </w:p>
    <w:p>
      <w:pPr>
        <w:shd w:val="clear" w:color="auto" w:fill="F6F8FA"/>
        <w:spacing w:before="80" w:after="80"/>
        <w:ind w:left="216" w:right="216"/>
      </w:pP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cachedFn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useCallback</w:t>
      </w:r>
      <w:r>
        <w:rPr>
          <w:rFonts w:ascii="Consolas" w:hAnsi="Consolas"/>
          <w:color w:val="24292E"/>
          <w:sz w:val="18"/>
        </w:rPr>
        <w:t>(</w:t>
      </w:r>
      <w:r>
        <w:rPr>
          <w:rFonts w:ascii="Consolas" w:hAnsi="Consolas"/>
          <w:color w:val="24292E"/>
          <w:sz w:val="18"/>
        </w:rPr>
        <w:t>fn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dependencies</w:t>
      </w:r>
      <w:r>
        <w:rPr>
          <w:rFonts w:ascii="Consolas" w:hAnsi="Consolas"/>
          <w:color w:val="24292E"/>
          <w:sz w:val="18"/>
        </w:rPr>
        <w:t>)</w:t>
      </w:r>
    </w:p>
    <w:p>
      <w:pPr>
        <w:pStyle w:val="Normal"/>
        <w:spacing w:before="40" w:after="120"/>
      </w:pPr>
      <w:r>
        <w:rPr>
          <w:i/>
          <w:iCs/>
          <w:color w:val="555555"/>
          <w:sz w:val="20"/>
          <w:szCs w:val="20"/>
        </w:rPr>
        <w:t xml:space="preserve">Returns the same function object between renders while dependencies are unchanged. Equivalent to useMemo(() =&gt; fn, deps) but the idiomatic choice when caching a function — the name communicates intent clearly.</w:t>
      </w:r>
    </w:p>
    <w:p/>
    <w:p>
      <w:pPr>
        <w:pStyle w:val="Heading3"/>
      </w:pPr>
      <w:r>
        <w:rPr>
          <w:b/>
          <w:color w:val="000000"/>
        </w:rPr>
        <w:t>Preventing Re-renders of Memoized Children</w:t>
      </w:r>
    </w:p>
    <w:p>
      <w:pPr>
        <w:shd w:val="clear" w:color="auto" w:fill="F6F8FA"/>
        <w:spacing w:before="80" w:after="80"/>
        <w:ind w:left="216" w:right="216"/>
      </w:pP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useCallback</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memo</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ProductPage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productId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referrer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theme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handleSubmit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useCallback</w:t>
      </w:r>
      <w:r>
        <w:rPr>
          <w:rFonts w:ascii="Consolas" w:hAnsi="Consolas"/>
          <w:color w:val="24292E"/>
          <w:sz w:val="18"/>
        </w:rPr>
        <w:t>(</w:t>
      </w:r>
      <w:r>
        <w:rPr>
          <w:rFonts w:ascii="Consolas" w:hAnsi="Consolas"/>
          <w:color w:val="24292E"/>
          <w:sz w:val="18"/>
        </w:rPr>
        <w:t>(</w:t>
      </w:r>
      <w:r>
        <w:rPr>
          <w:rFonts w:ascii="Consolas" w:hAnsi="Consolas"/>
          <w:color w:val="24292E"/>
          <w:sz w:val="18"/>
        </w:rPr>
        <w:t>orderDetails</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post</w:t>
      </w:r>
      <w:r>
        <w:rPr>
          <w:rFonts w:ascii="Consolas" w:hAnsi="Consolas"/>
          <w:color w:val="24292E"/>
          <w:sz w:val="18"/>
        </w:rPr>
        <w:t>(</w:t>
      </w:r>
      <w:r>
        <w:rPr>
          <w:rFonts w:ascii="Consolas" w:hAnsi="Consolas"/>
          <w:color w:val="032F62"/>
          <w:sz w:val="18"/>
        </w:rPr>
        <w:t>'/product/'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productId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032F62"/>
          <w:sz w:val="18"/>
        </w:rPr>
        <w:t>'/buy'</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referrer</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orderDetails</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productId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referrer</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&lt;div className={theme}&gt;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&lt;ShippingForm onSubmit={handleSubmit} /&gt;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2863A"/>
          <w:sz w:val="18"/>
        </w:rPr>
        <w:t>&lt;/div&gt;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br/>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ShippingForm</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memo</w:t>
      </w:r>
      <w:r>
        <w:rPr>
          <w:rFonts w:ascii="Consolas" w:hAnsi="Consolas"/>
          <w:color w:val="24292E"/>
          <w:sz w:val="18"/>
        </w:rPr>
        <w:t>(</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ShippingForm</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onSubmit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i/>
          <w:color w:val="6A737D"/>
          <w:sz w:val="18"/>
        </w:rPr>
        <w:t>// Only re-renders if onSubmit prop changes</w:t>
      </w:r>
      <w:r>
        <w:br/>
      </w:r>
      <w:r>
        <w:rPr>
          <w:rFonts w:ascii="Consolas" w:hAnsi="Consolas"/>
          <w:color w:val="24292E"/>
          <w:sz w:val="18"/>
        </w:rPr>
        <w:t>}</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handleSubmit is memoized: it only changes when productId or referrer changes. ShippingForm (wrapped in memo) sees the same function reference across theme-only re-renders and skips re-rendering. Without useCallback, every ProductPage render would give ShippingForm a new function, breaking memo.</w:t>
      </w:r>
    </w:p>
    <w:p/>
    <w:p>
      <w:pPr>
        <w:pStyle w:val="Heading3"/>
      </w:pPr>
      <w:r>
        <w:rPr>
          <w:b/>
          <w:color w:val="000000"/>
        </w:rPr>
        <w:t>useMemo vs useCallback</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Pr>
                <w:b/>
              </w:rPr>
              <w:t>Hook</w:t>
            </w:r>
          </w:p>
        </w:tc>
        <w:tc>
          <w:tcPr>
            <w:tcW w:type="dxa" w:w="2928"/>
            <w:shd w:val="clear" w:color="auto" w:fill="D9E1F2"/>
          </w:tcPr>
          <w:p>
            <w:r>
              <w:rPr>
                <w:b/>
              </w:rPr>
              <w:t>Caches</w:t>
            </w:r>
          </w:p>
        </w:tc>
        <w:tc>
          <w:tcPr>
            <w:tcW w:type="dxa" w:w="2928"/>
            <w:shd w:val="clear" w:color="auto" w:fill="D9E1F2"/>
          </w:tcPr>
          <w:p>
            <w:r>
              <w:rPr>
                <w:b/>
              </w:rPr>
              <w:t>Use when</w:t>
            </w:r>
          </w:p>
        </w:tc>
      </w:tr>
      <w:tr>
        <w:tc>
          <w:tcPr>
            <w:tcW w:type="dxa" w:w="2928"/>
          </w:tcPr>
          <w:p>
            <w:r>
              <w:t>useCallback</w:t>
            </w:r>
          </w:p>
        </w:tc>
        <w:tc>
          <w:tcPr>
            <w:tcW w:type="dxa" w:w="2928"/>
          </w:tcPr>
          <w:p>
            <w:r>
              <w:t>The function itself</w:t>
            </w:r>
          </w:p>
        </w:tc>
        <w:tc>
          <w:tcPr>
            <w:tcW w:type="dxa" w:w="2928"/>
          </w:tcPr>
          <w:p>
            <w:r>
              <w:t>Passing callbacks to memoized child components</w:t>
            </w:r>
          </w:p>
        </w:tc>
      </w:tr>
      <w:tr>
        <w:tc>
          <w:tcPr>
            <w:tcW w:type="dxa" w:w="2928"/>
          </w:tcPr>
          <w:p>
            <w:r>
              <w:t>useMemo</w:t>
            </w:r>
          </w:p>
        </w:tc>
        <w:tc>
          <w:tcPr>
            <w:tcW w:type="dxa" w:w="2928"/>
          </w:tcPr>
          <w:p>
            <w:r>
              <w:t>The result of calling function</w:t>
            </w:r>
          </w:p>
        </w:tc>
        <w:tc>
          <w:tcPr>
            <w:tcW w:type="dxa" w:w="2928"/>
          </w:tcPr>
          <w:p>
            <w:r>
              <w:t>Expensive computations used in rendering</w:t>
            </w:r>
          </w:p>
        </w:tc>
      </w:tr>
    </w:tbl>
    <w:p/>
    <w:p>
      <w:pPr>
        <w:shd w:val="clear" w:color="auto" w:fill="F6F8FA"/>
        <w:spacing w:before="80" w:after="80"/>
        <w:ind w:left="216" w:right="216"/>
      </w:pPr>
      <w:r>
        <w:rPr>
          <w:rFonts w:ascii="Consolas" w:hAnsi="Consolas"/>
          <w:i/>
          <w:color w:val="6A737D"/>
          <w:sz w:val="18"/>
        </w:rPr>
        <w:t>// These are equivalent:</w:t>
      </w:r>
      <w:r>
        <w:br/>
      </w:r>
      <w:r>
        <w:rPr>
          <w:rFonts w:ascii="Consolas" w:hAnsi="Consolas"/>
          <w:color w:val="6F42C1"/>
          <w:sz w:val="18"/>
        </w:rPr>
        <w:t>useCallback</w:t>
      </w:r>
      <w:r>
        <w:rPr>
          <w:rFonts w:ascii="Consolas" w:hAnsi="Consolas"/>
          <w:color w:val="24292E"/>
          <w:sz w:val="18"/>
        </w:rPr>
        <w:t>(</w:t>
      </w:r>
      <w:r>
        <w:rPr>
          <w:rFonts w:ascii="Consolas" w:hAnsi="Consolas"/>
          <w:color w:val="24292E"/>
          <w:sz w:val="18"/>
        </w:rPr>
        <w:t>fn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deps</w:t>
      </w:r>
      <w:r>
        <w:rPr>
          <w:rFonts w:ascii="Consolas" w:hAnsi="Consolas"/>
          <w:color w:val="24292E"/>
          <w:sz w:val="18"/>
        </w:rPr>
        <w:t>)</w:t>
      </w:r>
      <w:r>
        <w:br/>
      </w:r>
      <w:r>
        <w:rPr>
          <w:rFonts w:ascii="Consolas" w:hAnsi="Consolas"/>
          <w:color w:val="6F42C1"/>
          <w:sz w:val="18"/>
        </w:rPr>
        <w:t>useMemo</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fn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deps</w:t>
      </w:r>
      <w:r>
        <w:rPr>
          <w:rFonts w:ascii="Consolas" w:hAnsi="Consolas"/>
          <w:color w:val="24292E"/>
          <w:sz w:val="18"/>
        </w:rPr>
        <w:t>)</w:t>
      </w:r>
    </w:p>
    <w:p>
      <w:pPr>
        <w:pStyle w:val="Normal"/>
        <w:spacing w:before="40" w:after="120"/>
      </w:pPr>
      <w:r>
        <w:rPr>
          <w:i/>
          <w:iCs/>
          <w:color w:val="555555"/>
          <w:sz w:val="20"/>
          <w:szCs w:val="20"/>
        </w:rPr>
        <w:t xml:space="preserve">useCallback is syntactic sugar for useMemo returning a function. Both produce the same stable reference. Prefer useCallback when caching a function — it is more readable and communicates intent clearly.</w:t>
      </w:r>
    </w:p>
    <w:p/>
    <w:p>
      <w:pPr>
        <w:pStyle w:val="Heading2"/>
      </w:pPr>
      <w:r>
        <w:rPr>
          <w:b/>
          <w:color w:val="000000"/>
        </w:rPr>
        <w:t>useTransition &amp; useDeferredValue</w:t>
      </w:r>
    </w:p>
    <w:p>
      <w:r>
        <w:t>useTransition marks a state update as non-blocking (lower priority). useDeferredValue defers updating a non-critical part of the UI.</w:t>
      </w:r>
    </w:p>
    <w:p>
      <w:pPr>
        <w:shd w:val="clear" w:color="auto" w:fill="F6F8FA"/>
        <w:spacing w:before="80" w:after="80"/>
        <w:ind w:left="216" w:right="216"/>
      </w:pPr>
      <w:r>
        <w:rPr>
          <w:rFonts w:ascii="Consolas" w:hAnsi="Consolas"/>
          <w:i/>
          <w:color w:val="6A737D"/>
          <w:sz w:val="18"/>
        </w:rPr>
        <w:t>// useTransition</w:t>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isPending</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startTransition</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useTransition</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6F42C1"/>
          <w:sz w:val="18"/>
        </w:rPr>
        <w:t>startTransition</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setPage</w:t>
      </w:r>
      <w:r>
        <w:rPr>
          <w:rFonts w:ascii="Consolas" w:hAnsi="Consolas"/>
          <w:color w:val="24292E"/>
          <w:sz w:val="18"/>
        </w:rPr>
        <w:t>(</w:t>
      </w:r>
      <w:r>
        <w:rPr>
          <w:rFonts w:ascii="Consolas" w:hAnsi="Consolas"/>
          <w:color w:val="032F62"/>
          <w:sz w:val="18"/>
        </w:rPr>
        <w:t>'/about'</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i/>
          <w:color w:val="6A737D"/>
          <w:sz w:val="18"/>
        </w:rPr>
        <w:t>// useDeferredValue</w:t>
      </w:r>
      <w:r>
        <w:br/>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deferredValue</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useDeferredValue</w:t>
      </w:r>
      <w:r>
        <w:rPr>
          <w:rFonts w:ascii="Consolas" w:hAnsi="Consolas"/>
          <w:color w:val="24292E"/>
          <w:sz w:val="18"/>
        </w:rPr>
        <w:t>(</w:t>
      </w:r>
      <w:r>
        <w:rPr>
          <w:rFonts w:ascii="Consolas" w:hAnsi="Consolas"/>
          <w:color w:val="24292E"/>
          <w:sz w:val="18"/>
        </w:rPr>
        <w:t>value</w:t>
      </w:r>
      <w:r>
        <w:rPr>
          <w:rFonts w:ascii="Consolas" w:hAnsi="Consolas"/>
          <w:color w:val="24292E"/>
          <w:sz w:val="18"/>
        </w:rPr>
        <w:t>)</w:t>
      </w:r>
      <w:r>
        <w:rPr>
          <w:rFonts w:ascii="Consolas" w:hAnsi="Consolas"/>
          <w:color w:val="24292E"/>
          <w:sz w:val="18"/>
        </w:rPr>
        <w:t>;</w:t>
      </w:r>
    </w:p>
    <w:p>
      <w:pPr>
        <w:pStyle w:val="Normal"/>
        <w:spacing w:before="40" w:after="120"/>
      </w:pPr>
      <w:r>
        <w:rPr>
          <w:i/>
          <w:iCs/>
          <w:color w:val="555555"/>
          <w:sz w:val="20"/>
          <w:szCs w:val="20"/>
        </w:rPr>
        <w:t xml:space="preserve">startTransition marks the setPage update as non-urgent — React can interrupt it to handle higher-priority input (like keystrokes). isPending is true while the transition is in progress, useful for showing a loading indicator. useDeferredValue similarly defers re-rendering with new data until the browser is idle.</w:t>
      </w:r>
    </w:p>
    <w:p/>
    <w:p>
      <w:pPr>
        <w:pStyle w:val="Heading2"/>
      </w:pPr>
      <w:r>
        <w:rPr>
          <w:b/>
          <w:color w:val="000000"/>
        </w:rPr>
        <w:t>Other Built-in Hooks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9E1F2"/>
          </w:tcPr>
          <w:p>
            <w:r>
              <w:rPr>
                <w:b/>
              </w:rPr>
              <w:t>Hook</w:t>
            </w:r>
          </w:p>
        </w:tc>
        <w:tc>
          <w:tcPr>
            <w:tcW w:type="dxa" w:w="2928"/>
            <w:shd w:val="clear" w:color="auto" w:fill="D9E1F2"/>
          </w:tcPr>
          <w:p>
            <w:r>
              <w:rPr>
                <w:b/>
              </w:rPr>
              <w:t>Description</w:t>
            </w:r>
          </w:p>
        </w:tc>
        <w:tc>
          <w:tcPr>
            <w:tcW w:type="dxa" w:w="2928"/>
            <w:shd w:val="clear" w:color="auto" w:fill="D9E1F2"/>
          </w:tcPr>
          <w:p>
            <w:r>
              <w:rPr>
                <w:b/>
              </w:rPr>
              <w:t>Example use</w:t>
            </w:r>
          </w:p>
        </w:tc>
      </w:tr>
      <w:tr>
        <w:tc>
          <w:tcPr>
            <w:tcW w:type="dxa" w:w="2928"/>
          </w:tcPr>
          <w:p>
            <w:r>
              <w:t>useId</w:t>
            </w:r>
          </w:p>
        </w:tc>
        <w:tc>
          <w:tcPr>
            <w:tcW w:type="dxa" w:w="2928"/>
          </w:tcPr>
          <w:p>
            <w:r>
              <w:t>Generates a unique ID stable across server/client renders</w:t>
            </w:r>
          </w:p>
        </w:tc>
        <w:tc>
          <w:tcPr>
            <w:tcW w:type="dxa" w:w="2928"/>
          </w:tcPr>
          <w:p>
            <w:r>
              <w:t>Accessibility attributes (aria-labelledby)</w:t>
            </w:r>
          </w:p>
        </w:tc>
      </w:tr>
      <w:tr>
        <w:tc>
          <w:tcPr>
            <w:tcW w:type="dxa" w:w="2928"/>
          </w:tcPr>
          <w:p>
            <w:r>
              <w:t>useDebugValue</w:t>
            </w:r>
          </w:p>
        </w:tc>
        <w:tc>
          <w:tcPr>
            <w:tcW w:type="dxa" w:w="2928"/>
          </w:tcPr>
          <w:p>
            <w:r>
              <w:t>Displays a label in React DevTools for a custom Hook</w:t>
            </w:r>
          </w:p>
        </w:tc>
        <w:tc>
          <w:tcPr>
            <w:tcW w:type="dxa" w:w="2928"/>
          </w:tcPr>
          <w:p>
            <w:r>
              <w:t>Debugging custom hooks</w:t>
            </w:r>
          </w:p>
        </w:tc>
      </w:tr>
      <w:tr>
        <w:tc>
          <w:tcPr>
            <w:tcW w:type="dxa" w:w="2928"/>
          </w:tcPr>
          <w:p>
            <w:r>
              <w:t>useSyncExternalStore</w:t>
            </w:r>
          </w:p>
        </w:tc>
        <w:tc>
          <w:tcPr>
            <w:tcW w:type="dxa" w:w="2928"/>
          </w:tcPr>
          <w:p>
            <w:r>
              <w:t>Subscribes to an external data store</w:t>
            </w:r>
          </w:p>
        </w:tc>
        <w:tc>
          <w:tcPr>
            <w:tcW w:type="dxa" w:w="2928"/>
          </w:tcPr>
          <w:p>
            <w:r>
              <w:t>Redux, Zustand, browser APIs</w:t>
            </w:r>
          </w:p>
        </w:tc>
      </w:tr>
      <w:tr>
        <w:tc>
          <w:tcPr>
            <w:tcW w:type="dxa" w:w="2928"/>
          </w:tcPr>
          <w:p>
            <w:r>
              <w:t>useImperativeHandle</w:t>
            </w:r>
          </w:p>
        </w:tc>
        <w:tc>
          <w:tcPr>
            <w:tcW w:type="dxa" w:w="2928"/>
          </w:tcPr>
          <w:p>
            <w:r>
              <w:t>Customises the ref handle exposed to parent components</w:t>
            </w:r>
          </w:p>
        </w:tc>
        <w:tc>
          <w:tcPr>
            <w:tcW w:type="dxa" w:w="2928"/>
          </w:tcPr>
          <w:p>
            <w:r>
              <w:t>Exposing specific methods from a child</w:t>
            </w:r>
          </w:p>
        </w:tc>
      </w:tr>
      <w:tr>
        <w:tc>
          <w:tcPr>
            <w:tcW w:type="dxa" w:w="2928"/>
          </w:tcPr>
          <w:p>
            <w:r>
              <w:t>useLayoutEffect</w:t>
            </w:r>
          </w:p>
        </w:tc>
        <w:tc>
          <w:tcPr>
            <w:tcW w:type="dxa" w:w="2928"/>
          </w:tcPr>
          <w:p>
            <w:r>
              <w:t>Like useEffect but fires before browser paint (synchronous)</w:t>
            </w:r>
          </w:p>
        </w:tc>
        <w:tc>
          <w:tcPr>
            <w:tcW w:type="dxa" w:w="2928"/>
          </w:tcPr>
          <w:p>
            <w:r>
              <w:t>Measuring DOM, scroll position</w:t>
            </w:r>
          </w:p>
        </w:tc>
      </w:tr>
      <w:tr>
        <w:tc>
          <w:tcPr>
            <w:tcW w:type="dxa" w:w="2928"/>
          </w:tcPr>
          <w:p>
            <w:r>
              <w:t>useInsertionEffect</w:t>
            </w:r>
          </w:p>
        </w:tc>
        <w:tc>
          <w:tcPr>
            <w:tcW w:type="dxa" w:w="2928"/>
          </w:tcPr>
          <w:p>
            <w:r>
              <w:t>Fires before React makes DOM changes; for CSS-in-JS libraries</w:t>
            </w:r>
          </w:p>
        </w:tc>
        <w:tc>
          <w:tcPr>
            <w:tcW w:type="dxa" w:w="2928"/>
          </w:tcPr>
          <w:p>
            <w:r>
              <w:t>Emotion, styled-components internals</w:t>
            </w:r>
          </w:p>
        </w:tc>
      </w:tr>
    </w:tbl>
    <w:p/>
    <w:p>
      <w:pPr>
        <w:pStyle w:val="Heading2"/>
      </w:pPr>
      <w:r>
        <w:rPr>
          <w:b/>
          <w:color w:val="000000"/>
        </w:rPr>
        <w:t>Custom Hooks</w:t>
      </w:r>
    </w:p>
    <w:p>
      <w:r>
        <w:t>You can create your own Hooks to share stateful logic between components. A custom Hook is a JavaScript function whose name starts with "use" and that may call other Hooks.</w:t>
      </w:r>
    </w:p>
    <w:p>
      <w:pPr>
        <w:shd w:val="clear" w:color="auto" w:fill="F6F8FA"/>
        <w:spacing w:before="80" w:after="80"/>
        <w:ind w:left="216" w:right="216"/>
      </w:pPr>
      <w:r>
        <w:rPr>
          <w:rFonts w:ascii="Consolas" w:hAnsi="Consolas"/>
          <w:i/>
          <w:color w:val="6A737D"/>
          <w:sz w:val="18"/>
        </w:rPr>
        <w:t>// useChatRoom.js</w:t>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useChatRoom</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useEffect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connection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createConnection</w:t>
      </w:r>
      <w:r>
        <w:rPr>
          <w:rFonts w:ascii="Consolas" w:hAnsi="Consolas"/>
          <w:color w:val="24292E"/>
          <w:sz w:val="18"/>
        </w:rPr>
        <w:t>(</w:t>
      </w:r>
      <w:r>
        <w:rPr>
          <w:rFonts w:ascii="Consolas" w:hAnsi="Consolas"/>
          <w:color w:val="24292E"/>
          <w:sz w:val="18"/>
        </w:rPr>
        <w: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connection</w:t>
      </w:r>
      <w:r>
        <w:rPr>
          <w:rFonts w:ascii="Consolas" w:hAnsi="Consolas"/>
          <w:color w:val="24292E"/>
          <w:sz w:val="18"/>
        </w:rPr>
        <w:t>.</w:t>
      </w:r>
      <w:r>
        <w:rPr>
          <w:rFonts w:ascii="Consolas" w:hAnsi="Consolas"/>
          <w:color w:val="6F42C1"/>
          <w:sz w:val="18"/>
        </w:rPr>
        <w:t>connect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connection</w:t>
      </w:r>
      <w:r>
        <w:rPr>
          <w:rFonts w:ascii="Consolas" w:hAnsi="Consolas"/>
          <w:color w:val="24292E"/>
          <w:sz w:val="18"/>
        </w:rPr>
        <w:t>.</w:t>
      </w:r>
      <w:r>
        <w:rPr>
          <w:rFonts w:ascii="Consolas" w:hAnsi="Consolas"/>
          <w:color w:val="6F42C1"/>
          <w:sz w:val="18"/>
        </w:rPr>
        <w:t>disconnect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roomId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serverUrl</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w:t>
      </w:r>
      <w:r>
        <w:br/>
      </w:r>
      <w:r>
        <w:br/>
      </w:r>
      <w:r>
        <w:rPr>
          <w:rFonts w:ascii="Consolas" w:hAnsi="Consolas"/>
          <w:i/>
          <w:color w:val="6A737D"/>
          <w:sz w:val="18"/>
        </w:rPr>
        <w:t>// Usage in a component</w:t>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ChatRoom</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setServerUrl</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032F62"/>
          <w:sz w:val="18"/>
        </w:rPr>
        <w:t>'https://localhost:1234'</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useChatRoom</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roomId</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serverUrl</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i/>
          <w:color w:val="6A737D"/>
          <w:sz w:val="18"/>
        </w:rPr>
        <w:t>// ...</w:t>
      </w:r>
      <w:r>
        <w:br/>
      </w:r>
      <w:r>
        <w:rPr>
          <w:rFonts w:ascii="Consolas" w:hAnsi="Consolas"/>
          <w:color w:val="24292E"/>
          <w:sz w:val="18"/>
        </w:rPr>
        <w:t>}</w:t>
      </w:r>
    </w:p>
    <w:p>
      <w:pPr>
        <w:pStyle w:val="Normal"/>
        <w:spacing w:before="40" w:after="120"/>
      </w:pPr>
      <w:r>
        <w:rPr>
          <w:i/>
          <w:iCs/>
          <w:color w:val="555555"/>
          <w:sz w:val="20"/>
          <w:szCs w:val="20"/>
        </w:rPr>
        <w:t xml:space="preserve">The custom hook moves the useEffect connection logic out of the component. Any component can call useChatRoom({ serverUrl, roomId }) and get automatic connect/disconnect behavior without duplicating the effect code.</w:t>
      </w:r>
    </w:p>
    <w:p/>
    <w:p>
      <w:pPr>
        <w:shd w:val="clear" w:color="auto" w:fill="F6F8FA"/>
        <w:spacing w:before="80" w:after="80"/>
        <w:ind w:left="216" w:right="216"/>
      </w:pPr>
      <w:r>
        <w:rPr>
          <w:rFonts w:ascii="Consolas" w:hAnsi="Consolas"/>
          <w:i/>
          <w:color w:val="6A737D"/>
          <w:sz w:val="18"/>
        </w:rPr>
        <w:t>// useWindowSize.js</w:t>
      </w:r>
      <w:r>
        <w:br/>
      </w:r>
      <w:r>
        <w:rPr>
          <w:rFonts w:ascii="Consolas" w:hAnsi="Consolas"/>
          <w:color w:val="D73A49"/>
          <w:sz w:val="18"/>
        </w:rPr>
        <w:t>import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useState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useEffect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D73A49"/>
          <w:sz w:val="18"/>
        </w:rPr>
        <w:t>from</w:t>
      </w:r>
      <w:r>
        <w:rPr>
          <w:rFonts w:ascii="Consolas" w:hAnsi="Consolas"/>
          <w:color w:val="24292E"/>
          <w:sz w:val="18"/>
        </w:rPr>
        <w:t xml:space="preserve"> </w:t>
      </w:r>
      <w:r>
        <w:rPr>
          <w:rFonts w:ascii="Consolas" w:hAnsi="Consolas"/>
          <w:color w:val="032F62"/>
          <w:sz w:val="18"/>
        </w:rPr>
        <w:t>'react'</w:t>
      </w:r>
      <w:r>
        <w:rPr>
          <w:rFonts w:ascii="Consolas" w:hAnsi="Consolas"/>
          <w:color w:val="24292E"/>
          <w:sz w:val="18"/>
        </w:rPr>
        <w:t>;</w:t>
      </w:r>
      <w:r>
        <w:br/>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useWindowSize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size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setSize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useState</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width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window</w:t>
      </w:r>
      <w:r>
        <w:rPr>
          <w:rFonts w:ascii="Consolas" w:hAnsi="Consolas"/>
          <w:color w:val="24292E"/>
          <w:sz w:val="18"/>
        </w:rPr>
        <w:t>.</w:t>
      </w:r>
      <w:r>
        <w:rPr>
          <w:rFonts w:ascii="Consolas" w:hAnsi="Consolas"/>
          <w:color w:val="24292E"/>
          <w:sz w:val="18"/>
        </w:rPr>
        <w:t>innerWidth</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height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window</w:t>
      </w:r>
      <w:r>
        <w:rPr>
          <w:rFonts w:ascii="Consolas" w:hAnsi="Consolas"/>
          <w:color w:val="24292E"/>
          <w:sz w:val="18"/>
        </w:rPr>
        <w:t>.</w:t>
      </w:r>
      <w:r>
        <w:rPr>
          <w:rFonts w:ascii="Consolas" w:hAnsi="Consolas"/>
          <w:color w:val="24292E"/>
          <w:sz w:val="18"/>
        </w:rPr>
        <w:t>innerHeight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useEffect</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handleResize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6F42C1"/>
          <w:sz w:val="18"/>
        </w:rPr>
        <w:t>setSize</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width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window</w:t>
      </w:r>
      <w:r>
        <w:rPr>
          <w:rFonts w:ascii="Consolas" w:hAnsi="Consolas"/>
          <w:color w:val="24292E"/>
          <w:sz w:val="18"/>
        </w:rPr>
        <w:t>.</w:t>
      </w:r>
      <w:r>
        <w:rPr>
          <w:rFonts w:ascii="Consolas" w:hAnsi="Consolas"/>
          <w:color w:val="24292E"/>
          <w:sz w:val="18"/>
        </w:rPr>
        <w:t>innerWidth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height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window</w:t>
      </w:r>
      <w:r>
        <w:rPr>
          <w:rFonts w:ascii="Consolas" w:hAnsi="Consolas"/>
          <w:color w:val="24292E"/>
          <w:sz w:val="18"/>
        </w:rPr>
        <w:t>.</w:t>
      </w:r>
      <w:r>
        <w:rPr>
          <w:rFonts w:ascii="Consolas" w:hAnsi="Consolas"/>
          <w:color w:val="24292E"/>
          <w:sz w:val="18"/>
        </w:rPr>
        <w:t>innerHeight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window</w:t>
      </w:r>
      <w:r>
        <w:rPr>
          <w:rFonts w:ascii="Consolas" w:hAnsi="Consolas"/>
          <w:color w:val="24292E"/>
          <w:sz w:val="18"/>
        </w:rPr>
        <w:t>.</w:t>
      </w:r>
      <w:r>
        <w:rPr>
          <w:rFonts w:ascii="Consolas" w:hAnsi="Consolas"/>
          <w:color w:val="6F42C1"/>
          <w:sz w:val="18"/>
        </w:rPr>
        <w:t>addEventListener</w:t>
      </w:r>
      <w:r>
        <w:rPr>
          <w:rFonts w:ascii="Consolas" w:hAnsi="Consolas"/>
          <w:color w:val="24292E"/>
          <w:sz w:val="18"/>
        </w:rPr>
        <w:t>(</w:t>
      </w:r>
      <w:r>
        <w:rPr>
          <w:rFonts w:ascii="Consolas" w:hAnsi="Consolas"/>
          <w:color w:val="032F62"/>
          <w:sz w:val="18"/>
        </w:rPr>
        <w:t>'resize'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handleResize</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&gt;</w:t>
      </w:r>
      <w:r>
        <w:rPr>
          <w:rFonts w:ascii="Consolas" w:hAnsi="Consolas"/>
          <w:color w:val="24292E"/>
          <w:sz w:val="18"/>
        </w:rPr>
        <w:t xml:space="preserve"> </w:t>
      </w:r>
      <w:r>
        <w:rPr>
          <w:rFonts w:ascii="Consolas" w:hAnsi="Consolas"/>
          <w:color w:val="24292E"/>
          <w:sz w:val="18"/>
        </w:rPr>
        <w:t>window</w:t>
      </w:r>
      <w:r>
        <w:rPr>
          <w:rFonts w:ascii="Consolas" w:hAnsi="Consolas"/>
          <w:color w:val="24292E"/>
          <w:sz w:val="18"/>
        </w:rPr>
        <w:t>.</w:t>
      </w:r>
      <w:r>
        <w:rPr>
          <w:rFonts w:ascii="Consolas" w:hAnsi="Consolas"/>
          <w:color w:val="6F42C1"/>
          <w:sz w:val="18"/>
        </w:rPr>
        <w:t>removeEventListener</w:t>
      </w:r>
      <w:r>
        <w:rPr>
          <w:rFonts w:ascii="Consolas" w:hAnsi="Consolas"/>
          <w:color w:val="24292E"/>
          <w:sz w:val="18"/>
        </w:rPr>
        <w:t>(</w:t>
      </w:r>
      <w:r>
        <w:rPr>
          <w:rFonts w:ascii="Consolas" w:hAnsi="Consolas"/>
          <w:color w:val="032F62"/>
          <w:sz w:val="18"/>
        </w:rPr>
        <w:t>'resize'</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handleResize</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4292E"/>
          <w:sz w:val="18"/>
        </w:rPr>
        <w:t>size</w:t>
      </w:r>
      <w:r>
        <w:rPr>
          <w:rFonts w:ascii="Consolas" w:hAnsi="Consolas"/>
          <w:color w:val="24292E"/>
          <w:sz w:val="18"/>
        </w:rPr>
        <w:t>;</w:t>
      </w:r>
      <w:r>
        <w:br/>
      </w:r>
      <w:r>
        <w:rPr>
          <w:rFonts w:ascii="Consolas" w:hAnsi="Consolas"/>
          <w:color w:val="24292E"/>
          <w:sz w:val="18"/>
        </w:rPr>
        <w:t>}</w:t>
      </w:r>
      <w:r>
        <w:br/>
      </w:r>
      <w:r>
        <w:br/>
      </w:r>
      <w:r>
        <w:rPr>
          <w:rFonts w:ascii="Consolas" w:hAnsi="Consolas"/>
          <w:i/>
          <w:color w:val="6A737D"/>
          <w:sz w:val="18"/>
        </w:rPr>
        <w:t>// Usage</w:t>
      </w:r>
      <w:r>
        <w:br/>
      </w:r>
      <w:r>
        <w:rPr>
          <w:rFonts w:ascii="Consolas" w:hAnsi="Consolas"/>
          <w:color w:val="D73A49"/>
          <w:sz w:val="18"/>
        </w:rPr>
        <w:t>function</w:t>
      </w:r>
      <w:r>
        <w:rPr>
          <w:rFonts w:ascii="Consolas" w:hAnsi="Consolas"/>
          <w:color w:val="24292E"/>
          <w:sz w:val="18"/>
        </w:rPr>
        <w:t xml:space="preserve"> </w:t>
      </w:r>
      <w:r>
        <w:rPr>
          <w:rFonts w:ascii="Consolas" w:hAnsi="Consolas"/>
          <w:color w:val="6F42C1"/>
          <w:sz w:val="18"/>
        </w:rPr>
        <w:t>App</w:t>
      </w:r>
      <w:r>
        <w:rPr>
          <w:rFonts w:ascii="Consolas" w:hAnsi="Consolas"/>
          <w:color w:val="24292E"/>
          <w:sz w:val="18"/>
        </w:rPr>
        <w:t>(</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const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width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height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 xml:space="preserve"> </w:t>
      </w:r>
      <w:r>
        <w:rPr>
          <w:rFonts w:ascii="Consolas" w:hAnsi="Consolas"/>
          <w:color w:val="6F42C1"/>
          <w:sz w:val="18"/>
        </w:rPr>
        <w:t>useWindowSize</w:t>
      </w:r>
      <w:r>
        <w:rPr>
          <w:rFonts w:ascii="Consolas" w:hAnsi="Consolas"/>
          <w:color w:val="24292E"/>
          <w:sz w:val="18"/>
        </w:rPr>
        <w:t>(</w:t>
      </w:r>
      <w:r>
        <w:rPr>
          <w:rFonts w:ascii="Consolas" w:hAnsi="Consolas"/>
          <w:color w:val="24292E"/>
          <w:sz w:val="18"/>
        </w:rPr>
        <w:t>)</w:t>
      </w:r>
      <w:r>
        <w:rPr>
          <w:rFonts w:ascii="Consolas" w:hAnsi="Consolas"/>
          <w:color w:val="24292E"/>
          <w:sz w:val="18"/>
        </w:rPr>
        <w:t>;</w:t>
      </w:r>
      <w:r>
        <w:br/>
      </w:r>
      <w:r>
        <w:rPr>
          <w:rFonts w:ascii="Consolas" w:hAnsi="Consolas"/>
          <w:color w:val="24292E"/>
          <w:sz w:val="18"/>
        </w:rPr>
        <w:t xml:space="preserve"> </w:t>
      </w:r>
      <w:r>
        <w:rPr>
          <w:rFonts w:ascii="Consolas" w:hAnsi="Consolas"/>
          <w:color w:val="24292E"/>
          <w:sz w:val="18"/>
        </w:rPr>
        <w:t xml:space="preserve"> </w:t>
      </w:r>
      <w:r>
        <w:rPr>
          <w:rFonts w:ascii="Consolas" w:hAnsi="Consolas"/>
          <w:color w:val="D73A49"/>
          <w:sz w:val="18"/>
        </w:rPr>
        <w:t>return</w:t>
      </w:r>
      <w:r>
        <w:rPr>
          <w:rFonts w:ascii="Consolas" w:hAnsi="Consolas"/>
          <w:color w:val="24292E"/>
          <w:sz w:val="18"/>
        </w:rPr>
        <w:t xml:space="preserve"> </w:t>
      </w:r>
      <w:r>
        <w:rPr>
          <w:rFonts w:ascii="Consolas" w:hAnsi="Consolas"/>
          <w:color w:val="22863A"/>
          <w:sz w:val="18"/>
        </w:rPr>
        <w:t>&lt;p&gt;</w:t>
      </w:r>
      <w:r>
        <w:rPr>
          <w:rFonts w:ascii="Consolas" w:hAnsi="Consolas"/>
          <w:color w:val="24292E"/>
          <w:sz w:val="18"/>
        </w:rPr>
        <w:t>Window</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width</w:t>
      </w:r>
      <w:r>
        <w:rPr>
          <w:rFonts w:ascii="Consolas" w:hAnsi="Consolas"/>
          <w:color w:val="24292E"/>
          <w:sz w:val="18"/>
        </w:rPr>
        <w:t>}</w:t>
      </w:r>
      <w:r>
        <w:rPr>
          <w:rFonts w:ascii="Consolas" w:hAnsi="Consolas"/>
          <w:color w:val="24292E"/>
          <w:sz w:val="18"/>
        </w:rPr>
        <w:t xml:space="preserve"> </w:t>
      </w:r>
      <w:r>
        <w:rPr>
          <w:rFonts w:ascii="Consolas" w:hAnsi="Consolas"/>
          <w:color w:val="24292E"/>
          <w:sz w:val="18"/>
        </w:rPr>
        <w:t>x</w:t>
      </w:r>
      <w:r>
        <w:rPr>
          <w:rFonts w:ascii="Consolas" w:hAnsi="Consolas"/>
          <w:color w:val="24292E"/>
          <w:sz w:val="18"/>
        </w:rPr>
        <w:t xml:space="preserve"> </w:t>
      </w:r>
      <w:r>
        <w:rPr>
          <w:rFonts w:ascii="Consolas" w:hAnsi="Consolas"/>
          <w:color w:val="24292E"/>
          <w:sz w:val="18"/>
        </w:rPr>
        <w:t>{</w:t>
      </w:r>
      <w:r>
        <w:rPr>
          <w:rFonts w:ascii="Consolas" w:hAnsi="Consolas"/>
          <w:color w:val="24292E"/>
          <w:sz w:val="18"/>
        </w:rPr>
        <w:t>height</w:t>
      </w:r>
      <w:r>
        <w:rPr>
          <w:rFonts w:ascii="Consolas" w:hAnsi="Consolas"/>
          <w:color w:val="24292E"/>
          <w:sz w:val="18"/>
        </w:rPr>
        <w:t>}</w:t>
      </w:r>
      <w:r>
        <w:rPr>
          <w:rFonts w:ascii="Consolas" w:hAnsi="Consolas"/>
          <w:color w:val="22863A"/>
          <w:sz w:val="18"/>
        </w:rPr>
        <w:t>&lt;/p&gt;</w:t>
      </w:r>
      <w:r>
        <w:rPr>
          <w:rFonts w:ascii="Consolas" w:hAnsi="Consolas"/>
          <w:color w:val="24292E"/>
          <w:sz w:val="18"/>
        </w:rPr>
        <w:t>;</w:t>
      </w:r>
      <w:r>
        <w:br/>
      </w:r>
      <w:r>
        <w:rPr>
          <w:rFonts w:ascii="Consolas" w:hAnsi="Consolas"/>
          <w:color w:val="24292E"/>
          <w:sz w:val="18"/>
        </w:rPr>
        <w:t>}</w:t>
      </w:r>
    </w:p>
    <w:p>
      <w:pPr>
        <w:pStyle w:val="Normal"/>
        <w:spacing w:before="40" w:after="120"/>
      </w:pPr>
      <w:r>
        <w:rPr>
          <w:i/>
          <w:iCs/>
          <w:color w:val="555555"/>
          <w:sz w:val="20"/>
          <w:szCs w:val="20"/>
        </w:rPr>
        <w:t xml:space="preserve">Initializes size from the current window dimensions, subscribes to the resize event on mount, and removes the listener in the cleanup on unmount. Any component using useWindowSize() re-renders automatically whenever the window is resized.</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