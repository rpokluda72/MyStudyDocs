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RxJS – Study &amp; Learn Guide</w:t>
      </w:r>
    </w:p>
    <w:p>
      <w:pPr>
        <w:jc w:val="center"/>
      </w:pPr>
      <w:r>
        <w:t>Based on rxjs.dev official documentation · RxJS 7.x</w:t>
      </w:r>
    </w:p>
    <w:p/>
    <w:p>
      <w:pPr>
        <w:pStyle w:val="Heading1"/>
      </w:pPr>
      <w:r>
        <w:rPr>
          <w:b/>
          <w:color w:val="000000"/>
        </w:rPr>
        <w:t>1. Introduction</w:t>
      </w:r>
    </w:p>
    <w:p>
      <w:r>
        <w:t>RxJS (Reactive Extensions for JavaScript) is a library for reactive programming using Observables, making it easier to compose asynchronous or callback-based code. Think of it as Lodash for events and async data streams.</w:t>
      </w:r>
    </w:p>
    <w:p>
      <w:r>
        <w:t>RxJS provides one core type – Observable – and several supporting types (Observer, Subscription, Subject, Schedulers) along with a large set of operators inspired by Array methods (map, filter, reduce, ...) that allow you to handle asynchronous events as collections.</w:t>
      </w:r>
    </w:p>
    <w:p>
      <w:pPr>
        <w:pStyle w:val="Heading2"/>
      </w:pPr>
      <w:r>
        <w:rPr>
          <w:b/>
          <w:color w:val="000000"/>
        </w:rPr>
        <w:t>1.1 Observable vs Promise vs Callback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Callback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Promise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Observable (RxJS)</w:t>
            </w:r>
          </w:p>
        </w:tc>
      </w:tr>
      <w:tr>
        <w:tc>
          <w:tcPr>
            <w:tcW w:type="dxa" w:w="2160"/>
          </w:tcPr>
          <w:p>
            <w:r>
              <w:t>Values</w:t>
            </w:r>
          </w:p>
        </w:tc>
        <w:tc>
          <w:tcPr>
            <w:tcW w:type="dxa" w:w="2160"/>
          </w:tcPr>
          <w:p>
            <w:r>
              <w:t>Single</w:t>
            </w:r>
          </w:p>
        </w:tc>
        <w:tc>
          <w:tcPr>
            <w:tcW w:type="dxa" w:w="2160"/>
          </w:tcPr>
          <w:p>
            <w:r>
              <w:t>Single</w:t>
            </w:r>
          </w:p>
        </w:tc>
        <w:tc>
          <w:tcPr>
            <w:tcW w:type="dxa" w:w="2160"/>
          </w:tcPr>
          <w:p>
            <w:r>
              <w:t>Multiple (0..N)</w:t>
            </w:r>
          </w:p>
        </w:tc>
      </w:tr>
      <w:tr>
        <w:tc>
          <w:tcPr>
            <w:tcW w:type="dxa" w:w="2160"/>
          </w:tcPr>
          <w:p>
            <w:r>
              <w:t>Lazy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 (eager)</w:t>
            </w:r>
          </w:p>
        </w:tc>
        <w:tc>
          <w:tcPr>
            <w:tcW w:type="dxa" w:w="2160"/>
          </w:tcPr>
          <w:p>
            <w:r>
              <w:t>Yes (cold by default)</w:t>
            </w:r>
          </w:p>
        </w:tc>
      </w:tr>
      <w:tr>
        <w:tc>
          <w:tcPr>
            <w:tcW w:type="dxa" w:w="2160"/>
          </w:tcPr>
          <w:p>
            <w:r>
              <w:t>Cancellable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(unsubscribe)</w:t>
            </w:r>
          </w:p>
        </w:tc>
      </w:tr>
      <w:tr>
        <w:tc>
          <w:tcPr>
            <w:tcW w:type="dxa" w:w="2160"/>
          </w:tcPr>
          <w:p>
            <w:r>
              <w:t>Operators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then/catch only</w:t>
            </w:r>
          </w:p>
        </w:tc>
        <w:tc>
          <w:tcPr>
            <w:tcW w:type="dxa" w:w="2160"/>
          </w:tcPr>
          <w:p>
            <w:r>
              <w:t>100+ composable operators</w:t>
            </w:r>
          </w:p>
        </w:tc>
      </w:tr>
      <w:tr>
        <w:tc>
          <w:tcPr>
            <w:tcW w:type="dxa" w:w="2160"/>
          </w:tcPr>
          <w:p>
            <w:r>
              <w:t>Push/Pull</w:t>
            </w:r>
          </w:p>
        </w:tc>
        <w:tc>
          <w:tcPr>
            <w:tcW w:type="dxa" w:w="2160"/>
          </w:tcPr>
          <w:p>
            <w:r>
              <w:t>Push (sort of)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</w:tr>
      <w:tr>
        <w:tc>
          <w:tcPr>
            <w:tcW w:type="dxa" w:w="2160"/>
          </w:tcPr>
          <w:p>
            <w:r>
              <w:t>Sync or Async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Always async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</w:tr>
    </w:tbl>
    <w:p/>
    <w:p>
      <w:pPr>
        <w:pStyle w:val="Heading2"/>
      </w:pPr>
      <w:r>
        <w:rPr>
          <w:b/>
          <w:color w:val="000000"/>
        </w:rPr>
        <w:t>1.2 The Purity Principle</w:t>
      </w:r>
    </w:p>
    <w:p>
      <w:r>
        <w:t>RxJS makes your code less error-prone by using pure functions. Normally you'd create an impure function that can change shared state. RxJS isolates that state using Observables: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7A7E85"/>
          <w:sz w:val="18"/>
        </w:rPr>
        <w:t>// Impure – uses shared variable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let</w:t>
      </w:r>
      <w:r>
        <w:rPr>
          <w:rFonts w:ascii="JetBrains Mono" w:hAnsi="JetBrains Mono"/>
          <w:i w:val="0"/>
          <w:color w:val="BCBEC4"/>
          <w:sz w:val="18"/>
        </w:rPr>
        <w:t xml:space="preserve"> count = </w:t>
      </w:r>
      <w:r>
        <w:rPr>
          <w:rFonts w:ascii="JetBrains Mono" w:hAnsi="JetBrains Mono"/>
          <w:i w:val="0"/>
          <w:color w:val="2AACB8"/>
          <w:sz w:val="18"/>
        </w:rPr>
        <w:t>0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document.</w:t>
      </w:r>
      <w:r>
        <w:rPr>
          <w:rFonts w:ascii="JetBrains Mono" w:hAnsi="JetBrains Mono"/>
          <w:i w:val="0"/>
          <w:color w:val="57AAF7"/>
          <w:sz w:val="18"/>
        </w:rPr>
        <w:t>addEventListener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'click'</w:t>
      </w:r>
      <w:r>
        <w:rPr>
          <w:rFonts w:ascii="JetBrains Mono" w:hAnsi="JetBrains Mono"/>
          <w:i w:val="0"/>
          <w:color w:val="BCBEC4"/>
          <w:sz w:val="18"/>
        </w:rPr>
        <w:t>, ()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`Clicked ${++count} times`</w:t>
      </w:r>
      <w:r>
        <w:rPr>
          <w:rFonts w:ascii="JetBrains Mono" w:hAnsi="JetBrains Mono"/>
          <w:i w:val="0"/>
          <w:color w:val="BCBEC4"/>
          <w:sz w:val="18"/>
        </w:rPr>
        <w:t>));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Pure with RxJS – state is isolated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fromEvent, scan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57AAF7"/>
          <w:sz w:val="18"/>
        </w:rPr>
        <w:t>fromEvent</w:t>
      </w:r>
      <w:r>
        <w:rPr>
          <w:rFonts w:ascii="JetBrains Mono" w:hAnsi="JetBrains Mono"/>
          <w:i w:val="0"/>
          <w:color w:val="BCBEC4"/>
          <w:sz w:val="18"/>
        </w:rPr>
        <w:t xml:space="preserve">(document, </w:t>
      </w:r>
      <w:r>
        <w:rPr>
          <w:rFonts w:ascii="JetBrains Mono" w:hAnsi="JetBrains Mono"/>
          <w:i w:val="0"/>
          <w:color w:val="6AAB73"/>
          <w:sz w:val="18"/>
        </w:rPr>
        <w:t>'click'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scan</w:t>
      </w:r>
      <w:r>
        <w:rPr>
          <w:rFonts w:ascii="JetBrains Mono" w:hAnsi="JetBrains Mono"/>
          <w:i w:val="0"/>
          <w:color w:val="BCBEC4"/>
          <w:sz w:val="18"/>
        </w:rPr>
        <w:t xml:space="preserve">((count) =&gt; count + 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0</w:t>
      </w:r>
      <w:r>
        <w:rPr>
          <w:rFonts w:ascii="JetBrains Mono" w:hAnsi="JetBrains Mono"/>
          <w:i w:val="0"/>
          <w:color w:val="BCBEC4"/>
          <w:sz w:val="18"/>
        </w:rPr>
        <w:t>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((count)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`Clicked ${count} times`</w:t>
      </w:r>
      <w:r>
        <w:rPr>
          <w:rFonts w:ascii="JetBrains Mono" w:hAnsi="JetBrains Mono"/>
          <w:i w:val="0"/>
          <w:color w:val="BCBEC4"/>
          <w:sz w:val="18"/>
        </w:rPr>
        <w:t>));</w:t>
      </w:r>
    </w:p>
    <w:p>
      <w:pPr>
        <w:pStyle w:val="Heading2"/>
      </w:pPr>
      <w:r>
        <w:rPr>
          <w:b/>
          <w:color w:val="000000"/>
        </w:rPr>
        <w:t>1.3 First Example: Event to Observable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fromEvent, throttleTime, scan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57AAF7"/>
          <w:sz w:val="18"/>
        </w:rPr>
        <w:t>fromEvent</w:t>
      </w:r>
      <w:r>
        <w:rPr>
          <w:rFonts w:ascii="JetBrains Mono" w:hAnsi="JetBrains Mono"/>
          <w:i w:val="0"/>
          <w:color w:val="BCBEC4"/>
          <w:sz w:val="18"/>
        </w:rPr>
        <w:t xml:space="preserve">(document, </w:t>
      </w:r>
      <w:r>
        <w:rPr>
          <w:rFonts w:ascii="JetBrains Mono" w:hAnsi="JetBrains Mono"/>
          <w:i w:val="0"/>
          <w:color w:val="6AAB73"/>
          <w:sz w:val="18"/>
        </w:rPr>
        <w:t>'click'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throttleTime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 xml:space="preserve">),           </w:t>
      </w:r>
      <w:r>
        <w:rPr>
          <w:rFonts w:ascii="JetBrains Mono" w:hAnsi="JetBrains Mono"/>
          <w:i w:val="0"/>
          <w:color w:val="7A7E85"/>
          <w:sz w:val="18"/>
        </w:rPr>
        <w:t>// at most one click per second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scan</w:t>
      </w:r>
      <w:r>
        <w:rPr>
          <w:rFonts w:ascii="JetBrains Mono" w:hAnsi="JetBrains Mono"/>
          <w:i w:val="0"/>
          <w:color w:val="BCBEC4"/>
          <w:sz w:val="18"/>
        </w:rPr>
        <w:t xml:space="preserve">((count) =&gt; count + 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0</w:t>
      </w:r>
      <w:r>
        <w:rPr>
          <w:rFonts w:ascii="JetBrains Mono" w:hAnsi="JetBrains Mono"/>
          <w:i w:val="0"/>
          <w:color w:val="BCBEC4"/>
          <w:sz w:val="18"/>
        </w:rPr>
        <w:t xml:space="preserve">) </w:t>
      </w:r>
      <w:r>
        <w:rPr>
          <w:rFonts w:ascii="JetBrains Mono" w:hAnsi="JetBrains Mono"/>
          <w:i w:val="0"/>
          <w:color w:val="7A7E85"/>
          <w:sz w:val="18"/>
        </w:rPr>
        <w:t>// accumulate click count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((count)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`Clicked ${count} times`</w:t>
      </w:r>
      <w:r>
        <w:rPr>
          <w:rFonts w:ascii="JetBrains Mono" w:hAnsi="JetBrains Mono"/>
          <w:i w:val="0"/>
          <w:color w:val="BCBEC4"/>
          <w:sz w:val="18"/>
        </w:rPr>
        <w:t>));</w:t>
      </w:r>
    </w:p>
    <w:p>
      <w:r>
        <w:br w:type="page"/>
      </w:r>
    </w:p>
    <w:p>
      <w:pPr>
        <w:pStyle w:val="Heading1"/>
      </w:pPr>
      <w:r>
        <w:rPr>
          <w:b/>
          <w:color w:val="000000"/>
        </w:rPr>
        <w:t>2. Observables</w:t>
      </w:r>
    </w:p>
    <w:p>
      <w:r>
        <w:t>Observables are lazy Push collections of multiple values. They fill the missing spot in the following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Single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Multiple values</w:t>
            </w:r>
          </w:p>
        </w:tc>
      </w:tr>
      <w:tr>
        <w:tc>
          <w:tcPr>
            <w:tcW w:type="dxa" w:w="2880"/>
          </w:tcPr>
          <w:p>
            <w:r>
              <w:t>Pull (consumer decides when)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Iterator</w:t>
            </w:r>
          </w:p>
        </w:tc>
      </w:tr>
      <w:tr>
        <w:tc>
          <w:tcPr>
            <w:tcW w:type="dxa" w:w="2880"/>
          </w:tcPr>
          <w:p>
            <w:r>
              <w:t>Push (producer decides when)</w:t>
            </w:r>
          </w:p>
        </w:tc>
        <w:tc>
          <w:tcPr>
            <w:tcW w:type="dxa" w:w="2880"/>
          </w:tcPr>
          <w:p>
            <w:r>
              <w:t>Promise</w:t>
            </w:r>
          </w:p>
        </w:tc>
        <w:tc>
          <w:tcPr>
            <w:tcW w:type="dxa" w:w="2880"/>
          </w:tcPr>
          <w:p>
            <w:r>
              <w:t>Observable</w:t>
            </w:r>
          </w:p>
        </w:tc>
      </w:tr>
    </w:tbl>
    <w:p/>
    <w:p>
      <w:r>
        <w:t>An Observable is lazy – it does nothing until you subscribe. Every new subscription triggers a fresh, independent execution (cold Observable).</w:t>
      </w:r>
    </w:p>
    <w:p>
      <w:pPr>
        <w:pStyle w:val="Heading2"/>
      </w:pPr>
      <w:r>
        <w:rPr>
          <w:b/>
          <w:color w:val="000000"/>
        </w:rPr>
        <w:t>2.1 Creating Observables</w:t>
      </w:r>
    </w:p>
    <w:p>
      <w:r>
        <w:t>Use the Observable constructor for full control: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Observable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observable =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57AAF7"/>
          <w:sz w:val="18"/>
        </w:rPr>
        <w:t>Observable</w:t>
      </w:r>
      <w:r>
        <w:rPr>
          <w:rFonts w:ascii="JetBrains Mono" w:hAnsi="JetBrains Mono"/>
          <w:i w:val="0"/>
          <w:color w:val="BCBEC4"/>
          <w:sz w:val="18"/>
        </w:rPr>
        <w:t>((subscriber) =&gt; 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subscriber.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subscriber.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subscriber.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setTimeout</w:t>
      </w:r>
      <w:r>
        <w:rPr>
          <w:rFonts w:ascii="JetBrains Mono" w:hAnsi="JetBrains Mono"/>
          <w:i w:val="0"/>
          <w:color w:val="BCBEC4"/>
          <w:sz w:val="18"/>
        </w:rPr>
        <w:t>(() =&gt; 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subscriber.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4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subscriber.</w:t>
      </w:r>
      <w:r>
        <w:rPr>
          <w:rFonts w:ascii="JetBrains Mono" w:hAnsi="JetBrains Mono"/>
          <w:i w:val="0"/>
          <w:color w:val="57AAF7"/>
          <w:sz w:val="18"/>
        </w:rPr>
        <w:t>complete</w:t>
      </w:r>
      <w:r>
        <w:rPr>
          <w:rFonts w:ascii="JetBrains Mono" w:hAnsi="JetBrains Mono"/>
          <w:i w:val="0"/>
          <w:color w:val="BCBEC4"/>
          <w:sz w:val="18"/>
        </w:rPr>
        <w:t>();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}, 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});</w:t>
      </w:r>
    </w:p>
    <w:p>
      <w:pPr>
        <w:pStyle w:val="Heading2"/>
      </w:pPr>
      <w:r>
        <w:rPr>
          <w:b/>
          <w:color w:val="000000"/>
        </w:rPr>
        <w:t>2.2 Subscribing to Observables</w:t>
      </w:r>
    </w:p>
    <w:p>
      <w:r>
        <w:t>Subscribing is like calling a function – each call starts an independent execution. The code inside the Observable only runs when you subscribe.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BCBEC4"/>
          <w:sz w:val="18"/>
        </w:rPr>
        <w:t>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'before subscribe'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observable.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(x)     {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'got value '</w:t>
      </w:r>
      <w:r>
        <w:rPr>
          <w:rFonts w:ascii="JetBrains Mono" w:hAnsi="JetBrains Mono"/>
          <w:i w:val="0"/>
          <w:color w:val="BCBEC4"/>
          <w:sz w:val="18"/>
        </w:rPr>
        <w:t xml:space="preserve"> + x); },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error</w:t>
      </w:r>
      <w:r>
        <w:rPr>
          <w:rFonts w:ascii="JetBrains Mono" w:hAnsi="JetBrains Mono"/>
          <w:i w:val="0"/>
          <w:color w:val="BCBEC4"/>
          <w:sz w:val="18"/>
        </w:rPr>
        <w:t>(err)  { console.</w:t>
      </w:r>
      <w:r>
        <w:rPr>
          <w:rFonts w:ascii="JetBrains Mono" w:hAnsi="JetBrains Mono"/>
          <w:i w:val="0"/>
          <w:color w:val="57AAF7"/>
          <w:sz w:val="18"/>
        </w:rPr>
        <w:t>error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'error: '</w:t>
      </w:r>
      <w:r>
        <w:rPr>
          <w:rFonts w:ascii="JetBrains Mono" w:hAnsi="JetBrains Mono"/>
          <w:i w:val="0"/>
          <w:color w:val="BCBEC4"/>
          <w:sz w:val="18"/>
        </w:rPr>
        <w:t xml:space="preserve"> + err); },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complete</w:t>
      </w:r>
      <w:r>
        <w:rPr>
          <w:rFonts w:ascii="JetBrains Mono" w:hAnsi="JetBrains Mono"/>
          <w:i w:val="0"/>
          <w:color w:val="BCBEC4"/>
          <w:sz w:val="18"/>
        </w:rPr>
        <w:t>()  {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'done'</w:t>
      </w:r>
      <w:r>
        <w:rPr>
          <w:rFonts w:ascii="JetBrains Mono" w:hAnsi="JetBrains Mono"/>
          <w:i w:val="0"/>
          <w:color w:val="BCBEC4"/>
          <w:sz w:val="18"/>
        </w:rPr>
        <w:t>); },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});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'after subscribe'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Output: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before subscribe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got value 1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got value 2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got value 3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after subscribe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got value 4   (after ~1 second)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done</w:t>
      </w:r>
    </w:p>
    <w:p>
      <w:pPr>
        <w:pStyle w:val="Heading2"/>
      </w:pPr>
      <w:r>
        <w:rPr>
          <w:b/>
          <w:color w:val="000000"/>
        </w:rPr>
        <w:t>2.3 Executing Observables</w:t>
      </w:r>
    </w:p>
    <w:p>
      <w:r>
        <w:t>The code inside the Observable constructor is the "Observable execution". It can deliver three types of notifications: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Notification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Next</w:t>
            </w:r>
          </w:p>
        </w:tc>
        <w:tc>
          <w:tcPr>
            <w:tcW w:type="dxa" w:w="2880"/>
          </w:tcPr>
          <w:p>
            <w:r>
              <w:t>subscriber.next(value)</w:t>
            </w:r>
          </w:p>
        </w:tc>
        <w:tc>
          <w:tcPr>
            <w:tcW w:type="dxa" w:w="2880"/>
          </w:tcPr>
          <w:p>
            <w:r>
              <w:t>Sends a value to the observer. Can be called multiple times.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subscriber.error(err)</w:t>
            </w:r>
          </w:p>
        </w:tc>
        <w:tc>
          <w:tcPr>
            <w:tcW w:type="dxa" w:w="2880"/>
          </w:tcPr>
          <w:p>
            <w:r>
              <w:t>Sends an error. Terminates the execution – no further notifications.</w:t>
            </w:r>
          </w:p>
        </w:tc>
      </w:tr>
      <w:tr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subscriber.complete()</w:t>
            </w:r>
          </w:p>
        </w:tc>
        <w:tc>
          <w:tcPr>
            <w:tcW w:type="dxa" w:w="2880"/>
          </w:tcPr>
          <w:p>
            <w:r>
              <w:t>Signals completion. No more next() calls after this.</w:t>
            </w:r>
          </w:p>
        </w:tc>
      </w:tr>
    </w:tbl>
    <w:p/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Observable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observable =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57AAF7"/>
          <w:sz w:val="18"/>
        </w:rPr>
        <w:t>Observable</w:t>
      </w:r>
      <w:r>
        <w:rPr>
          <w:rFonts w:ascii="JetBrains Mono" w:hAnsi="JetBrains Mono"/>
          <w:i w:val="0"/>
          <w:color w:val="BCBEC4"/>
          <w:sz w:val="18"/>
        </w:rPr>
        <w:t>((subscriber) =&gt; 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subscriber.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subscriber.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subscriber.</w:t>
      </w:r>
      <w:r>
        <w:rPr>
          <w:rFonts w:ascii="JetBrains Mono" w:hAnsi="JetBrains Mono"/>
          <w:i w:val="0"/>
          <w:color w:val="57AAF7"/>
          <w:sz w:val="18"/>
        </w:rPr>
        <w:t>complete</w:t>
      </w:r>
      <w:r>
        <w:rPr>
          <w:rFonts w:ascii="JetBrains Mono" w:hAnsi="JetBrains Mono"/>
          <w:i w:val="0"/>
          <w:color w:val="BCBEC4"/>
          <w:sz w:val="18"/>
        </w:rPr>
        <w:t xml:space="preserve">();     </w:t>
      </w:r>
      <w:r>
        <w:rPr>
          <w:rFonts w:ascii="JetBrains Mono" w:hAnsi="JetBrains Mono"/>
          <w:i w:val="0"/>
          <w:color w:val="7A7E85"/>
          <w:sz w:val="18"/>
        </w:rPr>
        <w:t>// signals done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subscriber.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 xml:space="preserve">);        </w:t>
      </w:r>
      <w:r>
        <w:rPr>
          <w:rFonts w:ascii="JetBrains Mono" w:hAnsi="JetBrains Mono"/>
          <w:i w:val="0"/>
          <w:color w:val="7A7E85"/>
          <w:sz w:val="18"/>
        </w:rPr>
        <w:t>// IGNORED – never delivered after complete()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});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observable.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next:     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(v),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complete: () 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'Completed'</w:t>
      </w:r>
      <w:r>
        <w:rPr>
          <w:rFonts w:ascii="JetBrains Mono" w:hAnsi="JetBrains Mono"/>
          <w:i w:val="0"/>
          <w:color w:val="BCBEC4"/>
          <w:sz w:val="18"/>
        </w:rPr>
        <w:t>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});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1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2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Completed</w:t>
      </w:r>
    </w:p>
    <w:p>
      <w:pPr>
        <w:pStyle w:val="Heading2"/>
      </w:pPr>
      <w:r>
        <w:rPr>
          <w:b/>
          <w:color w:val="000000"/>
        </w:rPr>
        <w:t>2.4 Disposing Observables</w:t>
      </w:r>
    </w:p>
    <w:p>
      <w:r>
        <w:t>subscribe() returns a Subscription. Call unsubscribe() to cancel and release resources: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interval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subscription = </w:t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400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((x)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(x));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Cancel after 1.5 seconds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setTimeout</w:t>
      </w:r>
      <w:r>
        <w:rPr>
          <w:rFonts w:ascii="JetBrains Mono" w:hAnsi="JetBrains Mono"/>
          <w:i w:val="0"/>
          <w:color w:val="BCBEC4"/>
          <w:sz w:val="18"/>
        </w:rPr>
        <w:t>(() =&gt; subscription.</w:t>
      </w:r>
      <w:r>
        <w:rPr>
          <w:rFonts w:ascii="JetBrains Mono" w:hAnsi="JetBrains Mono"/>
          <w:i w:val="0"/>
          <w:color w:val="57AAF7"/>
          <w:sz w:val="18"/>
        </w:rPr>
        <w:t>unsubscribe</w:t>
      </w:r>
      <w:r>
        <w:rPr>
          <w:rFonts w:ascii="JetBrains Mono" w:hAnsi="JetBrains Mono"/>
          <w:i w:val="0"/>
          <w:color w:val="BCBEC4"/>
          <w:sz w:val="18"/>
        </w:rPr>
        <w:t xml:space="preserve">(), </w:t>
      </w:r>
      <w:r>
        <w:rPr>
          <w:rFonts w:ascii="JetBrains Mono" w:hAnsi="JetBrains Mono"/>
          <w:i w:val="0"/>
          <w:color w:val="2AACB8"/>
          <w:sz w:val="18"/>
        </w:rPr>
        <w:t>1500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0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1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2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3  (then stops)</w:t>
      </w:r>
    </w:p>
    <w:p>
      <w:r>
        <w:t>You can also provide custom teardown logic inside the Observable: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observable =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57AAF7"/>
          <w:sz w:val="18"/>
        </w:rPr>
        <w:t>Observable</w:t>
      </w:r>
      <w:r>
        <w:rPr>
          <w:rFonts w:ascii="JetBrains Mono" w:hAnsi="JetBrains Mono"/>
          <w:i w:val="0"/>
          <w:color w:val="BCBEC4"/>
          <w:sz w:val="18"/>
        </w:rPr>
        <w:t>((subscriber) =&gt; 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id = </w:t>
      </w:r>
      <w:r>
        <w:rPr>
          <w:rFonts w:ascii="JetBrains Mono" w:hAnsi="JetBrains Mono"/>
          <w:i w:val="0"/>
          <w:color w:val="57AAF7"/>
          <w:sz w:val="18"/>
        </w:rPr>
        <w:t>setInterval</w:t>
      </w:r>
      <w:r>
        <w:rPr>
          <w:rFonts w:ascii="JetBrains Mono" w:hAnsi="JetBrains Mono"/>
          <w:i w:val="0"/>
          <w:color w:val="BCBEC4"/>
          <w:sz w:val="18"/>
        </w:rPr>
        <w:t>(() =&gt; subscriber.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'tick'</w:t>
      </w:r>
      <w:r>
        <w:rPr>
          <w:rFonts w:ascii="JetBrains Mono" w:hAnsi="JetBrains Mono"/>
          <w:i w:val="0"/>
          <w:color w:val="BCBEC4"/>
          <w:sz w:val="18"/>
        </w:rPr>
        <w:t xml:space="preserve">), 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7A7E85"/>
          <w:sz w:val="18"/>
        </w:rPr>
        <w:t>// Teardown logic – runs on unsubscribe or complete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CF8E6D"/>
          <w:sz w:val="18"/>
        </w:rPr>
        <w:t>return</w:t>
      </w:r>
      <w:r>
        <w:rPr>
          <w:rFonts w:ascii="JetBrains Mono" w:hAnsi="JetBrains Mono"/>
          <w:i w:val="0"/>
          <w:color w:val="BCBEC4"/>
          <w:sz w:val="18"/>
        </w:rPr>
        <w:t xml:space="preserve"> () =&gt; </w:t>
      </w:r>
      <w:r>
        <w:rPr>
          <w:rFonts w:ascii="JetBrains Mono" w:hAnsi="JetBrains Mono"/>
          <w:i w:val="0"/>
          <w:color w:val="57AAF7"/>
          <w:sz w:val="18"/>
        </w:rPr>
        <w:t>clearInterval</w:t>
      </w:r>
      <w:r>
        <w:rPr>
          <w:rFonts w:ascii="JetBrains Mono" w:hAnsi="JetBrains Mono"/>
          <w:i w:val="0"/>
          <w:color w:val="BCBEC4"/>
          <w:sz w:val="18"/>
        </w:rPr>
        <w:t>(id);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});</w:t>
      </w:r>
    </w:p>
    <w:p>
      <w:pPr>
        <w:pStyle w:val="Heading2"/>
      </w:pPr>
      <w:r>
        <w:rPr>
          <w:b/>
          <w:color w:val="000000"/>
        </w:rPr>
        <w:t>2.5 Creation Helper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of(...values)</w:t>
            </w:r>
          </w:p>
        </w:tc>
        <w:tc>
          <w:tcPr>
            <w:tcW w:type="dxa" w:w="4320"/>
          </w:tcPr>
          <w:p>
            <w:r>
              <w:t>Emits each argument synchronously then completes</w:t>
            </w:r>
          </w:p>
        </w:tc>
      </w:tr>
      <w:tr>
        <w:tc>
          <w:tcPr>
            <w:tcW w:type="dxa" w:w="4320"/>
          </w:tcPr>
          <w:p>
            <w:r>
              <w:t>from(iterable | Promise)</w:t>
            </w:r>
          </w:p>
        </w:tc>
        <w:tc>
          <w:tcPr>
            <w:tcW w:type="dxa" w:w="4320"/>
          </w:tcPr>
          <w:p>
            <w:r>
              <w:t>Converts array, iterable, or Promise into Observable</w:t>
            </w:r>
          </w:p>
        </w:tc>
      </w:tr>
      <w:tr>
        <w:tc>
          <w:tcPr>
            <w:tcW w:type="dxa" w:w="4320"/>
          </w:tcPr>
          <w:p>
            <w:r>
              <w:t>fromEvent(target, event)</w:t>
            </w:r>
          </w:p>
        </w:tc>
        <w:tc>
          <w:tcPr>
            <w:tcW w:type="dxa" w:w="4320"/>
          </w:tcPr>
          <w:p>
            <w:r>
              <w:t>Creates Observable from DOM or Node.js events</w:t>
            </w:r>
          </w:p>
        </w:tc>
      </w:tr>
      <w:tr>
        <w:tc>
          <w:tcPr>
            <w:tcW w:type="dxa" w:w="4320"/>
          </w:tcPr>
          <w:p>
            <w:r>
              <w:t>interval(ms)</w:t>
            </w:r>
          </w:p>
        </w:tc>
        <w:tc>
          <w:tcPr>
            <w:tcW w:type="dxa" w:w="4320"/>
          </w:tcPr>
          <w:p>
            <w:r>
              <w:t>Emits 0, 1, 2, ... every ms milliseconds</w:t>
            </w:r>
          </w:p>
        </w:tc>
      </w:tr>
      <w:tr>
        <w:tc>
          <w:tcPr>
            <w:tcW w:type="dxa" w:w="4320"/>
          </w:tcPr>
          <w:p>
            <w:r>
              <w:t>timer(delay, interval?)</w:t>
            </w:r>
          </w:p>
        </w:tc>
        <w:tc>
          <w:tcPr>
            <w:tcW w:type="dxa" w:w="4320"/>
          </w:tcPr>
          <w:p>
            <w:r>
              <w:t>Emits once after delay, optionally repeating</w:t>
            </w:r>
          </w:p>
        </w:tc>
      </w:tr>
      <w:tr>
        <w:tc>
          <w:tcPr>
            <w:tcW w:type="dxa" w:w="4320"/>
          </w:tcPr>
          <w:p>
            <w:r>
              <w:t>range(start, count)</w:t>
            </w:r>
          </w:p>
        </w:tc>
        <w:tc>
          <w:tcPr>
            <w:tcW w:type="dxa" w:w="4320"/>
          </w:tcPr>
          <w:p>
            <w:r>
              <w:t>Emits a range of sequential integers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Observable that completes immediately with no items</w:t>
            </w:r>
          </w:p>
        </w:tc>
      </w:tr>
      <w:tr>
        <w:tc>
          <w:tcPr>
            <w:tcW w:type="dxa" w:w="4320"/>
          </w:tcPr>
          <w:p>
            <w:r>
              <w:t>NEVER</w:t>
            </w:r>
          </w:p>
        </w:tc>
        <w:tc>
          <w:tcPr>
            <w:tcW w:type="dxa" w:w="4320"/>
          </w:tcPr>
          <w:p>
            <w:r>
              <w:t>Observable that never emits, errors, or completes</w:t>
            </w:r>
          </w:p>
        </w:tc>
      </w:tr>
      <w:tr>
        <w:tc>
          <w:tcPr>
            <w:tcW w:type="dxa" w:w="4320"/>
          </w:tcPr>
          <w:p>
            <w:r>
              <w:t>throwError(() =&gt; err)</w:t>
            </w:r>
          </w:p>
        </w:tc>
        <w:tc>
          <w:tcPr>
            <w:tcW w:type="dxa" w:w="4320"/>
          </w:tcPr>
          <w:p>
            <w:r>
              <w:t>Observable that immediately errors</w:t>
            </w:r>
          </w:p>
        </w:tc>
      </w:tr>
      <w:tr>
        <w:tc>
          <w:tcPr>
            <w:tcW w:type="dxa" w:w="4320"/>
          </w:tcPr>
          <w:p>
            <w:r>
              <w:t>defer(() =&gt; observable)</w:t>
            </w:r>
          </w:p>
        </w:tc>
        <w:tc>
          <w:tcPr>
            <w:tcW w:type="dxa" w:w="4320"/>
          </w:tcPr>
          <w:p>
            <w:r>
              <w:t>Defers creation of Observable until subscription</w:t>
            </w:r>
          </w:p>
        </w:tc>
      </w:tr>
      <w:tr>
        <w:tc>
          <w:tcPr>
            <w:tcW w:type="dxa" w:w="4320"/>
          </w:tcPr>
          <w:p>
            <w:r>
              <w:t>forkJoin([o1, o2, ...])</w:t>
            </w:r>
          </w:p>
        </w:tc>
        <w:tc>
          <w:tcPr>
            <w:tcW w:type="dxa" w:w="4320"/>
          </w:tcPr>
          <w:p>
            <w:r>
              <w:t>Waits for all Observables to complete, emits last values</w:t>
            </w:r>
          </w:p>
        </w:tc>
      </w:tr>
    </w:tbl>
    <w:p/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, fromEvent, interval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of – synchronous values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      </w:t>
      </w:r>
      <w:r>
        <w:rPr>
          <w:rFonts w:ascii="JetBrains Mono" w:hAnsi="JetBrains Mono"/>
          <w:i w:val="0"/>
          <w:color w:val="7A7E85"/>
          <w:sz w:val="18"/>
        </w:rPr>
        <w:t>// 1, 2, 3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from – array or Promise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>([</w:t>
      </w:r>
      <w:r>
        <w:rPr>
          <w:rFonts w:ascii="JetBrains Mono" w:hAnsi="JetBrains Mono"/>
          <w:i w:val="0"/>
          <w:color w:val="2AACB8"/>
          <w:sz w:val="18"/>
        </w:rPr>
        <w:t>10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20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30</w:t>
      </w:r>
      <w:r>
        <w:rPr>
          <w:rFonts w:ascii="JetBrains Mono" w:hAnsi="JetBrains Mono"/>
          <w:i w:val="0"/>
          <w:color w:val="BCBEC4"/>
          <w:sz w:val="18"/>
        </w:rPr>
        <w:t>]).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</w:t>
      </w:r>
      <w:r>
        <w:rPr>
          <w:rFonts w:ascii="JetBrains Mono" w:hAnsi="JetBrains Mono"/>
          <w:i w:val="0"/>
          <w:color w:val="7A7E85"/>
          <w:sz w:val="18"/>
        </w:rPr>
        <w:t>// 10, 20, 30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fetch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'/api/user'</w:t>
      </w:r>
      <w:r>
        <w:rPr>
          <w:rFonts w:ascii="JetBrains Mono" w:hAnsi="JetBrains Mono"/>
          <w:i w:val="0"/>
          <w:color w:val="BCBEC4"/>
          <w:sz w:val="18"/>
        </w:rPr>
        <w:t>)).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fromEvent – DOM events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fromEvent</w:t>
      </w:r>
      <w:r>
        <w:rPr>
          <w:rFonts w:ascii="JetBrains Mono" w:hAnsi="JetBrains Mono"/>
          <w:i w:val="0"/>
          <w:color w:val="BCBEC4"/>
          <w:sz w:val="18"/>
        </w:rPr>
        <w:t xml:space="preserve">(document, </w:t>
      </w:r>
      <w:r>
        <w:rPr>
          <w:rFonts w:ascii="JetBrains Mono" w:hAnsi="JetBrains Mono"/>
          <w:i w:val="0"/>
          <w:color w:val="6AAB73"/>
          <w:sz w:val="18"/>
        </w:rPr>
        <w:t>'click'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((e)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(e.clientX));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interval – ticks every second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    </w:t>
      </w:r>
      <w:r>
        <w:rPr>
          <w:rFonts w:ascii="JetBrains Mono" w:hAnsi="JetBrains Mono"/>
          <w:i w:val="0"/>
          <w:color w:val="7A7E85"/>
          <w:sz w:val="18"/>
        </w:rPr>
        <w:t>// 0, 1, 2, ...</w:t>
      </w:r>
    </w:p>
    <w:p>
      <w:r>
        <w:br w:type="page"/>
      </w:r>
    </w:p>
    <w:p>
      <w:pPr>
        <w:pStyle w:val="Heading1"/>
      </w:pPr>
      <w:r>
        <w:rPr>
          <w:b/>
          <w:color w:val="000000"/>
        </w:rPr>
        <w:t>3. Observer</w:t>
      </w:r>
    </w:p>
    <w:p>
      <w:r>
        <w:t>An Observer is a consumer of values delivered by an Observable. It is simply an object with three optional callback methods: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Observable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observer = 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next:     (value) 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'Next:'</w:t>
      </w:r>
      <w:r>
        <w:rPr>
          <w:rFonts w:ascii="JetBrains Mono" w:hAnsi="JetBrains Mono"/>
          <w:i w:val="0"/>
          <w:color w:val="BCBEC4"/>
          <w:sz w:val="18"/>
        </w:rPr>
        <w:t>, value),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error:    (err)    =&gt; console.</w:t>
      </w:r>
      <w:r>
        <w:rPr>
          <w:rFonts w:ascii="JetBrains Mono" w:hAnsi="JetBrains Mono"/>
          <w:i w:val="0"/>
          <w:color w:val="57AAF7"/>
          <w:sz w:val="18"/>
        </w:rPr>
        <w:t>error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'Error:'</w:t>
      </w:r>
      <w:r>
        <w:rPr>
          <w:rFonts w:ascii="JetBrains Mono" w:hAnsi="JetBrains Mono"/>
          <w:i w:val="0"/>
          <w:color w:val="BCBEC4"/>
          <w:sz w:val="18"/>
        </w:rPr>
        <w:t>, err),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complete: ()      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'Complete'</w:t>
      </w:r>
      <w:r>
        <w:rPr>
          <w:rFonts w:ascii="JetBrains Mono" w:hAnsi="JetBrains Mono"/>
          <w:i w:val="0"/>
          <w:color w:val="BCBEC4"/>
          <w:sz w:val="18"/>
        </w:rPr>
        <w:t>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};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observable.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(observer);</w:t>
      </w:r>
    </w:p>
    <w:p>
      <w:pPr>
        <w:pStyle w:val="Heading2"/>
      </w:pPr>
      <w:r>
        <w:rPr>
          <w:b/>
          <w:color w:val="000000"/>
        </w:rPr>
        <w:t>3.1 Partial Observers</w:t>
      </w:r>
    </w:p>
    <w:p>
      <w:r>
        <w:t>All three callbacks are optional. You can provide just the ones you need: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7A7E85"/>
          <w:sz w:val="18"/>
        </w:rPr>
        <w:t>// Only handle next values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observable.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((value)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(value));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Handle next and error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observable.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next:  (value)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(value),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error: (err)   =&gt; console.</w:t>
      </w:r>
      <w:r>
        <w:rPr>
          <w:rFonts w:ascii="JetBrains Mono" w:hAnsi="JetBrains Mono"/>
          <w:i w:val="0"/>
          <w:color w:val="57AAF7"/>
          <w:sz w:val="18"/>
        </w:rPr>
        <w:t>error</w:t>
      </w:r>
      <w:r>
        <w:rPr>
          <w:rFonts w:ascii="JetBrains Mono" w:hAnsi="JetBrains Mono"/>
          <w:i w:val="0"/>
          <w:color w:val="BCBEC4"/>
          <w:sz w:val="18"/>
        </w:rPr>
        <w:t>(err),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});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Using shorthand positional arguments (deprecated style)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observable.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(value)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 xml:space="preserve">(value),    </w:t>
      </w:r>
      <w:r>
        <w:rPr>
          <w:rFonts w:ascii="JetBrains Mono" w:hAnsi="JetBrains Mono"/>
          <w:i w:val="0"/>
          <w:color w:val="7A7E85"/>
          <w:sz w:val="18"/>
        </w:rPr>
        <w:t>// next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(err)   =&gt; console.</w:t>
      </w:r>
      <w:r>
        <w:rPr>
          <w:rFonts w:ascii="JetBrains Mono" w:hAnsi="JetBrains Mono"/>
          <w:i w:val="0"/>
          <w:color w:val="57AAF7"/>
          <w:sz w:val="18"/>
        </w:rPr>
        <w:t>error</w:t>
      </w:r>
      <w:r>
        <w:rPr>
          <w:rFonts w:ascii="JetBrains Mono" w:hAnsi="JetBrains Mono"/>
          <w:i w:val="0"/>
          <w:color w:val="BCBEC4"/>
          <w:sz w:val="18"/>
        </w:rPr>
        <w:t xml:space="preserve">(err),    </w:t>
      </w:r>
      <w:r>
        <w:rPr>
          <w:rFonts w:ascii="JetBrains Mono" w:hAnsi="JetBrains Mono"/>
          <w:i w:val="0"/>
          <w:color w:val="7A7E85"/>
          <w:sz w:val="18"/>
        </w:rPr>
        <w:t>// error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()     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'done'</w:t>
      </w:r>
      <w:r>
        <w:rPr>
          <w:rFonts w:ascii="JetBrains Mono" w:hAnsi="JetBrains Mono"/>
          <w:i w:val="0"/>
          <w:color w:val="BCBEC4"/>
          <w:sz w:val="18"/>
        </w:rPr>
        <w:t xml:space="preserve">)    </w:t>
      </w:r>
      <w:r>
        <w:rPr>
          <w:rFonts w:ascii="JetBrains Mono" w:hAnsi="JetBrains Mono"/>
          <w:i w:val="0"/>
          <w:color w:val="7A7E85"/>
          <w:sz w:val="18"/>
        </w:rPr>
        <w:t>// complete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);</w:t>
      </w:r>
    </w:p>
    <w:p>
      <w:pPr>
        <w:pStyle w:val="Heading2"/>
      </w:pPr>
      <w:r>
        <w:rPr>
          <w:b/>
          <w:color w:val="000000"/>
        </w:rPr>
        <w:t>3.2 The Observer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Called when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 this…</w:t>
            </w:r>
          </w:p>
        </w:tc>
      </w:tr>
      <w:tr>
        <w:tc>
          <w:tcPr>
            <w:tcW w:type="dxa" w:w="2880"/>
          </w:tcPr>
          <w:p>
            <w:r>
              <w:t>next(value)</w:t>
            </w:r>
          </w:p>
        </w:tc>
        <w:tc>
          <w:tcPr>
            <w:tcW w:type="dxa" w:w="2880"/>
          </w:tcPr>
          <w:p>
            <w:r>
              <w:t>Observable emits a new value</w:t>
            </w:r>
          </w:p>
        </w:tc>
        <w:tc>
          <w:tcPr>
            <w:tcW w:type="dxa" w:w="2880"/>
          </w:tcPr>
          <w:p>
            <w:r>
              <w:t>Observable continues normally</w:t>
            </w:r>
          </w:p>
        </w:tc>
      </w:tr>
      <w:tr>
        <w:tc>
          <w:tcPr>
            <w:tcW w:type="dxa" w:w="2880"/>
          </w:tcPr>
          <w:p>
            <w:r>
              <w:t>error(err)</w:t>
            </w:r>
          </w:p>
        </w:tc>
        <w:tc>
          <w:tcPr>
            <w:tcW w:type="dxa" w:w="2880"/>
          </w:tcPr>
          <w:p>
            <w:r>
              <w:t>Observable encounters an error</w:t>
            </w:r>
          </w:p>
        </w:tc>
        <w:tc>
          <w:tcPr>
            <w:tcW w:type="dxa" w:w="2880"/>
          </w:tcPr>
          <w:p>
            <w:r>
              <w:t>Observable stops – no further callbacks</w:t>
            </w:r>
          </w:p>
        </w:tc>
      </w:tr>
      <w:tr>
        <w:tc>
          <w:tcPr>
            <w:tcW w:type="dxa" w:w="2880"/>
          </w:tcPr>
          <w:p>
            <w:r>
              <w:t>complete()</w:t>
            </w:r>
          </w:p>
        </w:tc>
        <w:tc>
          <w:tcPr>
            <w:tcW w:type="dxa" w:w="2880"/>
          </w:tcPr>
          <w:p>
            <w:r>
              <w:t>Observable finishes successfully</w:t>
            </w:r>
          </w:p>
        </w:tc>
        <w:tc>
          <w:tcPr>
            <w:tcW w:type="dxa" w:w="2880"/>
          </w:tcPr>
          <w:p>
            <w:r>
              <w:t>Observable stops – no further callbacks</w:t>
            </w:r>
          </w:p>
        </w:tc>
      </w:tr>
    </w:tbl>
    <w:p/>
    <w:p>
      <w:r>
        <w:t>If an error occurs and no error handler is provided, it is thrown as an uncaught exception. Always handle errors in long-lived streams.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throwError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Always provide error handler for production code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throwError</w:t>
      </w:r>
      <w:r>
        <w:rPr>
          <w:rFonts w:ascii="JetBrains Mono" w:hAnsi="JetBrains Mono"/>
          <w:i w:val="0"/>
          <w:color w:val="BCBEC4"/>
          <w:sz w:val="18"/>
        </w:rPr>
        <w:t xml:space="preserve">(() =&gt;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57AAF7"/>
          <w:sz w:val="18"/>
        </w:rPr>
        <w:t>Error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'Something went wrong'</w:t>
      </w:r>
      <w:r>
        <w:rPr>
          <w:rFonts w:ascii="JetBrains Mono" w:hAnsi="JetBrains Mono"/>
          <w:i w:val="0"/>
          <w:color w:val="BCBEC4"/>
          <w:sz w:val="18"/>
        </w:rPr>
        <w:t>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next:  (v)  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(v),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error: (err) =&gt; console.</w:t>
      </w:r>
      <w:r>
        <w:rPr>
          <w:rFonts w:ascii="JetBrains Mono" w:hAnsi="JetBrains Mono"/>
          <w:i w:val="0"/>
          <w:color w:val="57AAF7"/>
          <w:sz w:val="18"/>
        </w:rPr>
        <w:t>error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'Caught:'</w:t>
      </w:r>
      <w:r>
        <w:rPr>
          <w:rFonts w:ascii="JetBrains Mono" w:hAnsi="JetBrains Mono"/>
          <w:i w:val="0"/>
          <w:color w:val="BCBEC4"/>
          <w:sz w:val="18"/>
        </w:rPr>
        <w:t xml:space="preserve">, err.message), </w:t>
      </w:r>
      <w:r>
        <w:rPr>
          <w:rFonts w:ascii="JetBrains Mono" w:hAnsi="JetBrains Mono"/>
          <w:i w:val="0"/>
          <w:color w:val="7A7E85"/>
          <w:sz w:val="18"/>
        </w:rPr>
        <w:t>// Caught: Something went wrong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});</w:t>
      </w:r>
    </w:p>
    <w:p>
      <w:r>
        <w:br w:type="page"/>
      </w:r>
    </w:p>
    <w:p>
      <w:pPr>
        <w:pStyle w:val="Heading1"/>
      </w:pPr>
      <w:r>
        <w:rPr>
          <w:b/>
          <w:color w:val="000000"/>
        </w:rPr>
        <w:t>4. Subscription</w:t>
      </w:r>
    </w:p>
    <w:p>
      <w:r>
        <w:t>A Subscription represents the execution of an Observable. It has one important method: unsubscribe(), which cancels the Observable execution and frees any resources it holds.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interval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observable = </w:t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subscription = observable.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((x)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(x));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Later, cancel the subscription: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subscription.</w:t>
      </w:r>
      <w:r>
        <w:rPr>
          <w:rFonts w:ascii="JetBrains Mono" w:hAnsi="JetBrains Mono"/>
          <w:i w:val="0"/>
          <w:color w:val="57AAF7"/>
          <w:sz w:val="18"/>
        </w:rPr>
        <w:t>unsubscribe</w:t>
      </w:r>
      <w:r>
        <w:rPr>
          <w:rFonts w:ascii="JetBrains Mono" w:hAnsi="JetBrains Mono"/>
          <w:i w:val="0"/>
          <w:color w:val="BCBEC4"/>
          <w:sz w:val="18"/>
        </w:rPr>
        <w:t>();</w:t>
      </w:r>
    </w:p>
    <w:p>
      <w:pPr>
        <w:pStyle w:val="Heading2"/>
      </w:pPr>
      <w:r>
        <w:rPr>
          <w:b/>
          <w:color w:val="000000"/>
        </w:rPr>
        <w:t>4.1 Composite Subscriptions</w:t>
      </w:r>
    </w:p>
    <w:p>
      <w:r>
        <w:t>Subscriptions can be combined together so that a single unsubscribe() call cancels multiple Observables: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interval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sub1 = </w:t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400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((x)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'first:'</w:t>
      </w:r>
      <w:r>
        <w:rPr>
          <w:rFonts w:ascii="JetBrains Mono" w:hAnsi="JetBrains Mono"/>
          <w:i w:val="0"/>
          <w:color w:val="BCBEC4"/>
          <w:sz w:val="18"/>
        </w:rPr>
        <w:t>,  x));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sub2 = </w:t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300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((x)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'second:'</w:t>
      </w:r>
      <w:r>
        <w:rPr>
          <w:rFonts w:ascii="JetBrains Mono" w:hAnsi="JetBrains Mono"/>
          <w:i w:val="0"/>
          <w:color w:val="BCBEC4"/>
          <w:sz w:val="18"/>
        </w:rPr>
        <w:t>, x));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sub1.</w:t>
      </w:r>
      <w:r>
        <w:rPr>
          <w:rFonts w:ascii="JetBrains Mono" w:hAnsi="JetBrains Mono"/>
          <w:i w:val="0"/>
          <w:color w:val="57AAF7"/>
          <w:sz w:val="18"/>
        </w:rPr>
        <w:t>add</w:t>
      </w:r>
      <w:r>
        <w:rPr>
          <w:rFonts w:ascii="JetBrains Mono" w:hAnsi="JetBrains Mono"/>
          <w:i w:val="0"/>
          <w:color w:val="BCBEC4"/>
          <w:sz w:val="18"/>
        </w:rPr>
        <w:t xml:space="preserve">(sub2);          </w:t>
      </w:r>
      <w:r>
        <w:rPr>
          <w:rFonts w:ascii="JetBrains Mono" w:hAnsi="JetBrains Mono"/>
          <w:i w:val="0"/>
          <w:color w:val="7A7E85"/>
          <w:sz w:val="18"/>
        </w:rPr>
        <w:t>// sub2 becomes a child of sub1</w:t>
      </w:r>
      <w:r>
        <w:br/>
      </w:r>
      <w:r>
        <w:br/>
      </w:r>
      <w:r>
        <w:rPr>
          <w:rFonts w:ascii="JetBrains Mono" w:hAnsi="JetBrains Mono"/>
          <w:i w:val="0"/>
          <w:color w:val="57AAF7"/>
          <w:sz w:val="18"/>
        </w:rPr>
        <w:t>setTimeout</w:t>
      </w:r>
      <w:r>
        <w:rPr>
          <w:rFonts w:ascii="JetBrains Mono" w:hAnsi="JetBrains Mono"/>
          <w:i w:val="0"/>
          <w:color w:val="BCBEC4"/>
          <w:sz w:val="18"/>
        </w:rPr>
        <w:t>(() =&gt; 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sub1.</w:t>
      </w:r>
      <w:r>
        <w:rPr>
          <w:rFonts w:ascii="JetBrains Mono" w:hAnsi="JetBrains Mono"/>
          <w:i w:val="0"/>
          <w:color w:val="57AAF7"/>
          <w:sz w:val="18"/>
        </w:rPr>
        <w:t>unsubscribe</w:t>
      </w:r>
      <w:r>
        <w:rPr>
          <w:rFonts w:ascii="JetBrains Mono" w:hAnsi="JetBrains Mono"/>
          <w:i w:val="0"/>
          <w:color w:val="BCBEC4"/>
          <w:sz w:val="18"/>
        </w:rPr>
        <w:t xml:space="preserve">();    </w:t>
      </w:r>
      <w:r>
        <w:rPr>
          <w:rFonts w:ascii="JetBrains Mono" w:hAnsi="JetBrains Mono"/>
          <w:i w:val="0"/>
          <w:color w:val="7A7E85"/>
          <w:sz w:val="18"/>
        </w:rPr>
        <w:t>// also unsubscribes sub2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}, 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);</w:t>
      </w:r>
    </w:p>
    <w:p>
      <w:pPr>
        <w:pStyle w:val="Heading2"/>
      </w:pPr>
      <w:r>
        <w:rPr>
          <w:b/>
          <w:color w:val="000000"/>
        </w:rPr>
        <w:t>4.2 Managing Subscriptions (Best Practices)</w:t>
      </w:r>
    </w:p>
    <w:p>
      <w:r>
        <w:t>Unmanaged subscriptions cause memory leaks. Always clean up, especially in long-lived components: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Subject, interval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takeUntil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'rxjs/operators'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Pattern 1: takeUntil with a destroy signal (recommended for Angular)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destroy$ =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Subject&lt;</w:t>
      </w:r>
      <w:r>
        <w:rPr>
          <w:rFonts w:ascii="JetBrains Mono" w:hAnsi="JetBrains Mono"/>
          <w:i w:val="0"/>
          <w:color w:val="CF8E6D"/>
          <w:sz w:val="18"/>
        </w:rPr>
        <w:t>void</w:t>
      </w:r>
      <w:r>
        <w:rPr>
          <w:rFonts w:ascii="JetBrains Mono" w:hAnsi="JetBrains Mono"/>
          <w:i w:val="0"/>
          <w:color w:val="BCBEC4"/>
          <w:sz w:val="18"/>
        </w:rPr>
        <w:t>&gt;();</w:t>
      </w:r>
      <w:r>
        <w:br/>
      </w:r>
      <w:r>
        <w:br/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takeUntil</w:t>
      </w:r>
      <w:r>
        <w:rPr>
          <w:rFonts w:ascii="JetBrains Mono" w:hAnsi="JetBrains Mono"/>
          <w:i w:val="0"/>
          <w:color w:val="BCBEC4"/>
          <w:sz w:val="18"/>
        </w:rPr>
        <w:t>(destroy$))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On component destroy: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destroy$.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destroy$.</w:t>
      </w:r>
      <w:r>
        <w:rPr>
          <w:rFonts w:ascii="JetBrains Mono" w:hAnsi="JetBrains Mono"/>
          <w:i w:val="0"/>
          <w:color w:val="57AAF7"/>
          <w:sz w:val="18"/>
        </w:rPr>
        <w:t>complete</w:t>
      </w:r>
      <w:r>
        <w:rPr>
          <w:rFonts w:ascii="JetBrains Mono" w:hAnsi="JetBrains Mono"/>
          <w:i w:val="0"/>
          <w:color w:val="BCBEC4"/>
          <w:sz w:val="18"/>
        </w:rPr>
        <w:t>();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Pattern 2: store and unsubscribe manually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sub = </w:t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...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sub.</w:t>
      </w:r>
      <w:r>
        <w:rPr>
          <w:rFonts w:ascii="JetBrains Mono" w:hAnsi="JetBrains Mono"/>
          <w:i w:val="0"/>
          <w:color w:val="57AAF7"/>
          <w:sz w:val="18"/>
        </w:rPr>
        <w:t>unsubscribe</w:t>
      </w:r>
      <w:r>
        <w:rPr>
          <w:rFonts w:ascii="JetBrains Mono" w:hAnsi="JetBrains Mono"/>
          <w:i w:val="0"/>
          <w:color w:val="BCBEC4"/>
          <w:sz w:val="18"/>
        </w:rPr>
        <w:t>();</w:t>
      </w:r>
    </w:p>
    <w:p>
      <w:r>
        <w:br w:type="page"/>
      </w:r>
    </w:p>
    <w:p>
      <w:pPr>
        <w:pStyle w:val="Heading1"/>
      </w:pPr>
      <w:r>
        <w:rPr>
          <w:b/>
          <w:color w:val="000000"/>
        </w:rPr>
        <w:t>5. Subject</w:t>
      </w:r>
    </w:p>
    <w:p>
      <w:r>
        <w:t>A Subject is a special type of Observable that allows values to be multicasted to many Observers. While plain Observables are unicast (each subscribed Observer owns an independent execution), Subjects are multicast. A Subject is simultaneously an Observable AND an Observer.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Subject</w:t>
            </w:r>
          </w:p>
        </w:tc>
      </w:tr>
      <w:tr>
        <w:tc>
          <w:tcPr>
            <w:tcW w:type="dxa" w:w="2880"/>
          </w:tcPr>
          <w:p>
            <w:r>
              <w:t>Multicast</w:t>
            </w:r>
          </w:p>
        </w:tc>
        <w:tc>
          <w:tcPr>
            <w:tcW w:type="dxa" w:w="2880"/>
          </w:tcPr>
          <w:p>
            <w:r>
              <w:t>No – each subscriber gets own execution</w:t>
            </w:r>
          </w:p>
        </w:tc>
        <w:tc>
          <w:tcPr>
            <w:tcW w:type="dxa" w:w="2880"/>
          </w:tcPr>
          <w:p>
            <w:r>
              <w:t>Yes – all subscribers share one execution</w:t>
            </w:r>
          </w:p>
        </w:tc>
      </w:tr>
      <w:tr>
        <w:tc>
          <w:tcPr>
            <w:tcW w:type="dxa" w:w="2880"/>
          </w:tcPr>
          <w:p>
            <w:r>
              <w:t>Push values</w:t>
            </w:r>
          </w:p>
        </w:tc>
        <w:tc>
          <w:tcPr>
            <w:tcW w:type="dxa" w:w="2880"/>
          </w:tcPr>
          <w:p>
            <w:r>
              <w:t>Only from inside constructor</w:t>
            </w:r>
          </w:p>
        </w:tc>
        <w:tc>
          <w:tcPr>
            <w:tcW w:type="dxa" w:w="2880"/>
          </w:tcPr>
          <w:p>
            <w:r>
              <w:t>From outside via next(), error(), complete()</w:t>
            </w:r>
          </w:p>
        </w:tc>
      </w:tr>
      <w:tr>
        <w:tc>
          <w:tcPr>
            <w:tcW w:type="dxa" w:w="2880"/>
          </w:tcPr>
          <w:p>
            <w:r>
              <w:t>Late subscribers</w:t>
            </w:r>
          </w:p>
        </w:tc>
        <w:tc>
          <w:tcPr>
            <w:tcW w:type="dxa" w:w="2880"/>
          </w:tcPr>
          <w:p>
            <w:r>
              <w:t>Get full replay (cold)</w:t>
            </w:r>
          </w:p>
        </w:tc>
        <w:tc>
          <w:tcPr>
            <w:tcW w:type="dxa" w:w="2880"/>
          </w:tcPr>
          <w:p>
            <w:r>
              <w:t>Miss past values (unless BehaviorSubject etc.)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Data source / pipeline</w:t>
            </w:r>
          </w:p>
        </w:tc>
        <w:tc>
          <w:tcPr>
            <w:tcW w:type="dxa" w:w="2880"/>
          </w:tcPr>
          <w:p>
            <w:r>
              <w:t>Event bus, bridging imperative code</w:t>
            </w:r>
          </w:p>
        </w:tc>
      </w:tr>
    </w:tbl>
    <w:p/>
    <w:p>
      <w:pPr>
        <w:pStyle w:val="Heading2"/>
      </w:pPr>
      <w:r>
        <w:rPr>
          <w:b/>
          <w:color w:val="000000"/>
        </w:rPr>
        <w:t>5.1 Basic Subject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Subject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subject =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Subject&lt;</w:t>
      </w:r>
      <w:r>
        <w:rPr>
          <w:rFonts w:ascii="JetBrains Mono" w:hAnsi="JetBrains Mono"/>
          <w:i w:val="0"/>
          <w:color w:val="CF8E6D"/>
          <w:sz w:val="18"/>
        </w:rPr>
        <w:t>number</w:t>
      </w:r>
      <w:r>
        <w:rPr>
          <w:rFonts w:ascii="JetBrains Mono" w:hAnsi="JetBrains Mono"/>
          <w:i w:val="0"/>
          <w:color w:val="BCBEC4"/>
          <w:sz w:val="18"/>
        </w:rPr>
        <w:t>&gt;();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 next: 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`observerA: ${v}`</w:t>
      </w:r>
      <w:r>
        <w:rPr>
          <w:rFonts w:ascii="JetBrains Mono" w:hAnsi="JetBrains Mono"/>
          <w:i w:val="0"/>
          <w:color w:val="BCBEC4"/>
          <w:sz w:val="18"/>
        </w:rPr>
        <w:t>) });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 next: 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`observerB: ${v}`</w:t>
      </w:r>
      <w:r>
        <w:rPr>
          <w:rFonts w:ascii="JetBrains Mono" w:hAnsi="JetBrains Mono"/>
          <w:i w:val="0"/>
          <w:color w:val="BCBEC4"/>
          <w:sz w:val="18"/>
        </w:rPr>
        <w:t>) });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Logs: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observerA: 1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observerB: 1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observerA: 2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observerB: 2</w:t>
      </w:r>
    </w:p>
    <w:p>
      <w:pPr>
        <w:pStyle w:val="Heading2"/>
      </w:pPr>
      <w:r>
        <w:rPr>
          <w:b/>
          <w:color w:val="000000"/>
        </w:rPr>
        <w:t>5.2 Subject as Observer</w:t>
      </w:r>
    </w:p>
    <w:p>
      <w:r>
        <w:t>Because a Subject is also an Observer, you can pass it to subscribe() to multicast any cold Observable: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Subject,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subject =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Subject&lt;</w:t>
      </w:r>
      <w:r>
        <w:rPr>
          <w:rFonts w:ascii="JetBrains Mono" w:hAnsi="JetBrains Mono"/>
          <w:i w:val="0"/>
          <w:color w:val="CF8E6D"/>
          <w:sz w:val="18"/>
        </w:rPr>
        <w:t>number</w:t>
      </w:r>
      <w:r>
        <w:rPr>
          <w:rFonts w:ascii="JetBrains Mono" w:hAnsi="JetBrains Mono"/>
          <w:i w:val="0"/>
          <w:color w:val="BCBEC4"/>
          <w:sz w:val="18"/>
        </w:rPr>
        <w:t>&gt;();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 next: 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`observerA: ${v}`</w:t>
      </w:r>
      <w:r>
        <w:rPr>
          <w:rFonts w:ascii="JetBrains Mono" w:hAnsi="JetBrains Mono"/>
          <w:i w:val="0"/>
          <w:color w:val="BCBEC4"/>
          <w:sz w:val="18"/>
        </w:rPr>
        <w:t>) });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 next: 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`observerB: ${v}`</w:t>
      </w:r>
      <w:r>
        <w:rPr>
          <w:rFonts w:ascii="JetBrains Mono" w:hAnsi="JetBrains Mono"/>
          <w:i w:val="0"/>
          <w:color w:val="BCBEC4"/>
          <w:sz w:val="18"/>
        </w:rPr>
        <w:t>) });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observable =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>([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]);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observable.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(subject);   </w:t>
      </w:r>
      <w:r>
        <w:rPr>
          <w:rFonts w:ascii="JetBrains Mono" w:hAnsi="JetBrains Mono"/>
          <w:i w:val="0"/>
          <w:color w:val="7A7E85"/>
          <w:sz w:val="18"/>
        </w:rPr>
        <w:t>// Subject bridges cold -&gt; multicast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Logs: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observerA: 1  observerB: 1  observerA: 2  observerB: 2  ...</w:t>
      </w:r>
    </w:p>
    <w:p>
      <w:pPr>
        <w:pStyle w:val="Heading2"/>
      </w:pPr>
      <w:r>
        <w:rPr>
          <w:b/>
          <w:color w:val="000000"/>
        </w:rPr>
        <w:t>5.3 BehaviorSubject</w:t>
      </w:r>
    </w:p>
    <w:p>
      <w:r>
        <w:t>BehaviorSubject stores the current value and immediately emits it to every new subscriber. Perfect for representing "state over time" (e.g. current user, selected tab, form values).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BehaviorSubject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subject =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57AAF7"/>
          <w:sz w:val="18"/>
        </w:rPr>
        <w:t>BehaviorSubject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0</w:t>
      </w:r>
      <w:r>
        <w:rPr>
          <w:rFonts w:ascii="JetBrains Mono" w:hAnsi="JetBrains Mono"/>
          <w:i w:val="0"/>
          <w:color w:val="BCBEC4"/>
          <w:sz w:val="18"/>
        </w:rPr>
        <w:t xml:space="preserve">);   </w:t>
      </w:r>
      <w:r>
        <w:rPr>
          <w:rFonts w:ascii="JetBrains Mono" w:hAnsi="JetBrains Mono"/>
          <w:i w:val="0"/>
          <w:color w:val="7A7E85"/>
          <w:sz w:val="18"/>
        </w:rPr>
        <w:t>// initial value = 0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 next: 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`observerA: ${v}`</w:t>
      </w:r>
      <w:r>
        <w:rPr>
          <w:rFonts w:ascii="JetBrains Mono" w:hAnsi="JetBrains Mono"/>
          <w:i w:val="0"/>
          <w:color w:val="BCBEC4"/>
          <w:sz w:val="18"/>
        </w:rPr>
        <w:t>) });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 next: 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`observerB: ${v}`</w:t>
      </w:r>
      <w:r>
        <w:rPr>
          <w:rFonts w:ascii="JetBrains Mono" w:hAnsi="JetBrains Mono"/>
          <w:i w:val="0"/>
          <w:color w:val="BCBEC4"/>
          <w:sz w:val="18"/>
        </w:rPr>
        <w:t>) });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Logs: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observerA: 0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observerA: 1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observerA: 2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observerB: 2   &lt;-- late subscriber gets current value immediately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observerA: 3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observerB: 3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Read current value synchronously: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(subject.</w:t>
      </w:r>
      <w:r>
        <w:rPr>
          <w:rFonts w:ascii="JetBrains Mono" w:hAnsi="JetBrains Mono"/>
          <w:i w:val="0"/>
          <w:color w:val="57AAF7"/>
          <w:sz w:val="18"/>
        </w:rPr>
        <w:t>getValue</w:t>
      </w:r>
      <w:r>
        <w:rPr>
          <w:rFonts w:ascii="JetBrains Mono" w:hAnsi="JetBrains Mono"/>
          <w:i w:val="0"/>
          <w:color w:val="BCBEC4"/>
          <w:sz w:val="18"/>
        </w:rPr>
        <w:t xml:space="preserve">());   </w:t>
      </w:r>
      <w:r>
        <w:rPr>
          <w:rFonts w:ascii="JetBrains Mono" w:hAnsi="JetBrains Mono"/>
          <w:i w:val="0"/>
          <w:color w:val="7A7E85"/>
          <w:sz w:val="18"/>
        </w:rPr>
        <w:t>// 3</w:t>
      </w:r>
    </w:p>
    <w:p>
      <w:pPr>
        <w:pStyle w:val="Heading2"/>
      </w:pPr>
      <w:r>
        <w:rPr>
          <w:b/>
          <w:color w:val="000000"/>
        </w:rPr>
        <w:t>5.4 ReplaySubject</w:t>
      </w:r>
    </w:p>
    <w:p>
      <w:r>
        <w:t>ReplaySubject records N past values and replays them to every new subscriber. Optionally, a windowTime (ms) can limit how old recorded values can be.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ReplaySubject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subject =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57AAF7"/>
          <w:sz w:val="18"/>
        </w:rPr>
        <w:t>ReplaySubject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 xml:space="preserve">);   </w:t>
      </w:r>
      <w:r>
        <w:rPr>
          <w:rFonts w:ascii="JetBrains Mono" w:hAnsi="JetBrains Mono"/>
          <w:i w:val="0"/>
          <w:color w:val="7A7E85"/>
          <w:sz w:val="18"/>
        </w:rPr>
        <w:t>// buffer last 3 values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 next: 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`observerA: ${v}`</w:t>
      </w:r>
      <w:r>
        <w:rPr>
          <w:rFonts w:ascii="JetBrains Mono" w:hAnsi="JetBrains Mono"/>
          <w:i w:val="0"/>
          <w:color w:val="BCBEC4"/>
          <w:sz w:val="18"/>
        </w:rPr>
        <w:t>) });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4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 next: 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`observerB: ${v}`</w:t>
      </w:r>
      <w:r>
        <w:rPr>
          <w:rFonts w:ascii="JetBrains Mono" w:hAnsi="JetBrains Mono"/>
          <w:i w:val="0"/>
          <w:color w:val="BCBEC4"/>
          <w:sz w:val="18"/>
        </w:rPr>
        <w:t>) });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5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Logs: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observerA: 1  observerA: 2  observerA: 3  observerA: 4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observerB: 2  observerB: 3  observerB: 4  &lt;-- gets last 3 on subscribe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observerA: 5  observerB: 5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With window time – replay items from the last 500ms: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timedSubject =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57AAF7"/>
          <w:sz w:val="18"/>
        </w:rPr>
        <w:t>ReplaySubject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500</w:t>
      </w:r>
      <w:r>
        <w:rPr>
          <w:rFonts w:ascii="JetBrains Mono" w:hAnsi="JetBrains Mono"/>
          <w:i w:val="0"/>
          <w:color w:val="BCBEC4"/>
          <w:sz w:val="18"/>
        </w:rPr>
        <w:t>);</w:t>
      </w:r>
    </w:p>
    <w:p>
      <w:pPr>
        <w:pStyle w:val="Heading2"/>
      </w:pPr>
      <w:r>
        <w:rPr>
          <w:b/>
          <w:color w:val="000000"/>
        </w:rPr>
        <w:t>5.5 AsyncSubject</w:t>
      </w:r>
    </w:p>
    <w:p>
      <w:r>
        <w:t>AsyncSubject emits only the last value of the execution, and only when complete() is called. Useful for representing a single async result (similar to Promise).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AsyncSubject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subject =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AsyncSubject&lt;</w:t>
      </w:r>
      <w:r>
        <w:rPr>
          <w:rFonts w:ascii="JetBrains Mono" w:hAnsi="JetBrains Mono"/>
          <w:i w:val="0"/>
          <w:color w:val="CF8E6D"/>
          <w:sz w:val="18"/>
        </w:rPr>
        <w:t>number</w:t>
      </w:r>
      <w:r>
        <w:rPr>
          <w:rFonts w:ascii="JetBrains Mono" w:hAnsi="JetBrains Mono"/>
          <w:i w:val="0"/>
          <w:color w:val="BCBEC4"/>
          <w:sz w:val="18"/>
        </w:rPr>
        <w:t>&gt;();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 next: 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`observerA: ${v}`</w:t>
      </w:r>
      <w:r>
        <w:rPr>
          <w:rFonts w:ascii="JetBrains Mono" w:hAnsi="JetBrains Mono"/>
          <w:i w:val="0"/>
          <w:color w:val="BCBEC4"/>
          <w:sz w:val="18"/>
        </w:rPr>
        <w:t>) });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4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 next: 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`observerB: ${v}`</w:t>
      </w:r>
      <w:r>
        <w:rPr>
          <w:rFonts w:ascii="JetBrains Mono" w:hAnsi="JetBrains Mono"/>
          <w:i w:val="0"/>
          <w:color w:val="BCBEC4"/>
          <w:sz w:val="18"/>
        </w:rPr>
        <w:t>) });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5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subject.</w:t>
      </w:r>
      <w:r>
        <w:rPr>
          <w:rFonts w:ascii="JetBrains Mono" w:hAnsi="JetBrains Mono"/>
          <w:i w:val="0"/>
          <w:color w:val="57AAF7"/>
          <w:sz w:val="18"/>
        </w:rPr>
        <w:t>complete</w:t>
      </w:r>
      <w:r>
        <w:rPr>
          <w:rFonts w:ascii="JetBrains Mono" w:hAnsi="JetBrains Mono"/>
          <w:i w:val="0"/>
          <w:color w:val="BCBEC4"/>
          <w:sz w:val="18"/>
        </w:rPr>
        <w:t>();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Logs: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observerA: 5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observerB: 5</w:t>
      </w:r>
    </w:p>
    <w:p>
      <w:pPr>
        <w:pStyle w:val="Heading2"/>
      </w:pPr>
      <w:r>
        <w:rPr>
          <w:b/>
          <w:color w:val="000000"/>
        </w:rPr>
        <w:t>5.6 Subject Variants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Subject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Emits to late subscriber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use case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Nothing (misses past values)</w:t>
            </w:r>
          </w:p>
        </w:tc>
        <w:tc>
          <w:tcPr>
            <w:tcW w:type="dxa" w:w="2880"/>
          </w:tcPr>
          <w:p>
            <w:r>
              <w:t>Event bus, manual multicast</w:t>
            </w:r>
          </w:p>
        </w:tc>
      </w:tr>
      <w:tr>
        <w:tc>
          <w:tcPr>
            <w:tcW w:type="dxa" w:w="2880"/>
          </w:tcPr>
          <w:p>
            <w:r>
              <w:t>BehaviorSubject</w:t>
            </w:r>
          </w:p>
        </w:tc>
        <w:tc>
          <w:tcPr>
            <w:tcW w:type="dxa" w:w="2880"/>
          </w:tcPr>
          <w:p>
            <w:r>
              <w:t>Current (latest) value</w:t>
            </w:r>
          </w:p>
        </w:tc>
        <w:tc>
          <w:tcPr>
            <w:tcW w:type="dxa" w:w="2880"/>
          </w:tcPr>
          <w:p>
            <w:r>
              <w:t>Shared state, form fields, current user</w:t>
            </w:r>
          </w:p>
        </w:tc>
      </w:tr>
      <w:tr>
        <w:tc>
          <w:tcPr>
            <w:tcW w:type="dxa" w:w="2880"/>
          </w:tcPr>
          <w:p>
            <w:r>
              <w:t>ReplaySubject(N)</w:t>
            </w:r>
          </w:p>
        </w:tc>
        <w:tc>
          <w:tcPr>
            <w:tcW w:type="dxa" w:w="2880"/>
          </w:tcPr>
          <w:p>
            <w:r>
              <w:t>Last N values (optionally by time)</w:t>
            </w:r>
          </w:p>
        </w:tc>
        <w:tc>
          <w:tcPr>
            <w:tcW w:type="dxa" w:w="2880"/>
          </w:tcPr>
          <w:p>
            <w:r>
              <w:t>Cache recent events, late-loading consumers</w:t>
            </w:r>
          </w:p>
        </w:tc>
      </w:tr>
      <w:tr>
        <w:tc>
          <w:tcPr>
            <w:tcW w:type="dxa" w:w="2880"/>
          </w:tcPr>
          <w:p>
            <w:r>
              <w:t>AsyncSubject</w:t>
            </w:r>
          </w:p>
        </w:tc>
        <w:tc>
          <w:tcPr>
            <w:tcW w:type="dxa" w:w="2880"/>
          </w:tcPr>
          <w:p>
            <w:r>
              <w:t>Last value only when complete() fires</w:t>
            </w:r>
          </w:p>
        </w:tc>
        <w:tc>
          <w:tcPr>
            <w:tcW w:type="dxa" w:w="2880"/>
          </w:tcPr>
          <w:p>
            <w:r>
              <w:t>Single async result (like a Promise)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0000"/>
        </w:rPr>
        <w:t>6. Scheduler</w:t>
      </w:r>
    </w:p>
    <w:p>
      <w:r>
        <w:t>A Scheduler controls when a subscription starts and when notifications are delivered. It has three components: a data structure (task queue), an execution context (where/when tasks run), and a virtual clock (now()).</w:t>
      </w:r>
    </w:p>
    <w:p>
      <w:pPr>
        <w:pStyle w:val="Heading2"/>
      </w:pPr>
      <w:r>
        <w:rPr>
          <w:b/>
          <w:color w:val="000000"/>
        </w:rPr>
        <w:t>6.1 Scheduler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Scheduler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Execution context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for</w:t>
            </w:r>
          </w:p>
        </w:tc>
      </w:tr>
      <w:tr>
        <w:tc>
          <w:tcPr>
            <w:tcW w:type="dxa" w:w="2880"/>
          </w:tcPr>
          <w:p>
            <w:r>
              <w:t>null / undefined</w:t>
            </w:r>
          </w:p>
        </w:tc>
        <w:tc>
          <w:tcPr>
            <w:tcW w:type="dxa" w:w="2880"/>
          </w:tcPr>
          <w:p>
            <w:r>
              <w:t>Synchronous, recursive</w:t>
            </w:r>
          </w:p>
        </w:tc>
        <w:tc>
          <w:tcPr>
            <w:tcW w:type="dxa" w:w="2880"/>
          </w:tcPr>
          <w:p>
            <w:r>
              <w:t>Constant-time or tail-recursive operations</w:t>
            </w:r>
          </w:p>
        </w:tc>
      </w:tr>
      <w:tr>
        <w:tc>
          <w:tcPr>
            <w:tcW w:type="dxa" w:w="2880"/>
          </w:tcPr>
          <w:p>
            <w:r>
              <w:t>queueScheduler</w:t>
            </w:r>
          </w:p>
        </w:tc>
        <w:tc>
          <w:tcPr>
            <w:tcW w:type="dxa" w:w="2880"/>
          </w:tcPr>
          <w:p>
            <w:r>
              <w:t>Current event frame queue (trampoline)</w:t>
            </w:r>
          </w:p>
        </w:tc>
        <w:tc>
          <w:tcPr>
            <w:tcW w:type="dxa" w:w="2880"/>
          </w:tcPr>
          <w:p>
            <w:r>
              <w:t>Iteration operations</w:t>
            </w:r>
          </w:p>
        </w:tc>
      </w:tr>
      <w:tr>
        <w:tc>
          <w:tcPr>
            <w:tcW w:type="dxa" w:w="2880"/>
          </w:tcPr>
          <w:p>
            <w:r>
              <w:t>asapScheduler</w:t>
            </w:r>
          </w:p>
        </w:tc>
        <w:tc>
          <w:tcPr>
            <w:tcW w:type="dxa" w:w="2880"/>
          </w:tcPr>
          <w:p>
            <w:r>
              <w:t>Micro-task queue (like Promise.then)</w:t>
            </w:r>
          </w:p>
        </w:tc>
        <w:tc>
          <w:tcPr>
            <w:tcW w:type="dxa" w:w="2880"/>
          </w:tcPr>
          <w:p>
            <w:r>
              <w:t>Async conversions, run before next macro-task</w:t>
            </w:r>
          </w:p>
        </w:tc>
      </w:tr>
      <w:tr>
        <w:tc>
          <w:tcPr>
            <w:tcW w:type="dxa" w:w="2880"/>
          </w:tcPr>
          <w:p>
            <w:r>
              <w:t>asyncScheduler</w:t>
            </w:r>
          </w:p>
        </w:tc>
        <w:tc>
          <w:tcPr>
            <w:tcW w:type="dxa" w:w="2880"/>
          </w:tcPr>
          <w:p>
            <w:r>
              <w:t>setInterval / setTimeout</w:t>
            </w:r>
          </w:p>
        </w:tc>
        <w:tc>
          <w:tcPr>
            <w:tcW w:type="dxa" w:w="2880"/>
          </w:tcPr>
          <w:p>
            <w:r>
              <w:t>Time-based operations (delay, interval, timer)</w:t>
            </w:r>
          </w:p>
        </w:tc>
      </w:tr>
      <w:tr>
        <w:tc>
          <w:tcPr>
            <w:tcW w:type="dxa" w:w="2880"/>
          </w:tcPr>
          <w:p>
            <w:r>
              <w:t>animationFrameScheduler</w:t>
            </w:r>
          </w:p>
        </w:tc>
        <w:tc>
          <w:tcPr>
            <w:tcW w:type="dxa" w:w="2880"/>
          </w:tcPr>
          <w:p>
            <w:r>
              <w:t>requestAnimationFrame</w:t>
            </w:r>
          </w:p>
        </w:tc>
        <w:tc>
          <w:tcPr>
            <w:tcW w:type="dxa" w:w="2880"/>
          </w:tcPr>
          <w:p>
            <w:r>
              <w:t>Smooth browser animations</w:t>
            </w:r>
          </w:p>
        </w:tc>
      </w:tr>
    </w:tbl>
    <w:p/>
    <w:p>
      <w:pPr>
        <w:pStyle w:val="Heading2"/>
      </w:pPr>
      <w:r>
        <w:rPr>
          <w:b/>
          <w:color w:val="000000"/>
        </w:rPr>
        <w:t>6.2 observeOn – Scheduling Notifications</w:t>
      </w:r>
    </w:p>
    <w:p>
      <w:r>
        <w:t>observeOn() controls on which scheduler downstream operators and the subscriber run. The example below shows how asyncScheduler defers delivery to the next event loop tick: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Observable, observeOn, asyncScheduler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observable =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57AAF7"/>
          <w:sz w:val="18"/>
        </w:rPr>
        <w:t>Observable</w:t>
      </w:r>
      <w:r>
        <w:rPr>
          <w:rFonts w:ascii="JetBrains Mono" w:hAnsi="JetBrains Mono"/>
          <w:i w:val="0"/>
          <w:color w:val="BCBEC4"/>
          <w:sz w:val="18"/>
        </w:rPr>
        <w:t>((observer) =&gt; 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observer.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observer.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observer.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observer.</w:t>
      </w:r>
      <w:r>
        <w:rPr>
          <w:rFonts w:ascii="JetBrains Mono" w:hAnsi="JetBrains Mono"/>
          <w:i w:val="0"/>
          <w:color w:val="57AAF7"/>
          <w:sz w:val="18"/>
        </w:rPr>
        <w:t>complete</w:t>
      </w:r>
      <w:r>
        <w:rPr>
          <w:rFonts w:ascii="JetBrains Mono" w:hAnsi="JetBrains Mono"/>
          <w:i w:val="0"/>
          <w:color w:val="BCBEC4"/>
          <w:sz w:val="18"/>
        </w:rPr>
        <w:t>();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}).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observeOn</w:t>
      </w:r>
      <w:r>
        <w:rPr>
          <w:rFonts w:ascii="JetBrains Mono" w:hAnsi="JetBrains Mono"/>
          <w:i w:val="0"/>
          <w:color w:val="BCBEC4"/>
          <w:sz w:val="18"/>
        </w:rPr>
        <w:t>(asyncScheduler)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'before subscribe'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observable.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next</w:t>
      </w:r>
      <w:r>
        <w:rPr>
          <w:rFonts w:ascii="JetBrains Mono" w:hAnsi="JetBrains Mono"/>
          <w:i w:val="0"/>
          <w:color w:val="BCBEC4"/>
          <w:sz w:val="18"/>
        </w:rPr>
        <w:t>(x)    {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'got value '</w:t>
      </w:r>
      <w:r>
        <w:rPr>
          <w:rFonts w:ascii="JetBrains Mono" w:hAnsi="JetBrains Mono"/>
          <w:i w:val="0"/>
          <w:color w:val="BCBEC4"/>
          <w:sz w:val="18"/>
        </w:rPr>
        <w:t xml:space="preserve"> + x); },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complete</w:t>
      </w:r>
      <w:r>
        <w:rPr>
          <w:rFonts w:ascii="JetBrains Mono" w:hAnsi="JetBrains Mono"/>
          <w:i w:val="0"/>
          <w:color w:val="BCBEC4"/>
          <w:sz w:val="18"/>
        </w:rPr>
        <w:t>() {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'done'</w:t>
      </w:r>
      <w:r>
        <w:rPr>
          <w:rFonts w:ascii="JetBrains Mono" w:hAnsi="JetBrains Mono"/>
          <w:i w:val="0"/>
          <w:color w:val="BCBEC4"/>
          <w:sz w:val="18"/>
        </w:rPr>
        <w:t>); },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});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'after subscribe'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Output: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before subscribe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after subscribe       &lt;-- note: before the values!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got value 1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got value 2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got value 3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done</w:t>
      </w:r>
    </w:p>
    <w:p>
      <w:pPr>
        <w:pStyle w:val="Heading2"/>
      </w:pPr>
      <w:r>
        <w:rPr>
          <w:b/>
          <w:color w:val="000000"/>
        </w:rPr>
        <w:t>6.3 subscribeOn – Scheduling the Subscription</w:t>
      </w:r>
    </w:p>
    <w:p>
      <w:r>
        <w:t>subscribeOn() schedules the subscribe() call itself on a given scheduler: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 xml:space="preserve">, subscribeOn, asyncScheduler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'start'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subscribeOn</w:t>
      </w:r>
      <w:r>
        <w:rPr>
          <w:rFonts w:ascii="JetBrains Mono" w:hAnsi="JetBrains Mono"/>
          <w:i w:val="0"/>
          <w:color w:val="BCBEC4"/>
          <w:sz w:val="18"/>
        </w:rPr>
        <w:t>(asyncScheduler))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'end'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Output: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start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end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1  2  3  (deferred to next tick)</w:t>
      </w:r>
    </w:p>
    <w:p>
      <w:pPr>
        <w:pStyle w:val="Heading2"/>
      </w:pPr>
      <w:r>
        <w:rPr>
          <w:b/>
          <w:color w:val="000000"/>
        </w:rPr>
        <w:t>6.4 Schedulers in Creation Operators</w:t>
      </w:r>
    </w:p>
    <w:p>
      <w:r>
        <w:t>Most creation operators that deal with time accept a scheduler as their last argument: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interval, asyncScheduler, asapScheduler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Default: asyncScheduler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Explicit scheduler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, asyncScheduler).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Use asapScheduler for micro-task timing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 xml:space="preserve">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, asapScheduler).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</w:p>
    <w:p>
      <w:r>
        <w:br w:type="page"/>
      </w:r>
    </w:p>
    <w:p>
      <w:pPr>
        <w:pStyle w:val="Heading1"/>
      </w:pPr>
      <w:r>
        <w:rPr>
          <w:b/>
          <w:color w:val="000000"/>
        </w:rPr>
        <w:t>7. Operators</w:t>
      </w:r>
    </w:p>
    <w:p>
      <w:r>
        <w:t>Operators are the essential pieces that allow complex async code to be composed in a declarative manner. All pipeable operators are pure functions: they take an Observable and return a new Observable without modifying the source.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 xml:space="preserve">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map, filter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'rxjs/operators'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4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5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filter</w:t>
      </w:r>
      <w:r>
        <w:rPr>
          <w:rFonts w:ascii="JetBrains Mono" w:hAnsi="JetBrains Mono"/>
          <w:i w:val="0"/>
          <w:color w:val="BCBEC4"/>
          <w:sz w:val="18"/>
        </w:rPr>
        <w:t xml:space="preserve">((n) =&gt; n %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 !== </w:t>
      </w:r>
      <w:r>
        <w:rPr>
          <w:rFonts w:ascii="JetBrains Mono" w:hAnsi="JetBrains Mono"/>
          <w:i w:val="0"/>
          <w:color w:val="2AACB8"/>
          <w:sz w:val="18"/>
        </w:rPr>
        <w:t>0</w:t>
      </w:r>
      <w:r>
        <w:rPr>
          <w:rFonts w:ascii="JetBrains Mono" w:hAnsi="JetBrains Mono"/>
          <w:i w:val="0"/>
          <w:color w:val="BCBEC4"/>
          <w:sz w:val="18"/>
        </w:rPr>
        <w:t xml:space="preserve">),    </w:t>
      </w:r>
      <w:r>
        <w:rPr>
          <w:rFonts w:ascii="JetBrains Mono" w:hAnsi="JetBrains Mono"/>
          <w:i w:val="0"/>
          <w:color w:val="7A7E85"/>
          <w:sz w:val="18"/>
        </w:rPr>
        <w:t>// 1, 3, 5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map</w:t>
      </w:r>
      <w:r>
        <w:rPr>
          <w:rFonts w:ascii="JetBrains Mono" w:hAnsi="JetBrains Mono"/>
          <w:i w:val="0"/>
          <w:color w:val="BCBEC4"/>
          <w:sz w:val="18"/>
        </w:rPr>
        <w:t xml:space="preserve">((n) =&gt; n * n)              </w:t>
      </w:r>
      <w:r>
        <w:rPr>
          <w:rFonts w:ascii="JetBrains Mono" w:hAnsi="JetBrains Mono"/>
          <w:i w:val="0"/>
          <w:color w:val="7A7E85"/>
          <w:sz w:val="18"/>
        </w:rPr>
        <w:t>// 1, 9, 25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((n)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(n));</w:t>
      </w:r>
    </w:p>
    <w:p>
      <w:pPr>
        <w:pStyle w:val="Heading2"/>
      </w:pPr>
      <w:r>
        <w:rPr>
          <w:b/>
          <w:color w:val="000000"/>
        </w:rPr>
        <w:t>7.1 Creation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of(...values)</w:t>
            </w:r>
          </w:p>
        </w:tc>
        <w:tc>
          <w:tcPr>
            <w:tcW w:type="dxa" w:w="4320"/>
          </w:tcPr>
          <w:p>
            <w:r>
              <w:t>Emits each argument synchronously then completes</w:t>
            </w:r>
          </w:p>
        </w:tc>
      </w:tr>
      <w:tr>
        <w:tc>
          <w:tcPr>
            <w:tcW w:type="dxa" w:w="4320"/>
          </w:tcPr>
          <w:p>
            <w:r>
              <w:t>from(input)</w:t>
            </w:r>
          </w:p>
        </w:tc>
        <w:tc>
          <w:tcPr>
            <w:tcW w:type="dxa" w:w="4320"/>
          </w:tcPr>
          <w:p>
            <w:r>
              <w:t>Converts array, Promise, iterable, or Observable-like into Observable</w:t>
            </w:r>
          </w:p>
        </w:tc>
      </w:tr>
      <w:tr>
        <w:tc>
          <w:tcPr>
            <w:tcW w:type="dxa" w:w="4320"/>
          </w:tcPr>
          <w:p>
            <w:r>
              <w:t>fromEvent(target, event)</w:t>
            </w:r>
          </w:p>
        </w:tc>
        <w:tc>
          <w:tcPr>
            <w:tcW w:type="dxa" w:w="4320"/>
          </w:tcPr>
          <w:p>
            <w:r>
              <w:t>Creates Observable from DOM/Node events</w:t>
            </w:r>
          </w:p>
        </w:tc>
      </w:tr>
      <w:tr>
        <w:tc>
          <w:tcPr>
            <w:tcW w:type="dxa" w:w="4320"/>
          </w:tcPr>
          <w:p>
            <w:r>
              <w:t>interval(period)</w:t>
            </w:r>
          </w:p>
        </w:tc>
        <w:tc>
          <w:tcPr>
            <w:tcW w:type="dxa" w:w="4320"/>
          </w:tcPr>
          <w:p>
            <w:r>
              <w:t>Emits 0, 1, 2, ... every period ms (uses asyncScheduler)</w:t>
            </w:r>
          </w:p>
        </w:tc>
      </w:tr>
      <w:tr>
        <w:tc>
          <w:tcPr>
            <w:tcW w:type="dxa" w:w="4320"/>
          </w:tcPr>
          <w:p>
            <w:r>
              <w:t>timer(delay, period?)</w:t>
            </w:r>
          </w:p>
        </w:tc>
        <w:tc>
          <w:tcPr>
            <w:tcW w:type="dxa" w:w="4320"/>
          </w:tcPr>
          <w:p>
            <w:r>
              <w:t>Emits once after delay; optionally repeats every period ms</w:t>
            </w:r>
          </w:p>
        </w:tc>
      </w:tr>
      <w:tr>
        <w:tc>
          <w:tcPr>
            <w:tcW w:type="dxa" w:w="4320"/>
          </w:tcPr>
          <w:p>
            <w:r>
              <w:t>range(start, count)</w:t>
            </w:r>
          </w:p>
        </w:tc>
        <w:tc>
          <w:tcPr>
            <w:tcW w:type="dxa" w:w="4320"/>
          </w:tcPr>
          <w:p>
            <w:r>
              <w:t>Emits a sequential range of integers</w:t>
            </w:r>
          </w:p>
        </w:tc>
      </w:tr>
      <w:tr>
        <w:tc>
          <w:tcPr>
            <w:tcW w:type="dxa" w:w="4320"/>
          </w:tcPr>
          <w:p>
            <w:r>
              <w:t>defer(() =&gt; obs)</w:t>
            </w:r>
          </w:p>
        </w:tc>
        <w:tc>
          <w:tcPr>
            <w:tcW w:type="dxa" w:w="4320"/>
          </w:tcPr>
          <w:p>
            <w:r>
              <w:t>Creates Observable lazily – factory called per subscriber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Observable that immediately completes with no items</w:t>
            </w:r>
          </w:p>
        </w:tc>
      </w:tr>
      <w:tr>
        <w:tc>
          <w:tcPr>
            <w:tcW w:type="dxa" w:w="4320"/>
          </w:tcPr>
          <w:p>
            <w:r>
              <w:t>throwError(() =&gt; err)</w:t>
            </w:r>
          </w:p>
        </w:tc>
        <w:tc>
          <w:tcPr>
            <w:tcW w:type="dxa" w:w="4320"/>
          </w:tcPr>
          <w:p>
            <w:r>
              <w:t>Observable that immediately errors</w:t>
            </w:r>
          </w:p>
        </w:tc>
      </w:tr>
      <w:tr>
        <w:tc>
          <w:tcPr>
            <w:tcW w:type="dxa" w:w="4320"/>
          </w:tcPr>
          <w:p>
            <w:r>
              <w:t>forkJoin([o1, o2])</w:t>
            </w:r>
          </w:p>
        </w:tc>
        <w:tc>
          <w:tcPr>
            <w:tcW w:type="dxa" w:w="4320"/>
          </w:tcPr>
          <w:p>
            <w:r>
              <w:t>Waits for all to complete; emits array of last values</w:t>
            </w:r>
          </w:p>
        </w:tc>
      </w:tr>
      <w:tr>
        <w:tc>
          <w:tcPr>
            <w:tcW w:type="dxa" w:w="4320"/>
          </w:tcPr>
          <w:p>
            <w:r>
              <w:t>combineLatest([o1, o2])</w:t>
            </w:r>
          </w:p>
        </w:tc>
        <w:tc>
          <w:tcPr>
            <w:tcW w:type="dxa" w:w="4320"/>
          </w:tcPr>
          <w:p>
            <w:r>
              <w:t>When any emits, combine latest from all into array</w:t>
            </w:r>
          </w:p>
        </w:tc>
      </w:tr>
      <w:tr>
        <w:tc>
          <w:tcPr>
            <w:tcW w:type="dxa" w:w="4320"/>
          </w:tcPr>
          <w:p>
            <w:r>
              <w:t>zip([o1, o2])</w:t>
            </w:r>
          </w:p>
        </w:tc>
        <w:tc>
          <w:tcPr>
            <w:tcW w:type="dxa" w:w="4320"/>
          </w:tcPr>
          <w:p>
            <w:r>
              <w:t>Pair nth emissions from each Observable into array</w:t>
            </w:r>
          </w:p>
        </w:tc>
      </w:tr>
    </w:tbl>
    <w:p/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forkJoin,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 xml:space="preserve">, timer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forkJoin – wait for all to complete (like Promise.all)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forkJoin</w:t>
      </w:r>
      <w:r>
        <w:rPr>
          <w:rFonts w:ascii="JetBrains Mono" w:hAnsi="JetBrains Mono"/>
          <w:i w:val="0"/>
          <w:color w:val="BCBEC4"/>
          <w:sz w:val="18"/>
        </w:rPr>
        <w:t>([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'hello'</w:t>
      </w:r>
      <w:r>
        <w:rPr>
          <w:rFonts w:ascii="JetBrains Mono" w:hAnsi="JetBrains Mono"/>
          <w:i w:val="0"/>
          <w:color w:val="BCBEC4"/>
          <w:sz w:val="18"/>
        </w:rPr>
        <w:t>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timer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fetch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'/api/user'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then</w:t>
      </w:r>
      <w:r>
        <w:rPr>
          <w:rFonts w:ascii="JetBrains Mono" w:hAnsi="JetBrains Mono"/>
          <w:i w:val="0"/>
          <w:color w:val="BCBEC4"/>
          <w:sz w:val="18"/>
        </w:rPr>
        <w:t>((r) =&gt; r.</w:t>
      </w:r>
      <w:r>
        <w:rPr>
          <w:rFonts w:ascii="JetBrains Mono" w:hAnsi="JetBrains Mono"/>
          <w:i w:val="0"/>
          <w:color w:val="57AAF7"/>
          <w:sz w:val="18"/>
        </w:rPr>
        <w:t>json</w:t>
      </w:r>
      <w:r>
        <w:rPr>
          <w:rFonts w:ascii="JetBrains Mono" w:hAnsi="JetBrains Mono"/>
          <w:i w:val="0"/>
          <w:color w:val="BCBEC4"/>
          <w:sz w:val="18"/>
        </w:rPr>
        <w:t>()),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]).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(([word, tick, user]) =&gt; 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(word, tick, user);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});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combineLatest – react to latest from all sources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combineLatest, interval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57AAF7"/>
          <w:sz w:val="18"/>
        </w:rPr>
        <w:t>combineLatest</w:t>
      </w:r>
      <w:r>
        <w:rPr>
          <w:rFonts w:ascii="JetBrains Mono" w:hAnsi="JetBrains Mono"/>
          <w:i w:val="0"/>
          <w:color w:val="BCBEC4"/>
          <w:sz w:val="18"/>
        </w:rPr>
        <w:t>([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1500</w:t>
      </w:r>
      <w:r>
        <w:rPr>
          <w:rFonts w:ascii="JetBrains Mono" w:hAnsi="JetBrains Mono"/>
          <w:i w:val="0"/>
          <w:color w:val="BCBEC4"/>
          <w:sz w:val="18"/>
        </w:rPr>
        <w:t>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]).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(([a, b])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(a, b));</w:t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[0,0]  [1,0]  [1,1]  [2,1]  ...</w:t>
      </w:r>
    </w:p>
    <w:p>
      <w:pPr>
        <w:pStyle w:val="Heading2"/>
      </w:pPr>
      <w:r>
        <w:rPr>
          <w:b/>
          <w:color w:val="000000"/>
        </w:rPr>
        <w:t>7.2 Transformation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map(fn)</w:t>
            </w:r>
          </w:p>
        </w:tc>
        <w:tc>
          <w:tcPr>
            <w:tcW w:type="dxa" w:w="4320"/>
          </w:tcPr>
          <w:p>
            <w:r>
              <w:t>Apply fn to every emitted value</w:t>
            </w:r>
          </w:p>
        </w:tc>
      </w:tr>
      <w:tr>
        <w:tc>
          <w:tcPr>
            <w:tcW w:type="dxa" w:w="4320"/>
          </w:tcPr>
          <w:p>
            <w:r>
              <w:t>mergeMap(fn)</w:t>
            </w:r>
          </w:p>
        </w:tc>
        <w:tc>
          <w:tcPr>
            <w:tcW w:type="dxa" w:w="4320"/>
          </w:tcPr>
          <w:p>
            <w:r>
              <w:t>Map to Observable, merge all inner subscriptions concurrently</w:t>
            </w:r>
          </w:p>
        </w:tc>
      </w:tr>
      <w:tr>
        <w:tc>
          <w:tcPr>
            <w:tcW w:type="dxa" w:w="4320"/>
          </w:tcPr>
          <w:p>
            <w:r>
              <w:t>switchMap(fn)</w:t>
            </w:r>
          </w:p>
        </w:tc>
        <w:tc>
          <w:tcPr>
            <w:tcW w:type="dxa" w:w="4320"/>
          </w:tcPr>
          <w:p>
            <w:r>
              <w:t>Map to Observable, cancel previous inner Observable on each emission</w:t>
            </w:r>
          </w:p>
        </w:tc>
      </w:tr>
      <w:tr>
        <w:tc>
          <w:tcPr>
            <w:tcW w:type="dxa" w:w="4320"/>
          </w:tcPr>
          <w:p>
            <w:r>
              <w:t>concatMap(fn)</w:t>
            </w:r>
          </w:p>
        </w:tc>
        <w:tc>
          <w:tcPr>
            <w:tcW w:type="dxa" w:w="4320"/>
          </w:tcPr>
          <w:p>
            <w:r>
              <w:t>Map to Observable, subscribe sequentially (wait for each to complete)</w:t>
            </w:r>
          </w:p>
        </w:tc>
      </w:tr>
      <w:tr>
        <w:tc>
          <w:tcPr>
            <w:tcW w:type="dxa" w:w="4320"/>
          </w:tcPr>
          <w:p>
            <w:r>
              <w:t>exhaustMap(fn)</w:t>
            </w:r>
          </w:p>
        </w:tc>
        <w:tc>
          <w:tcPr>
            <w:tcW w:type="dxa" w:w="4320"/>
          </w:tcPr>
          <w:p>
            <w:r>
              <w:t>Map to Observable, ignore new emissions while inner is still running</w:t>
            </w:r>
          </w:p>
        </w:tc>
      </w:tr>
      <w:tr>
        <w:tc>
          <w:tcPr>
            <w:tcW w:type="dxa" w:w="4320"/>
          </w:tcPr>
          <w:p>
            <w:r>
              <w:t>scan(fn, seed)</w:t>
            </w:r>
          </w:p>
        </w:tc>
        <w:tc>
          <w:tcPr>
            <w:tcW w:type="dxa" w:w="4320"/>
          </w:tcPr>
          <w:p>
            <w:r>
              <w:t>Accumulate values like Array.reduce, emitting each intermediate result</w:t>
            </w:r>
          </w:p>
        </w:tc>
      </w:tr>
      <w:tr>
        <w:tc>
          <w:tcPr>
            <w:tcW w:type="dxa" w:w="4320"/>
          </w:tcPr>
          <w:p>
            <w:r>
              <w:t>reduce(fn, seed)</w:t>
            </w:r>
          </w:p>
        </w:tc>
        <w:tc>
          <w:tcPr>
            <w:tcW w:type="dxa" w:w="4320"/>
          </w:tcPr>
          <w:p>
            <w:r>
              <w:t>Like scan but emits only the final accumulated value on complete</w:t>
            </w:r>
          </w:p>
        </w:tc>
      </w:tr>
      <w:tr>
        <w:tc>
          <w:tcPr>
            <w:tcW w:type="dxa" w:w="4320"/>
          </w:tcPr>
          <w:p>
            <w:r>
              <w:t>buffer(obs)</w:t>
            </w:r>
          </w:p>
        </w:tc>
        <w:tc>
          <w:tcPr>
            <w:tcW w:type="dxa" w:w="4320"/>
          </w:tcPr>
          <w:p>
            <w:r>
              <w:t>Collect values into arrays, emit array when boundary Observable fires</w:t>
            </w:r>
          </w:p>
        </w:tc>
      </w:tr>
      <w:tr>
        <w:tc>
          <w:tcPr>
            <w:tcW w:type="dxa" w:w="4320"/>
          </w:tcPr>
          <w:p>
            <w:r>
              <w:t>bufferTime(ms)</w:t>
            </w:r>
          </w:p>
        </w:tc>
        <w:tc>
          <w:tcPr>
            <w:tcW w:type="dxa" w:w="4320"/>
          </w:tcPr>
          <w:p>
            <w:r>
              <w:t>Collect values into arrays every ms milliseconds</w:t>
            </w:r>
          </w:p>
        </w:tc>
      </w:tr>
      <w:tr>
        <w:tc>
          <w:tcPr>
            <w:tcW w:type="dxa" w:w="4320"/>
          </w:tcPr>
          <w:p>
            <w:r>
              <w:t>bufferCount(n)</w:t>
            </w:r>
          </w:p>
        </w:tc>
        <w:tc>
          <w:tcPr>
            <w:tcW w:type="dxa" w:w="4320"/>
          </w:tcPr>
          <w:p>
            <w:r>
              <w:t>Collect n values, emit array, repeat</w:t>
            </w:r>
          </w:p>
        </w:tc>
      </w:tr>
      <w:tr>
        <w:tc>
          <w:tcPr>
            <w:tcW w:type="dxa" w:w="4320"/>
          </w:tcPr>
          <w:p>
            <w:r>
              <w:t>groupBy(keyFn)</w:t>
            </w:r>
          </w:p>
        </w:tc>
        <w:tc>
          <w:tcPr>
            <w:tcW w:type="dxa" w:w="4320"/>
          </w:tcPr>
          <w:p>
            <w:r>
              <w:t>Split into GroupedObservables keyed by keyFn result</w:t>
            </w:r>
          </w:p>
        </w:tc>
      </w:tr>
      <w:tr>
        <w:tc>
          <w:tcPr>
            <w:tcW w:type="dxa" w:w="4320"/>
          </w:tcPr>
          <w:p>
            <w:r>
              <w:t>expand(fn)</w:t>
            </w:r>
          </w:p>
        </w:tc>
        <w:tc>
          <w:tcPr>
            <w:tcW w:type="dxa" w:w="4320"/>
          </w:tcPr>
          <w:p>
            <w:r>
              <w:t>Recursively apply fn and merge results (like flatMap with recursion)</w:t>
            </w:r>
          </w:p>
        </w:tc>
      </w:tr>
      <w:tr>
        <w:tc>
          <w:tcPr>
            <w:tcW w:type="dxa" w:w="4320"/>
          </w:tcPr>
          <w:p>
            <w:r>
              <w:t>pairwise()</w:t>
            </w:r>
          </w:p>
        </w:tc>
        <w:tc>
          <w:tcPr>
            <w:tcW w:type="dxa" w:w="4320"/>
          </w:tcPr>
          <w:p>
            <w:r>
              <w:t>Emit [prev, curr] pairs for each new value</w:t>
            </w:r>
          </w:p>
        </w:tc>
      </w:tr>
    </w:tbl>
    <w:p/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 xml:space="preserve">, fromEvent, interval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map, mergeMap, switchMap, concatMap, scan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'rxjs/operators'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map – double each value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map</w:t>
      </w:r>
      <w:r>
        <w:rPr>
          <w:rFonts w:ascii="JetBrains Mono" w:hAnsi="JetBrains Mono"/>
          <w:i w:val="0"/>
          <w:color w:val="BCBEC4"/>
          <w:sz w:val="18"/>
        </w:rPr>
        <w:t xml:space="preserve">((x) =&gt; x *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>)).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</w:t>
      </w:r>
      <w:r>
        <w:rPr>
          <w:rFonts w:ascii="JetBrains Mono" w:hAnsi="JetBrains Mono"/>
          <w:i w:val="0"/>
          <w:color w:val="7A7E85"/>
          <w:sz w:val="18"/>
        </w:rPr>
        <w:t>// 2 4 6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scan – running total (like reduce but emits each step)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4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scan</w:t>
      </w:r>
      <w:r>
        <w:rPr>
          <w:rFonts w:ascii="JetBrains Mono" w:hAnsi="JetBrains Mono"/>
          <w:i w:val="0"/>
          <w:color w:val="BCBEC4"/>
          <w:sz w:val="18"/>
        </w:rPr>
        <w:t xml:space="preserve">((acc, val) =&gt; acc + val, </w:t>
      </w:r>
      <w:r>
        <w:rPr>
          <w:rFonts w:ascii="JetBrains Mono" w:hAnsi="JetBrains Mono"/>
          <w:i w:val="0"/>
          <w:color w:val="2AACB8"/>
          <w:sz w:val="18"/>
        </w:rPr>
        <w:t>0</w:t>
      </w:r>
      <w:r>
        <w:rPr>
          <w:rFonts w:ascii="JetBrains Mono" w:hAnsi="JetBrains Mono"/>
          <w:i w:val="0"/>
          <w:color w:val="BCBEC4"/>
          <w:sz w:val="18"/>
        </w:rPr>
        <w:t>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</w:t>
      </w:r>
      <w:r>
        <w:rPr>
          <w:rFonts w:ascii="JetBrains Mono" w:hAnsi="JetBrains Mono"/>
          <w:i w:val="0"/>
          <w:color w:val="7A7E85"/>
          <w:sz w:val="18"/>
        </w:rPr>
        <w:t>// 1 3 6 10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mergeMap – parallel inner subscriptions (e.g. parallel HTTP)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ids =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ids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mergeMap</w:t>
      </w:r>
      <w:r>
        <w:rPr>
          <w:rFonts w:ascii="JetBrains Mono" w:hAnsi="JetBrains Mono"/>
          <w:i w:val="0"/>
          <w:color w:val="BCBEC4"/>
          <w:sz w:val="18"/>
        </w:rPr>
        <w:t xml:space="preserve">((id) =&gt; </w:t>
      </w:r>
      <w:r>
        <w:rPr>
          <w:rFonts w:ascii="JetBrains Mono" w:hAnsi="JetBrains Mono"/>
          <w:i w:val="0"/>
          <w:color w:val="57AAF7"/>
          <w:sz w:val="18"/>
        </w:rPr>
        <w:t>fetch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`/api/item/${id}`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then</w:t>
      </w:r>
      <w:r>
        <w:rPr>
          <w:rFonts w:ascii="JetBrains Mono" w:hAnsi="JetBrains Mono"/>
          <w:i w:val="0"/>
          <w:color w:val="BCBEC4"/>
          <w:sz w:val="18"/>
        </w:rPr>
        <w:t>((r) =&gt; r.</w:t>
      </w:r>
      <w:r>
        <w:rPr>
          <w:rFonts w:ascii="JetBrains Mono" w:hAnsi="JetBrains Mono"/>
          <w:i w:val="0"/>
          <w:color w:val="57AAF7"/>
          <w:sz w:val="18"/>
        </w:rPr>
        <w:t>json</w:t>
      </w:r>
      <w:r>
        <w:rPr>
          <w:rFonts w:ascii="JetBrains Mono" w:hAnsi="JetBrains Mono"/>
          <w:i w:val="0"/>
          <w:color w:val="BCBEC4"/>
          <w:sz w:val="18"/>
        </w:rPr>
        <w:t>())))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switchMap – cancel previous (e.g. typeahead search)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fromEvent</w:t>
      </w:r>
      <w:r>
        <w:rPr>
          <w:rFonts w:ascii="JetBrains Mono" w:hAnsi="JetBrains Mono"/>
          <w:i w:val="0"/>
          <w:color w:val="BCBEC4"/>
          <w:sz w:val="18"/>
        </w:rPr>
        <w:t xml:space="preserve">(searchInput, </w:t>
      </w:r>
      <w:r>
        <w:rPr>
          <w:rFonts w:ascii="JetBrains Mono" w:hAnsi="JetBrains Mono"/>
          <w:i w:val="0"/>
          <w:color w:val="6AAB73"/>
          <w:sz w:val="18"/>
        </w:rPr>
        <w:t>'input'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switchMap</w:t>
      </w:r>
      <w:r>
        <w:rPr>
          <w:rFonts w:ascii="JetBrains Mono" w:hAnsi="JetBrains Mono"/>
          <w:i w:val="0"/>
          <w:color w:val="BCBEC4"/>
          <w:sz w:val="18"/>
        </w:rPr>
        <w:t xml:space="preserve">((e) =&gt; </w:t>
      </w:r>
      <w:r>
        <w:rPr>
          <w:rFonts w:ascii="JetBrains Mono" w:hAnsi="JetBrains Mono"/>
          <w:i w:val="0"/>
          <w:color w:val="57AAF7"/>
          <w:sz w:val="18"/>
        </w:rPr>
        <w:t>fetch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`/api/search?q=${e.target.value}`</w:t>
      </w:r>
      <w:r>
        <w:rPr>
          <w:rFonts w:ascii="JetBrains Mono" w:hAnsi="JetBrains Mono"/>
          <w:i w:val="0"/>
          <w:color w:val="BCBEC4"/>
          <w:sz w:val="18"/>
        </w:rPr>
        <w:t>)))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concatMap – sequential, preserves order (e.g. save operations)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clicks$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concatMap</w:t>
      </w:r>
      <w:r>
        <w:rPr>
          <w:rFonts w:ascii="JetBrains Mono" w:hAnsi="JetBrains Mono"/>
          <w:i w:val="0"/>
          <w:color w:val="BCBEC4"/>
          <w:sz w:val="18"/>
        </w:rPr>
        <w:t xml:space="preserve">(() =&gt; </w:t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take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))))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</w:p>
    <w:p/>
    <w:p>
      <w:r>
        <w:rPr>
          <w:b/>
        </w:rPr>
        <w:t xml:space="preserve">Choosing a mapping operator: </w:t>
      </w:r>
      <w:r>
        <w:t>mergeMap = parallel/concurrent | switchMap = cancel previous | concatMap = sequential | exhaustMap = ignore while busy</w:t>
      </w:r>
    </w:p>
    <w:p>
      <w:pPr>
        <w:pStyle w:val="Heading2"/>
      </w:pPr>
      <w:r>
        <w:rPr>
          <w:b/>
          <w:color w:val="000000"/>
        </w:rPr>
        <w:t>7.3 Filtering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filter(predicate)</w:t>
            </w:r>
          </w:p>
        </w:tc>
        <w:tc>
          <w:tcPr>
            <w:tcW w:type="dxa" w:w="4320"/>
          </w:tcPr>
          <w:p>
            <w:r>
              <w:t>Emit only values where predicate returns true</w:t>
            </w:r>
          </w:p>
        </w:tc>
      </w:tr>
      <w:tr>
        <w:tc>
          <w:tcPr>
            <w:tcW w:type="dxa" w:w="4320"/>
          </w:tcPr>
          <w:p>
            <w:r>
              <w:t>take(n)</w:t>
            </w:r>
          </w:p>
        </w:tc>
        <w:tc>
          <w:tcPr>
            <w:tcW w:type="dxa" w:w="4320"/>
          </w:tcPr>
          <w:p>
            <w:r>
              <w:t>Emit first n values then complete</w:t>
            </w:r>
          </w:p>
        </w:tc>
      </w:tr>
      <w:tr>
        <w:tc>
          <w:tcPr>
            <w:tcW w:type="dxa" w:w="4320"/>
          </w:tcPr>
          <w:p>
            <w:r>
              <w:t>takeUntil(notifier$)</w:t>
            </w:r>
          </w:p>
        </w:tc>
        <w:tc>
          <w:tcPr>
            <w:tcW w:type="dxa" w:w="4320"/>
          </w:tcPr>
          <w:p>
            <w:r>
              <w:t>Emit until notifier$ emits, then complete</w:t>
            </w:r>
          </w:p>
        </w:tc>
      </w:tr>
      <w:tr>
        <w:tc>
          <w:tcPr>
            <w:tcW w:type="dxa" w:w="4320"/>
          </w:tcPr>
          <w:p>
            <w:r>
              <w:t>takeWhile(predicate)</w:t>
            </w:r>
          </w:p>
        </w:tc>
        <w:tc>
          <w:tcPr>
            <w:tcW w:type="dxa" w:w="4320"/>
          </w:tcPr>
          <w:p>
            <w:r>
              <w:t>Emit while predicate is true, then complete</w:t>
            </w:r>
          </w:p>
        </w:tc>
      </w:tr>
      <w:tr>
        <w:tc>
          <w:tcPr>
            <w:tcW w:type="dxa" w:w="4320"/>
          </w:tcPr>
          <w:p>
            <w:r>
              <w:t>skip(n)</w:t>
            </w:r>
          </w:p>
        </w:tc>
        <w:tc>
          <w:tcPr>
            <w:tcW w:type="dxa" w:w="4320"/>
          </w:tcPr>
          <w:p>
            <w:r>
              <w:t>Skip first n values, then emit the rest</w:t>
            </w:r>
          </w:p>
        </w:tc>
      </w:tr>
      <w:tr>
        <w:tc>
          <w:tcPr>
            <w:tcW w:type="dxa" w:w="4320"/>
          </w:tcPr>
          <w:p>
            <w:r>
              <w:t>skipUntil(notifier$)</w:t>
            </w:r>
          </w:p>
        </w:tc>
        <w:tc>
          <w:tcPr>
            <w:tcW w:type="dxa" w:w="4320"/>
          </w:tcPr>
          <w:p>
            <w:r>
              <w:t>Skip until notifier$ emits</w:t>
            </w:r>
          </w:p>
        </w:tc>
      </w:tr>
      <w:tr>
        <w:tc>
          <w:tcPr>
            <w:tcW w:type="dxa" w:w="4320"/>
          </w:tcPr>
          <w:p>
            <w:r>
              <w:t>first(predicate?)</w:t>
            </w:r>
          </w:p>
        </w:tc>
        <w:tc>
          <w:tcPr>
            <w:tcW w:type="dxa" w:w="4320"/>
          </w:tcPr>
          <w:p>
            <w:r>
              <w:t>Emit first value (or first matching predicate), then complete</w:t>
            </w:r>
          </w:p>
        </w:tc>
      </w:tr>
      <w:tr>
        <w:tc>
          <w:tcPr>
            <w:tcW w:type="dxa" w:w="4320"/>
          </w:tcPr>
          <w:p>
            <w:r>
              <w:t>last(predicate?)</w:t>
            </w:r>
          </w:p>
        </w:tc>
        <w:tc>
          <w:tcPr>
            <w:tcW w:type="dxa" w:w="4320"/>
          </w:tcPr>
          <w:p>
            <w:r>
              <w:t>Emit last value on complete (or last matching)</w:t>
            </w:r>
          </w:p>
        </w:tc>
      </w:tr>
      <w:tr>
        <w:tc>
          <w:tcPr>
            <w:tcW w:type="dxa" w:w="4320"/>
          </w:tcPr>
          <w:p>
            <w:r>
              <w:t>debounceTime(ms)</w:t>
            </w:r>
          </w:p>
        </w:tc>
        <w:tc>
          <w:tcPr>
            <w:tcW w:type="dxa" w:w="4320"/>
          </w:tcPr>
          <w:p>
            <w:r>
              <w:t>Emit only after ms of silence (great for input fields)</w:t>
            </w:r>
          </w:p>
        </w:tc>
      </w:tr>
      <w:tr>
        <w:tc>
          <w:tcPr>
            <w:tcW w:type="dxa" w:w="4320"/>
          </w:tcPr>
          <w:p>
            <w:r>
              <w:t>throttleTime(ms)</w:t>
            </w:r>
          </w:p>
        </w:tc>
        <w:tc>
          <w:tcPr>
            <w:tcW w:type="dxa" w:w="4320"/>
          </w:tcPr>
          <w:p>
            <w:r>
              <w:t>Emit first value in each ms-wide window</w:t>
            </w:r>
          </w:p>
        </w:tc>
      </w:tr>
      <w:tr>
        <w:tc>
          <w:tcPr>
            <w:tcW w:type="dxa" w:w="4320"/>
          </w:tcPr>
          <w:p>
            <w:r>
              <w:t>distinctUntilChanged()</w:t>
            </w:r>
          </w:p>
        </w:tc>
        <w:tc>
          <w:tcPr>
            <w:tcW w:type="dxa" w:w="4320"/>
          </w:tcPr>
          <w:p>
            <w:r>
              <w:t>Skip value if it equals previous emitted value</w:t>
            </w:r>
          </w:p>
        </w:tc>
      </w:tr>
      <w:tr>
        <w:tc>
          <w:tcPr>
            <w:tcW w:type="dxa" w:w="4320"/>
          </w:tcPr>
          <w:p>
            <w:r>
              <w:t>distinct()</w:t>
            </w:r>
          </w:p>
        </w:tc>
        <w:tc>
          <w:tcPr>
            <w:tcW w:type="dxa" w:w="4320"/>
          </w:tcPr>
          <w:p>
            <w:r>
              <w:t>Skip any value already emitted before</w:t>
            </w:r>
          </w:p>
        </w:tc>
      </w:tr>
      <w:tr>
        <w:tc>
          <w:tcPr>
            <w:tcW w:type="dxa" w:w="4320"/>
          </w:tcPr>
          <w:p>
            <w:r>
              <w:t>sampleTime(ms)</w:t>
            </w:r>
          </w:p>
        </w:tc>
        <w:tc>
          <w:tcPr>
            <w:tcW w:type="dxa" w:w="4320"/>
          </w:tcPr>
          <w:p>
            <w:r>
              <w:t>Emit the most recent value every ms</w:t>
            </w:r>
          </w:p>
        </w:tc>
      </w:tr>
      <w:tr>
        <w:tc>
          <w:tcPr>
            <w:tcW w:type="dxa" w:w="4320"/>
          </w:tcPr>
          <w:p>
            <w:r>
              <w:t>audit(durationSelector)</w:t>
            </w:r>
          </w:p>
        </w:tc>
        <w:tc>
          <w:tcPr>
            <w:tcW w:type="dxa" w:w="4320"/>
          </w:tcPr>
          <w:p>
            <w:r>
              <w:t>Emit last value after silence period from selector Observable</w:t>
            </w:r>
          </w:p>
        </w:tc>
      </w:tr>
    </w:tbl>
    <w:p/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fromEvent, interval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debounceTime, distinctUntilChanged, takeUntil, filter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'rxjs/operators'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debounceTime + distinctUntilChanged – classic search box pattern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fromEvent</w:t>
      </w:r>
      <w:r>
        <w:rPr>
          <w:rFonts w:ascii="JetBrains Mono" w:hAnsi="JetBrains Mono"/>
          <w:i w:val="0"/>
          <w:color w:val="BCBEC4"/>
          <w:sz w:val="18"/>
        </w:rPr>
        <w:t xml:space="preserve">(searchInput, </w:t>
      </w:r>
      <w:r>
        <w:rPr>
          <w:rFonts w:ascii="JetBrains Mono" w:hAnsi="JetBrains Mono"/>
          <w:i w:val="0"/>
          <w:color w:val="6AAB73"/>
          <w:sz w:val="18"/>
        </w:rPr>
        <w:t>'input'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map</w:t>
      </w:r>
      <w:r>
        <w:rPr>
          <w:rFonts w:ascii="JetBrains Mono" w:hAnsi="JetBrains Mono"/>
          <w:i w:val="0"/>
          <w:color w:val="BCBEC4"/>
          <w:sz w:val="18"/>
        </w:rPr>
        <w:t>((e) =&gt; e.target.value),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debounceTime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300</w:t>
      </w:r>
      <w:r>
        <w:rPr>
          <w:rFonts w:ascii="JetBrains Mono" w:hAnsi="JetBrains Mono"/>
          <w:i w:val="0"/>
          <w:color w:val="BCBEC4"/>
          <w:sz w:val="18"/>
        </w:rPr>
        <w:t xml:space="preserve">),              </w:t>
      </w:r>
      <w:r>
        <w:rPr>
          <w:rFonts w:ascii="JetBrains Mono" w:hAnsi="JetBrains Mono"/>
          <w:i w:val="0"/>
          <w:color w:val="7A7E85"/>
          <w:sz w:val="18"/>
        </w:rPr>
        <w:t>// wait 300ms after last keystroke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distinctUntilChanged</w:t>
      </w:r>
      <w:r>
        <w:rPr>
          <w:rFonts w:ascii="JetBrains Mono" w:hAnsi="JetBrains Mono"/>
          <w:i w:val="0"/>
          <w:color w:val="BCBEC4"/>
          <w:sz w:val="18"/>
        </w:rPr>
        <w:t xml:space="preserve">(),         </w:t>
      </w:r>
      <w:r>
        <w:rPr>
          <w:rFonts w:ascii="JetBrains Mono" w:hAnsi="JetBrains Mono"/>
          <w:i w:val="0"/>
          <w:color w:val="7A7E85"/>
          <w:sz w:val="18"/>
        </w:rPr>
        <w:t>// only if value changed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filter</w:t>
      </w:r>
      <w:r>
        <w:rPr>
          <w:rFonts w:ascii="JetBrains Mono" w:hAnsi="JetBrains Mono"/>
          <w:i w:val="0"/>
          <w:color w:val="BCBEC4"/>
          <w:sz w:val="18"/>
        </w:rPr>
        <w:t xml:space="preserve">((text) =&gt; text.length &gt;=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((query) =&gt; </w:t>
      </w:r>
      <w:r>
        <w:rPr>
          <w:rFonts w:ascii="JetBrains Mono" w:hAnsi="JetBrains Mono"/>
          <w:i w:val="0"/>
          <w:color w:val="57AAF7"/>
          <w:sz w:val="18"/>
        </w:rPr>
        <w:t>doSearch</w:t>
      </w:r>
      <w:r>
        <w:rPr>
          <w:rFonts w:ascii="JetBrains Mono" w:hAnsi="JetBrains Mono"/>
          <w:i w:val="0"/>
          <w:color w:val="BCBEC4"/>
          <w:sz w:val="18"/>
        </w:rPr>
        <w:t>(query));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takeUntil – automatic cleanup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destroy$ =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Subject&lt;</w:t>
      </w:r>
      <w:r>
        <w:rPr>
          <w:rFonts w:ascii="JetBrains Mono" w:hAnsi="JetBrains Mono"/>
          <w:i w:val="0"/>
          <w:color w:val="CF8E6D"/>
          <w:sz w:val="18"/>
        </w:rPr>
        <w:t>void</w:t>
      </w:r>
      <w:r>
        <w:rPr>
          <w:rFonts w:ascii="JetBrains Mono" w:hAnsi="JetBrains Mono"/>
          <w:i w:val="0"/>
          <w:color w:val="BCBEC4"/>
          <w:sz w:val="18"/>
        </w:rPr>
        <w:t>&gt;();</w:t>
      </w:r>
      <w:r>
        <w:br/>
      </w:r>
      <w:r>
        <w:br/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takeUntil</w:t>
      </w:r>
      <w:r>
        <w:rPr>
          <w:rFonts w:ascii="JetBrains Mono" w:hAnsi="JetBrains Mono"/>
          <w:i w:val="0"/>
          <w:color w:val="BCBEC4"/>
          <w:sz w:val="18"/>
        </w:rPr>
        <w:t>(destroy$))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</w:p>
    <w:p>
      <w:pPr>
        <w:pStyle w:val="Heading2"/>
      </w:pPr>
      <w:r>
        <w:rPr>
          <w:b/>
          <w:color w:val="000000"/>
        </w:rPr>
        <w:t>7.4 Combination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merge(o1, o2, ...)</w:t>
            </w:r>
          </w:p>
        </w:tc>
        <w:tc>
          <w:tcPr>
            <w:tcW w:type="dxa" w:w="4320"/>
          </w:tcPr>
          <w:p>
            <w:r>
              <w:t>Subscribe to all concurrently; emit values as they arrive</w:t>
            </w:r>
          </w:p>
        </w:tc>
      </w:tr>
      <w:tr>
        <w:tc>
          <w:tcPr>
            <w:tcW w:type="dxa" w:w="4320"/>
          </w:tcPr>
          <w:p>
            <w:r>
              <w:t>concat(o1, o2, ...)</w:t>
            </w:r>
          </w:p>
        </w:tc>
        <w:tc>
          <w:tcPr>
            <w:tcW w:type="dxa" w:w="4320"/>
          </w:tcPr>
          <w:p>
            <w:r>
              <w:t>Subscribe sequentially; wait for each to complete before next</w:t>
            </w:r>
          </w:p>
        </w:tc>
      </w:tr>
      <w:tr>
        <w:tc>
          <w:tcPr>
            <w:tcW w:type="dxa" w:w="4320"/>
          </w:tcPr>
          <w:p>
            <w:r>
              <w:t>combineLatest([o1, o2])</w:t>
            </w:r>
          </w:p>
        </w:tc>
        <w:tc>
          <w:tcPr>
            <w:tcW w:type="dxa" w:w="4320"/>
          </w:tcPr>
          <w:p>
            <w:r>
              <w:t>When any source emits, combine with latest from all others</w:t>
            </w:r>
          </w:p>
        </w:tc>
      </w:tr>
      <w:tr>
        <w:tc>
          <w:tcPr>
            <w:tcW w:type="dxa" w:w="4320"/>
          </w:tcPr>
          <w:p>
            <w:r>
              <w:t>zip([o1, o2])</w:t>
            </w:r>
          </w:p>
        </w:tc>
        <w:tc>
          <w:tcPr>
            <w:tcW w:type="dxa" w:w="4320"/>
          </w:tcPr>
          <w:p>
            <w:r>
              <w:t>Pair nth emissions from all sources into an array</w:t>
            </w:r>
          </w:p>
        </w:tc>
      </w:tr>
      <w:tr>
        <w:tc>
          <w:tcPr>
            <w:tcW w:type="dxa" w:w="4320"/>
          </w:tcPr>
          <w:p>
            <w:r>
              <w:t>forkJoin([o1, o2])</w:t>
            </w:r>
          </w:p>
        </w:tc>
        <w:tc>
          <w:tcPr>
            <w:tcW w:type="dxa" w:w="4320"/>
          </w:tcPr>
          <w:p>
            <w:r>
              <w:t>Wait for all to complete, emit array of last values</w:t>
            </w:r>
          </w:p>
        </w:tc>
      </w:tr>
      <w:tr>
        <w:tc>
          <w:tcPr>
            <w:tcW w:type="dxa" w:w="4320"/>
          </w:tcPr>
          <w:p>
            <w:r>
              <w:t>startWith(...values)</w:t>
            </w:r>
          </w:p>
        </w:tc>
        <w:tc>
          <w:tcPr>
            <w:tcW w:type="dxa" w:w="4320"/>
          </w:tcPr>
          <w:p>
            <w:r>
              <w:t>Prepend static values before source begins</w:t>
            </w:r>
          </w:p>
        </w:tc>
      </w:tr>
      <w:tr>
        <w:tc>
          <w:tcPr>
            <w:tcW w:type="dxa" w:w="4320"/>
          </w:tcPr>
          <w:p>
            <w:r>
              <w:t>withLatestFrom(o2)</w:t>
            </w:r>
          </w:p>
        </w:tc>
        <w:tc>
          <w:tcPr>
            <w:tcW w:type="dxa" w:w="4320"/>
          </w:tcPr>
          <w:p>
            <w:r>
              <w:t>Combine source emission with latest value from o2</w:t>
            </w:r>
          </w:p>
        </w:tc>
      </w:tr>
      <w:tr>
        <w:tc>
          <w:tcPr>
            <w:tcW w:type="dxa" w:w="4320"/>
          </w:tcPr>
          <w:p>
            <w:r>
              <w:t>race(o1, o2, ...)</w:t>
            </w:r>
          </w:p>
        </w:tc>
        <w:tc>
          <w:tcPr>
            <w:tcW w:type="dxa" w:w="4320"/>
          </w:tcPr>
          <w:p>
            <w:r>
              <w:t>Mirror the first Observable to emit</w:t>
            </w:r>
          </w:p>
        </w:tc>
      </w:tr>
      <w:tr>
        <w:tc>
          <w:tcPr>
            <w:tcW w:type="dxa" w:w="4320"/>
          </w:tcPr>
          <w:p>
            <w:r>
              <w:t>partition(pred)</w:t>
            </w:r>
          </w:p>
        </w:tc>
        <w:tc>
          <w:tcPr>
            <w:tcW w:type="dxa" w:w="4320"/>
          </w:tcPr>
          <w:p>
            <w:r>
              <w:t>Split one Observable into two: [pass, fail]</w:t>
            </w:r>
          </w:p>
        </w:tc>
      </w:tr>
    </w:tbl>
    <w:p/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merge, concat, combineLatest,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 xml:space="preserve">, interval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withLatestFrom, startWith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'rxjs/operators'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merge – interleave multiple streams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merge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map</w:t>
      </w:r>
      <w:r>
        <w:rPr>
          <w:rFonts w:ascii="JetBrains Mono" w:hAnsi="JetBrains Mono"/>
          <w:i w:val="0"/>
          <w:color w:val="BCBEC4"/>
          <w:sz w:val="18"/>
        </w:rPr>
        <w:t xml:space="preserve">(() =&gt; </w:t>
      </w:r>
      <w:r>
        <w:rPr>
          <w:rFonts w:ascii="JetBrains Mono" w:hAnsi="JetBrains Mono"/>
          <w:i w:val="0"/>
          <w:color w:val="6AAB73"/>
          <w:sz w:val="18"/>
        </w:rPr>
        <w:t>'A'</w:t>
      </w:r>
      <w:r>
        <w:rPr>
          <w:rFonts w:ascii="JetBrains Mono" w:hAnsi="JetBrains Mono"/>
          <w:i w:val="0"/>
          <w:color w:val="BCBEC4"/>
          <w:sz w:val="18"/>
        </w:rPr>
        <w:t>)),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1500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map</w:t>
      </w:r>
      <w:r>
        <w:rPr>
          <w:rFonts w:ascii="JetBrains Mono" w:hAnsi="JetBrains Mono"/>
          <w:i w:val="0"/>
          <w:color w:val="BCBEC4"/>
          <w:sz w:val="18"/>
        </w:rPr>
        <w:t xml:space="preserve">(() =&gt; </w:t>
      </w:r>
      <w:r>
        <w:rPr>
          <w:rFonts w:ascii="JetBrains Mono" w:hAnsi="JetBrains Mono"/>
          <w:i w:val="0"/>
          <w:color w:val="6AAB73"/>
          <w:sz w:val="18"/>
        </w:rPr>
        <w:t>'B'</w:t>
      </w:r>
      <w:r>
        <w:rPr>
          <w:rFonts w:ascii="JetBrains Mono" w:hAnsi="JetBrains Mono"/>
          <w:i w:val="0"/>
          <w:color w:val="BCBEC4"/>
          <w:sz w:val="18"/>
        </w:rPr>
        <w:t>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withLatestFrom – enrich source with latest value from another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clicks$ = </w:t>
      </w:r>
      <w:r>
        <w:rPr>
          <w:rFonts w:ascii="JetBrains Mono" w:hAnsi="JetBrains Mono"/>
          <w:i w:val="0"/>
          <w:color w:val="57AAF7"/>
          <w:sz w:val="18"/>
        </w:rPr>
        <w:t>fromEvent</w:t>
      </w:r>
      <w:r>
        <w:rPr>
          <w:rFonts w:ascii="JetBrains Mono" w:hAnsi="JetBrains Mono"/>
          <w:i w:val="0"/>
          <w:color w:val="BCBEC4"/>
          <w:sz w:val="18"/>
        </w:rPr>
        <w:t xml:space="preserve">(button, </w:t>
      </w:r>
      <w:r>
        <w:rPr>
          <w:rFonts w:ascii="JetBrains Mono" w:hAnsi="JetBrains Mono"/>
          <w:i w:val="0"/>
          <w:color w:val="6AAB73"/>
          <w:sz w:val="18"/>
        </w:rPr>
        <w:t>'click'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value$  = inputObservable$;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clicks$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withLatestFrom</w:t>
      </w:r>
      <w:r>
        <w:rPr>
          <w:rFonts w:ascii="JetBrains Mono" w:hAnsi="JetBrains Mono"/>
          <w:i w:val="0"/>
          <w:color w:val="BCBEC4"/>
          <w:sz w:val="18"/>
        </w:rPr>
        <w:t>(value$))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(([click, value])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'Submitted:'</w:t>
      </w:r>
      <w:r>
        <w:rPr>
          <w:rFonts w:ascii="JetBrains Mono" w:hAnsi="JetBrains Mono"/>
          <w:i w:val="0"/>
          <w:color w:val="BCBEC4"/>
          <w:sz w:val="18"/>
        </w:rPr>
        <w:t>, value));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startWith – emit initial value before source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startWith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'Ready!'</w:t>
      </w:r>
      <w:r>
        <w:rPr>
          <w:rFonts w:ascii="JetBrains Mono" w:hAnsi="JetBrains Mono"/>
          <w:i w:val="0"/>
          <w:color w:val="BCBEC4"/>
          <w:sz w:val="18"/>
        </w:rPr>
        <w:t>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</w:t>
      </w:r>
      <w:r>
        <w:rPr>
          <w:rFonts w:ascii="JetBrains Mono" w:hAnsi="JetBrains Mono"/>
          <w:i w:val="0"/>
          <w:color w:val="7A7E85"/>
          <w:sz w:val="18"/>
        </w:rPr>
        <w:t>// Ready!, 0, 1, 2, ...</w:t>
      </w:r>
    </w:p>
    <w:p>
      <w:pPr>
        <w:pStyle w:val="Heading2"/>
      </w:pPr>
      <w:r>
        <w:rPr>
          <w:b/>
          <w:color w:val="000000"/>
        </w:rPr>
        <w:t>7.5 Error Handling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catchError(fn)</w:t>
            </w:r>
          </w:p>
        </w:tc>
        <w:tc>
          <w:tcPr>
            <w:tcW w:type="dxa" w:w="4320"/>
          </w:tcPr>
          <w:p>
            <w:r>
              <w:t>Intercept error and return a replacement Observable (or rethrow)</w:t>
            </w:r>
          </w:p>
        </w:tc>
      </w:tr>
      <w:tr>
        <w:tc>
          <w:tcPr>
            <w:tcW w:type="dxa" w:w="4320"/>
          </w:tcPr>
          <w:p>
            <w:r>
              <w:t>retry(n)</w:t>
            </w:r>
          </w:p>
        </w:tc>
        <w:tc>
          <w:tcPr>
            <w:tcW w:type="dxa" w:w="4320"/>
          </w:tcPr>
          <w:p>
            <w:r>
              <w:t>Resubscribe on error, up to n times</w:t>
            </w:r>
          </w:p>
        </w:tc>
      </w:tr>
      <w:tr>
        <w:tc>
          <w:tcPr>
            <w:tcW w:type="dxa" w:w="4320"/>
          </w:tcPr>
          <w:p>
            <w:r>
              <w:t>retryWhen(fn)</w:t>
            </w:r>
          </w:p>
        </w:tc>
        <w:tc>
          <w:tcPr>
            <w:tcW w:type="dxa" w:w="4320"/>
          </w:tcPr>
          <w:p>
            <w:r>
              <w:t>Resubscribe with custom logic (e.g. delay, exponential back-off)</w:t>
            </w:r>
          </w:p>
        </w:tc>
      </w:tr>
    </w:tbl>
    <w:p/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 xml:space="preserve">, throwError, interval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catchError, retry, retryWhen, delayWhen, take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'rxjs/operators'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catchError – recover with a fallback Observable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throwError</w:t>
      </w:r>
      <w:r>
        <w:rPr>
          <w:rFonts w:ascii="JetBrains Mono" w:hAnsi="JetBrains Mono"/>
          <w:i w:val="0"/>
          <w:color w:val="BCBEC4"/>
          <w:sz w:val="18"/>
        </w:rPr>
        <w:t xml:space="preserve">(() =&gt; </w:t>
      </w:r>
      <w:r>
        <w:rPr>
          <w:rFonts w:ascii="JetBrains Mono" w:hAnsi="JetBrains Mono"/>
          <w:i w:val="0"/>
          <w:color w:val="CF8E6D"/>
          <w:sz w:val="18"/>
        </w:rPr>
        <w:t>new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57AAF7"/>
          <w:sz w:val="18"/>
        </w:rPr>
        <w:t>Error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'oops'</w:t>
      </w:r>
      <w:r>
        <w:rPr>
          <w:rFonts w:ascii="JetBrains Mono" w:hAnsi="JetBrains Mono"/>
          <w:i w:val="0"/>
          <w:color w:val="BCBEC4"/>
          <w:sz w:val="18"/>
        </w:rPr>
        <w:t>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catchError</w:t>
      </w:r>
      <w:r>
        <w:rPr>
          <w:rFonts w:ascii="JetBrains Mono" w:hAnsi="JetBrains Mono"/>
          <w:i w:val="0"/>
          <w:color w:val="BCBEC4"/>
          <w:sz w:val="18"/>
        </w:rPr>
        <w:t>((err) =&gt; {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  console.</w:t>
      </w:r>
      <w:r>
        <w:rPr>
          <w:rFonts w:ascii="JetBrains Mono" w:hAnsi="JetBrains Mono"/>
          <w:i w:val="0"/>
          <w:color w:val="57AAF7"/>
          <w:sz w:val="18"/>
        </w:rPr>
        <w:t>error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'Caught:'</w:t>
      </w:r>
      <w:r>
        <w:rPr>
          <w:rFonts w:ascii="JetBrains Mono" w:hAnsi="JetBrains Mono"/>
          <w:i w:val="0"/>
          <w:color w:val="BCBEC4"/>
          <w:sz w:val="18"/>
        </w:rPr>
        <w:t>, err.message);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  </w:t>
      </w:r>
      <w:r>
        <w:rPr>
          <w:rFonts w:ascii="JetBrains Mono" w:hAnsi="JetBrains Mono"/>
          <w:i w:val="0"/>
          <w:color w:val="CF8E6D"/>
          <w:sz w:val="18"/>
        </w:rPr>
        <w:t>return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'fallback value'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})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</w:t>
      </w:r>
      <w:r>
        <w:rPr>
          <w:rFonts w:ascii="JetBrains Mono" w:hAnsi="JetBrains Mono"/>
          <w:i w:val="0"/>
          <w:color w:val="7A7E85"/>
          <w:sz w:val="18"/>
        </w:rPr>
        <w:t>// fallback value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retry – simple retry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someApiCall$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retry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retryWhen – exponential back-off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someApiCall$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retryWhen</w:t>
      </w:r>
      <w:r>
        <w:rPr>
          <w:rFonts w:ascii="JetBrains Mono" w:hAnsi="JetBrains Mono"/>
          <w:i w:val="0"/>
          <w:color w:val="BCBEC4"/>
          <w:sz w:val="18"/>
        </w:rPr>
        <w:t>((errors) =&gt;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  errors.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    </w:t>
      </w:r>
      <w:r>
        <w:rPr>
          <w:rFonts w:ascii="JetBrains Mono" w:hAnsi="JetBrains Mono"/>
          <w:i w:val="0"/>
          <w:color w:val="57AAF7"/>
          <w:sz w:val="18"/>
        </w:rPr>
        <w:t>delayWhen</w:t>
      </w:r>
      <w:r>
        <w:rPr>
          <w:rFonts w:ascii="JetBrains Mono" w:hAnsi="JetBrains Mono"/>
          <w:i w:val="0"/>
          <w:color w:val="BCBEC4"/>
          <w:sz w:val="18"/>
        </w:rPr>
        <w:t xml:space="preserve">((_, attempt) =&gt; </w:t>
      </w:r>
      <w:r>
        <w:rPr>
          <w:rFonts w:ascii="JetBrains Mono" w:hAnsi="JetBrains Mono"/>
          <w:i w:val="0"/>
          <w:color w:val="57AAF7"/>
          <w:sz w:val="18"/>
        </w:rPr>
        <w:t>timer</w:t>
      </w:r>
      <w:r>
        <w:rPr>
          <w:rFonts w:ascii="JetBrains Mono" w:hAnsi="JetBrains Mono"/>
          <w:i w:val="0"/>
          <w:color w:val="BCBEC4"/>
          <w:sz w:val="18"/>
        </w:rPr>
        <w:t>(Math.</w:t>
      </w:r>
      <w:r>
        <w:rPr>
          <w:rFonts w:ascii="JetBrains Mono" w:hAnsi="JetBrains Mono"/>
          <w:i w:val="0"/>
          <w:color w:val="57AAF7"/>
          <w:sz w:val="18"/>
        </w:rPr>
        <w:t>pow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, attempt) * 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    </w:t>
      </w:r>
      <w:r>
        <w:rPr>
          <w:rFonts w:ascii="JetBrains Mono" w:hAnsi="JetBrains Mono"/>
          <w:i w:val="0"/>
          <w:color w:val="57AAF7"/>
          <w:sz w:val="18"/>
        </w:rPr>
        <w:t>take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4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  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</w:p>
    <w:p>
      <w:pPr>
        <w:pStyle w:val="Heading2"/>
      </w:pPr>
      <w:r>
        <w:rPr>
          <w:b/>
          <w:color w:val="000000"/>
        </w:rPr>
        <w:t>7.6 Utility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tap(fn)</w:t>
            </w:r>
          </w:p>
        </w:tc>
        <w:tc>
          <w:tcPr>
            <w:tcW w:type="dxa" w:w="4320"/>
          </w:tcPr>
          <w:p>
            <w:r>
              <w:t>Side-effect without modifying the stream (logging, debugging)</w:t>
            </w:r>
          </w:p>
        </w:tc>
      </w:tr>
      <w:tr>
        <w:tc>
          <w:tcPr>
            <w:tcW w:type="dxa" w:w="4320"/>
          </w:tcPr>
          <w:p>
            <w:r>
              <w:t>delay(ms)</w:t>
            </w:r>
          </w:p>
        </w:tc>
        <w:tc>
          <w:tcPr>
            <w:tcW w:type="dxa" w:w="4320"/>
          </w:tcPr>
          <w:p>
            <w:r>
              <w:t>Shift all emissions forward in time by ms milliseconds</w:t>
            </w:r>
          </w:p>
        </w:tc>
      </w:tr>
      <w:tr>
        <w:tc>
          <w:tcPr>
            <w:tcW w:type="dxa" w:w="4320"/>
          </w:tcPr>
          <w:p>
            <w:r>
              <w:t>timeout({each})</w:t>
            </w:r>
          </w:p>
        </w:tc>
        <w:tc>
          <w:tcPr>
            <w:tcW w:type="dxa" w:w="4320"/>
          </w:tcPr>
          <w:p>
            <w:r>
              <w:t>Error if no value is emitted within each ms</w:t>
            </w:r>
          </w:p>
        </w:tc>
      </w:tr>
      <w:tr>
        <w:tc>
          <w:tcPr>
            <w:tcW w:type="dxa" w:w="4320"/>
          </w:tcPr>
          <w:p>
            <w:r>
              <w:t>toArray()</w:t>
            </w:r>
          </w:p>
        </w:tc>
        <w:tc>
          <w:tcPr>
            <w:tcW w:type="dxa" w:w="4320"/>
          </w:tcPr>
          <w:p>
            <w:r>
              <w:t>Collect all values into a single array emission on complete</w:t>
            </w:r>
          </w:p>
        </w:tc>
      </w:tr>
      <w:tr>
        <w:tc>
          <w:tcPr>
            <w:tcW w:type="dxa" w:w="4320"/>
          </w:tcPr>
          <w:p>
            <w:r>
              <w:t>finalize(fn)</w:t>
            </w:r>
          </w:p>
        </w:tc>
        <w:tc>
          <w:tcPr>
            <w:tcW w:type="dxa" w:w="4320"/>
          </w:tcPr>
          <w:p>
            <w:r>
              <w:t>Run fn on complete, error, or unsubscribe (cleanup)</w:t>
            </w:r>
          </w:p>
        </w:tc>
      </w:tr>
      <w:tr>
        <w:tc>
          <w:tcPr>
            <w:tcW w:type="dxa" w:w="4320"/>
          </w:tcPr>
          <w:p>
            <w:r>
              <w:t>share()</w:t>
            </w:r>
          </w:p>
        </w:tc>
        <w:tc>
          <w:tcPr>
            <w:tcW w:type="dxa" w:w="4320"/>
          </w:tcPr>
          <w:p>
            <w:r>
              <w:t>Multicast using a Subject; auto-connect on first subscriber</w:t>
            </w:r>
          </w:p>
        </w:tc>
      </w:tr>
      <w:tr>
        <w:tc>
          <w:tcPr>
            <w:tcW w:type="dxa" w:w="4320"/>
          </w:tcPr>
          <w:p>
            <w:r>
              <w:t>shareReplay(n)</w:t>
            </w:r>
          </w:p>
        </w:tc>
        <w:tc>
          <w:tcPr>
            <w:tcW w:type="dxa" w:w="4320"/>
          </w:tcPr>
          <w:p>
            <w:r>
              <w:t>Multicast + replay last n values to new subscribers</w:t>
            </w:r>
          </w:p>
        </w:tc>
      </w:tr>
      <w:tr>
        <w:tc>
          <w:tcPr>
            <w:tcW w:type="dxa" w:w="4320"/>
          </w:tcPr>
          <w:p>
            <w:r>
              <w:t>observeOn(sched)</w:t>
            </w:r>
          </w:p>
        </w:tc>
        <w:tc>
          <w:tcPr>
            <w:tcW w:type="dxa" w:w="4320"/>
          </w:tcPr>
          <w:p>
            <w:r>
              <w:t>Change the scheduler for downstream operators</w:t>
            </w:r>
          </w:p>
        </w:tc>
      </w:tr>
      <w:tr>
        <w:tc>
          <w:tcPr>
            <w:tcW w:type="dxa" w:w="4320"/>
          </w:tcPr>
          <w:p>
            <w:r>
              <w:t>subscribeOn(sched)</w:t>
            </w:r>
          </w:p>
        </w:tc>
        <w:tc>
          <w:tcPr>
            <w:tcW w:type="dxa" w:w="4320"/>
          </w:tcPr>
          <w:p>
            <w:r>
              <w:t>Change the scheduler for the subscription itself</w:t>
            </w:r>
          </w:p>
        </w:tc>
      </w:tr>
    </w:tbl>
    <w:p/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interval,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 xml:space="preserve">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tap, delay, toArray, share, shareReplay, finalize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'rxjs/operators'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tap – debug without altering the stream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tap</w:t>
      </w:r>
      <w:r>
        <w:rPr>
          <w:rFonts w:ascii="JetBrains Mono" w:hAnsi="JetBrains Mono"/>
          <w:i w:val="0"/>
          <w:color w:val="BCBEC4"/>
          <w:sz w:val="18"/>
        </w:rPr>
        <w:t>((v)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'Before map:'</w:t>
      </w:r>
      <w:r>
        <w:rPr>
          <w:rFonts w:ascii="JetBrains Mono" w:hAnsi="JetBrains Mono"/>
          <w:i w:val="0"/>
          <w:color w:val="BCBEC4"/>
          <w:sz w:val="18"/>
        </w:rPr>
        <w:t>, v)),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map</w:t>
      </w:r>
      <w:r>
        <w:rPr>
          <w:rFonts w:ascii="JetBrains Mono" w:hAnsi="JetBrains Mono"/>
          <w:i w:val="0"/>
          <w:color w:val="BCBEC4"/>
          <w:sz w:val="18"/>
        </w:rPr>
        <w:t xml:space="preserve">((v) =&gt; v * </w:t>
      </w:r>
      <w:r>
        <w:rPr>
          <w:rFonts w:ascii="JetBrains Mono" w:hAnsi="JetBrains Mono"/>
          <w:i w:val="0"/>
          <w:color w:val="2AACB8"/>
          <w:sz w:val="18"/>
        </w:rPr>
        <w:t>10</w:t>
      </w:r>
      <w:r>
        <w:rPr>
          <w:rFonts w:ascii="JetBrains Mono" w:hAnsi="JetBrains Mono"/>
          <w:i w:val="0"/>
          <w:color w:val="BCBEC4"/>
          <w:sz w:val="18"/>
        </w:rPr>
        <w:t>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  </w:t>
      </w:r>
      <w:r>
        <w:rPr>
          <w:rFonts w:ascii="JetBrains Mono" w:hAnsi="JetBrains Mono"/>
          <w:i w:val="0"/>
          <w:color w:val="57AAF7"/>
          <w:sz w:val="18"/>
        </w:rPr>
        <w:t>tap</w:t>
      </w:r>
      <w:r>
        <w:rPr>
          <w:rFonts w:ascii="JetBrains Mono" w:hAnsi="JetBrains Mono"/>
          <w:i w:val="0"/>
          <w:color w:val="BCBEC4"/>
          <w:sz w:val="18"/>
        </w:rPr>
        <w:t>((v)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'After map:'</w:t>
      </w:r>
      <w:r>
        <w:rPr>
          <w:rFonts w:ascii="JetBrains Mono" w:hAnsi="JetBrains Mono"/>
          <w:i w:val="0"/>
          <w:color w:val="BCBEC4"/>
          <w:sz w:val="18"/>
        </w:rPr>
        <w:t>, v))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(console.log);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shareReplay – cache HTTP response for multiple subscribers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user$ = </w:t>
      </w:r>
      <w:r>
        <w:rPr>
          <w:rFonts w:ascii="JetBrains Mono" w:hAnsi="JetBrains Mono"/>
          <w:i w:val="0"/>
          <w:color w:val="57AAF7"/>
          <w:sz w:val="18"/>
        </w:rPr>
        <w:t>fetch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'/api/me'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then</w:t>
      </w:r>
      <w:r>
        <w:rPr>
          <w:rFonts w:ascii="JetBrains Mono" w:hAnsi="JetBrains Mono"/>
          <w:i w:val="0"/>
          <w:color w:val="BCBEC4"/>
          <w:sz w:val="18"/>
        </w:rPr>
        <w:t>((r) =&gt; r.</w:t>
      </w:r>
      <w:r>
        <w:rPr>
          <w:rFonts w:ascii="JetBrains Mono" w:hAnsi="JetBrains Mono"/>
          <w:i w:val="0"/>
          <w:color w:val="57AAF7"/>
          <w:sz w:val="18"/>
        </w:rPr>
        <w:t>json</w:t>
      </w:r>
      <w:r>
        <w:rPr>
          <w:rFonts w:ascii="JetBrains Mono" w:hAnsi="JetBrains Mono"/>
          <w:i w:val="0"/>
          <w:color w:val="BCBEC4"/>
          <w:sz w:val="18"/>
        </w:rPr>
        <w:t>());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cachedUser$ =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>(user$).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shareReplay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>));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All subscribers share one HTTP call: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cachedUser$.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((user) =&gt; </w:t>
      </w:r>
      <w:r>
        <w:rPr>
          <w:rFonts w:ascii="JetBrains Mono" w:hAnsi="JetBrains Mono"/>
          <w:i w:val="0"/>
          <w:color w:val="57AAF7"/>
          <w:sz w:val="18"/>
        </w:rPr>
        <w:t>renderHeader</w:t>
      </w:r>
      <w:r>
        <w:rPr>
          <w:rFonts w:ascii="JetBrains Mono" w:hAnsi="JetBrains Mono"/>
          <w:i w:val="0"/>
          <w:color w:val="BCBEC4"/>
          <w:sz w:val="18"/>
        </w:rPr>
        <w:t>(user));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cachedUser$.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((user) =&gt; </w:t>
      </w:r>
      <w:r>
        <w:rPr>
          <w:rFonts w:ascii="JetBrains Mono" w:hAnsi="JetBrains Mono"/>
          <w:i w:val="0"/>
          <w:color w:val="57AAF7"/>
          <w:sz w:val="18"/>
        </w:rPr>
        <w:t>renderProfile</w:t>
      </w:r>
      <w:r>
        <w:rPr>
          <w:rFonts w:ascii="JetBrains Mono" w:hAnsi="JetBrains Mono"/>
          <w:i w:val="0"/>
          <w:color w:val="BCBEC4"/>
          <w:sz w:val="18"/>
        </w:rPr>
        <w:t>(user));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finalize – guaranteed cleanup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someStream$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finalize</w:t>
      </w:r>
      <w:r>
        <w:rPr>
          <w:rFonts w:ascii="JetBrains Mono" w:hAnsi="JetBrains Mono"/>
          <w:i w:val="0"/>
          <w:color w:val="BCBEC4"/>
          <w:sz w:val="18"/>
        </w:rPr>
        <w:t>(()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'Stream ended (any reason)'</w:t>
      </w:r>
      <w:r>
        <w:rPr>
          <w:rFonts w:ascii="JetBrains Mono" w:hAnsi="JetBrains Mono"/>
          <w:i w:val="0"/>
          <w:color w:val="BCBEC4"/>
          <w:sz w:val="18"/>
        </w:rPr>
        <w:t>)))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();</w:t>
      </w:r>
    </w:p>
    <w:p>
      <w:pPr>
        <w:pStyle w:val="Heading2"/>
      </w:pPr>
      <w:r>
        <w:rPr>
          <w:b/>
          <w:color w:val="000000"/>
        </w:rPr>
        <w:t>7.7 Multicasting Operators</w:t>
      </w:r>
    </w:p>
    <w:p>
      <w:r>
        <w:t>share() and shareReplay() are the modern way to multicast. They internally use a Subject to share one Observable execution among multiple subscribers.</w:t>
      </w:r>
    </w:p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interval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share, shareReplay, take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'rxjs/operators'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Without share – two subscriptions = two separate interval timers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cold$ = </w:t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take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cold$.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'sub1:'</w:t>
      </w:r>
      <w:r>
        <w:rPr>
          <w:rFonts w:ascii="JetBrains Mono" w:hAnsi="JetBrains Mono"/>
          <w:i w:val="0"/>
          <w:color w:val="BCBEC4"/>
          <w:sz w:val="18"/>
        </w:rPr>
        <w:t>, v));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cold$.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'sub2:'</w:t>
      </w:r>
      <w:r>
        <w:rPr>
          <w:rFonts w:ascii="JetBrains Mono" w:hAnsi="JetBrains Mono"/>
          <w:i w:val="0"/>
          <w:color w:val="BCBEC4"/>
          <w:sz w:val="18"/>
        </w:rPr>
        <w:t>, v));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With share – both share one timer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hot$ = </w:t>
      </w:r>
      <w:r>
        <w:rPr>
          <w:rFonts w:ascii="JetBrains Mono" w:hAnsi="JetBrains Mono"/>
          <w:i w:val="0"/>
          <w:color w:val="57AAF7"/>
          <w:sz w:val="18"/>
        </w:rPr>
        <w:t>interval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1000</w:t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take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 xml:space="preserve">), </w:t>
      </w:r>
      <w:r>
        <w:rPr>
          <w:rFonts w:ascii="JetBrains Mono" w:hAnsi="JetBrains Mono"/>
          <w:i w:val="0"/>
          <w:color w:val="57AAF7"/>
          <w:sz w:val="18"/>
        </w:rPr>
        <w:t>share</w:t>
      </w:r>
      <w:r>
        <w:rPr>
          <w:rFonts w:ascii="JetBrains Mono" w:hAnsi="JetBrains Mono"/>
          <w:i w:val="0"/>
          <w:color w:val="BCBEC4"/>
          <w:sz w:val="18"/>
        </w:rPr>
        <w:t>());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hot$.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'sub1:'</w:t>
      </w:r>
      <w:r>
        <w:rPr>
          <w:rFonts w:ascii="JetBrains Mono" w:hAnsi="JetBrains Mono"/>
          <w:i w:val="0"/>
          <w:color w:val="BCBEC4"/>
          <w:sz w:val="18"/>
        </w:rPr>
        <w:t>, v));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hot$.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>((v) =&gt; console.</w:t>
      </w:r>
      <w:r>
        <w:rPr>
          <w:rFonts w:ascii="JetBrains Mono" w:hAnsi="JetBrains Mono"/>
          <w:i w:val="0"/>
          <w:color w:val="57AAF7"/>
          <w:sz w:val="18"/>
        </w:rPr>
        <w:t>log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'sub2:'</w:t>
      </w:r>
      <w:r>
        <w:rPr>
          <w:rFonts w:ascii="JetBrains Mono" w:hAnsi="JetBrains Mono"/>
          <w:i w:val="0"/>
          <w:color w:val="BCBEC4"/>
          <w:sz w:val="18"/>
        </w:rPr>
        <w:t>, v));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shareReplay(1) – replay latest to late subscribers (great for HTTP)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data$ =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fetch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'/api/data'</w:t>
      </w:r>
      <w:r>
        <w:rPr>
          <w:rFonts w:ascii="JetBrains Mono" w:hAnsi="JetBrains Mono"/>
          <w:i w:val="0"/>
          <w:color w:val="BCBEC4"/>
          <w:sz w:val="18"/>
        </w:rPr>
        <w:t>)).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shareReplay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>));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data$.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((d) =&gt; </w:t>
      </w:r>
      <w:r>
        <w:rPr>
          <w:rFonts w:ascii="JetBrains Mono" w:hAnsi="JetBrains Mono"/>
          <w:i w:val="0"/>
          <w:color w:val="57AAF7"/>
          <w:sz w:val="18"/>
        </w:rPr>
        <w:t>renderA</w:t>
      </w:r>
      <w:r>
        <w:rPr>
          <w:rFonts w:ascii="JetBrains Mono" w:hAnsi="JetBrains Mono"/>
          <w:i w:val="0"/>
          <w:color w:val="BCBEC4"/>
          <w:sz w:val="18"/>
        </w:rPr>
        <w:t>(d));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data$.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((d) =&gt; </w:t>
      </w:r>
      <w:r>
        <w:rPr>
          <w:rFonts w:ascii="JetBrains Mono" w:hAnsi="JetBrains Mono"/>
          <w:i w:val="0"/>
          <w:color w:val="57AAF7"/>
          <w:sz w:val="18"/>
        </w:rPr>
        <w:t>renderB</w:t>
      </w:r>
      <w:r>
        <w:rPr>
          <w:rFonts w:ascii="JetBrains Mono" w:hAnsi="JetBrains Mono"/>
          <w:i w:val="0"/>
          <w:color w:val="BCBEC4"/>
          <w:sz w:val="18"/>
        </w:rPr>
        <w:t xml:space="preserve">(d));   </w:t>
      </w:r>
      <w:r>
        <w:rPr>
          <w:rFonts w:ascii="JetBrains Mono" w:hAnsi="JetBrains Mono"/>
          <w:i w:val="0"/>
          <w:color w:val="7A7E85"/>
          <w:sz w:val="18"/>
        </w:rPr>
        <w:t>// no second HTTP request</w:t>
      </w:r>
    </w:p>
    <w:p>
      <w:pPr>
        <w:pStyle w:val="Heading2"/>
      </w:pPr>
      <w:r>
        <w:rPr>
          <w:b/>
          <w:color w:val="000000"/>
        </w:rPr>
        <w:t>7.8 Conditional and Boolean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every(predicate)</w:t>
            </w:r>
          </w:p>
        </w:tc>
        <w:tc>
          <w:tcPr>
            <w:tcW w:type="dxa" w:w="4320"/>
          </w:tcPr>
          <w:p>
            <w:r>
              <w:t>Returns Observable&lt;boolean&gt; – true if all values satisfy predicate</w:t>
            </w:r>
          </w:p>
        </w:tc>
      </w:tr>
      <w:tr>
        <w:tc>
          <w:tcPr>
            <w:tcW w:type="dxa" w:w="4320"/>
          </w:tcPr>
          <w:p>
            <w:r>
              <w:t>find(predicate)</w:t>
            </w:r>
          </w:p>
        </w:tc>
        <w:tc>
          <w:tcPr>
            <w:tcW w:type="dxa" w:w="4320"/>
          </w:tcPr>
          <w:p>
            <w:r>
              <w:t>Emit first value satisfying predicate, then complete</w:t>
            </w:r>
          </w:p>
        </w:tc>
      </w:tr>
      <w:tr>
        <w:tc>
          <w:tcPr>
            <w:tcW w:type="dxa" w:w="4320"/>
          </w:tcPr>
          <w:p>
            <w:r>
              <w:t>findIndex(predicate)</w:t>
            </w:r>
          </w:p>
        </w:tc>
        <w:tc>
          <w:tcPr>
            <w:tcW w:type="dxa" w:w="4320"/>
          </w:tcPr>
          <w:p>
            <w:r>
              <w:t>Emit index of first value satisfying predicate</w:t>
            </w:r>
          </w:p>
        </w:tc>
      </w:tr>
      <w:tr>
        <w:tc>
          <w:tcPr>
            <w:tcW w:type="dxa" w:w="4320"/>
          </w:tcPr>
          <w:p>
            <w:r>
              <w:t>defaultIfEmpty(val)</w:t>
            </w:r>
          </w:p>
        </w:tc>
        <w:tc>
          <w:tcPr>
            <w:tcW w:type="dxa" w:w="4320"/>
          </w:tcPr>
          <w:p>
            <w:r>
              <w:t>Emit val if source completes without emitting anything</w:t>
            </w:r>
          </w:p>
        </w:tc>
      </w:tr>
      <w:tr>
        <w:tc>
          <w:tcPr>
            <w:tcW w:type="dxa" w:w="4320"/>
          </w:tcPr>
          <w:p>
            <w:r>
              <w:t>isEmpty()</w:t>
            </w:r>
          </w:p>
        </w:tc>
        <w:tc>
          <w:tcPr>
            <w:tcW w:type="dxa" w:w="4320"/>
          </w:tcPr>
          <w:p>
            <w:r>
              <w:t>Emit true if source completes without emitting, false otherwise</w:t>
            </w:r>
          </w:p>
        </w:tc>
      </w:tr>
      <w:tr>
        <w:tc>
          <w:tcPr>
            <w:tcW w:type="dxa" w:w="4320"/>
          </w:tcPr>
          <w:p>
            <w:r>
              <w:t>iif(cond, t$, f$)</w:t>
            </w:r>
          </w:p>
        </w:tc>
        <w:tc>
          <w:tcPr>
            <w:tcW w:type="dxa" w:w="4320"/>
          </w:tcPr>
          <w:p>
            <w:r>
              <w:t>Lazily subscribe to t$ if cond() is true, else f$</w:t>
            </w:r>
          </w:p>
        </w:tc>
      </w:tr>
    </w:tbl>
    <w:p/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 xml:space="preserve">, iif, EMPTY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every, defaultIfEmpty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'rxjs/operators'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every – all values pass?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1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3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every</w:t>
      </w:r>
      <w:r>
        <w:rPr>
          <w:rFonts w:ascii="JetBrains Mono" w:hAnsi="JetBrains Mono"/>
          <w:i w:val="0"/>
          <w:color w:val="BCBEC4"/>
          <w:sz w:val="18"/>
        </w:rPr>
        <w:t xml:space="preserve">((x) =&gt; x &lt; </w:t>
      </w:r>
      <w:r>
        <w:rPr>
          <w:rFonts w:ascii="JetBrains Mono" w:hAnsi="JetBrains Mono"/>
          <w:i w:val="0"/>
          <w:color w:val="2AACB8"/>
          <w:sz w:val="18"/>
        </w:rPr>
        <w:t>5</w:t>
      </w:r>
      <w:r>
        <w:rPr>
          <w:rFonts w:ascii="JetBrains Mono" w:hAnsi="JetBrains Mono"/>
          <w:i w:val="0"/>
          <w:color w:val="BCBEC4"/>
          <w:sz w:val="18"/>
        </w:rPr>
        <w:t>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</w:t>
      </w:r>
      <w:r>
        <w:rPr>
          <w:rFonts w:ascii="JetBrains Mono" w:hAnsi="JetBrains Mono"/>
          <w:i w:val="0"/>
          <w:color w:val="7A7E85"/>
          <w:sz w:val="18"/>
        </w:rPr>
        <w:t>// true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defaultIfEmpty – fallback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EMPTY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defaultIfEmpty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'nothing'</w:t>
      </w:r>
      <w:r>
        <w:rPr>
          <w:rFonts w:ascii="JetBrains Mono" w:hAnsi="JetBrains Mono"/>
          <w:i w:val="0"/>
          <w:color w:val="BCBEC4"/>
          <w:sz w:val="18"/>
        </w:rPr>
        <w:t>))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</w:t>
      </w:r>
      <w:r>
        <w:rPr>
          <w:rFonts w:ascii="JetBrains Mono" w:hAnsi="JetBrains Mono"/>
          <w:i w:val="0"/>
          <w:color w:val="7A7E85"/>
          <w:sz w:val="18"/>
        </w:rPr>
        <w:t>// nothing</w:t>
      </w:r>
      <w:r>
        <w:br/>
      </w:r>
      <w:r>
        <w:br/>
      </w:r>
      <w:r>
        <w:rPr>
          <w:rFonts w:ascii="JetBrains Mono" w:hAnsi="JetBrains Mono"/>
          <w:i w:val="0"/>
          <w:color w:val="7A7E85"/>
          <w:sz w:val="18"/>
        </w:rPr>
        <w:t>// iif – conditional subscription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flag = </w:t>
      </w:r>
      <w:r>
        <w:rPr>
          <w:rFonts w:ascii="JetBrains Mono" w:hAnsi="JetBrains Mono"/>
          <w:i w:val="0"/>
          <w:color w:val="CF8E6D"/>
          <w:sz w:val="18"/>
        </w:rPr>
        <w:t>true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57AAF7"/>
          <w:sz w:val="18"/>
        </w:rPr>
        <w:t>iif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() =&gt; flag,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'flag is true'</w:t>
      </w:r>
      <w:r>
        <w:rPr>
          <w:rFonts w:ascii="JetBrains Mono" w:hAnsi="JetBrains Mono"/>
          <w:i w:val="0"/>
          <w:color w:val="BCBEC4"/>
          <w:sz w:val="18"/>
        </w:rPr>
        <w:t>),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 xml:space="preserve"> 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6AAB73"/>
          <w:sz w:val="18"/>
        </w:rPr>
        <w:t>'flag is false'</w:t>
      </w:r>
      <w:r>
        <w:rPr>
          <w:rFonts w:ascii="JetBrains Mono" w:hAnsi="JetBrains Mono"/>
          <w:i w:val="0"/>
          <w:color w:val="BCBEC4"/>
          <w:sz w:val="18"/>
        </w:rPr>
        <w:t>)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</w:t>
      </w:r>
      <w:r>
        <w:rPr>
          <w:rFonts w:ascii="JetBrains Mono" w:hAnsi="JetBrains Mono"/>
          <w:i w:val="0"/>
          <w:color w:val="7A7E85"/>
          <w:sz w:val="18"/>
        </w:rPr>
        <w:t>// flag is true</w:t>
      </w:r>
    </w:p>
    <w:p>
      <w:pPr>
        <w:pStyle w:val="Heading2"/>
      </w:pPr>
      <w:r>
        <w:rPr>
          <w:b/>
          <w:color w:val="000000"/>
        </w:rPr>
        <w:t>7.9 Mathematical and Aggregate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count(predicate?)</w:t>
            </w:r>
          </w:p>
        </w:tc>
        <w:tc>
          <w:tcPr>
            <w:tcW w:type="dxa" w:w="4320"/>
          </w:tcPr>
          <w:p>
            <w:r>
              <w:t>Count total (or matching) emissions, emit on complete</w:t>
            </w:r>
          </w:p>
        </w:tc>
      </w:tr>
      <w:tr>
        <w:tc>
          <w:tcPr>
            <w:tcW w:type="dxa" w:w="4320"/>
          </w:tcPr>
          <w:p>
            <w:r>
              <w:t>max(comparator?)</w:t>
            </w:r>
          </w:p>
        </w:tc>
        <w:tc>
          <w:tcPr>
            <w:tcW w:type="dxa" w:w="4320"/>
          </w:tcPr>
          <w:p>
            <w:r>
              <w:t>Emit the maximum value on complete</w:t>
            </w:r>
          </w:p>
        </w:tc>
      </w:tr>
      <w:tr>
        <w:tc>
          <w:tcPr>
            <w:tcW w:type="dxa" w:w="4320"/>
          </w:tcPr>
          <w:p>
            <w:r>
              <w:t>min(comparator?)</w:t>
            </w:r>
          </w:p>
        </w:tc>
        <w:tc>
          <w:tcPr>
            <w:tcW w:type="dxa" w:w="4320"/>
          </w:tcPr>
          <w:p>
            <w:r>
              <w:t>Emit the minimum value on complete</w:t>
            </w:r>
          </w:p>
        </w:tc>
      </w:tr>
      <w:tr>
        <w:tc>
          <w:tcPr>
            <w:tcW w:type="dxa" w:w="4320"/>
          </w:tcPr>
          <w:p>
            <w:r>
              <w:t>reduce(fn, seed)</w:t>
            </w:r>
          </w:p>
        </w:tc>
        <w:tc>
          <w:tcPr>
            <w:tcW w:type="dxa" w:w="4320"/>
          </w:tcPr>
          <w:p>
            <w:r>
              <w:t>Accumulate all values, emit single result on complete</w:t>
            </w:r>
          </w:p>
        </w:tc>
      </w:tr>
    </w:tbl>
    <w:p/>
    <w:p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 xml:space="preserve">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rPr>
          <w:rFonts w:ascii="JetBrains Mono" w:hAnsi="JetBrains Mono"/>
          <w:i w:val="0"/>
          <w:color w:val="CF8E6D"/>
          <w:sz w:val="18"/>
        </w:rPr>
        <w:t>import</w:t>
      </w:r>
      <w:r>
        <w:rPr>
          <w:rFonts w:ascii="JetBrains Mono" w:hAnsi="JetBrains Mono"/>
          <w:i w:val="0"/>
          <w:color w:val="BCBEC4"/>
          <w:sz w:val="18"/>
        </w:rPr>
        <w:t xml:space="preserve"> { count, max, min, reduce } </w:t>
      </w:r>
      <w:r>
        <w:rPr>
          <w:rFonts w:ascii="JetBrains Mono" w:hAnsi="JetBrains Mono"/>
          <w:i w:val="0"/>
          <w:color w:val="CF8E6D"/>
          <w:sz w:val="18"/>
        </w:rPr>
        <w:t>from</w:t>
      </w:r>
      <w:r>
        <w:rPr>
          <w:rFonts w:ascii="JetBrains Mono" w:hAnsi="JetBrains Mono"/>
          <w:i w:val="0"/>
          <w:color w:val="BCBEC4"/>
          <w:sz w:val="18"/>
        </w:rPr>
        <w:t xml:space="preserve"> </w:t>
      </w:r>
      <w:r>
        <w:rPr>
          <w:rFonts w:ascii="JetBrains Mono" w:hAnsi="JetBrains Mono"/>
          <w:i w:val="0"/>
          <w:color w:val="6AAB73"/>
          <w:sz w:val="18"/>
        </w:rPr>
        <w:t>'rxjs/operators'</w:t>
      </w:r>
      <w:r>
        <w:rPr>
          <w:rFonts w:ascii="JetBrains Mono" w:hAnsi="JetBrains Mono"/>
          <w:i w:val="0"/>
          <w:color w:val="BCBEC4"/>
          <w:sz w:val="18"/>
        </w:rPr>
        <w:t>;</w:t>
      </w:r>
      <w:r>
        <w:br/>
      </w:r>
      <w:r>
        <w:br/>
      </w:r>
      <w:r>
        <w:rPr>
          <w:rFonts w:ascii="JetBrains Mono" w:hAnsi="JetBrains Mono"/>
          <w:i w:val="0"/>
          <w:color w:val="CF8E6D"/>
          <w:sz w:val="18"/>
        </w:rPr>
        <w:t>const</w:t>
      </w:r>
      <w:r>
        <w:rPr>
          <w:rFonts w:ascii="JetBrains Mono" w:hAnsi="JetBrains Mono"/>
          <w:i w:val="0"/>
          <w:color w:val="BCBEC4"/>
          <w:sz w:val="18"/>
        </w:rPr>
        <w:t xml:space="preserve"> numbers$ = </w:t>
      </w:r>
      <w:r>
        <w:rPr>
          <w:rFonts w:ascii="JetBrains Mono" w:hAnsi="JetBrains Mono"/>
          <w:i w:val="0"/>
          <w:color w:val="CF8E6D"/>
          <w:sz w:val="18"/>
        </w:rPr>
        <w:t>of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2AACB8"/>
          <w:sz w:val="18"/>
        </w:rPr>
        <w:t>5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4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7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2</w:t>
      </w:r>
      <w:r>
        <w:rPr>
          <w:rFonts w:ascii="JetBrains Mono" w:hAnsi="JetBrains Mono"/>
          <w:i w:val="0"/>
          <w:color w:val="BCBEC4"/>
          <w:sz w:val="18"/>
        </w:rPr>
        <w:t xml:space="preserve">, </w:t>
      </w:r>
      <w:r>
        <w:rPr>
          <w:rFonts w:ascii="JetBrains Mono" w:hAnsi="JetBrains Mono"/>
          <w:i w:val="0"/>
          <w:color w:val="2AACB8"/>
          <w:sz w:val="18"/>
        </w:rPr>
        <w:t>8</w:t>
      </w:r>
      <w:r>
        <w:rPr>
          <w:rFonts w:ascii="JetBrains Mono" w:hAnsi="JetBrains Mono"/>
          <w:i w:val="0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i w:val="0"/>
          <w:color w:val="BCBEC4"/>
          <w:sz w:val="18"/>
        </w:rPr>
        <w:t>numbers$.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count</w:t>
      </w:r>
      <w:r>
        <w:rPr>
          <w:rFonts w:ascii="JetBrains Mono" w:hAnsi="JetBrains Mono"/>
          <w:i w:val="0"/>
          <w:color w:val="BCBEC4"/>
          <w:sz w:val="18"/>
        </w:rPr>
        <w:t>()).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                 </w:t>
      </w:r>
      <w:r>
        <w:rPr>
          <w:rFonts w:ascii="JetBrains Mono" w:hAnsi="JetBrains Mono"/>
          <w:i w:val="0"/>
          <w:color w:val="7A7E85"/>
          <w:sz w:val="18"/>
        </w:rPr>
        <w:t>// 5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numbers$.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max</w:t>
      </w:r>
      <w:r>
        <w:rPr>
          <w:rFonts w:ascii="JetBrains Mono" w:hAnsi="JetBrains Mono"/>
          <w:i w:val="0"/>
          <w:color w:val="BCBEC4"/>
          <w:sz w:val="18"/>
        </w:rPr>
        <w:t>()).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                   </w:t>
      </w:r>
      <w:r>
        <w:rPr>
          <w:rFonts w:ascii="JetBrains Mono" w:hAnsi="JetBrains Mono"/>
          <w:i w:val="0"/>
          <w:color w:val="7A7E85"/>
          <w:sz w:val="18"/>
        </w:rPr>
        <w:t>// 8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numbers$.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min</w:t>
      </w:r>
      <w:r>
        <w:rPr>
          <w:rFonts w:ascii="JetBrains Mono" w:hAnsi="JetBrains Mono"/>
          <w:i w:val="0"/>
          <w:color w:val="BCBEC4"/>
          <w:sz w:val="18"/>
        </w:rPr>
        <w:t>()).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                     </w:t>
      </w:r>
      <w:r>
        <w:rPr>
          <w:rFonts w:ascii="JetBrains Mono" w:hAnsi="JetBrains Mono"/>
          <w:i w:val="0"/>
          <w:color w:val="7A7E85"/>
          <w:sz w:val="18"/>
        </w:rPr>
        <w:t>// 2</w:t>
      </w:r>
      <w:r>
        <w:br/>
      </w:r>
      <w:r>
        <w:rPr>
          <w:rFonts w:ascii="JetBrains Mono" w:hAnsi="JetBrains Mono"/>
          <w:i w:val="0"/>
          <w:color w:val="BCBEC4"/>
          <w:sz w:val="18"/>
        </w:rPr>
        <w:t>numbers$.</w:t>
      </w:r>
      <w:r>
        <w:rPr>
          <w:rFonts w:ascii="JetBrains Mono" w:hAnsi="JetBrains Mono"/>
          <w:i w:val="0"/>
          <w:color w:val="57AAF7"/>
          <w:sz w:val="18"/>
        </w:rPr>
        <w:t>pipe</w:t>
      </w:r>
      <w:r>
        <w:rPr>
          <w:rFonts w:ascii="JetBrains Mono" w:hAnsi="JetBrains Mono"/>
          <w:i w:val="0"/>
          <w:color w:val="BCBEC4"/>
          <w:sz w:val="18"/>
        </w:rPr>
        <w:t>(</w:t>
      </w:r>
      <w:r>
        <w:rPr>
          <w:rFonts w:ascii="JetBrains Mono" w:hAnsi="JetBrains Mono"/>
          <w:i w:val="0"/>
          <w:color w:val="57AAF7"/>
          <w:sz w:val="18"/>
        </w:rPr>
        <w:t>reduce</w:t>
      </w:r>
      <w:r>
        <w:rPr>
          <w:rFonts w:ascii="JetBrains Mono" w:hAnsi="JetBrains Mono"/>
          <w:i w:val="0"/>
          <w:color w:val="BCBEC4"/>
          <w:sz w:val="18"/>
        </w:rPr>
        <w:t xml:space="preserve">((acc, v) =&gt; acc + v, </w:t>
      </w:r>
      <w:r>
        <w:rPr>
          <w:rFonts w:ascii="JetBrains Mono" w:hAnsi="JetBrains Mono"/>
          <w:i w:val="0"/>
          <w:color w:val="2AACB8"/>
          <w:sz w:val="18"/>
        </w:rPr>
        <w:t>0</w:t>
      </w:r>
      <w:r>
        <w:rPr>
          <w:rFonts w:ascii="JetBrains Mono" w:hAnsi="JetBrains Mono"/>
          <w:i w:val="0"/>
          <w:color w:val="BCBEC4"/>
          <w:sz w:val="18"/>
        </w:rPr>
        <w:t>)).</w:t>
      </w:r>
      <w:r>
        <w:rPr>
          <w:rFonts w:ascii="JetBrains Mono" w:hAnsi="JetBrains Mono"/>
          <w:i w:val="0"/>
          <w:color w:val="57AAF7"/>
          <w:sz w:val="18"/>
        </w:rPr>
        <w:t>subscribe</w:t>
      </w:r>
      <w:r>
        <w:rPr>
          <w:rFonts w:ascii="JetBrains Mono" w:hAnsi="JetBrains Mono"/>
          <w:i w:val="0"/>
          <w:color w:val="BCBEC4"/>
          <w:sz w:val="18"/>
        </w:rPr>
        <w:t xml:space="preserve">(console.log); </w:t>
      </w:r>
      <w:r>
        <w:rPr>
          <w:rFonts w:ascii="JetBrains Mono" w:hAnsi="JetBrains Mono"/>
          <w:i w:val="0"/>
          <w:color w:val="7A7E85"/>
          <w:sz w:val="18"/>
        </w:rPr>
        <w:t>// 26</w:t>
      </w:r>
    </w:p>
    <w:p>
      <w:r>
        <w:br w:type="page"/>
      </w:r>
    </w:p>
    <w:p>
      <w:pPr>
        <w:pStyle w:val="Heading1"/>
      </w:pPr>
      <w:r>
        <w:rPr>
          <w:b/>
          <w:color w:val="000000"/>
        </w:rPr>
        <w:t>Operators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Most Important Operators</w:t>
            </w:r>
          </w:p>
        </w:tc>
      </w:tr>
      <w:tr>
        <w:tc>
          <w:tcPr>
            <w:tcW w:type="dxa" w:w="4320"/>
          </w:tcPr>
          <w:p>
            <w:r>
              <w:t>Creation</w:t>
            </w:r>
          </w:p>
        </w:tc>
        <w:tc>
          <w:tcPr>
            <w:tcW w:type="dxa" w:w="4320"/>
          </w:tcPr>
          <w:p>
            <w:r>
              <w:t>of, from, fromEvent, interval, timer, defer, EMPTY, forkJoin, combineLatest, zip</w:t>
            </w:r>
          </w:p>
        </w:tc>
      </w:tr>
      <w:tr>
        <w:tc>
          <w:tcPr>
            <w:tcW w:type="dxa" w:w="4320"/>
          </w:tcPr>
          <w:p>
            <w:r>
              <w:t>Transformation</w:t>
            </w:r>
          </w:p>
        </w:tc>
        <w:tc>
          <w:tcPr>
            <w:tcW w:type="dxa" w:w="4320"/>
          </w:tcPr>
          <w:p>
            <w:r>
              <w:t>map, mergeMap, switchMap, concatMap, exhaustMap, scan, reduce, buffer, groupBy</w:t>
            </w:r>
          </w:p>
        </w:tc>
      </w:tr>
      <w:tr>
        <w:tc>
          <w:tcPr>
            <w:tcW w:type="dxa" w:w="4320"/>
          </w:tcPr>
          <w:p>
            <w:r>
              <w:t>Filtering</w:t>
            </w:r>
          </w:p>
        </w:tc>
        <w:tc>
          <w:tcPr>
            <w:tcW w:type="dxa" w:w="4320"/>
          </w:tcPr>
          <w:p>
            <w:r>
              <w:t>filter, take, takeUntil, first, last, debounceTime, distinctUntilChanged, skip</w:t>
            </w:r>
          </w:p>
        </w:tc>
      </w:tr>
      <w:tr>
        <w:tc>
          <w:tcPr>
            <w:tcW w:type="dxa" w:w="4320"/>
          </w:tcPr>
          <w:p>
            <w:r>
              <w:t>Combination</w:t>
            </w:r>
          </w:p>
        </w:tc>
        <w:tc>
          <w:tcPr>
            <w:tcW w:type="dxa" w:w="4320"/>
          </w:tcPr>
          <w:p>
            <w:r>
              <w:t>merge, concat, combineLatest, zip, withLatestFrom, startWith, race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catchError, retry, retryWhen, finalize</w:t>
            </w:r>
          </w:p>
        </w:tc>
      </w:tr>
      <w:tr>
        <w:tc>
          <w:tcPr>
            <w:tcW w:type="dxa" w:w="4320"/>
          </w:tcPr>
          <w:p>
            <w:r>
              <w:t>Utility</w:t>
            </w:r>
          </w:p>
        </w:tc>
        <w:tc>
          <w:tcPr>
            <w:tcW w:type="dxa" w:w="4320"/>
          </w:tcPr>
          <w:p>
            <w:r>
              <w:t>tap, delay, toArray, share, shareReplay, observeOn, subscribeOn, timeout</w:t>
            </w:r>
          </w:p>
        </w:tc>
      </w:tr>
      <w:tr>
        <w:tc>
          <w:tcPr>
            <w:tcW w:type="dxa" w:w="4320"/>
          </w:tcPr>
          <w:p>
            <w:r>
              <w:t>Multicasting</w:t>
            </w:r>
          </w:p>
        </w:tc>
        <w:tc>
          <w:tcPr>
            <w:tcW w:type="dxa" w:w="4320"/>
          </w:tcPr>
          <w:p>
            <w:r>
              <w:t>share, shareReplay</w:t>
            </w:r>
          </w:p>
        </w:tc>
      </w:tr>
      <w:tr>
        <w:tc>
          <w:tcPr>
            <w:tcW w:type="dxa" w:w="4320"/>
          </w:tcPr>
          <w:p>
            <w:r>
              <w:t>Conditional</w:t>
            </w:r>
          </w:p>
        </w:tc>
        <w:tc>
          <w:tcPr>
            <w:tcW w:type="dxa" w:w="4320"/>
          </w:tcPr>
          <w:p>
            <w:r>
              <w:t>every, find, defaultIfEmpty, iif, isEmpty</w:t>
            </w:r>
          </w:p>
        </w:tc>
      </w:tr>
      <w:tr>
        <w:tc>
          <w:tcPr>
            <w:tcW w:type="dxa" w:w="4320"/>
          </w:tcPr>
          <w:p>
            <w:r>
              <w:t>Mathematical</w:t>
            </w:r>
          </w:p>
        </w:tc>
        <w:tc>
          <w:tcPr>
            <w:tcW w:type="dxa" w:w="4320"/>
          </w:tcPr>
          <w:p>
            <w:r>
              <w:t>count, max, min, reduce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