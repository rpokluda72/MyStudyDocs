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RxJS – Study &amp; Learn Guide</w:t>
      </w:r>
    </w:p>
    <w:p>
      <w:pPr>
        <w:jc w:val="center"/>
      </w:pPr>
      <w:r>
        <w:rPr>
          <w:color w:val="555555"/>
        </w:rPr>
        <w:t>Based on https://rxjs.dev  ·  RxJS 7.x</w:t>
      </w:r>
    </w:p>
    <w:p/>
    <w:p>
      <w:pPr>
        <w:pStyle w:val="Heading1"/>
      </w:pPr>
      <w:r>
        <w:rPr>
          <w:b/>
          <w:color w:val="000000"/>
        </w:rPr>
        <w:t>1. Overview</w:t>
      </w:r>
    </w:p>
    <w:p>
      <w:r>
        <w:t>RxJS is a library for composing asynchronous and event-based programs by using observable sequences. It provides one core type, the Observable, satellite types (Observer, Schedulers, Subjects) and operators inspired by Array methods (map, filter, reduce, every, etc) to allow handling asynchronous events as collections.</w:t>
      </w:r>
    </w:p>
    <w:p>
      <w:pPr>
        <w:ind w:left="432"/>
      </w:pPr>
      <w:r>
        <w:rPr>
          <w:i/>
          <w:color w:val="444444"/>
        </w:rPr>
        <w:t>Think of RxJS as Lodash for events.</w:t>
      </w:r>
    </w:p>
    <w:p>
      <w:r>
        <w:t>ReactiveX combines the Observer pattern with the Iterator pattern and functional programming with collections to fill the need for an ideal way of managing sequences of events.</w:t>
      </w:r>
    </w:p>
    <w:p>
      <w:r>
        <w:t>The essential concepts in RxJS which solve async event management are:</w:t>
      </w:r>
    </w:p>
    <w:p>
      <w:pPr>
        <w:pStyle w:val="ListBullet"/>
      </w:pPr>
      <w:r>
        <w:rPr>
          <w:b/>
        </w:rPr>
        <w:t>Observable:</w:t>
      </w:r>
      <w:r>
        <w:t xml:space="preserve"> represents the idea of an invokable collection of future values or events.</w:t>
      </w:r>
    </w:p>
    <w:p>
      <w:pPr>
        <w:pStyle w:val="ListBullet"/>
      </w:pPr>
      <w:r>
        <w:rPr>
          <w:b/>
        </w:rPr>
        <w:t>Observer:</w:t>
      </w:r>
      <w:r>
        <w:t xml:space="preserve"> is a collection of callbacks that knows how to listen to values delivered by the Observable.</w:t>
      </w:r>
    </w:p>
    <w:p>
      <w:pPr>
        <w:pStyle w:val="ListBullet"/>
      </w:pPr>
      <w:r>
        <w:rPr>
          <w:b/>
        </w:rPr>
        <w:t>Subscription:</w:t>
      </w:r>
      <w:r>
        <w:t xml:space="preserve"> represents the execution of an Observable, is primarily useful for cancelling the execution.</w:t>
      </w:r>
    </w:p>
    <w:p>
      <w:pPr>
        <w:pStyle w:val="ListBullet"/>
      </w:pPr>
      <w:r>
        <w:rPr>
          <w:b/>
        </w:rPr>
        <w:t>Operators:</w:t>
      </w:r>
      <w:r>
        <w:t xml:space="preserve"> are pure functions that enable a functional programming style of dealing with collections with operations like map, filter, concat, reduce, etc.</w:t>
      </w:r>
    </w:p>
    <w:p>
      <w:pPr>
        <w:pStyle w:val="ListBullet"/>
      </w:pPr>
      <w:r>
        <w:rPr>
          <w:b/>
        </w:rPr>
        <w:t>Subject:</w:t>
      </w:r>
      <w:r>
        <w:t xml:space="preserve"> is equivalent to an EventEmitter, and the only way of multicasting a value or event to multiple Observers.</w:t>
      </w:r>
    </w:p>
    <w:p>
      <w:pPr>
        <w:pStyle w:val="ListBullet"/>
      </w:pPr>
      <w:r>
        <w:rPr>
          <w:b/>
        </w:rPr>
        <w:t>Schedulers:</w:t>
      </w:r>
      <w:r>
        <w:t xml:space="preserve"> are centralized dispatchers to control concurrency, allowing us to coordinate when computation happens on e.g. setTimeout or requestAnimationFrame or others.</w:t>
      </w:r>
    </w:p>
    <w:p/>
    <w:p>
      <w:pPr>
        <w:pStyle w:val="Heading2"/>
      </w:pPr>
      <w:r>
        <w:rPr>
          <w:b/>
          <w:color w:val="000000"/>
        </w:rPr>
        <w:t>1.1 First Examples</w:t>
      </w:r>
    </w:p>
    <w:p>
      <w:r>
        <w:t>Normally you register event listeners.</w:t>
      </w:r>
    </w:p>
    <w:p>
      <w:pPr>
        <w:shd w:val="clear" w:color="auto" w:fill="F1F1F1"/>
        <w:spacing w:before="40" w:after="40"/>
        <w:ind w:left="216" w:right="144"/>
      </w:pPr>
      <w:r>
        <w:rPr>
          <w:rFonts w:ascii="Consolas" w:hAnsi="Consolas"/>
          <w:i w:val="0"/>
          <w:color w:val="000000"/>
          <w:sz w:val="18"/>
        </w:rPr>
        <w:t>document.</w:t>
      </w:r>
      <w:r>
        <w:rPr>
          <w:rFonts w:ascii="Consolas" w:hAnsi="Consolas"/>
          <w:i w:val="0"/>
          <w:color w:val="DE0000"/>
          <w:sz w:val="18"/>
        </w:rPr>
        <w:t>addEventListener</w:t>
      </w:r>
      <w:r>
        <w:rPr>
          <w:rFonts w:ascii="Consolas" w:hAnsi="Consolas"/>
          <w:i w:val="0"/>
          <w:color w:val="666000"/>
          <w:sz w:val="18"/>
        </w:rPr>
        <w:t>(</w:t>
      </w:r>
      <w:r>
        <w:rPr>
          <w:rFonts w:ascii="Consolas" w:hAnsi="Consolas"/>
          <w:i w:val="0"/>
          <w:color w:val="880000"/>
          <w:sz w:val="18"/>
        </w:rPr>
        <w:t>'click'</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'Clicked!'</w:t>
      </w:r>
      <w:r>
        <w:rPr>
          <w:rFonts w:ascii="Consolas" w:hAnsi="Consolas"/>
          <w:i w:val="0"/>
          <w:color w:val="666000"/>
          <w:sz w:val="18"/>
        </w:rPr>
        <w:t>))</w:t>
      </w:r>
      <w:r>
        <w:rPr>
          <w:rFonts w:ascii="Consolas" w:hAnsi="Consolas"/>
          <w:i w:val="0"/>
          <w:color w:val="000000"/>
          <w:sz w:val="18"/>
        </w:rPr>
        <w:t>;</w:t>
      </w:r>
    </w:p>
    <w:p>
      <w:r>
        <w:t>Using RxJS you create an observable instead.</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fromEvent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DE0000"/>
          <w:sz w:val="18"/>
        </w:rPr>
        <w:t>fromEvent</w:t>
      </w:r>
      <w:r>
        <w:rPr>
          <w:rFonts w:ascii="Consolas" w:hAnsi="Consolas"/>
          <w:i w:val="0"/>
          <w:color w:val="666000"/>
          <w:sz w:val="18"/>
        </w:rPr>
        <w:t>(</w:t>
      </w:r>
      <w:r>
        <w:rPr>
          <w:rFonts w:ascii="Consolas" w:hAnsi="Consolas"/>
          <w:i w:val="0"/>
          <w:color w:val="000000"/>
          <w:sz w:val="18"/>
        </w:rPr>
        <w:t xml:space="preserve">document, </w:t>
      </w:r>
      <w:r>
        <w:rPr>
          <w:rFonts w:ascii="Consolas" w:hAnsi="Consolas"/>
          <w:i w:val="0"/>
          <w:color w:val="880000"/>
          <w:sz w:val="18"/>
        </w:rPr>
        <w:t>'click'</w:t>
      </w:r>
      <w:r>
        <w:rPr>
          <w:rFonts w:ascii="Consolas" w:hAnsi="Consolas"/>
          <w:i w:val="0"/>
          <w:color w:val="666000"/>
          <w:sz w:val="18"/>
        </w:rPr>
        <w:t>)</w:t>
      </w:r>
      <w:r>
        <w:rPr>
          <w:rFonts w:ascii="Consolas" w:hAnsi="Consolas"/>
          <w:i w:val="0"/>
          <w:color w:val="000000"/>
          <w:sz w:val="18"/>
        </w:rPr>
        <w:t>.</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'Clicked!'</w:t>
      </w:r>
      <w:r>
        <w:rPr>
          <w:rFonts w:ascii="Consolas" w:hAnsi="Consolas"/>
          <w:i w:val="0"/>
          <w:color w:val="666000"/>
          <w:sz w:val="18"/>
        </w:rPr>
        <w:t>))</w:t>
      </w:r>
      <w:r>
        <w:rPr>
          <w:rFonts w:ascii="Consolas" w:hAnsi="Consolas"/>
          <w:i w:val="0"/>
          <w:color w:val="000000"/>
          <w:sz w:val="18"/>
        </w:rPr>
        <w:t>;</w:t>
      </w:r>
    </w:p>
    <w:p>
      <w:pPr>
        <w:pStyle w:val="Heading2"/>
      </w:pPr>
      <w:r>
        <w:rPr>
          <w:b/>
          <w:color w:val="000000"/>
        </w:rPr>
        <w:t>1.2 Purity</w:t>
      </w:r>
    </w:p>
    <w:p>
      <w:r>
        <w:t>What makes RxJS powerful is its ability to produce values using pure functions. That means your code is less prone to errors.</w:t>
      </w:r>
    </w:p>
    <w:p>
      <w:r>
        <w:t>Normally you would create an impure function, where other pieces of your code can mess up your state.</w:t>
      </w:r>
    </w:p>
    <w:p>
      <w:pPr>
        <w:shd w:val="clear" w:color="auto" w:fill="F1F1F1"/>
        <w:spacing w:before="40" w:after="40"/>
        <w:ind w:left="216" w:right="144"/>
      </w:pPr>
      <w:r>
        <w:rPr>
          <w:rFonts w:ascii="Consolas" w:hAnsi="Consolas"/>
          <w:i w:val="0"/>
          <w:color w:val="0000CC"/>
          <w:sz w:val="18"/>
        </w:rPr>
        <w:t>let</w:t>
      </w:r>
      <w:r>
        <w:rPr>
          <w:rFonts w:ascii="Consolas" w:hAnsi="Consolas"/>
          <w:i w:val="0"/>
          <w:color w:val="000000"/>
          <w:sz w:val="18"/>
        </w:rPr>
        <w:t xml:space="preserve"> count = </w:t>
      </w:r>
      <w:r>
        <w:rPr>
          <w:rFonts w:ascii="Consolas" w:hAnsi="Consolas"/>
          <w:i w:val="0"/>
          <w:color w:val="0074AF"/>
          <w:sz w:val="18"/>
        </w:rPr>
        <w:t>0</w:t>
      </w:r>
      <w:r>
        <w:rPr>
          <w:rFonts w:ascii="Consolas" w:hAnsi="Consolas"/>
          <w:i w:val="0"/>
          <w:color w:val="000000"/>
          <w:sz w:val="18"/>
        </w:rPr>
        <w:t>;</w:t>
      </w:r>
      <w:r>
        <w:br/>
      </w:r>
      <w:r>
        <w:rPr>
          <w:rFonts w:ascii="Consolas" w:hAnsi="Consolas"/>
          <w:i w:val="0"/>
          <w:color w:val="000000"/>
          <w:sz w:val="18"/>
        </w:rPr>
        <w:t>document.</w:t>
      </w:r>
      <w:r>
        <w:rPr>
          <w:rFonts w:ascii="Consolas" w:hAnsi="Consolas"/>
          <w:i w:val="0"/>
          <w:color w:val="DE0000"/>
          <w:sz w:val="18"/>
        </w:rPr>
        <w:t>addEventListener</w:t>
      </w:r>
      <w:r>
        <w:rPr>
          <w:rFonts w:ascii="Consolas" w:hAnsi="Consolas"/>
          <w:i w:val="0"/>
          <w:color w:val="666000"/>
          <w:sz w:val="18"/>
        </w:rPr>
        <w:t>(</w:t>
      </w:r>
      <w:r>
        <w:rPr>
          <w:rFonts w:ascii="Consolas" w:hAnsi="Consolas"/>
          <w:i w:val="0"/>
          <w:color w:val="880000"/>
          <w:sz w:val="18"/>
        </w:rPr>
        <w:t>'click'</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`Clicked ${++count} times`</w:t>
      </w:r>
      <w:r>
        <w:rPr>
          <w:rFonts w:ascii="Consolas" w:hAnsi="Consolas"/>
          <w:i w:val="0"/>
          <w:color w:val="666000"/>
          <w:sz w:val="18"/>
        </w:rPr>
        <w:t>))</w:t>
      </w:r>
      <w:r>
        <w:rPr>
          <w:rFonts w:ascii="Consolas" w:hAnsi="Consolas"/>
          <w:i w:val="0"/>
          <w:color w:val="000000"/>
          <w:sz w:val="18"/>
        </w:rPr>
        <w:t>;</w:t>
      </w:r>
    </w:p>
    <w:p>
      <w:r>
        <w:t>Using RxJS you isolate the state.</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fromEvent, scan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DE0000"/>
          <w:sz w:val="18"/>
        </w:rPr>
        <w:t>fromEvent</w:t>
      </w:r>
      <w:r>
        <w:rPr>
          <w:rFonts w:ascii="Consolas" w:hAnsi="Consolas"/>
          <w:i w:val="0"/>
          <w:color w:val="666000"/>
          <w:sz w:val="18"/>
        </w:rPr>
        <w:t>(</w:t>
      </w:r>
      <w:r>
        <w:rPr>
          <w:rFonts w:ascii="Consolas" w:hAnsi="Consolas"/>
          <w:i w:val="0"/>
          <w:color w:val="000000"/>
          <w:sz w:val="18"/>
        </w:rPr>
        <w:t xml:space="preserve">document, </w:t>
      </w:r>
      <w:r>
        <w:rPr>
          <w:rFonts w:ascii="Consolas" w:hAnsi="Consolas"/>
          <w:i w:val="0"/>
          <w:color w:val="880000"/>
          <w:sz w:val="18"/>
        </w:rPr>
        <w:t>'click'</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scan</w:t>
      </w:r>
      <w:r>
        <w:rPr>
          <w:rFonts w:ascii="Consolas" w:hAnsi="Consolas"/>
          <w:i w:val="0"/>
          <w:color w:val="666000"/>
          <w:sz w:val="18"/>
        </w:rPr>
        <w:t>((</w:t>
      </w:r>
      <w:r>
        <w:rPr>
          <w:rFonts w:ascii="Consolas" w:hAnsi="Consolas"/>
          <w:i w:val="0"/>
          <w:color w:val="000000"/>
          <w:sz w:val="18"/>
        </w:rPr>
        <w:t>count</w:t>
      </w:r>
      <w:r>
        <w:rPr>
          <w:rFonts w:ascii="Consolas" w:hAnsi="Consolas"/>
          <w:i w:val="0"/>
          <w:color w:val="666000"/>
          <w:sz w:val="18"/>
        </w:rPr>
        <w:t>)</w:t>
      </w:r>
      <w:r>
        <w:rPr>
          <w:rFonts w:ascii="Consolas" w:hAnsi="Consolas"/>
          <w:i w:val="0"/>
          <w:color w:val="000000"/>
          <w:sz w:val="18"/>
        </w:rPr>
        <w:t xml:space="preserve"> =&gt; count + </w:t>
      </w:r>
      <w:r>
        <w:rPr>
          <w:rFonts w:ascii="Consolas" w:hAnsi="Consolas"/>
          <w:i w:val="0"/>
          <w:color w:val="0074AF"/>
          <w:sz w:val="18"/>
        </w:rPr>
        <w:t>1</w:t>
      </w:r>
      <w:r>
        <w:rPr>
          <w:rFonts w:ascii="Consolas" w:hAnsi="Consolas"/>
          <w:i w:val="0"/>
          <w:color w:val="000000"/>
          <w:sz w:val="18"/>
        </w:rPr>
        <w:t xml:space="preserve">, </w:t>
      </w:r>
      <w:r>
        <w:rPr>
          <w:rFonts w:ascii="Consolas" w:hAnsi="Consolas"/>
          <w:i w:val="0"/>
          <w:color w:val="0074AF"/>
          <w:sz w:val="18"/>
        </w:rPr>
        <w:t>0</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count</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`Clicked ${count} times`</w:t>
      </w:r>
      <w:r>
        <w:rPr>
          <w:rFonts w:ascii="Consolas" w:hAnsi="Consolas"/>
          <w:i w:val="0"/>
          <w:color w:val="666000"/>
          <w:sz w:val="18"/>
        </w:rPr>
        <w:t>))</w:t>
      </w:r>
      <w:r>
        <w:rPr>
          <w:rFonts w:ascii="Consolas" w:hAnsi="Consolas"/>
          <w:i w:val="0"/>
          <w:color w:val="000000"/>
          <w:sz w:val="18"/>
        </w:rPr>
        <w:t>;</w:t>
      </w:r>
    </w:p>
    <w:p>
      <w:r>
        <w:t>The scan operator works just like reduce for arrays. It takes a value which is exposed to a callback. The returned value of the callback will then become the next value exposed the next time the callback runs.</w:t>
      </w:r>
    </w:p>
    <w:p>
      <w:pPr>
        <w:pStyle w:val="Heading2"/>
      </w:pPr>
      <w:r>
        <w:rPr>
          <w:b/>
          <w:color w:val="000000"/>
        </w:rPr>
        <w:t>1.3 Flow</w:t>
      </w:r>
    </w:p>
    <w:p>
      <w:r>
        <w:t>RxJS has a whole range of operators that helps you control how the events flow through your observables. This is how you would allow at most one click per second, with plain JavaScript:</w:t>
      </w:r>
    </w:p>
    <w:p>
      <w:pPr>
        <w:shd w:val="clear" w:color="auto" w:fill="F1F1F1"/>
        <w:spacing w:before="40" w:after="40"/>
        <w:ind w:left="216" w:right="144"/>
      </w:pPr>
      <w:r>
        <w:rPr>
          <w:rFonts w:ascii="Consolas" w:hAnsi="Consolas"/>
          <w:i w:val="0"/>
          <w:color w:val="0000CC"/>
          <w:sz w:val="18"/>
        </w:rPr>
        <w:t>let</w:t>
      </w:r>
      <w:r>
        <w:rPr>
          <w:rFonts w:ascii="Consolas" w:hAnsi="Consolas"/>
          <w:i w:val="0"/>
          <w:color w:val="000000"/>
          <w:sz w:val="18"/>
        </w:rPr>
        <w:t xml:space="preserve"> count = </w:t>
      </w:r>
      <w:r>
        <w:rPr>
          <w:rFonts w:ascii="Consolas" w:hAnsi="Consolas"/>
          <w:i w:val="0"/>
          <w:color w:val="0074AF"/>
          <w:sz w:val="18"/>
        </w:rPr>
        <w:t>0</w:t>
      </w:r>
      <w:r>
        <w:rPr>
          <w:rFonts w:ascii="Consolas" w:hAnsi="Consolas"/>
          <w:i w:val="0"/>
          <w:color w:val="000000"/>
          <w:sz w:val="18"/>
        </w:rPr>
        <w:t>;</w:t>
      </w:r>
      <w:r>
        <w:br/>
      </w:r>
      <w:r>
        <w:rPr>
          <w:rFonts w:ascii="Consolas" w:hAnsi="Consolas"/>
          <w:i w:val="0"/>
          <w:color w:val="0000CC"/>
          <w:sz w:val="18"/>
        </w:rPr>
        <w:t>let</w:t>
      </w:r>
      <w:r>
        <w:rPr>
          <w:rFonts w:ascii="Consolas" w:hAnsi="Consolas"/>
          <w:i w:val="0"/>
          <w:color w:val="000000"/>
          <w:sz w:val="18"/>
        </w:rPr>
        <w:t xml:space="preserve"> rate = </w:t>
      </w:r>
      <w:r>
        <w:rPr>
          <w:rFonts w:ascii="Consolas" w:hAnsi="Consolas"/>
          <w:i w:val="0"/>
          <w:color w:val="0074AF"/>
          <w:sz w:val="18"/>
        </w:rPr>
        <w:t>1000</w:t>
      </w:r>
      <w:r>
        <w:rPr>
          <w:rFonts w:ascii="Consolas" w:hAnsi="Consolas"/>
          <w:i w:val="0"/>
          <w:color w:val="000000"/>
          <w:sz w:val="18"/>
        </w:rPr>
        <w:t>;</w:t>
      </w:r>
      <w:r>
        <w:br/>
      </w:r>
      <w:r>
        <w:rPr>
          <w:rFonts w:ascii="Consolas" w:hAnsi="Consolas"/>
          <w:i w:val="0"/>
          <w:color w:val="0000CC"/>
          <w:sz w:val="18"/>
        </w:rPr>
        <w:t>let</w:t>
      </w:r>
      <w:r>
        <w:rPr>
          <w:rFonts w:ascii="Consolas" w:hAnsi="Consolas"/>
          <w:i w:val="0"/>
          <w:color w:val="000000"/>
          <w:sz w:val="18"/>
        </w:rPr>
        <w:t xml:space="preserve"> lastClick = Date.</w:t>
      </w:r>
      <w:r>
        <w:rPr>
          <w:rFonts w:ascii="Consolas" w:hAnsi="Consolas"/>
          <w:i w:val="0"/>
          <w:color w:val="DE0000"/>
          <w:sz w:val="18"/>
        </w:rPr>
        <w:t>now</w:t>
      </w:r>
      <w:r>
        <w:rPr>
          <w:rFonts w:ascii="Consolas" w:hAnsi="Consolas"/>
          <w:i w:val="0"/>
          <w:color w:val="666000"/>
          <w:sz w:val="18"/>
        </w:rPr>
        <w:t>()</w:t>
      </w:r>
      <w:r>
        <w:rPr>
          <w:rFonts w:ascii="Consolas" w:hAnsi="Consolas"/>
          <w:i w:val="0"/>
          <w:color w:val="000000"/>
          <w:sz w:val="18"/>
        </w:rPr>
        <w:t xml:space="preserve"> - rate;</w:t>
      </w:r>
      <w:r>
        <w:br/>
      </w:r>
      <w:r>
        <w:rPr>
          <w:rFonts w:ascii="Consolas" w:hAnsi="Consolas"/>
          <w:i w:val="0"/>
          <w:color w:val="000000"/>
          <w:sz w:val="18"/>
        </w:rPr>
        <w:t>document.</w:t>
      </w:r>
      <w:r>
        <w:rPr>
          <w:rFonts w:ascii="Consolas" w:hAnsi="Consolas"/>
          <w:i w:val="0"/>
          <w:color w:val="DE0000"/>
          <w:sz w:val="18"/>
        </w:rPr>
        <w:t>addEventListener</w:t>
      </w:r>
      <w:r>
        <w:rPr>
          <w:rFonts w:ascii="Consolas" w:hAnsi="Consolas"/>
          <w:i w:val="0"/>
          <w:color w:val="666000"/>
          <w:sz w:val="18"/>
        </w:rPr>
        <w:t>(</w:t>
      </w:r>
      <w:r>
        <w:rPr>
          <w:rFonts w:ascii="Consolas" w:hAnsi="Consolas"/>
          <w:i w:val="0"/>
          <w:color w:val="880000"/>
          <w:sz w:val="18"/>
        </w:rPr>
        <w:t>'click'</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0000CC"/>
          <w:sz w:val="18"/>
        </w:rPr>
        <w:t>if</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Date.</w:t>
      </w:r>
      <w:r>
        <w:rPr>
          <w:rFonts w:ascii="Consolas" w:hAnsi="Consolas"/>
          <w:i w:val="0"/>
          <w:color w:val="DE0000"/>
          <w:sz w:val="18"/>
        </w:rPr>
        <w:t>now</w:t>
      </w:r>
      <w:r>
        <w:rPr>
          <w:rFonts w:ascii="Consolas" w:hAnsi="Consolas"/>
          <w:i w:val="0"/>
          <w:color w:val="666000"/>
          <w:sz w:val="18"/>
        </w:rPr>
        <w:t>()</w:t>
      </w:r>
      <w:r>
        <w:rPr>
          <w:rFonts w:ascii="Consolas" w:hAnsi="Consolas"/>
          <w:i w:val="0"/>
          <w:color w:val="000000"/>
          <w:sz w:val="18"/>
        </w:rPr>
        <w:t xml:space="preserve"> - lastClick &gt;= rate</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`Clicked ${++count} times`</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lastClick = Date.</w:t>
      </w:r>
      <w:r>
        <w:rPr>
          <w:rFonts w:ascii="Consolas" w:hAnsi="Consolas"/>
          <w:i w:val="0"/>
          <w:color w:val="DE0000"/>
          <w:sz w:val="18"/>
        </w:rPr>
        <w:t>now</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666000"/>
          <w:sz w:val="18"/>
        </w:rPr>
        <w:t>})</w:t>
      </w:r>
      <w:r>
        <w:rPr>
          <w:rFonts w:ascii="Consolas" w:hAnsi="Consolas"/>
          <w:i w:val="0"/>
          <w:color w:val="000000"/>
          <w:sz w:val="18"/>
        </w:rPr>
        <w:t>;</w:t>
      </w:r>
    </w:p>
    <w:p>
      <w:r>
        <w:t>With RxJS:</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fromEvent, throttleTime, scan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DE0000"/>
          <w:sz w:val="18"/>
        </w:rPr>
        <w:t>fromEvent</w:t>
      </w:r>
      <w:r>
        <w:rPr>
          <w:rFonts w:ascii="Consolas" w:hAnsi="Consolas"/>
          <w:i w:val="0"/>
          <w:color w:val="666000"/>
          <w:sz w:val="18"/>
        </w:rPr>
        <w:t>(</w:t>
      </w:r>
      <w:r>
        <w:rPr>
          <w:rFonts w:ascii="Consolas" w:hAnsi="Consolas"/>
          <w:i w:val="0"/>
          <w:color w:val="000000"/>
          <w:sz w:val="18"/>
        </w:rPr>
        <w:t xml:space="preserve">document, </w:t>
      </w:r>
      <w:r>
        <w:rPr>
          <w:rFonts w:ascii="Consolas" w:hAnsi="Consolas"/>
          <w:i w:val="0"/>
          <w:color w:val="880000"/>
          <w:sz w:val="18"/>
        </w:rPr>
        <w:t>'click'</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pipe</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throttleTime</w:t>
      </w:r>
      <w:r>
        <w:rPr>
          <w:rFonts w:ascii="Consolas" w:hAnsi="Consolas"/>
          <w:i w:val="0"/>
          <w:color w:val="666000"/>
          <w:sz w:val="18"/>
        </w:rPr>
        <w:t>(</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DE0000"/>
          <w:sz w:val="18"/>
        </w:rPr>
        <w:t>scan</w:t>
      </w:r>
      <w:r>
        <w:rPr>
          <w:rFonts w:ascii="Consolas" w:hAnsi="Consolas"/>
          <w:i w:val="0"/>
          <w:color w:val="666000"/>
          <w:sz w:val="18"/>
        </w:rPr>
        <w:t>((</w:t>
      </w:r>
      <w:r>
        <w:rPr>
          <w:rFonts w:ascii="Consolas" w:hAnsi="Consolas"/>
          <w:i w:val="0"/>
          <w:color w:val="000000"/>
          <w:sz w:val="18"/>
        </w:rPr>
        <w:t>count</w:t>
      </w:r>
      <w:r>
        <w:rPr>
          <w:rFonts w:ascii="Consolas" w:hAnsi="Consolas"/>
          <w:i w:val="0"/>
          <w:color w:val="666000"/>
          <w:sz w:val="18"/>
        </w:rPr>
        <w:t>)</w:t>
      </w:r>
      <w:r>
        <w:rPr>
          <w:rFonts w:ascii="Consolas" w:hAnsi="Consolas"/>
          <w:i w:val="0"/>
          <w:color w:val="000000"/>
          <w:sz w:val="18"/>
        </w:rPr>
        <w:t xml:space="preserve"> =&gt; count + </w:t>
      </w:r>
      <w:r>
        <w:rPr>
          <w:rFonts w:ascii="Consolas" w:hAnsi="Consolas"/>
          <w:i w:val="0"/>
          <w:color w:val="0074AF"/>
          <w:sz w:val="18"/>
        </w:rPr>
        <w:t>1</w:t>
      </w:r>
      <w:r>
        <w:rPr>
          <w:rFonts w:ascii="Consolas" w:hAnsi="Consolas"/>
          <w:i w:val="0"/>
          <w:color w:val="000000"/>
          <w:sz w:val="18"/>
        </w:rPr>
        <w:t xml:space="preserve">, </w:t>
      </w:r>
      <w:r>
        <w:rPr>
          <w:rFonts w:ascii="Consolas" w:hAnsi="Consolas"/>
          <w:i w:val="0"/>
          <w:color w:val="0074AF"/>
          <w:sz w:val="18"/>
        </w:rPr>
        <w:t>0</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count</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`Clicked ${count} times`</w:t>
      </w:r>
      <w:r>
        <w:rPr>
          <w:rFonts w:ascii="Consolas" w:hAnsi="Consolas"/>
          <w:i w:val="0"/>
          <w:color w:val="666000"/>
          <w:sz w:val="18"/>
        </w:rPr>
        <w:t>))</w:t>
      </w:r>
      <w:r>
        <w:rPr>
          <w:rFonts w:ascii="Consolas" w:hAnsi="Consolas"/>
          <w:i w:val="0"/>
          <w:color w:val="000000"/>
          <w:sz w:val="18"/>
        </w:rPr>
        <w:t>;</w:t>
      </w:r>
    </w:p>
    <w:p>
      <w:r>
        <w:t>Other flow control operators are: filter, delay, debounceTime, take, takeUntil, distinct, distinctUntilChanged etc.</w:t>
      </w:r>
    </w:p>
    <w:p>
      <w:pPr>
        <w:pStyle w:val="Heading2"/>
      </w:pPr>
      <w:r>
        <w:rPr>
          <w:b/>
          <w:color w:val="000000"/>
        </w:rPr>
        <w:t>1.4 Values</w:t>
      </w:r>
    </w:p>
    <w:p>
      <w:r>
        <w:t>You can transform the values passed through your observables. Here's how you can add the current mouse x position for every click, in plain JavaScript:</w:t>
      </w:r>
    </w:p>
    <w:p>
      <w:pPr>
        <w:shd w:val="clear" w:color="auto" w:fill="F1F1F1"/>
        <w:spacing w:before="40" w:after="40"/>
        <w:ind w:left="216" w:right="144"/>
      </w:pPr>
      <w:r>
        <w:rPr>
          <w:rFonts w:ascii="Consolas" w:hAnsi="Consolas"/>
          <w:i w:val="0"/>
          <w:color w:val="0000CC"/>
          <w:sz w:val="18"/>
        </w:rPr>
        <w:t>let</w:t>
      </w:r>
      <w:r>
        <w:rPr>
          <w:rFonts w:ascii="Consolas" w:hAnsi="Consolas"/>
          <w:i w:val="0"/>
          <w:color w:val="000000"/>
          <w:sz w:val="18"/>
        </w:rPr>
        <w:t xml:space="preserve"> count = </w:t>
      </w:r>
      <w:r>
        <w:rPr>
          <w:rFonts w:ascii="Consolas" w:hAnsi="Consolas"/>
          <w:i w:val="0"/>
          <w:color w:val="0074AF"/>
          <w:sz w:val="18"/>
        </w:rPr>
        <w:t>0</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rate = </w:t>
      </w:r>
      <w:r>
        <w:rPr>
          <w:rFonts w:ascii="Consolas" w:hAnsi="Consolas"/>
          <w:i w:val="0"/>
          <w:color w:val="0074AF"/>
          <w:sz w:val="18"/>
        </w:rPr>
        <w:t>1000</w:t>
      </w:r>
      <w:r>
        <w:rPr>
          <w:rFonts w:ascii="Consolas" w:hAnsi="Consolas"/>
          <w:i w:val="0"/>
          <w:color w:val="000000"/>
          <w:sz w:val="18"/>
        </w:rPr>
        <w:t>;</w:t>
      </w:r>
      <w:r>
        <w:br/>
      </w:r>
      <w:r>
        <w:rPr>
          <w:rFonts w:ascii="Consolas" w:hAnsi="Consolas"/>
          <w:i w:val="0"/>
          <w:color w:val="0000CC"/>
          <w:sz w:val="18"/>
        </w:rPr>
        <w:t>let</w:t>
      </w:r>
      <w:r>
        <w:rPr>
          <w:rFonts w:ascii="Consolas" w:hAnsi="Consolas"/>
          <w:i w:val="0"/>
          <w:color w:val="000000"/>
          <w:sz w:val="18"/>
        </w:rPr>
        <w:t xml:space="preserve"> lastClick = Date.</w:t>
      </w:r>
      <w:r>
        <w:rPr>
          <w:rFonts w:ascii="Consolas" w:hAnsi="Consolas"/>
          <w:i w:val="0"/>
          <w:color w:val="DE0000"/>
          <w:sz w:val="18"/>
        </w:rPr>
        <w:t>now</w:t>
      </w:r>
      <w:r>
        <w:rPr>
          <w:rFonts w:ascii="Consolas" w:hAnsi="Consolas"/>
          <w:i w:val="0"/>
          <w:color w:val="666000"/>
          <w:sz w:val="18"/>
        </w:rPr>
        <w:t>()</w:t>
      </w:r>
      <w:r>
        <w:rPr>
          <w:rFonts w:ascii="Consolas" w:hAnsi="Consolas"/>
          <w:i w:val="0"/>
          <w:color w:val="000000"/>
          <w:sz w:val="18"/>
        </w:rPr>
        <w:t xml:space="preserve"> - rate;</w:t>
      </w:r>
      <w:r>
        <w:br/>
      </w:r>
      <w:r>
        <w:rPr>
          <w:rFonts w:ascii="Consolas" w:hAnsi="Consolas"/>
          <w:i w:val="0"/>
          <w:color w:val="000000"/>
          <w:sz w:val="18"/>
        </w:rPr>
        <w:t>document.</w:t>
      </w:r>
      <w:r>
        <w:rPr>
          <w:rFonts w:ascii="Consolas" w:hAnsi="Consolas"/>
          <w:i w:val="0"/>
          <w:color w:val="DE0000"/>
          <w:sz w:val="18"/>
        </w:rPr>
        <w:t>addEventListener</w:t>
      </w:r>
      <w:r>
        <w:rPr>
          <w:rFonts w:ascii="Consolas" w:hAnsi="Consolas"/>
          <w:i w:val="0"/>
          <w:color w:val="666000"/>
          <w:sz w:val="18"/>
        </w:rPr>
        <w:t>(</w:t>
      </w:r>
      <w:r>
        <w:rPr>
          <w:rFonts w:ascii="Consolas" w:hAnsi="Consolas"/>
          <w:i w:val="0"/>
          <w:color w:val="880000"/>
          <w:sz w:val="18"/>
        </w:rPr>
        <w:t>'click'</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event</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0000CC"/>
          <w:sz w:val="18"/>
        </w:rPr>
        <w:t>if</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Date.</w:t>
      </w:r>
      <w:r>
        <w:rPr>
          <w:rFonts w:ascii="Consolas" w:hAnsi="Consolas"/>
          <w:i w:val="0"/>
          <w:color w:val="DE0000"/>
          <w:sz w:val="18"/>
        </w:rPr>
        <w:t>now</w:t>
      </w:r>
      <w:r>
        <w:rPr>
          <w:rFonts w:ascii="Consolas" w:hAnsi="Consolas"/>
          <w:i w:val="0"/>
          <w:color w:val="666000"/>
          <w:sz w:val="18"/>
        </w:rPr>
        <w:t>()</w:t>
      </w:r>
      <w:r>
        <w:rPr>
          <w:rFonts w:ascii="Consolas" w:hAnsi="Consolas"/>
          <w:i w:val="0"/>
          <w:color w:val="000000"/>
          <w:sz w:val="18"/>
        </w:rPr>
        <w:t xml:space="preserve"> - lastClick &gt;= rate</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count += event.clientX;</w:t>
      </w:r>
      <w:r>
        <w:br/>
      </w:r>
      <w:r>
        <w:rPr>
          <w:rFonts w:ascii="Consolas" w:hAnsi="Consolas"/>
          <w:i w:val="0"/>
          <w:color w:val="000000"/>
          <w:sz w:val="18"/>
        </w:rPr>
        <w:t xml:space="preserve">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count</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lastClick = Date.</w:t>
      </w:r>
      <w:r>
        <w:rPr>
          <w:rFonts w:ascii="Consolas" w:hAnsi="Consolas"/>
          <w:i w:val="0"/>
          <w:color w:val="DE0000"/>
          <w:sz w:val="18"/>
        </w:rPr>
        <w:t>now</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666000"/>
          <w:sz w:val="18"/>
        </w:rPr>
        <w:t>})</w:t>
      </w:r>
      <w:r>
        <w:rPr>
          <w:rFonts w:ascii="Consolas" w:hAnsi="Consolas"/>
          <w:i w:val="0"/>
          <w:color w:val="000000"/>
          <w:sz w:val="18"/>
        </w:rPr>
        <w:t>;</w:t>
      </w:r>
    </w:p>
    <w:p>
      <w:r>
        <w:t>With RxJS:</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fromEvent, throttleTime, map, scan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DE0000"/>
          <w:sz w:val="18"/>
        </w:rPr>
        <w:t>fromEvent</w:t>
      </w:r>
      <w:r>
        <w:rPr>
          <w:rFonts w:ascii="Consolas" w:hAnsi="Consolas"/>
          <w:i w:val="0"/>
          <w:color w:val="666000"/>
          <w:sz w:val="18"/>
        </w:rPr>
        <w:t>(</w:t>
      </w:r>
      <w:r>
        <w:rPr>
          <w:rFonts w:ascii="Consolas" w:hAnsi="Consolas"/>
          <w:i w:val="0"/>
          <w:color w:val="000000"/>
          <w:sz w:val="18"/>
        </w:rPr>
        <w:t xml:space="preserve">document, </w:t>
      </w:r>
      <w:r>
        <w:rPr>
          <w:rFonts w:ascii="Consolas" w:hAnsi="Consolas"/>
          <w:i w:val="0"/>
          <w:color w:val="880000"/>
          <w:sz w:val="18"/>
        </w:rPr>
        <w:t>'click'</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pipe</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throttleTime</w:t>
      </w:r>
      <w:r>
        <w:rPr>
          <w:rFonts w:ascii="Consolas" w:hAnsi="Consolas"/>
          <w:i w:val="0"/>
          <w:color w:val="666000"/>
          <w:sz w:val="18"/>
        </w:rPr>
        <w:t>(</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DE0000"/>
          <w:sz w:val="18"/>
        </w:rPr>
        <w:t>map</w:t>
      </w:r>
      <w:r>
        <w:rPr>
          <w:rFonts w:ascii="Consolas" w:hAnsi="Consolas"/>
          <w:i w:val="0"/>
          <w:color w:val="666000"/>
          <w:sz w:val="18"/>
        </w:rPr>
        <w:t>((</w:t>
      </w:r>
      <w:r>
        <w:rPr>
          <w:rFonts w:ascii="Consolas" w:hAnsi="Consolas"/>
          <w:i w:val="0"/>
          <w:color w:val="000000"/>
          <w:sz w:val="18"/>
        </w:rPr>
        <w:t>event</w:t>
      </w:r>
      <w:r>
        <w:rPr>
          <w:rFonts w:ascii="Consolas" w:hAnsi="Consolas"/>
          <w:i w:val="0"/>
          <w:color w:val="666000"/>
          <w:sz w:val="18"/>
        </w:rPr>
        <w:t>)</w:t>
      </w:r>
      <w:r>
        <w:rPr>
          <w:rFonts w:ascii="Consolas" w:hAnsi="Consolas"/>
          <w:i w:val="0"/>
          <w:color w:val="000000"/>
          <w:sz w:val="18"/>
        </w:rPr>
        <w:t xml:space="preserve"> =&gt; event.clientX</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DE0000"/>
          <w:sz w:val="18"/>
        </w:rPr>
        <w:t>scan</w:t>
      </w:r>
      <w:r>
        <w:rPr>
          <w:rFonts w:ascii="Consolas" w:hAnsi="Consolas"/>
          <w:i w:val="0"/>
          <w:color w:val="666000"/>
          <w:sz w:val="18"/>
        </w:rPr>
        <w:t>((</w:t>
      </w:r>
      <w:r>
        <w:rPr>
          <w:rFonts w:ascii="Consolas" w:hAnsi="Consolas"/>
          <w:i w:val="0"/>
          <w:color w:val="000000"/>
          <w:sz w:val="18"/>
        </w:rPr>
        <w:t>count, clientX</w:t>
      </w:r>
      <w:r>
        <w:rPr>
          <w:rFonts w:ascii="Consolas" w:hAnsi="Consolas"/>
          <w:i w:val="0"/>
          <w:color w:val="666000"/>
          <w:sz w:val="18"/>
        </w:rPr>
        <w:t>)</w:t>
      </w:r>
      <w:r>
        <w:rPr>
          <w:rFonts w:ascii="Consolas" w:hAnsi="Consolas"/>
          <w:i w:val="0"/>
          <w:color w:val="000000"/>
          <w:sz w:val="18"/>
        </w:rPr>
        <w:t xml:space="preserve"> =&gt; count + clientX, </w:t>
      </w:r>
      <w:r>
        <w:rPr>
          <w:rFonts w:ascii="Consolas" w:hAnsi="Consolas"/>
          <w:i w:val="0"/>
          <w:color w:val="0074AF"/>
          <w:sz w:val="18"/>
        </w:rPr>
        <w:t>0</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count</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count</w:t>
      </w:r>
      <w:r>
        <w:rPr>
          <w:rFonts w:ascii="Consolas" w:hAnsi="Consolas"/>
          <w:i w:val="0"/>
          <w:color w:val="666000"/>
          <w:sz w:val="18"/>
        </w:rPr>
        <w:t>))</w:t>
      </w:r>
      <w:r>
        <w:rPr>
          <w:rFonts w:ascii="Consolas" w:hAnsi="Consolas"/>
          <w:i w:val="0"/>
          <w:color w:val="000000"/>
          <w:sz w:val="18"/>
        </w:rPr>
        <w:t>;</w:t>
      </w:r>
    </w:p>
    <w:p>
      <w:r>
        <w:br w:type="page"/>
      </w:r>
    </w:p>
    <w:p>
      <w:pPr>
        <w:pStyle w:val="Heading1"/>
      </w:pPr>
      <w:r>
        <w:rPr>
          <w:b/>
          <w:color w:val="000000"/>
        </w:rPr>
        <w:t>2. Observable</w:t>
      </w:r>
    </w:p>
    <w:p>
      <w:r>
        <w:t>Observables are lazy Push collections of multiple values. They fill the missing spot in the following table: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E8"/>
          </w:tcPr>
          <w:p>
            <w:r>
              <w:rPr>
                <w:b/>
              </w:rPr>
            </w:r>
          </w:p>
        </w:tc>
        <w:tc>
          <w:tcPr>
            <w:tcW w:type="dxa" w:w="2880"/>
            <w:shd w:val="clear" w:color="auto" w:fill="E8E8E8"/>
          </w:tcPr>
          <w:p>
            <w:r>
              <w:rPr>
                <w:b/>
              </w:rPr>
              <w:t>Single</w:t>
            </w:r>
          </w:p>
        </w:tc>
        <w:tc>
          <w:tcPr>
            <w:tcW w:type="dxa" w:w="2880"/>
            <w:shd w:val="clear" w:color="auto" w:fill="E8E8E8"/>
          </w:tcPr>
          <w:p>
            <w:r>
              <w:rPr>
                <w:b/>
              </w:rPr>
              <w:t>Multiple</w:t>
            </w:r>
          </w:p>
        </w:tc>
      </w:tr>
      <w:tr>
        <w:tc>
          <w:tcPr>
            <w:tcW w:type="dxa" w:w="2880"/>
          </w:tcPr>
          <w:p>
            <w:r>
              <w:t>Pull</w:t>
            </w:r>
          </w:p>
        </w:tc>
        <w:tc>
          <w:tcPr>
            <w:tcW w:type="dxa" w:w="2880"/>
          </w:tcPr>
          <w:p>
            <w:r>
              <w:t>Function</w:t>
            </w:r>
          </w:p>
        </w:tc>
        <w:tc>
          <w:tcPr>
            <w:tcW w:type="dxa" w:w="2880"/>
          </w:tcPr>
          <w:p>
            <w:r>
              <w:t>Iterator</w:t>
            </w:r>
          </w:p>
        </w:tc>
      </w:tr>
      <w:tr>
        <w:tc>
          <w:tcPr>
            <w:tcW w:type="dxa" w:w="2880"/>
          </w:tcPr>
          <w:p>
            <w:r>
              <w:t>Push</w:t>
            </w:r>
          </w:p>
        </w:tc>
        <w:tc>
          <w:tcPr>
            <w:tcW w:type="dxa" w:w="2880"/>
          </w:tcPr>
          <w:p>
            <w:r>
              <w:t>Promise</w:t>
            </w:r>
          </w:p>
        </w:tc>
        <w:tc>
          <w:tcPr>
            <w:tcW w:type="dxa" w:w="2880"/>
          </w:tcPr>
          <w:p>
            <w:r>
              <w:t>Observable</w:t>
            </w:r>
          </w:p>
        </w:tc>
      </w:tr>
    </w:tbl>
    <w:p/>
    <w:p>
      <w:r>
        <w:t>The following is an Observable that pushes the values 1, 2, 3 immediately (synchronously) when subscribed, and the value 4 after one second, then completes:</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Observable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observable = </w:t>
      </w:r>
      <w:r>
        <w:rPr>
          <w:rFonts w:ascii="Consolas" w:hAnsi="Consolas"/>
          <w:i w:val="0"/>
          <w:color w:val="0000CC"/>
          <w:sz w:val="18"/>
        </w:rPr>
        <w:t>new</w:t>
      </w:r>
      <w:r>
        <w:rPr>
          <w:rFonts w:ascii="Consolas" w:hAnsi="Consolas"/>
          <w:i w:val="0"/>
          <w:color w:val="000000"/>
          <w:sz w:val="18"/>
        </w:rPr>
        <w:t xml:space="preserve"> </w:t>
      </w:r>
      <w:r>
        <w:rPr>
          <w:rFonts w:ascii="Consolas" w:hAnsi="Consolas"/>
          <w:i w:val="0"/>
          <w:color w:val="DE0000"/>
          <w:sz w:val="18"/>
        </w:rPr>
        <w:t>Observable</w:t>
      </w:r>
      <w:r>
        <w:rPr>
          <w:rFonts w:ascii="Consolas" w:hAnsi="Consolas"/>
          <w:i w:val="0"/>
          <w:color w:val="666000"/>
          <w:sz w:val="18"/>
        </w:rPr>
        <w:t>((</w:t>
      </w:r>
      <w:r>
        <w:rPr>
          <w:rFonts w:ascii="Consolas" w:hAnsi="Consolas"/>
          <w:i w:val="0"/>
          <w:color w:val="000000"/>
          <w:sz w:val="18"/>
        </w:rPr>
        <w:t>subscriber</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666000"/>
          <w:sz w:val="18"/>
        </w:rPr>
        <w:t>{</w:t>
      </w:r>
      <w:r>
        <w:br/>
      </w:r>
      <w:r>
        <w:rPr>
          <w:rFonts w:ascii="Consolas" w:hAnsi="Consolas"/>
          <w:i w:val="0"/>
          <w:color w:val="000000"/>
          <w:sz w:val="18"/>
        </w:rPr>
        <w:t xml:space="preserve">  subscriber.</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1</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subscriber.</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2</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subscriber.</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3</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DE0000"/>
          <w:sz w:val="18"/>
        </w:rPr>
        <w:t>setTimeout</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666000"/>
          <w:sz w:val="18"/>
        </w:rPr>
        <w:t>{</w:t>
      </w:r>
      <w:r>
        <w:br/>
      </w:r>
      <w:r>
        <w:rPr>
          <w:rFonts w:ascii="Consolas" w:hAnsi="Consolas"/>
          <w:i w:val="0"/>
          <w:color w:val="000000"/>
          <w:sz w:val="18"/>
        </w:rPr>
        <w:t xml:space="preserve">    subscriber.</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4</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subscriber.</w:t>
      </w:r>
      <w:r>
        <w:rPr>
          <w:rFonts w:ascii="Consolas" w:hAnsi="Consolas"/>
          <w:i w:val="0"/>
          <w:color w:val="DE0000"/>
          <w:sz w:val="18"/>
        </w:rPr>
        <w:t>complete</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p>
    <w:p>
      <w:r>
        <w:t>To invoke the Observable and see these values, we need to subscribe to it:</w:t>
      </w:r>
    </w:p>
    <w:p>
      <w:pPr>
        <w:shd w:val="clear" w:color="auto" w:fill="F1F1F1"/>
        <w:spacing w:before="40" w:after="40"/>
        <w:ind w:left="216" w:right="144"/>
      </w:pPr>
      <w:r>
        <w:rPr>
          <w:rFonts w:ascii="Consolas" w:hAnsi="Consolas"/>
          <w:i w:val="0"/>
          <w:color w:val="000000"/>
          <w:sz w:val="18"/>
        </w:rPr>
        <w:t>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'just before subscribe'</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observable.</w:t>
      </w:r>
      <w:r>
        <w:rPr>
          <w:rFonts w:ascii="Consolas" w:hAnsi="Consolas"/>
          <w:i w:val="0"/>
          <w:color w:val="DE0000"/>
          <w:sz w:val="18"/>
        </w:rPr>
        <w:t>subscribe</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next</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'got value '</w:t>
      </w:r>
      <w:r>
        <w:rPr>
          <w:rFonts w:ascii="Consolas" w:hAnsi="Consolas"/>
          <w:i w:val="0"/>
          <w:color w:val="000000"/>
          <w:sz w:val="18"/>
        </w:rPr>
        <w:t xml:space="preserve"> + x</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DE0000"/>
          <w:sz w:val="18"/>
        </w:rPr>
        <w:t>error</w:t>
      </w:r>
      <w:r>
        <w:rPr>
          <w:rFonts w:ascii="Consolas" w:hAnsi="Consolas"/>
          <w:i w:val="0"/>
          <w:color w:val="666000"/>
          <w:sz w:val="18"/>
        </w:rPr>
        <w:t>(</w:t>
      </w:r>
      <w:r>
        <w:rPr>
          <w:rFonts w:ascii="Consolas" w:hAnsi="Consolas"/>
          <w:i w:val="0"/>
          <w:color w:val="000000"/>
          <w:sz w:val="18"/>
        </w:rPr>
        <w:t>err</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console.</w:t>
      </w:r>
      <w:r>
        <w:rPr>
          <w:rFonts w:ascii="Consolas" w:hAnsi="Consolas"/>
          <w:i w:val="0"/>
          <w:color w:val="DE0000"/>
          <w:sz w:val="18"/>
        </w:rPr>
        <w:t>error</w:t>
      </w:r>
      <w:r>
        <w:rPr>
          <w:rFonts w:ascii="Consolas" w:hAnsi="Consolas"/>
          <w:i w:val="0"/>
          <w:color w:val="666000"/>
          <w:sz w:val="18"/>
        </w:rPr>
        <w:t>(</w:t>
      </w:r>
      <w:r>
        <w:rPr>
          <w:rFonts w:ascii="Consolas" w:hAnsi="Consolas"/>
          <w:i w:val="0"/>
          <w:color w:val="880000"/>
          <w:sz w:val="18"/>
        </w:rPr>
        <w:t>'something wrong occurred: '</w:t>
      </w:r>
      <w:r>
        <w:rPr>
          <w:rFonts w:ascii="Consolas" w:hAnsi="Consolas"/>
          <w:i w:val="0"/>
          <w:color w:val="000000"/>
          <w:sz w:val="18"/>
        </w:rPr>
        <w:t xml:space="preserve"> + err</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DE0000"/>
          <w:sz w:val="18"/>
        </w:rPr>
        <w:t>complete</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'done'</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'just after subscribe'</w:t>
      </w:r>
      <w:r>
        <w:rPr>
          <w:rFonts w:ascii="Consolas" w:hAnsi="Consolas"/>
          <w:i w:val="0"/>
          <w:color w:val="666000"/>
          <w:sz w:val="18"/>
        </w:rPr>
        <w:t>)</w:t>
      </w:r>
      <w:r>
        <w:rPr>
          <w:rFonts w:ascii="Consolas" w:hAnsi="Consolas"/>
          <w:i w:val="0"/>
          <w:color w:val="000000"/>
          <w:sz w:val="18"/>
        </w:rPr>
        <w:t>;</w:t>
      </w:r>
    </w:p>
    <w:p>
      <w:r>
        <w:t>Which executes as such on the console:</w:t>
      </w:r>
    </w:p>
    <w:p>
      <w:pPr>
        <w:shd w:val="clear" w:color="auto" w:fill="EEEEEE"/>
        <w:spacing w:before="40" w:after="40"/>
        <w:ind w:left="216" w:right="144"/>
      </w:pPr>
      <w:r>
        <w:rPr>
          <w:rFonts w:ascii="Consolas" w:hAnsi="Consolas"/>
          <w:color w:val="333333"/>
          <w:sz w:val="18"/>
        </w:rPr>
        <w:t>just before subscribe</w:t>
      </w:r>
      <w:r>
        <w:br/>
      </w:r>
      <w:r>
        <w:rPr>
          <w:rFonts w:ascii="Consolas" w:hAnsi="Consolas"/>
          <w:color w:val="333333"/>
          <w:sz w:val="18"/>
        </w:rPr>
        <w:t>got value 1</w:t>
      </w:r>
      <w:r>
        <w:br/>
      </w:r>
      <w:r>
        <w:rPr>
          <w:rFonts w:ascii="Consolas" w:hAnsi="Consolas"/>
          <w:color w:val="333333"/>
          <w:sz w:val="18"/>
        </w:rPr>
        <w:t>got value 2</w:t>
      </w:r>
      <w:r>
        <w:br/>
      </w:r>
      <w:r>
        <w:rPr>
          <w:rFonts w:ascii="Consolas" w:hAnsi="Consolas"/>
          <w:color w:val="333333"/>
          <w:sz w:val="18"/>
        </w:rPr>
        <w:t>got value 3</w:t>
      </w:r>
      <w:r>
        <w:br/>
      </w:r>
      <w:r>
        <w:rPr>
          <w:rFonts w:ascii="Consolas" w:hAnsi="Consolas"/>
          <w:color w:val="333333"/>
          <w:sz w:val="18"/>
        </w:rPr>
        <w:t>just after subscribe</w:t>
      </w:r>
      <w:r>
        <w:br/>
      </w:r>
      <w:r>
        <w:rPr>
          <w:rFonts w:ascii="Consolas" w:hAnsi="Consolas"/>
          <w:color w:val="333333"/>
          <w:sz w:val="18"/>
        </w:rPr>
        <w:t>got value 4</w:t>
      </w:r>
      <w:r>
        <w:br/>
      </w:r>
      <w:r>
        <w:rPr>
          <w:rFonts w:ascii="Consolas" w:hAnsi="Consolas"/>
          <w:color w:val="333333"/>
          <w:sz w:val="18"/>
        </w:rPr>
        <w:t>done</w:t>
      </w:r>
    </w:p>
    <w:p>
      <w:pPr>
        <w:pStyle w:val="Heading2"/>
      </w:pPr>
      <w:r>
        <w:rPr>
          <w:b/>
          <w:color w:val="000000"/>
        </w:rPr>
        <w:t>2.1 Pull versus Push</w:t>
      </w:r>
    </w:p>
    <w:p>
      <w:r>
        <w:t>Pull and Push are two different protocols that describe how a data Producer can communicate with a data Consumer.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8E8E8"/>
          </w:tcPr>
          <w:p>
            <w:r>
              <w:rPr>
                <w:b/>
              </w:rPr>
            </w:r>
          </w:p>
        </w:tc>
        <w:tc>
          <w:tcPr>
            <w:tcW w:type="dxa" w:w="2880"/>
            <w:shd w:val="clear" w:color="auto" w:fill="E8E8E8"/>
          </w:tcPr>
          <w:p>
            <w:r>
              <w:rPr>
                <w:b/>
              </w:rPr>
              <w:t>Producer</w:t>
            </w:r>
          </w:p>
        </w:tc>
        <w:tc>
          <w:tcPr>
            <w:tcW w:type="dxa" w:w="2880"/>
            <w:shd w:val="clear" w:color="auto" w:fill="E8E8E8"/>
          </w:tcPr>
          <w:p>
            <w:r>
              <w:rPr>
                <w:b/>
              </w:rPr>
              <w:t>Consumer</w:t>
            </w:r>
          </w:p>
        </w:tc>
      </w:tr>
      <w:tr>
        <w:tc>
          <w:tcPr>
            <w:tcW w:type="dxa" w:w="2880"/>
          </w:tcPr>
          <w:p>
            <w:r>
              <w:t>Pull</w:t>
            </w:r>
          </w:p>
        </w:tc>
        <w:tc>
          <w:tcPr>
            <w:tcW w:type="dxa" w:w="2880"/>
          </w:tcPr>
          <w:p>
            <w:r>
              <w:t>Passive: produces data when requested.</w:t>
            </w:r>
          </w:p>
        </w:tc>
        <w:tc>
          <w:tcPr>
            <w:tcW w:type="dxa" w:w="2880"/>
          </w:tcPr>
          <w:p>
            <w:r>
              <w:t>Active: decides when data is requested.</w:t>
            </w:r>
          </w:p>
        </w:tc>
      </w:tr>
      <w:tr>
        <w:tc>
          <w:tcPr>
            <w:tcW w:type="dxa" w:w="2880"/>
          </w:tcPr>
          <w:p>
            <w:r>
              <w:t>Push</w:t>
            </w:r>
          </w:p>
        </w:tc>
        <w:tc>
          <w:tcPr>
            <w:tcW w:type="dxa" w:w="2880"/>
          </w:tcPr>
          <w:p>
            <w:r>
              <w:t>Active: produces data at its own pace.</w:t>
            </w:r>
          </w:p>
        </w:tc>
        <w:tc>
          <w:tcPr>
            <w:tcW w:type="dxa" w:w="2880"/>
          </w:tcPr>
          <w:p>
            <w:r>
              <w:t>Passive: reacts to received data.</w:t>
            </w:r>
          </w:p>
        </w:tc>
      </w:tr>
    </w:tbl>
    <w:p/>
    <w:p>
      <w:r>
        <w:t>RxJS introduces Observables, a new Push system for JavaScript. An Observable is a Producer of multiple values, "pushing" them to Observers (Consumers).</w:t>
      </w:r>
    </w:p>
    <w:tbl>
      <w:tblPr>
        <w:tblStyle w:val="TableGrid"/>
        <w:tblW w:type="auto" w:w="0"/>
        <w:tblLook w:firstColumn="1" w:firstRow="1" w:lastColumn="0" w:lastRow="0" w:noHBand="0" w:noVBand="1" w:val="04A0"/>
      </w:tblPr>
      <w:tblGrid>
        <w:gridCol w:w="4320"/>
        <w:gridCol w:w="4320"/>
      </w:tblGrid>
      <w:tr>
        <w:tc>
          <w:tcPr>
            <w:tcW w:type="dxa" w:w="4320"/>
            <w:shd w:val="clear" w:color="auto" w:fill="E8E8E8"/>
          </w:tcPr>
          <w:p>
            <w:r>
              <w:rPr>
                <w:b/>
              </w:rPr>
              <w:t>Type</w:t>
            </w:r>
          </w:p>
        </w:tc>
        <w:tc>
          <w:tcPr>
            <w:tcW w:type="dxa" w:w="4320"/>
            <w:shd w:val="clear" w:color="auto" w:fill="E8E8E8"/>
          </w:tcPr>
          <w:p>
            <w:r>
              <w:rPr>
                <w:b/>
              </w:rPr>
              <w:t>Description</w:t>
            </w:r>
          </w:p>
        </w:tc>
      </w:tr>
      <w:tr>
        <w:tc>
          <w:tcPr>
            <w:tcW w:type="dxa" w:w="4320"/>
          </w:tcPr>
          <w:p>
            <w:r>
              <w:t>Function</w:t>
            </w:r>
          </w:p>
        </w:tc>
        <w:tc>
          <w:tcPr>
            <w:tcW w:type="dxa" w:w="4320"/>
          </w:tcPr>
          <w:p>
            <w:r>
              <w:t>Lazily evaluated, synchronously returns a single value on invocation.</w:t>
            </w:r>
          </w:p>
        </w:tc>
      </w:tr>
      <w:tr>
        <w:tc>
          <w:tcPr>
            <w:tcW w:type="dxa" w:w="4320"/>
          </w:tcPr>
          <w:p>
            <w:r>
              <w:t>Generator</w:t>
            </w:r>
          </w:p>
        </w:tc>
        <w:tc>
          <w:tcPr>
            <w:tcW w:type="dxa" w:w="4320"/>
          </w:tcPr>
          <w:p>
            <w:r>
              <w:t>Lazily evaluated, synchronously returns zero to infinite values on iteration.</w:t>
            </w:r>
          </w:p>
        </w:tc>
      </w:tr>
      <w:tr>
        <w:tc>
          <w:tcPr>
            <w:tcW w:type="dxa" w:w="4320"/>
          </w:tcPr>
          <w:p>
            <w:r>
              <w:t>Promise</w:t>
            </w:r>
          </w:p>
        </w:tc>
        <w:tc>
          <w:tcPr>
            <w:tcW w:type="dxa" w:w="4320"/>
          </w:tcPr>
          <w:p>
            <w:r>
              <w:t>A computation that may (or may not) eventually return a single value.</w:t>
            </w:r>
          </w:p>
        </w:tc>
      </w:tr>
      <w:tr>
        <w:tc>
          <w:tcPr>
            <w:tcW w:type="dxa" w:w="4320"/>
          </w:tcPr>
          <w:p>
            <w:r>
              <w:t>Observable</w:t>
            </w:r>
          </w:p>
        </w:tc>
        <w:tc>
          <w:tcPr>
            <w:tcW w:type="dxa" w:w="4320"/>
          </w:tcPr>
          <w:p>
            <w:r>
              <w:t>Lazily evaluated, can synchronously or asynchronously return zero to infinite values.</w:t>
            </w:r>
          </w:p>
        </w:tc>
      </w:tr>
    </w:tbl>
    <w:p/>
    <w:p>
      <w:pPr>
        <w:pStyle w:val="Heading2"/>
      </w:pPr>
      <w:r>
        <w:rPr>
          <w:b/>
          <w:color w:val="000000"/>
        </w:rPr>
        <w:t>2.2 Observables as Generalizations of Functions</w:t>
      </w:r>
    </w:p>
    <w:p>
      <w:pPr>
        <w:ind w:left="432"/>
      </w:pPr>
      <w:r>
        <w:rPr>
          <w:i/>
          <w:color w:val="444444"/>
        </w:rPr>
        <w:t>Observables are like functions with zero arguments, but generalize those to allow multiple values.</w:t>
      </w:r>
    </w:p>
    <w:p>
      <w:r>
        <w:t>You can write the same behavior as a function call, but with Observables:</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Observable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foo = </w:t>
      </w:r>
      <w:r>
        <w:rPr>
          <w:rFonts w:ascii="Consolas" w:hAnsi="Consolas"/>
          <w:i w:val="0"/>
          <w:color w:val="0000CC"/>
          <w:sz w:val="18"/>
        </w:rPr>
        <w:t>new</w:t>
      </w:r>
      <w:r>
        <w:rPr>
          <w:rFonts w:ascii="Consolas" w:hAnsi="Consolas"/>
          <w:i w:val="0"/>
          <w:color w:val="000000"/>
          <w:sz w:val="18"/>
        </w:rPr>
        <w:t xml:space="preserve"> </w:t>
      </w:r>
      <w:r>
        <w:rPr>
          <w:rFonts w:ascii="Consolas" w:hAnsi="Consolas"/>
          <w:i w:val="0"/>
          <w:color w:val="DE0000"/>
          <w:sz w:val="18"/>
        </w:rPr>
        <w:t>Observable</w:t>
      </w:r>
      <w:r>
        <w:rPr>
          <w:rFonts w:ascii="Consolas" w:hAnsi="Consolas"/>
          <w:i w:val="0"/>
          <w:color w:val="666000"/>
          <w:sz w:val="18"/>
        </w:rPr>
        <w:t>((</w:t>
      </w:r>
      <w:r>
        <w:rPr>
          <w:rFonts w:ascii="Consolas" w:hAnsi="Consolas"/>
          <w:i w:val="0"/>
          <w:color w:val="000000"/>
          <w:sz w:val="18"/>
        </w:rPr>
        <w:t>subscriber</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666000"/>
          <w:sz w:val="18"/>
        </w:rPr>
        <w:t>{</w:t>
      </w:r>
      <w:r>
        <w:br/>
      </w:r>
      <w:r>
        <w:rPr>
          <w:rFonts w:ascii="Consolas" w:hAnsi="Consolas"/>
          <w:i w:val="0"/>
          <w:color w:val="000000"/>
          <w:sz w:val="18"/>
        </w:rPr>
        <w:t xml:space="preserve">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'Hello'</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subscriber.</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42</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foo.</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666000"/>
          <w:sz w:val="18"/>
        </w:rPr>
        <w:t>{</w:t>
      </w:r>
      <w:r>
        <w:br/>
      </w:r>
      <w:r>
        <w:rPr>
          <w:rFonts w:ascii="Consolas" w:hAnsi="Consolas"/>
          <w:i w:val="0"/>
          <w:color w:val="000000"/>
          <w:sz w:val="18"/>
        </w:rPr>
        <w:t xml:space="preserve">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foo.</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y</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666000"/>
          <w:sz w:val="18"/>
        </w:rPr>
        <w:t>{</w:t>
      </w:r>
      <w:r>
        <w:br/>
      </w:r>
      <w:r>
        <w:rPr>
          <w:rFonts w:ascii="Consolas" w:hAnsi="Consolas"/>
          <w:i w:val="0"/>
          <w:color w:val="000000"/>
          <w:sz w:val="18"/>
        </w:rPr>
        <w:t xml:space="preserve">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y</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p>
    <w:p>
      <w:r>
        <w:t>Output:</w:t>
      </w:r>
    </w:p>
    <w:p>
      <w:pPr>
        <w:shd w:val="clear" w:color="auto" w:fill="EEEEEE"/>
        <w:spacing w:before="40" w:after="40"/>
        <w:ind w:left="216" w:right="144"/>
      </w:pPr>
      <w:r>
        <w:rPr>
          <w:rFonts w:ascii="Consolas" w:hAnsi="Consolas"/>
          <w:color w:val="333333"/>
          <w:sz w:val="18"/>
        </w:rPr>
        <w:t>"Hello"</w:t>
      </w:r>
      <w:r>
        <w:br/>
      </w:r>
      <w:r>
        <w:rPr>
          <w:rFonts w:ascii="Consolas" w:hAnsi="Consolas"/>
          <w:color w:val="333333"/>
          <w:sz w:val="18"/>
        </w:rPr>
        <w:t>42</w:t>
      </w:r>
      <w:r>
        <w:br/>
      </w:r>
      <w:r>
        <w:rPr>
          <w:rFonts w:ascii="Consolas" w:hAnsi="Consolas"/>
          <w:color w:val="333333"/>
          <w:sz w:val="18"/>
        </w:rPr>
        <w:t>"Hello"</w:t>
      </w:r>
      <w:r>
        <w:br/>
      </w:r>
      <w:r>
        <w:rPr>
          <w:rFonts w:ascii="Consolas" w:hAnsi="Consolas"/>
          <w:color w:val="333333"/>
          <w:sz w:val="18"/>
        </w:rPr>
        <w:t>42</w:t>
      </w:r>
    </w:p>
    <w:p>
      <w:r>
        <w:t>Observables can "return" multiple values over time, something which functions cannot:</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Observable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foo = </w:t>
      </w:r>
      <w:r>
        <w:rPr>
          <w:rFonts w:ascii="Consolas" w:hAnsi="Consolas"/>
          <w:i w:val="0"/>
          <w:color w:val="0000CC"/>
          <w:sz w:val="18"/>
        </w:rPr>
        <w:t>new</w:t>
      </w:r>
      <w:r>
        <w:rPr>
          <w:rFonts w:ascii="Consolas" w:hAnsi="Consolas"/>
          <w:i w:val="0"/>
          <w:color w:val="000000"/>
          <w:sz w:val="18"/>
        </w:rPr>
        <w:t xml:space="preserve"> </w:t>
      </w:r>
      <w:r>
        <w:rPr>
          <w:rFonts w:ascii="Consolas" w:hAnsi="Consolas"/>
          <w:i w:val="0"/>
          <w:color w:val="DE0000"/>
          <w:sz w:val="18"/>
        </w:rPr>
        <w:t>Observable</w:t>
      </w:r>
      <w:r>
        <w:rPr>
          <w:rFonts w:ascii="Consolas" w:hAnsi="Consolas"/>
          <w:i w:val="0"/>
          <w:color w:val="666000"/>
          <w:sz w:val="18"/>
        </w:rPr>
        <w:t>((</w:t>
      </w:r>
      <w:r>
        <w:rPr>
          <w:rFonts w:ascii="Consolas" w:hAnsi="Consolas"/>
          <w:i w:val="0"/>
          <w:color w:val="000000"/>
          <w:sz w:val="18"/>
        </w:rPr>
        <w:t>subscriber</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666000"/>
          <w:sz w:val="18"/>
        </w:rPr>
        <w:t>{</w:t>
      </w:r>
      <w:r>
        <w:br/>
      </w:r>
      <w:r>
        <w:rPr>
          <w:rFonts w:ascii="Consolas" w:hAnsi="Consolas"/>
          <w:i w:val="0"/>
          <w:color w:val="000000"/>
          <w:sz w:val="18"/>
        </w:rPr>
        <w:t xml:space="preserve">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'Hello'</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subscriber.</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42</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subscriber.</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100</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6600"/>
          <w:sz w:val="18"/>
        </w:rPr>
        <w:t>// 'return' another value</w:t>
      </w:r>
      <w:r>
        <w:br/>
      </w:r>
      <w:r>
        <w:rPr>
          <w:rFonts w:ascii="Consolas" w:hAnsi="Consolas"/>
          <w:i w:val="0"/>
          <w:color w:val="000000"/>
          <w:sz w:val="18"/>
        </w:rPr>
        <w:t xml:space="preserve">  subscriber.</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200</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6600"/>
          <w:sz w:val="18"/>
        </w:rPr>
        <w:t>// 'return' yet another</w:t>
      </w:r>
      <w:r>
        <w:br/>
      </w:r>
      <w:r>
        <w:rPr>
          <w:rFonts w:ascii="Consolas" w:hAnsi="Consolas"/>
          <w:i w:val="0"/>
          <w:color w:val="000000"/>
          <w:sz w:val="18"/>
        </w:rPr>
        <w:t xml:space="preserve">  </w:t>
      </w:r>
      <w:r>
        <w:rPr>
          <w:rFonts w:ascii="Consolas" w:hAnsi="Consolas"/>
          <w:i w:val="0"/>
          <w:color w:val="DE0000"/>
          <w:sz w:val="18"/>
        </w:rPr>
        <w:t>setTimeout</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666000"/>
          <w:sz w:val="18"/>
        </w:rPr>
        <w:t>{</w:t>
      </w:r>
      <w:r>
        <w:br/>
      </w:r>
      <w:r>
        <w:rPr>
          <w:rFonts w:ascii="Consolas" w:hAnsi="Consolas"/>
          <w:i w:val="0"/>
          <w:color w:val="000000"/>
          <w:sz w:val="18"/>
        </w:rPr>
        <w:t xml:space="preserve">    subscriber.</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300</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6600"/>
          <w:sz w:val="18"/>
        </w:rPr>
        <w:t>// happens asynchronously</w:t>
      </w:r>
      <w:r>
        <w:br/>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'before'</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foo.</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666000"/>
          <w:sz w:val="18"/>
        </w:rPr>
        <w:t>{</w:t>
      </w:r>
      <w:r>
        <w:br/>
      </w:r>
      <w:r>
        <w:rPr>
          <w:rFonts w:ascii="Consolas" w:hAnsi="Consolas"/>
          <w:i w:val="0"/>
          <w:color w:val="000000"/>
          <w:sz w:val="18"/>
        </w:rPr>
        <w:t xml:space="preserve">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'after'</w:t>
      </w:r>
      <w:r>
        <w:rPr>
          <w:rFonts w:ascii="Consolas" w:hAnsi="Consolas"/>
          <w:i w:val="0"/>
          <w:color w:val="666000"/>
          <w:sz w:val="18"/>
        </w:rPr>
        <w:t>)</w:t>
      </w:r>
      <w:r>
        <w:rPr>
          <w:rFonts w:ascii="Consolas" w:hAnsi="Consolas"/>
          <w:i w:val="0"/>
          <w:color w:val="000000"/>
          <w:sz w:val="18"/>
        </w:rPr>
        <w:t>;</w:t>
      </w:r>
    </w:p>
    <w:p>
      <w:r>
        <w:t>Output:</w:t>
      </w:r>
    </w:p>
    <w:p>
      <w:pPr>
        <w:shd w:val="clear" w:color="auto" w:fill="EEEEEE"/>
        <w:spacing w:before="40" w:after="40"/>
        <w:ind w:left="216" w:right="144"/>
      </w:pPr>
      <w:r>
        <w:rPr>
          <w:rFonts w:ascii="Consolas" w:hAnsi="Consolas"/>
          <w:color w:val="333333"/>
          <w:sz w:val="18"/>
        </w:rPr>
        <w:t>"before"</w:t>
      </w:r>
      <w:r>
        <w:br/>
      </w:r>
      <w:r>
        <w:rPr>
          <w:rFonts w:ascii="Consolas" w:hAnsi="Consolas"/>
          <w:color w:val="333333"/>
          <w:sz w:val="18"/>
        </w:rPr>
        <w:t>"Hello"</w:t>
      </w:r>
      <w:r>
        <w:br/>
      </w:r>
      <w:r>
        <w:rPr>
          <w:rFonts w:ascii="Consolas" w:hAnsi="Consolas"/>
          <w:color w:val="333333"/>
          <w:sz w:val="18"/>
        </w:rPr>
        <w:t>42</w:t>
      </w:r>
      <w:r>
        <w:br/>
      </w:r>
      <w:r>
        <w:rPr>
          <w:rFonts w:ascii="Consolas" w:hAnsi="Consolas"/>
          <w:color w:val="333333"/>
          <w:sz w:val="18"/>
        </w:rPr>
        <w:t>100</w:t>
      </w:r>
      <w:r>
        <w:br/>
      </w:r>
      <w:r>
        <w:rPr>
          <w:rFonts w:ascii="Consolas" w:hAnsi="Consolas"/>
          <w:color w:val="333333"/>
          <w:sz w:val="18"/>
        </w:rPr>
        <w:t>200</w:t>
      </w:r>
      <w:r>
        <w:br/>
      </w:r>
      <w:r>
        <w:rPr>
          <w:rFonts w:ascii="Consolas" w:hAnsi="Consolas"/>
          <w:color w:val="333333"/>
          <w:sz w:val="18"/>
        </w:rPr>
        <w:t>"after"</w:t>
      </w:r>
      <w:r>
        <w:br/>
      </w:r>
      <w:r>
        <w:rPr>
          <w:rFonts w:ascii="Consolas" w:hAnsi="Consolas"/>
          <w:color w:val="333333"/>
          <w:sz w:val="18"/>
        </w:rPr>
        <w:t>300</w:t>
      </w:r>
    </w:p>
    <w:p>
      <w:pPr>
        <w:ind w:left="432"/>
      </w:pPr>
      <w:r>
        <w:rPr>
          <w:i/>
          <w:color w:val="444444"/>
        </w:rPr>
        <w:t>Observables are able to deliver values either synchronously or asynchronously.</w:t>
      </w:r>
    </w:p>
    <w:p>
      <w:pPr>
        <w:pStyle w:val="Heading2"/>
      </w:pPr>
      <w:r>
        <w:rPr>
          <w:b/>
          <w:color w:val="000000"/>
        </w:rPr>
        <w:t>2.3 Anatomy of an Observable</w:t>
      </w:r>
    </w:p>
    <w:p>
      <w:r>
        <w:t>Observables are created, subscribed to, execute to deliver notifications, and their execution may be disposed. Core concerns:</w:t>
      </w:r>
    </w:p>
    <w:p>
      <w:pPr>
        <w:pStyle w:val="ListBullet"/>
      </w:pPr>
      <w:r>
        <w:t>Creating Observables</w:t>
      </w:r>
    </w:p>
    <w:p>
      <w:pPr>
        <w:pStyle w:val="ListBullet"/>
      </w:pPr>
      <w:r>
        <w:t>Subscribing to Observables</w:t>
      </w:r>
    </w:p>
    <w:p>
      <w:pPr>
        <w:pStyle w:val="ListBullet"/>
      </w:pPr>
      <w:r>
        <w:t>Executing the Observable</w:t>
      </w:r>
    </w:p>
    <w:p>
      <w:pPr>
        <w:pStyle w:val="ListBullet"/>
      </w:pPr>
      <w:r>
        <w:t>Disposing Observables</w:t>
      </w:r>
    </w:p>
    <w:p/>
    <w:p>
      <w:pPr>
        <w:pStyle w:val="Heading3"/>
      </w:pPr>
      <w:r>
        <w:rPr>
          <w:b/>
          <w:color w:val="000000"/>
        </w:rPr>
        <w:t>Creating Observables</w:t>
      </w:r>
    </w:p>
    <w:p>
      <w:r>
        <w:t>The Observable constructor takes one argument: the subscribe function.</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Observable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observable = </w:t>
      </w:r>
      <w:r>
        <w:rPr>
          <w:rFonts w:ascii="Consolas" w:hAnsi="Consolas"/>
          <w:i w:val="0"/>
          <w:color w:val="0000CC"/>
          <w:sz w:val="18"/>
        </w:rPr>
        <w:t>new</w:t>
      </w:r>
      <w:r>
        <w:rPr>
          <w:rFonts w:ascii="Consolas" w:hAnsi="Consolas"/>
          <w:i w:val="0"/>
          <w:color w:val="000000"/>
          <w:sz w:val="18"/>
        </w:rPr>
        <w:t xml:space="preserve"> </w:t>
      </w:r>
      <w:r>
        <w:rPr>
          <w:rFonts w:ascii="Consolas" w:hAnsi="Consolas"/>
          <w:i w:val="0"/>
          <w:color w:val="DE0000"/>
          <w:sz w:val="18"/>
        </w:rPr>
        <w:t>Observable</w:t>
      </w:r>
      <w:r>
        <w:rPr>
          <w:rFonts w:ascii="Consolas" w:hAnsi="Consolas"/>
          <w:i w:val="0"/>
          <w:color w:val="666000"/>
          <w:sz w:val="18"/>
        </w:rPr>
        <w:t>(</w:t>
      </w:r>
      <w:r>
        <w:rPr>
          <w:rFonts w:ascii="Consolas" w:hAnsi="Consolas"/>
          <w:i w:val="0"/>
          <w:color w:val="0000CC"/>
          <w:sz w:val="18"/>
        </w:rPr>
        <w:t>function</w:t>
      </w:r>
      <w:r>
        <w:rPr>
          <w:rFonts w:ascii="Consolas" w:hAnsi="Consolas"/>
          <w:i w:val="0"/>
          <w:color w:val="000000"/>
          <w:sz w:val="18"/>
        </w:rPr>
        <w:t xml:space="preserve"> </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subscriber</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0000CC"/>
          <w:sz w:val="18"/>
        </w:rPr>
        <w:t>const</w:t>
      </w:r>
      <w:r>
        <w:rPr>
          <w:rFonts w:ascii="Consolas" w:hAnsi="Consolas"/>
          <w:i w:val="0"/>
          <w:color w:val="000000"/>
          <w:sz w:val="18"/>
        </w:rPr>
        <w:t xml:space="preserve"> id = </w:t>
      </w:r>
      <w:r>
        <w:rPr>
          <w:rFonts w:ascii="Consolas" w:hAnsi="Consolas"/>
          <w:i w:val="0"/>
          <w:color w:val="DE0000"/>
          <w:sz w:val="18"/>
        </w:rPr>
        <w:t>setInterval</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666000"/>
          <w:sz w:val="18"/>
        </w:rPr>
        <w:t>{</w:t>
      </w:r>
      <w:r>
        <w:br/>
      </w:r>
      <w:r>
        <w:rPr>
          <w:rFonts w:ascii="Consolas" w:hAnsi="Consolas"/>
          <w:i w:val="0"/>
          <w:color w:val="000000"/>
          <w:sz w:val="18"/>
        </w:rPr>
        <w:t xml:space="preserve">    subscriber.</w:t>
      </w:r>
      <w:r>
        <w:rPr>
          <w:rFonts w:ascii="Consolas" w:hAnsi="Consolas"/>
          <w:i w:val="0"/>
          <w:color w:val="DE0000"/>
          <w:sz w:val="18"/>
        </w:rPr>
        <w:t>next</w:t>
      </w:r>
      <w:r>
        <w:rPr>
          <w:rFonts w:ascii="Consolas" w:hAnsi="Consolas"/>
          <w:i w:val="0"/>
          <w:color w:val="666000"/>
          <w:sz w:val="18"/>
        </w:rPr>
        <w:t>(</w:t>
      </w:r>
      <w:r>
        <w:rPr>
          <w:rFonts w:ascii="Consolas" w:hAnsi="Consolas"/>
          <w:i w:val="0"/>
          <w:color w:val="880000"/>
          <w:sz w:val="18"/>
        </w:rPr>
        <w:t>'hi'</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p>
    <w:p>
      <w:pPr>
        <w:ind w:left="432"/>
      </w:pPr>
      <w:r>
        <w:rPr>
          <w:i/>
          <w:color w:val="444444"/>
        </w:rPr>
        <w:t>Observables can be created with new Observable. Most commonly, observables are created using creation functions, like of, from, interval, etc.</w:t>
      </w:r>
    </w:p>
    <w:p>
      <w:pPr>
        <w:pStyle w:val="Heading3"/>
      </w:pPr>
      <w:r>
        <w:rPr>
          <w:b/>
          <w:color w:val="000000"/>
        </w:rPr>
        <w:t>Subscribing to Observables</w:t>
      </w:r>
    </w:p>
    <w:p>
      <w:pPr>
        <w:ind w:left="432"/>
      </w:pPr>
      <w:r>
        <w:rPr>
          <w:i/>
          <w:color w:val="444444"/>
        </w:rPr>
        <w:t>Subscribing to an Observable is like calling a function, providing callbacks where the data will be delivered to.</w:t>
      </w:r>
    </w:p>
    <w:p>
      <w:pPr>
        <w:shd w:val="clear" w:color="auto" w:fill="F1F1F1"/>
        <w:spacing w:before="40" w:after="40"/>
        <w:ind w:left="216" w:right="144"/>
      </w:pPr>
      <w:r>
        <w:rPr>
          <w:rFonts w:ascii="Consolas" w:hAnsi="Consolas"/>
          <w:i w:val="0"/>
          <w:color w:val="000000"/>
          <w:sz w:val="18"/>
        </w:rPr>
        <w:t>observable.</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p>
    <w:p>
      <w:r>
        <w:t>Each call to observable.subscribe triggers its own independent setup for that given subscriber.</w:t>
      </w:r>
    </w:p>
    <w:p>
      <w:pPr>
        <w:pStyle w:val="Heading3"/>
      </w:pPr>
      <w:r>
        <w:rPr>
          <w:b/>
          <w:color w:val="000000"/>
        </w:rPr>
        <w:t>Executing Observables</w:t>
      </w:r>
    </w:p>
    <w:p>
      <w:r>
        <w:t>There are three types of values an Observable Execution can deliver:</w:t>
      </w:r>
    </w:p>
    <w:tbl>
      <w:tblPr>
        <w:tblStyle w:val="TableGrid"/>
        <w:tblW w:type="auto" w:w="0"/>
        <w:tblLook w:firstColumn="1" w:firstRow="1" w:lastColumn="0" w:lastRow="0" w:noHBand="0" w:noVBand="1" w:val="04A0"/>
      </w:tblPr>
      <w:tblGrid>
        <w:gridCol w:w="4320"/>
        <w:gridCol w:w="4320"/>
      </w:tblGrid>
      <w:tr>
        <w:tc>
          <w:tcPr>
            <w:tcW w:type="dxa" w:w="4320"/>
            <w:shd w:val="clear" w:color="auto" w:fill="E8E8E8"/>
          </w:tcPr>
          <w:p>
            <w:r>
              <w:rPr>
                <w:b/>
              </w:rPr>
              <w:t>Notification</w:t>
            </w:r>
          </w:p>
        </w:tc>
        <w:tc>
          <w:tcPr>
            <w:tcW w:type="dxa" w:w="4320"/>
            <w:shd w:val="clear" w:color="auto" w:fill="E8E8E8"/>
          </w:tcPr>
          <w:p>
            <w:r>
              <w:rPr>
                <w:b/>
              </w:rPr>
              <w:t>Description</w:t>
            </w:r>
          </w:p>
        </w:tc>
      </w:tr>
      <w:tr>
        <w:tc>
          <w:tcPr>
            <w:tcW w:type="dxa" w:w="4320"/>
          </w:tcPr>
          <w:p>
            <w:r>
              <w:t>"Next"</w:t>
            </w:r>
          </w:p>
        </w:tc>
        <w:tc>
          <w:tcPr>
            <w:tcW w:type="dxa" w:w="4320"/>
          </w:tcPr>
          <w:p>
            <w:r>
              <w:t>Sends a value such as a Number, a String, an Object, etc. Most important type.</w:t>
            </w:r>
          </w:p>
        </w:tc>
      </w:tr>
      <w:tr>
        <w:tc>
          <w:tcPr>
            <w:tcW w:type="dxa" w:w="4320"/>
          </w:tcPr>
          <w:p>
            <w:r>
              <w:t>"Error"</w:t>
            </w:r>
          </w:p>
        </w:tc>
        <w:tc>
          <w:tcPr>
            <w:tcW w:type="dxa" w:w="4320"/>
          </w:tcPr>
          <w:p>
            <w:r>
              <w:t>Sends a JavaScript Error or exception. Observable terminates.</w:t>
            </w:r>
          </w:p>
        </w:tc>
      </w:tr>
      <w:tr>
        <w:tc>
          <w:tcPr>
            <w:tcW w:type="dxa" w:w="4320"/>
          </w:tcPr>
          <w:p>
            <w:r>
              <w:t>"Complete"</w:t>
            </w:r>
          </w:p>
        </w:tc>
        <w:tc>
          <w:tcPr>
            <w:tcW w:type="dxa" w:w="4320"/>
          </w:tcPr>
          <w:p>
            <w:r>
              <w:t>Does not send a value. Signals successful completion.</w:t>
            </w:r>
          </w:p>
        </w:tc>
      </w:tr>
    </w:tbl>
    <w:p/>
    <w:p>
      <w:r>
        <w:t>The Observable Grammar (contract) expressed as a regular expression:</w:t>
      </w:r>
    </w:p>
    <w:p>
      <w:pPr>
        <w:shd w:val="clear" w:color="auto" w:fill="EEEEEE"/>
        <w:spacing w:before="40" w:after="40"/>
        <w:ind w:left="216" w:right="144"/>
      </w:pPr>
      <w:r>
        <w:rPr>
          <w:rFonts w:ascii="Consolas" w:hAnsi="Consolas"/>
          <w:color w:val="333333"/>
          <w:sz w:val="18"/>
        </w:rPr>
        <w:t>next*(error|complete)?</w:t>
      </w:r>
    </w:p>
    <w:p>
      <w:r>
        <w:t>Observables strictly adhere to the Observable Contract — nothing is delivered after error or complete:</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Observable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observable = </w:t>
      </w:r>
      <w:r>
        <w:rPr>
          <w:rFonts w:ascii="Consolas" w:hAnsi="Consolas"/>
          <w:i w:val="0"/>
          <w:color w:val="0000CC"/>
          <w:sz w:val="18"/>
        </w:rPr>
        <w:t>new</w:t>
      </w:r>
      <w:r>
        <w:rPr>
          <w:rFonts w:ascii="Consolas" w:hAnsi="Consolas"/>
          <w:i w:val="0"/>
          <w:color w:val="000000"/>
          <w:sz w:val="18"/>
        </w:rPr>
        <w:t xml:space="preserve"> </w:t>
      </w:r>
      <w:r>
        <w:rPr>
          <w:rFonts w:ascii="Consolas" w:hAnsi="Consolas"/>
          <w:i w:val="0"/>
          <w:color w:val="DE0000"/>
          <w:sz w:val="18"/>
        </w:rPr>
        <w:t>Observable</w:t>
      </w:r>
      <w:r>
        <w:rPr>
          <w:rFonts w:ascii="Consolas" w:hAnsi="Consolas"/>
          <w:i w:val="0"/>
          <w:color w:val="666000"/>
          <w:sz w:val="18"/>
        </w:rPr>
        <w:t>(</w:t>
      </w:r>
      <w:r>
        <w:rPr>
          <w:rFonts w:ascii="Consolas" w:hAnsi="Consolas"/>
          <w:i w:val="0"/>
          <w:color w:val="0000CC"/>
          <w:sz w:val="18"/>
        </w:rPr>
        <w:t>function</w:t>
      </w:r>
      <w:r>
        <w:rPr>
          <w:rFonts w:ascii="Consolas" w:hAnsi="Consolas"/>
          <w:i w:val="0"/>
          <w:color w:val="000000"/>
          <w:sz w:val="18"/>
        </w:rPr>
        <w:t xml:space="preserve"> </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subscriber</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0000CC"/>
          <w:sz w:val="18"/>
        </w:rPr>
        <w:t>try</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subscriber.</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1</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subscriber.</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2</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subscriber.</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3</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subscriber.</w:t>
      </w:r>
      <w:r>
        <w:rPr>
          <w:rFonts w:ascii="Consolas" w:hAnsi="Consolas"/>
          <w:i w:val="0"/>
          <w:color w:val="DE0000"/>
          <w:sz w:val="18"/>
        </w:rPr>
        <w:t>complete</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catch</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err</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subscriber.</w:t>
      </w:r>
      <w:r>
        <w:rPr>
          <w:rFonts w:ascii="Consolas" w:hAnsi="Consolas"/>
          <w:i w:val="0"/>
          <w:color w:val="DE0000"/>
          <w:sz w:val="18"/>
        </w:rPr>
        <w:t>error</w:t>
      </w:r>
      <w:r>
        <w:rPr>
          <w:rFonts w:ascii="Consolas" w:hAnsi="Consolas"/>
          <w:i w:val="0"/>
          <w:color w:val="666000"/>
          <w:sz w:val="18"/>
        </w:rPr>
        <w:t>(</w:t>
      </w:r>
      <w:r>
        <w:rPr>
          <w:rFonts w:ascii="Consolas" w:hAnsi="Consolas"/>
          <w:i w:val="0"/>
          <w:color w:val="000000"/>
          <w:sz w:val="18"/>
        </w:rPr>
        <w:t>err</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6600"/>
          <w:sz w:val="18"/>
        </w:rPr>
        <w:t>// delivers an error if it caught one</w:t>
      </w:r>
      <w:r>
        <w:br/>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666000"/>
          <w:sz w:val="18"/>
        </w:rPr>
        <w:t>})</w:t>
      </w:r>
      <w:r>
        <w:rPr>
          <w:rFonts w:ascii="Consolas" w:hAnsi="Consolas"/>
          <w:i w:val="0"/>
          <w:color w:val="000000"/>
          <w:sz w:val="18"/>
        </w:rPr>
        <w:t>;</w:t>
      </w:r>
    </w:p>
    <w:p>
      <w:pPr>
        <w:pStyle w:val="Heading3"/>
      </w:pPr>
      <w:r>
        <w:rPr>
          <w:b/>
          <w:color w:val="000000"/>
        </w:rPr>
        <w:t>Disposing Observable Executions</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observable = </w:t>
      </w:r>
      <w:r>
        <w:rPr>
          <w:rFonts w:ascii="Consolas" w:hAnsi="Consolas"/>
          <w:i w:val="0"/>
          <w:color w:val="0000CC"/>
          <w:sz w:val="18"/>
        </w:rPr>
        <w:t>from</w:t>
      </w:r>
      <w:r>
        <w:rPr>
          <w:rFonts w:ascii="Consolas" w:hAnsi="Consolas"/>
          <w:i w:val="0"/>
          <w:color w:val="666000"/>
          <w:sz w:val="18"/>
        </w:rPr>
        <w:t>([</w:t>
      </w:r>
      <w:r>
        <w:rPr>
          <w:rFonts w:ascii="Consolas" w:hAnsi="Consolas"/>
          <w:i w:val="0"/>
          <w:color w:val="0074AF"/>
          <w:sz w:val="18"/>
        </w:rPr>
        <w:t>10</w:t>
      </w:r>
      <w:r>
        <w:rPr>
          <w:rFonts w:ascii="Consolas" w:hAnsi="Consolas"/>
          <w:i w:val="0"/>
          <w:color w:val="000000"/>
          <w:sz w:val="18"/>
        </w:rPr>
        <w:t xml:space="preserve">, </w:t>
      </w:r>
      <w:r>
        <w:rPr>
          <w:rFonts w:ascii="Consolas" w:hAnsi="Consolas"/>
          <w:i w:val="0"/>
          <w:color w:val="0074AF"/>
          <w:sz w:val="18"/>
        </w:rPr>
        <w:t>20</w:t>
      </w:r>
      <w:r>
        <w:rPr>
          <w:rFonts w:ascii="Consolas" w:hAnsi="Consolas"/>
          <w:i w:val="0"/>
          <w:color w:val="000000"/>
          <w:sz w:val="18"/>
        </w:rPr>
        <w:t xml:space="preserve">, </w:t>
      </w:r>
      <w:r>
        <w:rPr>
          <w:rFonts w:ascii="Consolas" w:hAnsi="Consolas"/>
          <w:i w:val="0"/>
          <w:color w:val="0074AF"/>
          <w:sz w:val="18"/>
        </w:rPr>
        <w:t>30</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subscription = observable.</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rPr>
          <w:rFonts w:ascii="Consolas" w:hAnsi="Consolas"/>
          <w:i w:val="0"/>
          <w:color w:val="006600"/>
          <w:sz w:val="18"/>
        </w:rPr>
        <w:t>// Later:</w:t>
      </w:r>
      <w:r>
        <w:br/>
      </w:r>
      <w:r>
        <w:rPr>
          <w:rFonts w:ascii="Consolas" w:hAnsi="Consolas"/>
          <w:i w:val="0"/>
          <w:color w:val="000000"/>
          <w:sz w:val="18"/>
        </w:rPr>
        <w:t>subscription.</w:t>
      </w:r>
      <w:r>
        <w:rPr>
          <w:rFonts w:ascii="Consolas" w:hAnsi="Consolas"/>
          <w:i w:val="0"/>
          <w:color w:val="DE0000"/>
          <w:sz w:val="18"/>
        </w:rPr>
        <w:t>unsubscribe</w:t>
      </w:r>
      <w:r>
        <w:rPr>
          <w:rFonts w:ascii="Consolas" w:hAnsi="Consolas"/>
          <w:i w:val="0"/>
          <w:color w:val="666000"/>
          <w:sz w:val="18"/>
        </w:rPr>
        <w:t>()</w:t>
      </w:r>
      <w:r>
        <w:rPr>
          <w:rFonts w:ascii="Consolas" w:hAnsi="Consolas"/>
          <w:i w:val="0"/>
          <w:color w:val="000000"/>
          <w:sz w:val="18"/>
        </w:rPr>
        <w:t>;</w:t>
      </w:r>
    </w:p>
    <w:p>
      <w:r>
        <w:t>You can also return a custom unsubscribe function from within the subscribe function:</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Observable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observable = </w:t>
      </w:r>
      <w:r>
        <w:rPr>
          <w:rFonts w:ascii="Consolas" w:hAnsi="Consolas"/>
          <w:i w:val="0"/>
          <w:color w:val="0000CC"/>
          <w:sz w:val="18"/>
        </w:rPr>
        <w:t>new</w:t>
      </w:r>
      <w:r>
        <w:rPr>
          <w:rFonts w:ascii="Consolas" w:hAnsi="Consolas"/>
          <w:i w:val="0"/>
          <w:color w:val="000000"/>
          <w:sz w:val="18"/>
        </w:rPr>
        <w:t xml:space="preserve"> </w:t>
      </w:r>
      <w:r>
        <w:rPr>
          <w:rFonts w:ascii="Consolas" w:hAnsi="Consolas"/>
          <w:i w:val="0"/>
          <w:color w:val="DE0000"/>
          <w:sz w:val="18"/>
        </w:rPr>
        <w:t>Observable</w:t>
      </w:r>
      <w:r>
        <w:rPr>
          <w:rFonts w:ascii="Consolas" w:hAnsi="Consolas"/>
          <w:i w:val="0"/>
          <w:color w:val="666000"/>
          <w:sz w:val="18"/>
        </w:rPr>
        <w:t>(</w:t>
      </w:r>
      <w:r>
        <w:rPr>
          <w:rFonts w:ascii="Consolas" w:hAnsi="Consolas"/>
          <w:i w:val="0"/>
          <w:color w:val="0000CC"/>
          <w:sz w:val="18"/>
        </w:rPr>
        <w:t>function</w:t>
      </w:r>
      <w:r>
        <w:rPr>
          <w:rFonts w:ascii="Consolas" w:hAnsi="Consolas"/>
          <w:i w:val="0"/>
          <w:color w:val="000000"/>
          <w:sz w:val="18"/>
        </w:rPr>
        <w:t xml:space="preserve"> </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subscriber</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0000CC"/>
          <w:sz w:val="18"/>
        </w:rPr>
        <w:t>const</w:t>
      </w:r>
      <w:r>
        <w:rPr>
          <w:rFonts w:ascii="Consolas" w:hAnsi="Consolas"/>
          <w:i w:val="0"/>
          <w:color w:val="000000"/>
          <w:sz w:val="18"/>
        </w:rPr>
        <w:t xml:space="preserve"> intervalId = </w:t>
      </w:r>
      <w:r>
        <w:rPr>
          <w:rFonts w:ascii="Consolas" w:hAnsi="Consolas"/>
          <w:i w:val="0"/>
          <w:color w:val="DE0000"/>
          <w:sz w:val="18"/>
        </w:rPr>
        <w:t>setInterval</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666000"/>
          <w:sz w:val="18"/>
        </w:rPr>
        <w:t>{</w:t>
      </w:r>
      <w:r>
        <w:br/>
      </w:r>
      <w:r>
        <w:rPr>
          <w:rFonts w:ascii="Consolas" w:hAnsi="Consolas"/>
          <w:i w:val="0"/>
          <w:color w:val="000000"/>
          <w:sz w:val="18"/>
        </w:rPr>
        <w:t xml:space="preserve">    subscriber.</w:t>
      </w:r>
      <w:r>
        <w:rPr>
          <w:rFonts w:ascii="Consolas" w:hAnsi="Consolas"/>
          <w:i w:val="0"/>
          <w:color w:val="DE0000"/>
          <w:sz w:val="18"/>
        </w:rPr>
        <w:t>next</w:t>
      </w:r>
      <w:r>
        <w:rPr>
          <w:rFonts w:ascii="Consolas" w:hAnsi="Consolas"/>
          <w:i w:val="0"/>
          <w:color w:val="666000"/>
          <w:sz w:val="18"/>
        </w:rPr>
        <w:t>(</w:t>
      </w:r>
      <w:r>
        <w:rPr>
          <w:rFonts w:ascii="Consolas" w:hAnsi="Consolas"/>
          <w:i w:val="0"/>
          <w:color w:val="880000"/>
          <w:sz w:val="18"/>
        </w:rPr>
        <w:t>'hi'</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 xml:space="preserve">  </w:t>
      </w:r>
      <w:r>
        <w:rPr>
          <w:rFonts w:ascii="Consolas" w:hAnsi="Consolas"/>
          <w:i w:val="0"/>
          <w:color w:val="006600"/>
          <w:sz w:val="18"/>
        </w:rPr>
        <w:t>// Provide a way of canceling and disposing the interval resource</w:t>
      </w:r>
      <w:r>
        <w:br/>
      </w:r>
      <w:r>
        <w:rPr>
          <w:rFonts w:ascii="Consolas" w:hAnsi="Consolas"/>
          <w:i w:val="0"/>
          <w:color w:val="000000"/>
          <w:sz w:val="18"/>
        </w:rPr>
        <w:t xml:space="preserve">  </w:t>
      </w:r>
      <w:r>
        <w:rPr>
          <w:rFonts w:ascii="Consolas" w:hAnsi="Consolas"/>
          <w:i w:val="0"/>
          <w:color w:val="0000CC"/>
          <w:sz w:val="18"/>
        </w:rPr>
        <w:t>return</w:t>
      </w:r>
      <w:r>
        <w:rPr>
          <w:rFonts w:ascii="Consolas" w:hAnsi="Consolas"/>
          <w:i w:val="0"/>
          <w:color w:val="000000"/>
          <w:sz w:val="18"/>
        </w:rPr>
        <w:t xml:space="preserve"> </w:t>
      </w:r>
      <w:r>
        <w:rPr>
          <w:rFonts w:ascii="Consolas" w:hAnsi="Consolas"/>
          <w:i w:val="0"/>
          <w:color w:val="0000CC"/>
          <w:sz w:val="18"/>
        </w:rPr>
        <w:t>function</w:t>
      </w:r>
      <w:r>
        <w:rPr>
          <w:rFonts w:ascii="Consolas" w:hAnsi="Consolas"/>
          <w:i w:val="0"/>
          <w:color w:val="000000"/>
          <w:sz w:val="18"/>
        </w:rPr>
        <w:t xml:space="preserve"> </w:t>
      </w:r>
      <w:r>
        <w:rPr>
          <w:rFonts w:ascii="Consolas" w:hAnsi="Consolas"/>
          <w:i w:val="0"/>
          <w:color w:val="DE0000"/>
          <w:sz w:val="18"/>
        </w:rPr>
        <w:t>unsubscribe</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clearInterval</w:t>
      </w:r>
      <w:r>
        <w:rPr>
          <w:rFonts w:ascii="Consolas" w:hAnsi="Consolas"/>
          <w:i w:val="0"/>
          <w:color w:val="666000"/>
          <w:sz w:val="18"/>
        </w:rPr>
        <w:t>(</w:t>
      </w:r>
      <w:r>
        <w:rPr>
          <w:rFonts w:ascii="Consolas" w:hAnsi="Consolas"/>
          <w:i w:val="0"/>
          <w:color w:val="000000"/>
          <w:sz w:val="18"/>
        </w:rPr>
        <w:t>intervalId</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p>
    <w:p>
      <w:r>
        <w:br w:type="page"/>
      </w:r>
    </w:p>
    <w:p>
      <w:pPr>
        <w:pStyle w:val="Heading1"/>
      </w:pPr>
      <w:r>
        <w:rPr>
          <w:b/>
          <w:color w:val="000000"/>
        </w:rPr>
        <w:t>3. Observer</w:t>
      </w:r>
    </w:p>
    <w:p>
      <w:r>
        <w:t>An Observer is a consumer of values delivered by an Observable. Observers are simply a set of callbacks, one for each type of notification delivered by the Observable: next, error, and complete.</w:t>
      </w:r>
    </w:p>
    <w:p>
      <w:pPr>
        <w:shd w:val="clear" w:color="auto" w:fill="F1F1F1"/>
        <w:spacing w:before="40" w:after="40"/>
        <w:ind w:left="216" w:right="144"/>
      </w:pPr>
      <w:r>
        <w:rPr>
          <w:rFonts w:ascii="Consolas" w:hAnsi="Consolas"/>
          <w:i w:val="0"/>
          <w:color w:val="0000CC"/>
          <w:sz w:val="18"/>
        </w:rPr>
        <w:t>const</w:t>
      </w:r>
      <w:r>
        <w:rPr>
          <w:rFonts w:ascii="Consolas" w:hAnsi="Consolas"/>
          <w:i w:val="0"/>
          <w:color w:val="000000"/>
          <w:sz w:val="18"/>
        </w:rPr>
        <w:t xml:space="preserve"> observer = </w:t>
      </w:r>
      <w:r>
        <w:rPr>
          <w:rFonts w:ascii="Consolas" w:hAnsi="Consolas"/>
          <w:i w:val="0"/>
          <w:color w:val="666000"/>
          <w:sz w:val="18"/>
        </w:rPr>
        <w:t>{</w:t>
      </w:r>
      <w:r>
        <w:br/>
      </w:r>
      <w:r>
        <w:rPr>
          <w:rFonts w:ascii="Consolas" w:hAnsi="Consolas"/>
          <w:i w:val="0"/>
          <w:color w:val="000000"/>
          <w:sz w:val="18"/>
        </w:rPr>
        <w:t xml:space="preserve">  next: 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'Observer got a next value: '</w:t>
      </w:r>
      <w:r>
        <w:rPr>
          <w:rFonts w:ascii="Consolas" w:hAnsi="Consolas"/>
          <w:i w:val="0"/>
          <w:color w:val="000000"/>
          <w:sz w:val="18"/>
        </w:rPr>
        <w:t xml:space="preserve"> + x</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error: err =&gt; console.</w:t>
      </w:r>
      <w:r>
        <w:rPr>
          <w:rFonts w:ascii="Consolas" w:hAnsi="Consolas"/>
          <w:i w:val="0"/>
          <w:color w:val="DE0000"/>
          <w:sz w:val="18"/>
        </w:rPr>
        <w:t>error</w:t>
      </w:r>
      <w:r>
        <w:rPr>
          <w:rFonts w:ascii="Consolas" w:hAnsi="Consolas"/>
          <w:i w:val="0"/>
          <w:color w:val="666000"/>
          <w:sz w:val="18"/>
        </w:rPr>
        <w:t>(</w:t>
      </w:r>
      <w:r>
        <w:rPr>
          <w:rFonts w:ascii="Consolas" w:hAnsi="Consolas"/>
          <w:i w:val="0"/>
          <w:color w:val="880000"/>
          <w:sz w:val="18"/>
        </w:rPr>
        <w:t>'Observer got an error: '</w:t>
      </w:r>
      <w:r>
        <w:rPr>
          <w:rFonts w:ascii="Consolas" w:hAnsi="Consolas"/>
          <w:i w:val="0"/>
          <w:color w:val="000000"/>
          <w:sz w:val="18"/>
        </w:rPr>
        <w:t xml:space="preserve"> + err</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complete: </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'Observer got a complete notification'</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p>
    <w:p>
      <w:r>
        <w:t>To use the Observer, provide it to the subscribe of an Observable:</w:t>
      </w:r>
    </w:p>
    <w:p>
      <w:pPr>
        <w:shd w:val="clear" w:color="auto" w:fill="F1F1F1"/>
        <w:spacing w:before="40" w:after="40"/>
        <w:ind w:left="216" w:right="144"/>
      </w:pPr>
      <w:r>
        <w:rPr>
          <w:rFonts w:ascii="Consolas" w:hAnsi="Consolas"/>
          <w:i w:val="0"/>
          <w:color w:val="000000"/>
          <w:sz w:val="18"/>
        </w:rPr>
        <w:t>observable.</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observer</w:t>
      </w:r>
      <w:r>
        <w:rPr>
          <w:rFonts w:ascii="Consolas" w:hAnsi="Consolas"/>
          <w:i w:val="0"/>
          <w:color w:val="666000"/>
          <w:sz w:val="18"/>
        </w:rPr>
        <w:t>)</w:t>
      </w:r>
      <w:r>
        <w:rPr>
          <w:rFonts w:ascii="Consolas" w:hAnsi="Consolas"/>
          <w:i w:val="0"/>
          <w:color w:val="000000"/>
          <w:sz w:val="18"/>
        </w:rPr>
        <w:t>;</w:t>
      </w:r>
    </w:p>
    <w:p>
      <w:pPr>
        <w:ind w:left="432"/>
      </w:pPr>
      <w:r>
        <w:rPr>
          <w:i/>
          <w:color w:val="444444"/>
        </w:rPr>
        <w:t>Observers in RxJS may also be partial. If you do not provide one of the callbacks, the execution of the Observable will still happen normally, except some types of notifications will be ignored, because they do not have a corresponding callback.</w:t>
      </w:r>
    </w:p>
    <w:p>
      <w:r>
        <w:t>A partial Observer without the complete handler:</w:t>
      </w:r>
    </w:p>
    <w:p>
      <w:pPr>
        <w:shd w:val="clear" w:color="auto" w:fill="F1F1F1"/>
        <w:spacing w:before="40" w:after="40"/>
        <w:ind w:left="216" w:right="144"/>
      </w:pPr>
      <w:r>
        <w:rPr>
          <w:rFonts w:ascii="Consolas" w:hAnsi="Consolas"/>
          <w:i w:val="0"/>
          <w:color w:val="0000CC"/>
          <w:sz w:val="18"/>
        </w:rPr>
        <w:t>const</w:t>
      </w:r>
      <w:r>
        <w:rPr>
          <w:rFonts w:ascii="Consolas" w:hAnsi="Consolas"/>
          <w:i w:val="0"/>
          <w:color w:val="000000"/>
          <w:sz w:val="18"/>
        </w:rPr>
        <w:t xml:space="preserve"> observer = </w:t>
      </w:r>
      <w:r>
        <w:rPr>
          <w:rFonts w:ascii="Consolas" w:hAnsi="Consolas"/>
          <w:i w:val="0"/>
          <w:color w:val="666000"/>
          <w:sz w:val="18"/>
        </w:rPr>
        <w:t>{</w:t>
      </w:r>
      <w:r>
        <w:br/>
      </w:r>
      <w:r>
        <w:rPr>
          <w:rFonts w:ascii="Consolas" w:hAnsi="Consolas"/>
          <w:i w:val="0"/>
          <w:color w:val="000000"/>
          <w:sz w:val="18"/>
        </w:rPr>
        <w:t xml:space="preserve">  next: 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'Observer got a next value: '</w:t>
      </w:r>
      <w:r>
        <w:rPr>
          <w:rFonts w:ascii="Consolas" w:hAnsi="Consolas"/>
          <w:i w:val="0"/>
          <w:color w:val="000000"/>
          <w:sz w:val="18"/>
        </w:rPr>
        <w:t xml:space="preserve"> + x</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error: err =&gt; console.</w:t>
      </w:r>
      <w:r>
        <w:rPr>
          <w:rFonts w:ascii="Consolas" w:hAnsi="Consolas"/>
          <w:i w:val="0"/>
          <w:color w:val="DE0000"/>
          <w:sz w:val="18"/>
        </w:rPr>
        <w:t>error</w:t>
      </w:r>
      <w:r>
        <w:rPr>
          <w:rFonts w:ascii="Consolas" w:hAnsi="Consolas"/>
          <w:i w:val="0"/>
          <w:color w:val="666000"/>
          <w:sz w:val="18"/>
        </w:rPr>
        <w:t>(</w:t>
      </w:r>
      <w:r>
        <w:rPr>
          <w:rFonts w:ascii="Consolas" w:hAnsi="Consolas"/>
          <w:i w:val="0"/>
          <w:color w:val="880000"/>
          <w:sz w:val="18"/>
        </w:rPr>
        <w:t>'Observer got an error: '</w:t>
      </w:r>
      <w:r>
        <w:rPr>
          <w:rFonts w:ascii="Consolas" w:hAnsi="Consolas"/>
          <w:i w:val="0"/>
          <w:color w:val="000000"/>
          <w:sz w:val="18"/>
        </w:rPr>
        <w:t xml:space="preserve"> + err</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p>
    <w:p>
      <w:r>
        <w:t>When subscribing to an Observable, you may also just provide the next callback as an argument, without being attached to an Observer object:</w:t>
      </w:r>
    </w:p>
    <w:p>
      <w:pPr>
        <w:shd w:val="clear" w:color="auto" w:fill="F1F1F1"/>
        <w:spacing w:before="40" w:after="40"/>
        <w:ind w:left="216" w:right="144"/>
      </w:pPr>
      <w:r>
        <w:rPr>
          <w:rFonts w:ascii="Consolas" w:hAnsi="Consolas"/>
          <w:i w:val="0"/>
          <w:color w:val="000000"/>
          <w:sz w:val="18"/>
        </w:rPr>
        <w:t>observable.</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'Observer got a next value: '</w:t>
      </w:r>
      <w:r>
        <w:rPr>
          <w:rFonts w:ascii="Consolas" w:hAnsi="Consolas"/>
          <w:i w:val="0"/>
          <w:color w:val="000000"/>
          <w:sz w:val="18"/>
        </w:rPr>
        <w:t xml:space="preserve"> + x</w:t>
      </w:r>
      <w:r>
        <w:rPr>
          <w:rFonts w:ascii="Consolas" w:hAnsi="Consolas"/>
          <w:i w:val="0"/>
          <w:color w:val="666000"/>
          <w:sz w:val="18"/>
        </w:rPr>
        <w:t>))</w:t>
      </w:r>
      <w:r>
        <w:rPr>
          <w:rFonts w:ascii="Consolas" w:hAnsi="Consolas"/>
          <w:i w:val="0"/>
          <w:color w:val="000000"/>
          <w:sz w:val="18"/>
        </w:rPr>
        <w:t>;</w:t>
      </w:r>
    </w:p>
    <w:p>
      <w:r>
        <w:t>Internally in rxjs, it will create an Observer object using the callback argument as the next handler.</w:t>
      </w:r>
    </w:p>
    <w:p>
      <w:r>
        <w:br w:type="page"/>
      </w:r>
    </w:p>
    <w:p>
      <w:pPr>
        <w:pStyle w:val="Heading1"/>
      </w:pPr>
      <w:r>
        <w:rPr>
          <w:b/>
          <w:color w:val="000000"/>
        </w:rPr>
        <w:t>4. Subscription</w:t>
      </w:r>
    </w:p>
    <w:p>
      <w:r>
        <w:t>A Subscription is an object that represents a disposable resource, usually the execution of an Observable. A Subscription has one important method, unsubscribe, that takes no argument and just disposes the resource held by the subscription.</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interval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observable = </w:t>
      </w:r>
      <w:r>
        <w:rPr>
          <w:rFonts w:ascii="Consolas" w:hAnsi="Consolas"/>
          <w:i w:val="0"/>
          <w:color w:val="DE0000"/>
          <w:sz w:val="18"/>
        </w:rPr>
        <w:t>interval</w:t>
      </w:r>
      <w:r>
        <w:rPr>
          <w:rFonts w:ascii="Consolas" w:hAnsi="Consolas"/>
          <w:i w:val="0"/>
          <w:color w:val="666000"/>
          <w:sz w:val="18"/>
        </w:rPr>
        <w:t>(</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subscription = observable.</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rPr>
          <w:rFonts w:ascii="Consolas" w:hAnsi="Consolas"/>
          <w:i w:val="0"/>
          <w:color w:val="006600"/>
          <w:sz w:val="18"/>
        </w:rPr>
        <w:t>// Later:</w:t>
      </w:r>
      <w:r>
        <w:br/>
      </w:r>
      <w:r>
        <w:rPr>
          <w:rFonts w:ascii="Consolas" w:hAnsi="Consolas"/>
          <w:i w:val="0"/>
          <w:color w:val="006600"/>
          <w:sz w:val="18"/>
        </w:rPr>
        <w:t>// This cancels the ongoing Observable execution which</w:t>
      </w:r>
      <w:r>
        <w:br/>
      </w:r>
      <w:r>
        <w:rPr>
          <w:rFonts w:ascii="Consolas" w:hAnsi="Consolas"/>
          <w:i w:val="0"/>
          <w:color w:val="006600"/>
          <w:sz w:val="18"/>
        </w:rPr>
        <w:t>// was started by calling subscribe with an Observer.</w:t>
      </w:r>
      <w:r>
        <w:br/>
      </w:r>
      <w:r>
        <w:rPr>
          <w:rFonts w:ascii="Consolas" w:hAnsi="Consolas"/>
          <w:i w:val="0"/>
          <w:color w:val="000000"/>
          <w:sz w:val="18"/>
        </w:rPr>
        <w:t>subscription.</w:t>
      </w:r>
      <w:r>
        <w:rPr>
          <w:rFonts w:ascii="Consolas" w:hAnsi="Consolas"/>
          <w:i w:val="0"/>
          <w:color w:val="DE0000"/>
          <w:sz w:val="18"/>
        </w:rPr>
        <w:t>unsubscribe</w:t>
      </w:r>
      <w:r>
        <w:rPr>
          <w:rFonts w:ascii="Consolas" w:hAnsi="Consolas"/>
          <w:i w:val="0"/>
          <w:color w:val="666000"/>
          <w:sz w:val="18"/>
        </w:rPr>
        <w:t>()</w:t>
      </w:r>
      <w:r>
        <w:rPr>
          <w:rFonts w:ascii="Consolas" w:hAnsi="Consolas"/>
          <w:i w:val="0"/>
          <w:color w:val="000000"/>
          <w:sz w:val="18"/>
        </w:rPr>
        <w:t>;</w:t>
      </w:r>
    </w:p>
    <w:p>
      <w:pPr>
        <w:ind w:left="432"/>
      </w:pPr>
      <w:r>
        <w:rPr>
          <w:i/>
          <w:color w:val="444444"/>
        </w:rPr>
        <w:t>A Subscription essentially just has an unsubscribe() function to release resources or cancel Observable executions.</w:t>
      </w:r>
    </w:p>
    <w:p>
      <w:pPr>
        <w:pStyle w:val="Heading2"/>
      </w:pPr>
      <w:r>
        <w:rPr>
          <w:b/>
          <w:color w:val="000000"/>
        </w:rPr>
        <w:t>4.1 Composite Subscriptions</w:t>
      </w:r>
    </w:p>
    <w:p>
      <w:r>
        <w:t>Subscriptions can also be put together, so that a call to an unsubscribe() of one Subscription may unsubscribe multiple Subscriptions. You can do this by "adding" one subscription into another:</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interval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observable1 = </w:t>
      </w:r>
      <w:r>
        <w:rPr>
          <w:rFonts w:ascii="Consolas" w:hAnsi="Consolas"/>
          <w:i w:val="0"/>
          <w:color w:val="DE0000"/>
          <w:sz w:val="18"/>
        </w:rPr>
        <w:t>interval</w:t>
      </w:r>
      <w:r>
        <w:rPr>
          <w:rFonts w:ascii="Consolas" w:hAnsi="Consolas"/>
          <w:i w:val="0"/>
          <w:color w:val="666000"/>
          <w:sz w:val="18"/>
        </w:rPr>
        <w:t>(</w:t>
      </w:r>
      <w:r>
        <w:rPr>
          <w:rFonts w:ascii="Consolas" w:hAnsi="Consolas"/>
          <w:i w:val="0"/>
          <w:color w:val="0074AF"/>
          <w:sz w:val="18"/>
        </w:rPr>
        <w:t>400</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observable2 = </w:t>
      </w:r>
      <w:r>
        <w:rPr>
          <w:rFonts w:ascii="Consolas" w:hAnsi="Consolas"/>
          <w:i w:val="0"/>
          <w:color w:val="DE0000"/>
          <w:sz w:val="18"/>
        </w:rPr>
        <w:t>interval</w:t>
      </w:r>
      <w:r>
        <w:rPr>
          <w:rFonts w:ascii="Consolas" w:hAnsi="Consolas"/>
          <w:i w:val="0"/>
          <w:color w:val="666000"/>
          <w:sz w:val="18"/>
        </w:rPr>
        <w:t>(</w:t>
      </w:r>
      <w:r>
        <w:rPr>
          <w:rFonts w:ascii="Consolas" w:hAnsi="Consolas"/>
          <w:i w:val="0"/>
          <w:color w:val="0074AF"/>
          <w:sz w:val="18"/>
        </w:rPr>
        <w:t>300</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subscription = observable1.</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'first: '</w:t>
      </w:r>
      <w:r>
        <w:rPr>
          <w:rFonts w:ascii="Consolas" w:hAnsi="Consolas"/>
          <w:i w:val="0"/>
          <w:color w:val="000000"/>
          <w:sz w:val="18"/>
        </w:rPr>
        <w:t xml:space="preserve"> + x</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childSubscription = observable2.</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'second: '</w:t>
      </w:r>
      <w:r>
        <w:rPr>
          <w:rFonts w:ascii="Consolas" w:hAnsi="Consolas"/>
          <w:i w:val="0"/>
          <w:color w:val="000000"/>
          <w:sz w:val="18"/>
        </w:rPr>
        <w:t xml:space="preserve"> + x</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subscription.</w:t>
      </w:r>
      <w:r>
        <w:rPr>
          <w:rFonts w:ascii="Consolas" w:hAnsi="Consolas"/>
          <w:i w:val="0"/>
          <w:color w:val="DE0000"/>
          <w:sz w:val="18"/>
        </w:rPr>
        <w:t>add</w:t>
      </w:r>
      <w:r>
        <w:rPr>
          <w:rFonts w:ascii="Consolas" w:hAnsi="Consolas"/>
          <w:i w:val="0"/>
          <w:color w:val="666000"/>
          <w:sz w:val="18"/>
        </w:rPr>
        <w:t>(</w:t>
      </w:r>
      <w:r>
        <w:rPr>
          <w:rFonts w:ascii="Consolas" w:hAnsi="Consolas"/>
          <w:i w:val="0"/>
          <w:color w:val="000000"/>
          <w:sz w:val="18"/>
        </w:rPr>
        <w:t>childSubscription</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DE0000"/>
          <w:sz w:val="18"/>
        </w:rPr>
        <w:t>setTimeout</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006600"/>
          <w:sz w:val="18"/>
        </w:rPr>
        <w:t>// Unsubscribes BOTH subscription and childSubscription</w:t>
      </w:r>
      <w:r>
        <w:br/>
      </w:r>
      <w:r>
        <w:rPr>
          <w:rFonts w:ascii="Consolas" w:hAnsi="Consolas"/>
          <w:i w:val="0"/>
          <w:color w:val="000000"/>
          <w:sz w:val="18"/>
        </w:rPr>
        <w:t xml:space="preserve">  subscription.</w:t>
      </w:r>
      <w:r>
        <w:rPr>
          <w:rFonts w:ascii="Consolas" w:hAnsi="Consolas"/>
          <w:i w:val="0"/>
          <w:color w:val="DE0000"/>
          <w:sz w:val="18"/>
        </w:rPr>
        <w:t>unsubscribe</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p>
    <w:p>
      <w:r>
        <w:t>Console output:</w:t>
      </w:r>
    </w:p>
    <w:p>
      <w:pPr>
        <w:shd w:val="clear" w:color="auto" w:fill="EEEEEE"/>
        <w:spacing w:before="40" w:after="40"/>
        <w:ind w:left="216" w:right="144"/>
      </w:pPr>
      <w:r>
        <w:rPr>
          <w:rFonts w:ascii="Consolas" w:hAnsi="Consolas"/>
          <w:color w:val="333333"/>
          <w:sz w:val="18"/>
        </w:rPr>
        <w:t>second: 0</w:t>
      </w:r>
      <w:r>
        <w:br/>
      </w:r>
      <w:r>
        <w:rPr>
          <w:rFonts w:ascii="Consolas" w:hAnsi="Consolas"/>
          <w:color w:val="333333"/>
          <w:sz w:val="18"/>
        </w:rPr>
        <w:t>first: 0</w:t>
      </w:r>
      <w:r>
        <w:br/>
      </w:r>
      <w:r>
        <w:rPr>
          <w:rFonts w:ascii="Consolas" w:hAnsi="Consolas"/>
          <w:color w:val="333333"/>
          <w:sz w:val="18"/>
        </w:rPr>
        <w:t>second: 1</w:t>
      </w:r>
      <w:r>
        <w:br/>
      </w:r>
      <w:r>
        <w:rPr>
          <w:rFonts w:ascii="Consolas" w:hAnsi="Consolas"/>
          <w:color w:val="333333"/>
          <w:sz w:val="18"/>
        </w:rPr>
        <w:t>first: 1</w:t>
      </w:r>
      <w:r>
        <w:br/>
      </w:r>
      <w:r>
        <w:rPr>
          <w:rFonts w:ascii="Consolas" w:hAnsi="Consolas"/>
          <w:color w:val="333333"/>
          <w:sz w:val="18"/>
        </w:rPr>
        <w:t>second: 2</w:t>
      </w:r>
    </w:p>
    <w:p>
      <w:r>
        <w:t>Subscriptions also have a remove(otherSubscription) method, in order to undo the addition of a child Subscription.</w:t>
      </w:r>
    </w:p>
    <w:p>
      <w:r>
        <w:br w:type="page"/>
      </w:r>
    </w:p>
    <w:p>
      <w:pPr>
        <w:pStyle w:val="Heading1"/>
      </w:pPr>
      <w:r>
        <w:rPr>
          <w:b/>
          <w:color w:val="000000"/>
        </w:rPr>
        <w:t>5. Subject</w:t>
      </w:r>
    </w:p>
    <w:p>
      <w:r>
        <w:t>An RxJS Subject is a special type of Observable that allows values to be multicasted to many Observers. While plain Observables are unicast (each subscribed Observer owns an independent execution of the Observable), Subjects are multicast.</w:t>
      </w:r>
    </w:p>
    <w:p>
      <w:pPr>
        <w:ind w:left="432"/>
      </w:pPr>
      <w:r>
        <w:rPr>
          <w:i/>
          <w:color w:val="444444"/>
        </w:rPr>
        <w:t>A Subject is like an Observable, but can multicast to many Observers. Subjects are like EventEmitters: they maintain a registry of many listeners.</w:t>
      </w:r>
    </w:p>
    <w:p>
      <w:r>
        <w:t>Every Subject is simultaneously an Observable and an Observer:</w:t>
      </w:r>
    </w:p>
    <w:tbl>
      <w:tblPr>
        <w:tblStyle w:val="TableGrid"/>
        <w:tblW w:type="auto" w:w="0"/>
        <w:tblLook w:firstColumn="1" w:firstRow="1" w:lastColumn="0" w:lastRow="0" w:noHBand="0" w:noVBand="1" w:val="04A0"/>
      </w:tblPr>
      <w:tblGrid>
        <w:gridCol w:w="4320"/>
        <w:gridCol w:w="4320"/>
      </w:tblGrid>
      <w:tr>
        <w:tc>
          <w:tcPr>
            <w:tcW w:type="dxa" w:w="4320"/>
            <w:shd w:val="clear" w:color="auto" w:fill="E8E8E8"/>
          </w:tcPr>
          <w:p>
            <w:r>
              <w:rPr>
                <w:b/>
              </w:rPr>
              <w:t>As Observable</w:t>
            </w:r>
          </w:p>
        </w:tc>
        <w:tc>
          <w:tcPr>
            <w:tcW w:type="dxa" w:w="4320"/>
            <w:shd w:val="clear" w:color="auto" w:fill="E8E8E8"/>
          </w:tcPr>
          <w:p>
            <w:r>
              <w:rPr>
                <w:b/>
              </w:rPr>
              <w:t>As Observer</w:t>
            </w:r>
          </w:p>
        </w:tc>
      </w:tr>
      <w:tr>
        <w:tc>
          <w:tcPr>
            <w:tcW w:type="dxa" w:w="4320"/>
          </w:tcPr>
          <w:p>
            <w:r>
              <w:t>You can subscribe to it</w:t>
            </w:r>
          </w:p>
        </w:tc>
        <w:tc>
          <w:tcPr>
            <w:tcW w:type="dxa" w:w="4320"/>
          </w:tcPr>
          <w:p>
            <w:r>
              <w:t>It has next(v), error(e), and complete() methods</w:t>
            </w:r>
          </w:p>
        </w:tc>
      </w:tr>
      <w:tr>
        <w:tc>
          <w:tcPr>
            <w:tcW w:type="dxa" w:w="4320"/>
          </w:tcPr>
          <w:p>
            <w:r>
              <w:t>Observers receive values normally</w:t>
            </w:r>
          </w:p>
        </w:tc>
        <w:tc>
          <w:tcPr>
            <w:tcW w:type="dxa" w:w="4320"/>
          </w:tcPr>
          <w:p>
            <w:r>
              <w:t>Call next(value) to feed values to all subscribers</w:t>
            </w:r>
          </w:p>
        </w:tc>
      </w:tr>
    </w:tbl>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Subject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subject = </w:t>
      </w:r>
      <w:r>
        <w:rPr>
          <w:rFonts w:ascii="Consolas" w:hAnsi="Consolas"/>
          <w:i w:val="0"/>
          <w:color w:val="0000CC"/>
          <w:sz w:val="18"/>
        </w:rPr>
        <w:t>new</w:t>
      </w:r>
      <w:r>
        <w:rPr>
          <w:rFonts w:ascii="Consolas" w:hAnsi="Consolas"/>
          <w:i w:val="0"/>
          <w:color w:val="000000"/>
          <w:sz w:val="18"/>
        </w:rPr>
        <w:t xml:space="preserve"> Subject&lt;</w:t>
      </w:r>
      <w:r>
        <w:rPr>
          <w:rFonts w:ascii="Consolas" w:hAnsi="Consolas"/>
          <w:i w:val="0"/>
          <w:color w:val="0000CC"/>
          <w:sz w:val="18"/>
        </w:rPr>
        <w:t>number</w:t>
      </w:r>
      <w:r>
        <w:rPr>
          <w:rFonts w:ascii="Consolas" w:hAnsi="Consolas"/>
          <w:i w:val="0"/>
          <w:color w:val="000000"/>
          <w:sz w:val="18"/>
        </w:rPr>
        <w:t>&gt;</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subject.</w:t>
      </w:r>
      <w:r>
        <w:rPr>
          <w:rFonts w:ascii="Consolas" w:hAnsi="Consolas"/>
          <w:i w:val="0"/>
          <w:color w:val="DE0000"/>
          <w:sz w:val="18"/>
        </w:rPr>
        <w:t>subscribe</w:t>
      </w:r>
      <w:r>
        <w:rPr>
          <w:rFonts w:ascii="Consolas" w:hAnsi="Consolas"/>
          <w:i w:val="0"/>
          <w:color w:val="666000"/>
          <w:sz w:val="18"/>
        </w:rPr>
        <w:t>({</w:t>
      </w:r>
      <w:r>
        <w:br/>
      </w:r>
      <w:r>
        <w:rPr>
          <w:rFonts w:ascii="Consolas" w:hAnsi="Consolas"/>
          <w:i w:val="0"/>
          <w:color w:val="000000"/>
          <w:sz w:val="18"/>
        </w:rPr>
        <w:t xml:space="preserve">  next: </w:t>
      </w:r>
      <w:r>
        <w:rPr>
          <w:rFonts w:ascii="Consolas" w:hAnsi="Consolas"/>
          <w:i w:val="0"/>
          <w:color w:val="666000"/>
          <w:sz w:val="18"/>
        </w:rPr>
        <w:t>(</w:t>
      </w:r>
      <w:r>
        <w:rPr>
          <w:rFonts w:ascii="Consolas" w:hAnsi="Consolas"/>
          <w:i w:val="0"/>
          <w:color w:val="000000"/>
          <w:sz w:val="18"/>
        </w:rPr>
        <w:t>v</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`observerA: ${v}`</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subject.</w:t>
      </w:r>
      <w:r>
        <w:rPr>
          <w:rFonts w:ascii="Consolas" w:hAnsi="Consolas"/>
          <w:i w:val="0"/>
          <w:color w:val="DE0000"/>
          <w:sz w:val="18"/>
        </w:rPr>
        <w:t>subscribe</w:t>
      </w:r>
      <w:r>
        <w:rPr>
          <w:rFonts w:ascii="Consolas" w:hAnsi="Consolas"/>
          <w:i w:val="0"/>
          <w:color w:val="666000"/>
          <w:sz w:val="18"/>
        </w:rPr>
        <w:t>({</w:t>
      </w:r>
      <w:r>
        <w:br/>
      </w:r>
      <w:r>
        <w:rPr>
          <w:rFonts w:ascii="Consolas" w:hAnsi="Consolas"/>
          <w:i w:val="0"/>
          <w:color w:val="000000"/>
          <w:sz w:val="18"/>
        </w:rPr>
        <w:t xml:space="preserve">  next: </w:t>
      </w:r>
      <w:r>
        <w:rPr>
          <w:rFonts w:ascii="Consolas" w:hAnsi="Consolas"/>
          <w:i w:val="0"/>
          <w:color w:val="666000"/>
          <w:sz w:val="18"/>
        </w:rPr>
        <w:t>(</w:t>
      </w:r>
      <w:r>
        <w:rPr>
          <w:rFonts w:ascii="Consolas" w:hAnsi="Consolas"/>
          <w:i w:val="0"/>
          <w:color w:val="000000"/>
          <w:sz w:val="18"/>
        </w:rPr>
        <w:t>v</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`observerB: ${v}`</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subject.</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1</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subject.</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2</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6600"/>
          <w:sz w:val="18"/>
        </w:rPr>
        <w:t>// Logs:</w:t>
      </w:r>
      <w:r>
        <w:br/>
      </w:r>
      <w:r>
        <w:rPr>
          <w:rFonts w:ascii="Consolas" w:hAnsi="Consolas"/>
          <w:i w:val="0"/>
          <w:color w:val="006600"/>
          <w:sz w:val="18"/>
        </w:rPr>
        <w:t>// observerA: 1</w:t>
      </w:r>
      <w:r>
        <w:br/>
      </w:r>
      <w:r>
        <w:rPr>
          <w:rFonts w:ascii="Consolas" w:hAnsi="Consolas"/>
          <w:i w:val="0"/>
          <w:color w:val="006600"/>
          <w:sz w:val="18"/>
        </w:rPr>
        <w:t>// observerB: 1</w:t>
      </w:r>
      <w:r>
        <w:br/>
      </w:r>
      <w:r>
        <w:rPr>
          <w:rFonts w:ascii="Consolas" w:hAnsi="Consolas"/>
          <w:i w:val="0"/>
          <w:color w:val="006600"/>
          <w:sz w:val="18"/>
        </w:rPr>
        <w:t>// observerA: 2</w:t>
      </w:r>
      <w:r>
        <w:br/>
      </w:r>
      <w:r>
        <w:rPr>
          <w:rFonts w:ascii="Consolas" w:hAnsi="Consolas"/>
          <w:i w:val="0"/>
          <w:color w:val="006600"/>
          <w:sz w:val="18"/>
        </w:rPr>
        <w:t>// observerB: 2</w:t>
      </w:r>
    </w:p>
    <w:p>
      <w:r>
        <w:t>Since a Subject is an Observer, you can provide a Subject as the argument to the subscribe of any Observable:</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Subject,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subject = </w:t>
      </w:r>
      <w:r>
        <w:rPr>
          <w:rFonts w:ascii="Consolas" w:hAnsi="Consolas"/>
          <w:i w:val="0"/>
          <w:color w:val="0000CC"/>
          <w:sz w:val="18"/>
        </w:rPr>
        <w:t>new</w:t>
      </w:r>
      <w:r>
        <w:rPr>
          <w:rFonts w:ascii="Consolas" w:hAnsi="Consolas"/>
          <w:i w:val="0"/>
          <w:color w:val="000000"/>
          <w:sz w:val="18"/>
        </w:rPr>
        <w:t xml:space="preserve"> Subject&lt;</w:t>
      </w:r>
      <w:r>
        <w:rPr>
          <w:rFonts w:ascii="Consolas" w:hAnsi="Consolas"/>
          <w:i w:val="0"/>
          <w:color w:val="0000CC"/>
          <w:sz w:val="18"/>
        </w:rPr>
        <w:t>number</w:t>
      </w:r>
      <w:r>
        <w:rPr>
          <w:rFonts w:ascii="Consolas" w:hAnsi="Consolas"/>
          <w:i w:val="0"/>
          <w:color w:val="000000"/>
          <w:sz w:val="18"/>
        </w:rPr>
        <w:t>&gt;</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subject.</w:t>
      </w:r>
      <w:r>
        <w:rPr>
          <w:rFonts w:ascii="Consolas" w:hAnsi="Consolas"/>
          <w:i w:val="0"/>
          <w:color w:val="DE0000"/>
          <w:sz w:val="18"/>
        </w:rPr>
        <w:t>subscribe</w:t>
      </w:r>
      <w:r>
        <w:rPr>
          <w:rFonts w:ascii="Consolas" w:hAnsi="Consolas"/>
          <w:i w:val="0"/>
          <w:color w:val="666000"/>
          <w:sz w:val="18"/>
        </w:rPr>
        <w:t>({</w:t>
      </w:r>
      <w:r>
        <w:br/>
      </w:r>
      <w:r>
        <w:rPr>
          <w:rFonts w:ascii="Consolas" w:hAnsi="Consolas"/>
          <w:i w:val="0"/>
          <w:color w:val="000000"/>
          <w:sz w:val="18"/>
        </w:rPr>
        <w:t xml:space="preserve">  next: </w:t>
      </w:r>
      <w:r>
        <w:rPr>
          <w:rFonts w:ascii="Consolas" w:hAnsi="Consolas"/>
          <w:i w:val="0"/>
          <w:color w:val="666000"/>
          <w:sz w:val="18"/>
        </w:rPr>
        <w:t>(</w:t>
      </w:r>
      <w:r>
        <w:rPr>
          <w:rFonts w:ascii="Consolas" w:hAnsi="Consolas"/>
          <w:i w:val="0"/>
          <w:color w:val="000000"/>
          <w:sz w:val="18"/>
        </w:rPr>
        <w:t>v</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`observerA: ${v}`</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subject.</w:t>
      </w:r>
      <w:r>
        <w:rPr>
          <w:rFonts w:ascii="Consolas" w:hAnsi="Consolas"/>
          <w:i w:val="0"/>
          <w:color w:val="DE0000"/>
          <w:sz w:val="18"/>
        </w:rPr>
        <w:t>subscribe</w:t>
      </w:r>
      <w:r>
        <w:rPr>
          <w:rFonts w:ascii="Consolas" w:hAnsi="Consolas"/>
          <w:i w:val="0"/>
          <w:color w:val="666000"/>
          <w:sz w:val="18"/>
        </w:rPr>
        <w:t>({</w:t>
      </w:r>
      <w:r>
        <w:br/>
      </w:r>
      <w:r>
        <w:rPr>
          <w:rFonts w:ascii="Consolas" w:hAnsi="Consolas"/>
          <w:i w:val="0"/>
          <w:color w:val="000000"/>
          <w:sz w:val="18"/>
        </w:rPr>
        <w:t xml:space="preserve">  next: </w:t>
      </w:r>
      <w:r>
        <w:rPr>
          <w:rFonts w:ascii="Consolas" w:hAnsi="Consolas"/>
          <w:i w:val="0"/>
          <w:color w:val="666000"/>
          <w:sz w:val="18"/>
        </w:rPr>
        <w:t>(</w:t>
      </w:r>
      <w:r>
        <w:rPr>
          <w:rFonts w:ascii="Consolas" w:hAnsi="Consolas"/>
          <w:i w:val="0"/>
          <w:color w:val="000000"/>
          <w:sz w:val="18"/>
        </w:rPr>
        <w:t>v</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`observerB: ${v}`</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observable = </w:t>
      </w:r>
      <w:r>
        <w:rPr>
          <w:rFonts w:ascii="Consolas" w:hAnsi="Consolas"/>
          <w:i w:val="0"/>
          <w:color w:val="0000CC"/>
          <w:sz w:val="18"/>
        </w:rPr>
        <w:t>from</w:t>
      </w:r>
      <w:r>
        <w:rPr>
          <w:rFonts w:ascii="Consolas" w:hAnsi="Consolas"/>
          <w:i w:val="0"/>
          <w:color w:val="666000"/>
          <w:sz w:val="18"/>
        </w:rPr>
        <w:t>([</w:t>
      </w:r>
      <w:r>
        <w:rPr>
          <w:rFonts w:ascii="Consolas" w:hAnsi="Consolas"/>
          <w:i w:val="0"/>
          <w:color w:val="0074AF"/>
          <w:sz w:val="18"/>
        </w:rPr>
        <w:t>1</w:t>
      </w:r>
      <w:r>
        <w:rPr>
          <w:rFonts w:ascii="Consolas" w:hAnsi="Consolas"/>
          <w:i w:val="0"/>
          <w:color w:val="000000"/>
          <w:sz w:val="18"/>
        </w:rPr>
        <w:t xml:space="preserve">, </w:t>
      </w:r>
      <w:r>
        <w:rPr>
          <w:rFonts w:ascii="Consolas" w:hAnsi="Consolas"/>
          <w:i w:val="0"/>
          <w:color w:val="0074AF"/>
          <w:sz w:val="18"/>
        </w:rPr>
        <w:t>2</w:t>
      </w:r>
      <w:r>
        <w:rPr>
          <w:rFonts w:ascii="Consolas" w:hAnsi="Consolas"/>
          <w:i w:val="0"/>
          <w:color w:val="000000"/>
          <w:sz w:val="18"/>
        </w:rPr>
        <w:t xml:space="preserve">, </w:t>
      </w:r>
      <w:r>
        <w:rPr>
          <w:rFonts w:ascii="Consolas" w:hAnsi="Consolas"/>
          <w:i w:val="0"/>
          <w:color w:val="0074AF"/>
          <w:sz w:val="18"/>
        </w:rPr>
        <w:t>3</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observable.</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subject</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6600"/>
          <w:sz w:val="18"/>
        </w:rPr>
        <w:t>// You can subscribe providing a Subject</w:t>
      </w:r>
      <w:r>
        <w:br/>
      </w:r>
      <w:r>
        <w:br/>
      </w:r>
      <w:r>
        <w:rPr>
          <w:rFonts w:ascii="Consolas" w:hAnsi="Consolas"/>
          <w:i w:val="0"/>
          <w:color w:val="006600"/>
          <w:sz w:val="18"/>
        </w:rPr>
        <w:t>// Logs:</w:t>
      </w:r>
      <w:r>
        <w:br/>
      </w:r>
      <w:r>
        <w:rPr>
          <w:rFonts w:ascii="Consolas" w:hAnsi="Consolas"/>
          <w:i w:val="0"/>
          <w:color w:val="006600"/>
          <w:sz w:val="18"/>
        </w:rPr>
        <w:t>// observerA: 1</w:t>
      </w:r>
      <w:r>
        <w:br/>
      </w:r>
      <w:r>
        <w:rPr>
          <w:rFonts w:ascii="Consolas" w:hAnsi="Consolas"/>
          <w:i w:val="0"/>
          <w:color w:val="006600"/>
          <w:sz w:val="18"/>
        </w:rPr>
        <w:t>// observerB: 1</w:t>
      </w:r>
      <w:r>
        <w:br/>
      </w:r>
      <w:r>
        <w:rPr>
          <w:rFonts w:ascii="Consolas" w:hAnsi="Consolas"/>
          <w:i w:val="0"/>
          <w:color w:val="006600"/>
          <w:sz w:val="18"/>
        </w:rPr>
        <w:t>// observerA: 2</w:t>
      </w:r>
      <w:r>
        <w:br/>
      </w:r>
      <w:r>
        <w:rPr>
          <w:rFonts w:ascii="Consolas" w:hAnsi="Consolas"/>
          <w:i w:val="0"/>
          <w:color w:val="006600"/>
          <w:sz w:val="18"/>
        </w:rPr>
        <w:t>// observerB: 2</w:t>
      </w:r>
      <w:r>
        <w:br/>
      </w:r>
      <w:r>
        <w:rPr>
          <w:rFonts w:ascii="Consolas" w:hAnsi="Consolas"/>
          <w:i w:val="0"/>
          <w:color w:val="006600"/>
          <w:sz w:val="18"/>
        </w:rPr>
        <w:t>// observerA: 3</w:t>
      </w:r>
      <w:r>
        <w:br/>
      </w:r>
      <w:r>
        <w:rPr>
          <w:rFonts w:ascii="Consolas" w:hAnsi="Consolas"/>
          <w:i w:val="0"/>
          <w:color w:val="006600"/>
          <w:sz w:val="18"/>
        </w:rPr>
        <w:t>// observerB: 3</w:t>
      </w:r>
    </w:p>
    <w:p>
      <w:pPr>
        <w:pStyle w:val="Heading2"/>
      </w:pPr>
      <w:r>
        <w:rPr>
          <w:b/>
          <w:color w:val="000000"/>
        </w:rPr>
        <w:t>5.1 BehaviorSubject</w:t>
      </w:r>
    </w:p>
    <w:p>
      <w:r>
        <w:t>One of the variants of Subjects is the BehaviorSubject, which has a notion of "the current value". It stores the latest value emitted to its consumers, and whenever a new Observer subscribes, it will immediately receive the "current value" from the BehaviorSubject.</w:t>
      </w:r>
    </w:p>
    <w:p>
      <w:pPr>
        <w:ind w:left="432"/>
      </w:pPr>
      <w:r>
        <w:rPr>
          <w:i/>
          <w:color w:val="444444"/>
        </w:rPr>
        <w:t>BehaviorSubjects are useful for representing "values over time". For instance, an event stream of birthdays is a Subject, but the stream of a person's age would be a BehaviorSubject.</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BehaviorSubject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subject = </w:t>
      </w:r>
      <w:r>
        <w:rPr>
          <w:rFonts w:ascii="Consolas" w:hAnsi="Consolas"/>
          <w:i w:val="0"/>
          <w:color w:val="0000CC"/>
          <w:sz w:val="18"/>
        </w:rPr>
        <w:t>new</w:t>
      </w:r>
      <w:r>
        <w:rPr>
          <w:rFonts w:ascii="Consolas" w:hAnsi="Consolas"/>
          <w:i w:val="0"/>
          <w:color w:val="000000"/>
          <w:sz w:val="18"/>
        </w:rPr>
        <w:t xml:space="preserve"> </w:t>
      </w:r>
      <w:r>
        <w:rPr>
          <w:rFonts w:ascii="Consolas" w:hAnsi="Consolas"/>
          <w:i w:val="0"/>
          <w:color w:val="DE0000"/>
          <w:sz w:val="18"/>
        </w:rPr>
        <w:t>BehaviorSubject</w:t>
      </w:r>
      <w:r>
        <w:rPr>
          <w:rFonts w:ascii="Consolas" w:hAnsi="Consolas"/>
          <w:i w:val="0"/>
          <w:color w:val="666000"/>
          <w:sz w:val="18"/>
        </w:rPr>
        <w:t>(</w:t>
      </w:r>
      <w:r>
        <w:rPr>
          <w:rFonts w:ascii="Consolas" w:hAnsi="Consolas"/>
          <w:i w:val="0"/>
          <w:color w:val="0074AF"/>
          <w:sz w:val="18"/>
        </w:rPr>
        <w:t>0</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6600"/>
          <w:sz w:val="18"/>
        </w:rPr>
        <w:t>// 0 is the initial value</w:t>
      </w:r>
      <w:r>
        <w:br/>
      </w:r>
      <w:r>
        <w:br/>
      </w:r>
      <w:r>
        <w:rPr>
          <w:rFonts w:ascii="Consolas" w:hAnsi="Consolas"/>
          <w:i w:val="0"/>
          <w:color w:val="000000"/>
          <w:sz w:val="18"/>
        </w:rPr>
        <w:t>subject.</w:t>
      </w:r>
      <w:r>
        <w:rPr>
          <w:rFonts w:ascii="Consolas" w:hAnsi="Consolas"/>
          <w:i w:val="0"/>
          <w:color w:val="DE0000"/>
          <w:sz w:val="18"/>
        </w:rPr>
        <w:t>subscribe</w:t>
      </w:r>
      <w:r>
        <w:rPr>
          <w:rFonts w:ascii="Consolas" w:hAnsi="Consolas"/>
          <w:i w:val="0"/>
          <w:color w:val="666000"/>
          <w:sz w:val="18"/>
        </w:rPr>
        <w:t>({</w:t>
      </w:r>
      <w:r>
        <w:br/>
      </w:r>
      <w:r>
        <w:rPr>
          <w:rFonts w:ascii="Consolas" w:hAnsi="Consolas"/>
          <w:i w:val="0"/>
          <w:color w:val="000000"/>
          <w:sz w:val="18"/>
        </w:rPr>
        <w:t xml:space="preserve">  next: </w:t>
      </w:r>
      <w:r>
        <w:rPr>
          <w:rFonts w:ascii="Consolas" w:hAnsi="Consolas"/>
          <w:i w:val="0"/>
          <w:color w:val="666000"/>
          <w:sz w:val="18"/>
        </w:rPr>
        <w:t>(</w:t>
      </w:r>
      <w:r>
        <w:rPr>
          <w:rFonts w:ascii="Consolas" w:hAnsi="Consolas"/>
          <w:i w:val="0"/>
          <w:color w:val="000000"/>
          <w:sz w:val="18"/>
        </w:rPr>
        <w:t>v</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`observerA: ${v}`</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subject.</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1</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subject.</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2</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subject.</w:t>
      </w:r>
      <w:r>
        <w:rPr>
          <w:rFonts w:ascii="Consolas" w:hAnsi="Consolas"/>
          <w:i w:val="0"/>
          <w:color w:val="DE0000"/>
          <w:sz w:val="18"/>
        </w:rPr>
        <w:t>subscribe</w:t>
      </w:r>
      <w:r>
        <w:rPr>
          <w:rFonts w:ascii="Consolas" w:hAnsi="Consolas"/>
          <w:i w:val="0"/>
          <w:color w:val="666000"/>
          <w:sz w:val="18"/>
        </w:rPr>
        <w:t>({</w:t>
      </w:r>
      <w:r>
        <w:br/>
      </w:r>
      <w:r>
        <w:rPr>
          <w:rFonts w:ascii="Consolas" w:hAnsi="Consolas"/>
          <w:i w:val="0"/>
          <w:color w:val="000000"/>
          <w:sz w:val="18"/>
        </w:rPr>
        <w:t xml:space="preserve">  next: </w:t>
      </w:r>
      <w:r>
        <w:rPr>
          <w:rFonts w:ascii="Consolas" w:hAnsi="Consolas"/>
          <w:i w:val="0"/>
          <w:color w:val="666000"/>
          <w:sz w:val="18"/>
        </w:rPr>
        <w:t>(</w:t>
      </w:r>
      <w:r>
        <w:rPr>
          <w:rFonts w:ascii="Consolas" w:hAnsi="Consolas"/>
          <w:i w:val="0"/>
          <w:color w:val="000000"/>
          <w:sz w:val="18"/>
        </w:rPr>
        <w:t>v</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`observerB: ${v}`</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subject.</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3</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6600"/>
          <w:sz w:val="18"/>
        </w:rPr>
        <w:t>// Logs</w:t>
      </w:r>
      <w:r>
        <w:br/>
      </w:r>
      <w:r>
        <w:rPr>
          <w:rFonts w:ascii="Consolas" w:hAnsi="Consolas"/>
          <w:i w:val="0"/>
          <w:color w:val="006600"/>
          <w:sz w:val="18"/>
        </w:rPr>
        <w:t>// observerA: 0</w:t>
      </w:r>
      <w:r>
        <w:br/>
      </w:r>
      <w:r>
        <w:rPr>
          <w:rFonts w:ascii="Consolas" w:hAnsi="Consolas"/>
          <w:i w:val="0"/>
          <w:color w:val="006600"/>
          <w:sz w:val="18"/>
        </w:rPr>
        <w:t>// observerA: 1</w:t>
      </w:r>
      <w:r>
        <w:br/>
      </w:r>
      <w:r>
        <w:rPr>
          <w:rFonts w:ascii="Consolas" w:hAnsi="Consolas"/>
          <w:i w:val="0"/>
          <w:color w:val="006600"/>
          <w:sz w:val="18"/>
        </w:rPr>
        <w:t>// observerA: 2</w:t>
      </w:r>
      <w:r>
        <w:br/>
      </w:r>
      <w:r>
        <w:rPr>
          <w:rFonts w:ascii="Consolas" w:hAnsi="Consolas"/>
          <w:i w:val="0"/>
          <w:color w:val="006600"/>
          <w:sz w:val="18"/>
        </w:rPr>
        <w:t>// observerB: 2</w:t>
      </w:r>
      <w:r>
        <w:br/>
      </w:r>
      <w:r>
        <w:rPr>
          <w:rFonts w:ascii="Consolas" w:hAnsi="Consolas"/>
          <w:i w:val="0"/>
          <w:color w:val="006600"/>
          <w:sz w:val="18"/>
        </w:rPr>
        <w:t>// observerA: 3</w:t>
      </w:r>
      <w:r>
        <w:br/>
      </w:r>
      <w:r>
        <w:rPr>
          <w:rFonts w:ascii="Consolas" w:hAnsi="Consolas"/>
          <w:i w:val="0"/>
          <w:color w:val="006600"/>
          <w:sz w:val="18"/>
        </w:rPr>
        <w:t>// observerB: 3</w:t>
      </w:r>
    </w:p>
    <w:p>
      <w:pPr>
        <w:pStyle w:val="Heading2"/>
      </w:pPr>
      <w:r>
        <w:rPr>
          <w:b/>
          <w:color w:val="000000"/>
        </w:rPr>
        <w:t>5.2 ReplaySubject</w:t>
      </w:r>
    </w:p>
    <w:p>
      <w:r>
        <w:t>A ReplaySubject is similar to a BehaviorSubject in that it can send old values to new subscribers, but it can also record a part of the Observable execution. A ReplaySubject records multiple values from the Observable execution and replays them to new subscribers.</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ReplaySubject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subject = </w:t>
      </w:r>
      <w:r>
        <w:rPr>
          <w:rFonts w:ascii="Consolas" w:hAnsi="Consolas"/>
          <w:i w:val="0"/>
          <w:color w:val="0000CC"/>
          <w:sz w:val="18"/>
        </w:rPr>
        <w:t>new</w:t>
      </w:r>
      <w:r>
        <w:rPr>
          <w:rFonts w:ascii="Consolas" w:hAnsi="Consolas"/>
          <w:i w:val="0"/>
          <w:color w:val="000000"/>
          <w:sz w:val="18"/>
        </w:rPr>
        <w:t xml:space="preserve"> </w:t>
      </w:r>
      <w:r>
        <w:rPr>
          <w:rFonts w:ascii="Consolas" w:hAnsi="Consolas"/>
          <w:i w:val="0"/>
          <w:color w:val="DE0000"/>
          <w:sz w:val="18"/>
        </w:rPr>
        <w:t>ReplaySubject</w:t>
      </w:r>
      <w:r>
        <w:rPr>
          <w:rFonts w:ascii="Consolas" w:hAnsi="Consolas"/>
          <w:i w:val="0"/>
          <w:color w:val="666000"/>
          <w:sz w:val="18"/>
        </w:rPr>
        <w:t>(</w:t>
      </w:r>
      <w:r>
        <w:rPr>
          <w:rFonts w:ascii="Consolas" w:hAnsi="Consolas"/>
          <w:i w:val="0"/>
          <w:color w:val="0074AF"/>
          <w:sz w:val="18"/>
        </w:rPr>
        <w:t>3</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6600"/>
          <w:sz w:val="18"/>
        </w:rPr>
        <w:t>// buffer 3 values for new subscribers</w:t>
      </w:r>
      <w:r>
        <w:br/>
      </w:r>
      <w:r>
        <w:br/>
      </w:r>
      <w:r>
        <w:rPr>
          <w:rFonts w:ascii="Consolas" w:hAnsi="Consolas"/>
          <w:i w:val="0"/>
          <w:color w:val="000000"/>
          <w:sz w:val="18"/>
        </w:rPr>
        <w:t>subject.</w:t>
      </w:r>
      <w:r>
        <w:rPr>
          <w:rFonts w:ascii="Consolas" w:hAnsi="Consolas"/>
          <w:i w:val="0"/>
          <w:color w:val="DE0000"/>
          <w:sz w:val="18"/>
        </w:rPr>
        <w:t>subscribe</w:t>
      </w:r>
      <w:r>
        <w:rPr>
          <w:rFonts w:ascii="Consolas" w:hAnsi="Consolas"/>
          <w:i w:val="0"/>
          <w:color w:val="666000"/>
          <w:sz w:val="18"/>
        </w:rPr>
        <w:t>({</w:t>
      </w:r>
      <w:r>
        <w:br/>
      </w:r>
      <w:r>
        <w:rPr>
          <w:rFonts w:ascii="Consolas" w:hAnsi="Consolas"/>
          <w:i w:val="0"/>
          <w:color w:val="000000"/>
          <w:sz w:val="18"/>
        </w:rPr>
        <w:t xml:space="preserve">  next: </w:t>
      </w:r>
      <w:r>
        <w:rPr>
          <w:rFonts w:ascii="Consolas" w:hAnsi="Consolas"/>
          <w:i w:val="0"/>
          <w:color w:val="666000"/>
          <w:sz w:val="18"/>
        </w:rPr>
        <w:t>(</w:t>
      </w:r>
      <w:r>
        <w:rPr>
          <w:rFonts w:ascii="Consolas" w:hAnsi="Consolas"/>
          <w:i w:val="0"/>
          <w:color w:val="000000"/>
          <w:sz w:val="18"/>
        </w:rPr>
        <w:t>v</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`observerA: ${v}`</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subject.</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1</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subject.</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2</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subject.</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3</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subject.</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4</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subject.</w:t>
      </w:r>
      <w:r>
        <w:rPr>
          <w:rFonts w:ascii="Consolas" w:hAnsi="Consolas"/>
          <w:i w:val="0"/>
          <w:color w:val="DE0000"/>
          <w:sz w:val="18"/>
        </w:rPr>
        <w:t>subscribe</w:t>
      </w:r>
      <w:r>
        <w:rPr>
          <w:rFonts w:ascii="Consolas" w:hAnsi="Consolas"/>
          <w:i w:val="0"/>
          <w:color w:val="666000"/>
          <w:sz w:val="18"/>
        </w:rPr>
        <w:t>({</w:t>
      </w:r>
      <w:r>
        <w:br/>
      </w:r>
      <w:r>
        <w:rPr>
          <w:rFonts w:ascii="Consolas" w:hAnsi="Consolas"/>
          <w:i w:val="0"/>
          <w:color w:val="000000"/>
          <w:sz w:val="18"/>
        </w:rPr>
        <w:t xml:space="preserve">  next: </w:t>
      </w:r>
      <w:r>
        <w:rPr>
          <w:rFonts w:ascii="Consolas" w:hAnsi="Consolas"/>
          <w:i w:val="0"/>
          <w:color w:val="666000"/>
          <w:sz w:val="18"/>
        </w:rPr>
        <w:t>(</w:t>
      </w:r>
      <w:r>
        <w:rPr>
          <w:rFonts w:ascii="Consolas" w:hAnsi="Consolas"/>
          <w:i w:val="0"/>
          <w:color w:val="000000"/>
          <w:sz w:val="18"/>
        </w:rPr>
        <w:t>v</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`observerB: ${v}`</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subject.</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5</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6600"/>
          <w:sz w:val="18"/>
        </w:rPr>
        <w:t>// Logs:</w:t>
      </w:r>
      <w:r>
        <w:br/>
      </w:r>
      <w:r>
        <w:rPr>
          <w:rFonts w:ascii="Consolas" w:hAnsi="Consolas"/>
          <w:i w:val="0"/>
          <w:color w:val="006600"/>
          <w:sz w:val="18"/>
        </w:rPr>
        <w:t>// observerA: 1</w:t>
      </w:r>
      <w:r>
        <w:br/>
      </w:r>
      <w:r>
        <w:rPr>
          <w:rFonts w:ascii="Consolas" w:hAnsi="Consolas"/>
          <w:i w:val="0"/>
          <w:color w:val="006600"/>
          <w:sz w:val="18"/>
        </w:rPr>
        <w:t>// observerA: 2</w:t>
      </w:r>
      <w:r>
        <w:br/>
      </w:r>
      <w:r>
        <w:rPr>
          <w:rFonts w:ascii="Consolas" w:hAnsi="Consolas"/>
          <w:i w:val="0"/>
          <w:color w:val="006600"/>
          <w:sz w:val="18"/>
        </w:rPr>
        <w:t>// observerA: 3</w:t>
      </w:r>
      <w:r>
        <w:br/>
      </w:r>
      <w:r>
        <w:rPr>
          <w:rFonts w:ascii="Consolas" w:hAnsi="Consolas"/>
          <w:i w:val="0"/>
          <w:color w:val="006600"/>
          <w:sz w:val="18"/>
        </w:rPr>
        <w:t>// observerA: 4</w:t>
      </w:r>
      <w:r>
        <w:br/>
      </w:r>
      <w:r>
        <w:rPr>
          <w:rFonts w:ascii="Consolas" w:hAnsi="Consolas"/>
          <w:i w:val="0"/>
          <w:color w:val="006600"/>
          <w:sz w:val="18"/>
        </w:rPr>
        <w:t>// observerB: 2</w:t>
      </w:r>
      <w:r>
        <w:br/>
      </w:r>
      <w:r>
        <w:rPr>
          <w:rFonts w:ascii="Consolas" w:hAnsi="Consolas"/>
          <w:i w:val="0"/>
          <w:color w:val="006600"/>
          <w:sz w:val="18"/>
        </w:rPr>
        <w:t>// observerB: 3</w:t>
      </w:r>
      <w:r>
        <w:br/>
      </w:r>
      <w:r>
        <w:rPr>
          <w:rFonts w:ascii="Consolas" w:hAnsi="Consolas"/>
          <w:i w:val="0"/>
          <w:color w:val="006600"/>
          <w:sz w:val="18"/>
        </w:rPr>
        <w:t>// observerB: 4</w:t>
      </w:r>
      <w:r>
        <w:br/>
      </w:r>
      <w:r>
        <w:rPr>
          <w:rFonts w:ascii="Consolas" w:hAnsi="Consolas"/>
          <w:i w:val="0"/>
          <w:color w:val="006600"/>
          <w:sz w:val="18"/>
        </w:rPr>
        <w:t>// observerA: 5</w:t>
      </w:r>
      <w:r>
        <w:br/>
      </w:r>
      <w:r>
        <w:rPr>
          <w:rFonts w:ascii="Consolas" w:hAnsi="Consolas"/>
          <w:i w:val="0"/>
          <w:color w:val="006600"/>
          <w:sz w:val="18"/>
        </w:rPr>
        <w:t>// observerB: 5</w:t>
      </w:r>
    </w:p>
    <w:p>
      <w:r>
        <w:t>You can also specify a window time in milliseconds, besides of the buffer size:</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ReplaySubject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subject = </w:t>
      </w:r>
      <w:r>
        <w:rPr>
          <w:rFonts w:ascii="Consolas" w:hAnsi="Consolas"/>
          <w:i w:val="0"/>
          <w:color w:val="0000CC"/>
          <w:sz w:val="18"/>
        </w:rPr>
        <w:t>new</w:t>
      </w:r>
      <w:r>
        <w:rPr>
          <w:rFonts w:ascii="Consolas" w:hAnsi="Consolas"/>
          <w:i w:val="0"/>
          <w:color w:val="000000"/>
          <w:sz w:val="18"/>
        </w:rPr>
        <w:t xml:space="preserve"> </w:t>
      </w:r>
      <w:r>
        <w:rPr>
          <w:rFonts w:ascii="Consolas" w:hAnsi="Consolas"/>
          <w:i w:val="0"/>
          <w:color w:val="DE0000"/>
          <w:sz w:val="18"/>
        </w:rPr>
        <w:t>ReplaySubject</w:t>
      </w:r>
      <w:r>
        <w:rPr>
          <w:rFonts w:ascii="Consolas" w:hAnsi="Consolas"/>
          <w:i w:val="0"/>
          <w:color w:val="666000"/>
          <w:sz w:val="18"/>
        </w:rPr>
        <w:t>(</w:t>
      </w:r>
      <w:r>
        <w:rPr>
          <w:rFonts w:ascii="Consolas" w:hAnsi="Consolas"/>
          <w:i w:val="0"/>
          <w:color w:val="0074AF"/>
          <w:sz w:val="18"/>
        </w:rPr>
        <w:t>100</w:t>
      </w:r>
      <w:r>
        <w:rPr>
          <w:rFonts w:ascii="Consolas" w:hAnsi="Consolas"/>
          <w:i w:val="0"/>
          <w:color w:val="000000"/>
          <w:sz w:val="18"/>
        </w:rPr>
        <w:t xml:space="preserve">, </w:t>
      </w:r>
      <w:r>
        <w:rPr>
          <w:rFonts w:ascii="Consolas" w:hAnsi="Consolas"/>
          <w:i w:val="0"/>
          <w:color w:val="0074AF"/>
          <w:sz w:val="18"/>
        </w:rPr>
        <w:t>500</w:t>
      </w:r>
      <w:r>
        <w:rPr>
          <w:rFonts w:ascii="Consolas" w:hAnsi="Consolas"/>
          <w:i w:val="0"/>
          <w:color w:val="000000"/>
          <w:sz w:val="18"/>
        </w:rPr>
        <w:t xml:space="preserve"> </w:t>
      </w:r>
      <w:r>
        <w:rPr>
          <w:rFonts w:ascii="Consolas" w:hAnsi="Consolas"/>
          <w:i w:val="0"/>
          <w:color w:val="006600"/>
          <w:sz w:val="18"/>
        </w:rPr>
        <w:t>/* windowTime */</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subject.</w:t>
      </w:r>
      <w:r>
        <w:rPr>
          <w:rFonts w:ascii="Consolas" w:hAnsi="Consolas"/>
          <w:i w:val="0"/>
          <w:color w:val="DE0000"/>
          <w:sz w:val="18"/>
        </w:rPr>
        <w:t>subscribe</w:t>
      </w:r>
      <w:r>
        <w:rPr>
          <w:rFonts w:ascii="Consolas" w:hAnsi="Consolas"/>
          <w:i w:val="0"/>
          <w:color w:val="666000"/>
          <w:sz w:val="18"/>
        </w:rPr>
        <w:t>({</w:t>
      </w:r>
      <w:r>
        <w:br/>
      </w:r>
      <w:r>
        <w:rPr>
          <w:rFonts w:ascii="Consolas" w:hAnsi="Consolas"/>
          <w:i w:val="0"/>
          <w:color w:val="000000"/>
          <w:sz w:val="18"/>
        </w:rPr>
        <w:t xml:space="preserve">  next: </w:t>
      </w:r>
      <w:r>
        <w:rPr>
          <w:rFonts w:ascii="Consolas" w:hAnsi="Consolas"/>
          <w:i w:val="0"/>
          <w:color w:val="666000"/>
          <w:sz w:val="18"/>
        </w:rPr>
        <w:t>(</w:t>
      </w:r>
      <w:r>
        <w:rPr>
          <w:rFonts w:ascii="Consolas" w:hAnsi="Consolas"/>
          <w:i w:val="0"/>
          <w:color w:val="000000"/>
          <w:sz w:val="18"/>
        </w:rPr>
        <w:t>v</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`observerA: ${v}`</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CC"/>
          <w:sz w:val="18"/>
        </w:rPr>
        <w:t>let</w:t>
      </w:r>
      <w:r>
        <w:rPr>
          <w:rFonts w:ascii="Consolas" w:hAnsi="Consolas"/>
          <w:i w:val="0"/>
          <w:color w:val="000000"/>
          <w:sz w:val="18"/>
        </w:rPr>
        <w:t xml:space="preserve"> i = </w:t>
      </w:r>
      <w:r>
        <w:rPr>
          <w:rFonts w:ascii="Consolas" w:hAnsi="Consolas"/>
          <w:i w:val="0"/>
          <w:color w:val="0074AF"/>
          <w:sz w:val="18"/>
        </w:rPr>
        <w:t>1</w:t>
      </w:r>
      <w:r>
        <w:rPr>
          <w:rFonts w:ascii="Consolas" w:hAnsi="Consolas"/>
          <w:i w:val="0"/>
          <w:color w:val="000000"/>
          <w:sz w:val="18"/>
        </w:rPr>
        <w:t>;</w:t>
      </w:r>
      <w:r>
        <w:br/>
      </w:r>
      <w:r>
        <w:rPr>
          <w:rFonts w:ascii="Consolas" w:hAnsi="Consolas"/>
          <w:i w:val="0"/>
          <w:color w:val="DE0000"/>
          <w:sz w:val="18"/>
        </w:rPr>
        <w:t>setInterval</w:t>
      </w:r>
      <w:r>
        <w:rPr>
          <w:rFonts w:ascii="Consolas" w:hAnsi="Consolas"/>
          <w:i w:val="0"/>
          <w:color w:val="666000"/>
          <w:sz w:val="18"/>
        </w:rPr>
        <w:t>(()</w:t>
      </w:r>
      <w:r>
        <w:rPr>
          <w:rFonts w:ascii="Consolas" w:hAnsi="Consolas"/>
          <w:i w:val="0"/>
          <w:color w:val="000000"/>
          <w:sz w:val="18"/>
        </w:rPr>
        <w:t xml:space="preserve"> =&gt; subject.</w:t>
      </w:r>
      <w:r>
        <w:rPr>
          <w:rFonts w:ascii="Consolas" w:hAnsi="Consolas"/>
          <w:i w:val="0"/>
          <w:color w:val="DE0000"/>
          <w:sz w:val="18"/>
        </w:rPr>
        <w:t>next</w:t>
      </w:r>
      <w:r>
        <w:rPr>
          <w:rFonts w:ascii="Consolas" w:hAnsi="Consolas"/>
          <w:i w:val="0"/>
          <w:color w:val="666000"/>
          <w:sz w:val="18"/>
        </w:rPr>
        <w:t>(</w:t>
      </w:r>
      <w:r>
        <w:rPr>
          <w:rFonts w:ascii="Consolas" w:hAnsi="Consolas"/>
          <w:i w:val="0"/>
          <w:color w:val="000000"/>
          <w:sz w:val="18"/>
        </w:rPr>
        <w:t>i++</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74AF"/>
          <w:sz w:val="18"/>
        </w:rPr>
        <w:t>200</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DE0000"/>
          <w:sz w:val="18"/>
        </w:rPr>
        <w:t>setTimeout</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666000"/>
          <w:sz w:val="18"/>
        </w:rPr>
        <w:t>{</w:t>
      </w:r>
      <w:r>
        <w:br/>
      </w:r>
      <w:r>
        <w:rPr>
          <w:rFonts w:ascii="Consolas" w:hAnsi="Consolas"/>
          <w:i w:val="0"/>
          <w:color w:val="000000"/>
          <w:sz w:val="18"/>
        </w:rPr>
        <w:t xml:space="preserve">  subject.</w:t>
      </w:r>
      <w:r>
        <w:rPr>
          <w:rFonts w:ascii="Consolas" w:hAnsi="Consolas"/>
          <w:i w:val="0"/>
          <w:color w:val="DE0000"/>
          <w:sz w:val="18"/>
        </w:rPr>
        <w:t>subscribe</w:t>
      </w:r>
      <w:r>
        <w:rPr>
          <w:rFonts w:ascii="Consolas" w:hAnsi="Consolas"/>
          <w:i w:val="0"/>
          <w:color w:val="666000"/>
          <w:sz w:val="18"/>
        </w:rPr>
        <w:t>({</w:t>
      </w:r>
      <w:r>
        <w:br/>
      </w:r>
      <w:r>
        <w:rPr>
          <w:rFonts w:ascii="Consolas" w:hAnsi="Consolas"/>
          <w:i w:val="0"/>
          <w:color w:val="000000"/>
          <w:sz w:val="18"/>
        </w:rPr>
        <w:t xml:space="preserve">    next: </w:t>
      </w:r>
      <w:r>
        <w:rPr>
          <w:rFonts w:ascii="Consolas" w:hAnsi="Consolas"/>
          <w:i w:val="0"/>
          <w:color w:val="666000"/>
          <w:sz w:val="18"/>
        </w:rPr>
        <w:t>(</w:t>
      </w:r>
      <w:r>
        <w:rPr>
          <w:rFonts w:ascii="Consolas" w:hAnsi="Consolas"/>
          <w:i w:val="0"/>
          <w:color w:val="000000"/>
          <w:sz w:val="18"/>
        </w:rPr>
        <w:t>v</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`observerB: ${v}`</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6600"/>
          <w:sz w:val="18"/>
        </w:rPr>
        <w:t>// observerA: 1  observerA: 2  observerA: 3  observerA: 4  observerA: 5</w:t>
      </w:r>
      <w:r>
        <w:br/>
      </w:r>
      <w:r>
        <w:rPr>
          <w:rFonts w:ascii="Consolas" w:hAnsi="Consolas"/>
          <w:i w:val="0"/>
          <w:color w:val="006600"/>
          <w:sz w:val="18"/>
        </w:rPr>
        <w:t>// observerB: 3  observerB: 4  observerB: 5  (last 500ms only)</w:t>
      </w:r>
      <w:r>
        <w:br/>
      </w:r>
      <w:r>
        <w:rPr>
          <w:rFonts w:ascii="Consolas" w:hAnsi="Consolas"/>
          <w:i w:val="0"/>
          <w:color w:val="006600"/>
          <w:sz w:val="18"/>
        </w:rPr>
        <w:t>// observerA: 6  observerB: 6  ...</w:t>
      </w:r>
    </w:p>
    <w:p>
      <w:pPr>
        <w:pStyle w:val="Heading2"/>
      </w:pPr>
      <w:r>
        <w:rPr>
          <w:b/>
          <w:color w:val="000000"/>
        </w:rPr>
        <w:t>5.3 AsyncSubject</w:t>
      </w:r>
    </w:p>
    <w:p>
      <w:r>
        <w:t>The AsyncSubject is a variant where only the last value of the Observable execution is sent to its observers, and only when the execution completes.</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AsyncSubject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subject = </w:t>
      </w:r>
      <w:r>
        <w:rPr>
          <w:rFonts w:ascii="Consolas" w:hAnsi="Consolas"/>
          <w:i w:val="0"/>
          <w:color w:val="0000CC"/>
          <w:sz w:val="18"/>
        </w:rPr>
        <w:t>new</w:t>
      </w:r>
      <w:r>
        <w:rPr>
          <w:rFonts w:ascii="Consolas" w:hAnsi="Consolas"/>
          <w:i w:val="0"/>
          <w:color w:val="000000"/>
          <w:sz w:val="18"/>
        </w:rPr>
        <w:t xml:space="preserve"> </w:t>
      </w:r>
      <w:r>
        <w:rPr>
          <w:rFonts w:ascii="Consolas" w:hAnsi="Consolas"/>
          <w:i w:val="0"/>
          <w:color w:val="DE0000"/>
          <w:sz w:val="18"/>
        </w:rPr>
        <w:t>AsyncSubject</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subject.</w:t>
      </w:r>
      <w:r>
        <w:rPr>
          <w:rFonts w:ascii="Consolas" w:hAnsi="Consolas"/>
          <w:i w:val="0"/>
          <w:color w:val="DE0000"/>
          <w:sz w:val="18"/>
        </w:rPr>
        <w:t>subscribe</w:t>
      </w:r>
      <w:r>
        <w:rPr>
          <w:rFonts w:ascii="Consolas" w:hAnsi="Consolas"/>
          <w:i w:val="0"/>
          <w:color w:val="666000"/>
          <w:sz w:val="18"/>
        </w:rPr>
        <w:t>({</w:t>
      </w:r>
      <w:r>
        <w:br/>
      </w:r>
      <w:r>
        <w:rPr>
          <w:rFonts w:ascii="Consolas" w:hAnsi="Consolas"/>
          <w:i w:val="0"/>
          <w:color w:val="000000"/>
          <w:sz w:val="18"/>
        </w:rPr>
        <w:t xml:space="preserve">  next: </w:t>
      </w:r>
      <w:r>
        <w:rPr>
          <w:rFonts w:ascii="Consolas" w:hAnsi="Consolas"/>
          <w:i w:val="0"/>
          <w:color w:val="666000"/>
          <w:sz w:val="18"/>
        </w:rPr>
        <w:t>(</w:t>
      </w:r>
      <w:r>
        <w:rPr>
          <w:rFonts w:ascii="Consolas" w:hAnsi="Consolas"/>
          <w:i w:val="0"/>
          <w:color w:val="000000"/>
          <w:sz w:val="18"/>
        </w:rPr>
        <w:t>v</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`observerA: ${v}`</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subject.</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1</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subject.</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2</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subject.</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3</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subject.</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4</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subject.</w:t>
      </w:r>
      <w:r>
        <w:rPr>
          <w:rFonts w:ascii="Consolas" w:hAnsi="Consolas"/>
          <w:i w:val="0"/>
          <w:color w:val="DE0000"/>
          <w:sz w:val="18"/>
        </w:rPr>
        <w:t>subscribe</w:t>
      </w:r>
      <w:r>
        <w:rPr>
          <w:rFonts w:ascii="Consolas" w:hAnsi="Consolas"/>
          <w:i w:val="0"/>
          <w:color w:val="666000"/>
          <w:sz w:val="18"/>
        </w:rPr>
        <w:t>({</w:t>
      </w:r>
      <w:r>
        <w:br/>
      </w:r>
      <w:r>
        <w:rPr>
          <w:rFonts w:ascii="Consolas" w:hAnsi="Consolas"/>
          <w:i w:val="0"/>
          <w:color w:val="000000"/>
          <w:sz w:val="18"/>
        </w:rPr>
        <w:t xml:space="preserve">  next: </w:t>
      </w:r>
      <w:r>
        <w:rPr>
          <w:rFonts w:ascii="Consolas" w:hAnsi="Consolas"/>
          <w:i w:val="0"/>
          <w:color w:val="666000"/>
          <w:sz w:val="18"/>
        </w:rPr>
        <w:t>(</w:t>
      </w:r>
      <w:r>
        <w:rPr>
          <w:rFonts w:ascii="Consolas" w:hAnsi="Consolas"/>
          <w:i w:val="0"/>
          <w:color w:val="000000"/>
          <w:sz w:val="18"/>
        </w:rPr>
        <w:t>v</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`observerB: ${v}`</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subject.</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5</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subject.</w:t>
      </w:r>
      <w:r>
        <w:rPr>
          <w:rFonts w:ascii="Consolas" w:hAnsi="Consolas"/>
          <w:i w:val="0"/>
          <w:color w:val="DE0000"/>
          <w:sz w:val="18"/>
        </w:rPr>
        <w:t>complete</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6600"/>
          <w:sz w:val="18"/>
        </w:rPr>
        <w:t>// Logs:</w:t>
      </w:r>
      <w:r>
        <w:br/>
      </w:r>
      <w:r>
        <w:rPr>
          <w:rFonts w:ascii="Consolas" w:hAnsi="Consolas"/>
          <w:i w:val="0"/>
          <w:color w:val="006600"/>
          <w:sz w:val="18"/>
        </w:rPr>
        <w:t>// observerA: 5</w:t>
      </w:r>
      <w:r>
        <w:br/>
      </w:r>
      <w:r>
        <w:rPr>
          <w:rFonts w:ascii="Consolas" w:hAnsi="Consolas"/>
          <w:i w:val="0"/>
          <w:color w:val="006600"/>
          <w:sz w:val="18"/>
        </w:rPr>
        <w:t>// observerB: 5</w:t>
      </w:r>
    </w:p>
    <w:p>
      <w:pPr>
        <w:pStyle w:val="Heading2"/>
      </w:pPr>
      <w:r>
        <w:rPr>
          <w:b/>
          <w:color w:val="000000"/>
        </w:rPr>
        <w:t>5.4 Void Subject</w:t>
      </w:r>
    </w:p>
    <w:p>
      <w:r>
        <w:t>Sometimes the emitted value is irrelevant, and what matters is that an event has occurred. For this, a void subject can be used:</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Subject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subject = </w:t>
      </w:r>
      <w:r>
        <w:rPr>
          <w:rFonts w:ascii="Consolas" w:hAnsi="Consolas"/>
          <w:i w:val="0"/>
          <w:color w:val="0000CC"/>
          <w:sz w:val="18"/>
        </w:rPr>
        <w:t>new</w:t>
      </w:r>
      <w:r>
        <w:rPr>
          <w:rFonts w:ascii="Consolas" w:hAnsi="Consolas"/>
          <w:i w:val="0"/>
          <w:color w:val="000000"/>
          <w:sz w:val="18"/>
        </w:rPr>
        <w:t xml:space="preserve"> Subject&lt;</w:t>
      </w:r>
      <w:r>
        <w:rPr>
          <w:rFonts w:ascii="Consolas" w:hAnsi="Consolas"/>
          <w:i w:val="0"/>
          <w:color w:val="0000CC"/>
          <w:sz w:val="18"/>
        </w:rPr>
        <w:t>void</w:t>
      </w:r>
      <w:r>
        <w:rPr>
          <w:rFonts w:ascii="Consolas" w:hAnsi="Consolas"/>
          <w:i w:val="0"/>
          <w:color w:val="000000"/>
          <w:sz w:val="18"/>
        </w:rPr>
        <w:t>&gt;</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subject.</w:t>
      </w:r>
      <w:r>
        <w:rPr>
          <w:rFonts w:ascii="Consolas" w:hAnsi="Consolas"/>
          <w:i w:val="0"/>
          <w:color w:val="DE0000"/>
          <w:sz w:val="18"/>
        </w:rPr>
        <w:t>subscribe</w:t>
      </w:r>
      <w:r>
        <w:rPr>
          <w:rFonts w:ascii="Consolas" w:hAnsi="Consolas"/>
          <w:i w:val="0"/>
          <w:color w:val="666000"/>
          <w:sz w:val="18"/>
        </w:rPr>
        <w:t>({</w:t>
      </w:r>
      <w:r>
        <w:br/>
      </w:r>
      <w:r>
        <w:rPr>
          <w:rFonts w:ascii="Consolas" w:hAnsi="Consolas"/>
          <w:i w:val="0"/>
          <w:color w:val="000000"/>
          <w:sz w:val="18"/>
        </w:rPr>
        <w:t xml:space="preserve">  next: </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'One second has passed'</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DE0000"/>
          <w:sz w:val="18"/>
        </w:rPr>
        <w:t>setTimeout</w:t>
      </w:r>
      <w:r>
        <w:rPr>
          <w:rFonts w:ascii="Consolas" w:hAnsi="Consolas"/>
          <w:i w:val="0"/>
          <w:color w:val="666000"/>
          <w:sz w:val="18"/>
        </w:rPr>
        <w:t>(()</w:t>
      </w:r>
      <w:r>
        <w:rPr>
          <w:rFonts w:ascii="Consolas" w:hAnsi="Consolas"/>
          <w:i w:val="0"/>
          <w:color w:val="000000"/>
          <w:sz w:val="18"/>
        </w:rPr>
        <w:t xml:space="preserve"> =&gt; subject.</w:t>
      </w:r>
      <w:r>
        <w:rPr>
          <w:rFonts w:ascii="Consolas" w:hAnsi="Consolas"/>
          <w:i w:val="0"/>
          <w:color w:val="DE0000"/>
          <w:sz w:val="18"/>
        </w:rPr>
        <w:t>next</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p>
    <w:p>
      <w:r>
        <w:br w:type="page"/>
      </w:r>
    </w:p>
    <w:p>
      <w:pPr>
        <w:pStyle w:val="Heading1"/>
      </w:pPr>
      <w:r>
        <w:rPr>
          <w:b/>
          <w:color w:val="000000"/>
        </w:rPr>
        <w:t>6. Scheduler</w:t>
      </w:r>
    </w:p>
    <w:p>
      <w:r>
        <w:t>A scheduler controls when a subscription starts and when notifications are delivered. It consists of three components:</w:t>
      </w:r>
    </w:p>
    <w:p>
      <w:pPr>
        <w:pStyle w:val="ListBullet"/>
      </w:pPr>
      <w:r>
        <w:t>A Scheduler is a data structure. It knows how to store and queue tasks based on priority or other criteria.</w:t>
      </w:r>
    </w:p>
    <w:p>
      <w:pPr>
        <w:pStyle w:val="ListBullet"/>
      </w:pPr>
      <w:r>
        <w:t>A Scheduler is an execution context. It denotes where and when the task is executed (e.g. immediately, or in another callback mechanism such as setTimeout or process.nextTick, or the animation frame).</w:t>
      </w:r>
    </w:p>
    <w:p>
      <w:pPr>
        <w:pStyle w:val="ListBullet"/>
      </w:pPr>
      <w:r>
        <w:t>A Scheduler has a (virtual) clock. It provides a notion of "time" by a getter method now() on the scheduler.</w:t>
      </w:r>
    </w:p>
    <w:p/>
    <w:p>
      <w:pPr>
        <w:pStyle w:val="Heading2"/>
      </w:pPr>
      <w:r>
        <w:rPr>
          <w:b/>
          <w:color w:val="000000"/>
        </w:rPr>
        <w:t>6.1 Scheduler Types</w:t>
      </w:r>
    </w:p>
    <w:tbl>
      <w:tblPr>
        <w:tblStyle w:val="TableGrid"/>
        <w:tblW w:type="auto" w:w="0"/>
        <w:tblLook w:firstColumn="1" w:firstRow="1" w:lastColumn="0" w:lastRow="0" w:noHBand="0" w:noVBand="1" w:val="04A0"/>
      </w:tblPr>
      <w:tblGrid>
        <w:gridCol w:w="4320"/>
        <w:gridCol w:w="4320"/>
      </w:tblGrid>
      <w:tr>
        <w:tc>
          <w:tcPr>
            <w:tcW w:type="dxa" w:w="4320"/>
            <w:shd w:val="clear" w:color="auto" w:fill="E8E8E8"/>
          </w:tcPr>
          <w:p>
            <w:r>
              <w:rPr>
                <w:b/>
              </w:rPr>
              <w:t>Scheduler</w:t>
            </w:r>
          </w:p>
        </w:tc>
        <w:tc>
          <w:tcPr>
            <w:tcW w:type="dxa" w:w="4320"/>
            <w:shd w:val="clear" w:color="auto" w:fill="E8E8E8"/>
          </w:tcPr>
          <w:p>
            <w:r>
              <w:rPr>
                <w:b/>
              </w:rPr>
              <w:t>Purpose</w:t>
            </w:r>
          </w:p>
        </w:tc>
      </w:tr>
      <w:tr>
        <w:tc>
          <w:tcPr>
            <w:tcW w:type="dxa" w:w="4320"/>
          </w:tcPr>
          <w:p>
            <w:r>
              <w:t>null</w:t>
            </w:r>
          </w:p>
        </w:tc>
        <w:tc>
          <w:tcPr>
            <w:tcW w:type="dxa" w:w="4320"/>
          </w:tcPr>
          <w:p>
            <w:r>
              <w:t>Deliver notifications synchronously and recursively. Use for constant-time operations.</w:t>
            </w:r>
          </w:p>
        </w:tc>
      </w:tr>
      <w:tr>
        <w:tc>
          <w:tcPr>
            <w:tcW w:type="dxa" w:w="4320"/>
          </w:tcPr>
          <w:p>
            <w:r>
              <w:t>queueScheduler</w:t>
            </w:r>
          </w:p>
        </w:tc>
        <w:tc>
          <w:tcPr>
            <w:tcW w:type="dxa" w:w="4320"/>
          </w:tcPr>
          <w:p>
            <w:r>
              <w:t>Schedule on a queue in the current event frame (trampoline). Use for iteration operations.</w:t>
            </w:r>
          </w:p>
        </w:tc>
      </w:tr>
      <w:tr>
        <w:tc>
          <w:tcPr>
            <w:tcW w:type="dxa" w:w="4320"/>
          </w:tcPr>
          <w:p>
            <w:r>
              <w:t>asapScheduler</w:t>
            </w:r>
          </w:p>
        </w:tc>
        <w:tc>
          <w:tcPr>
            <w:tcW w:type="dxa" w:w="4320"/>
          </w:tcPr>
          <w:p>
            <w:r>
              <w:t>Schedule on the micro task queue (same queue used for promises). Use for asynchronous conversions.</w:t>
            </w:r>
          </w:p>
        </w:tc>
      </w:tr>
      <w:tr>
        <w:tc>
          <w:tcPr>
            <w:tcW w:type="dxa" w:w="4320"/>
          </w:tcPr>
          <w:p>
            <w:r>
              <w:t>asyncScheduler</w:t>
            </w:r>
          </w:p>
        </w:tc>
        <w:tc>
          <w:tcPr>
            <w:tcW w:type="dxa" w:w="4320"/>
          </w:tcPr>
          <w:p>
            <w:r>
              <w:t>Schedule work with setInterval. Use for time-based operations.</w:t>
            </w:r>
          </w:p>
        </w:tc>
      </w:tr>
      <w:tr>
        <w:tc>
          <w:tcPr>
            <w:tcW w:type="dxa" w:w="4320"/>
          </w:tcPr>
          <w:p>
            <w:r>
              <w:t>animationFrameScheduler</w:t>
            </w:r>
          </w:p>
        </w:tc>
        <w:tc>
          <w:tcPr>
            <w:tcW w:type="dxa" w:w="4320"/>
          </w:tcPr>
          <w:p>
            <w:r>
              <w:t>Schedule task before next browser content repaint. Use for smooth browser animations.</w:t>
            </w:r>
          </w:p>
        </w:tc>
      </w:tr>
    </w:tbl>
    <w:p/>
    <w:p>
      <w:pPr>
        <w:pStyle w:val="Heading2"/>
      </w:pPr>
      <w:r>
        <w:rPr>
          <w:b/>
          <w:color w:val="000000"/>
        </w:rPr>
        <w:t>6.2 Using observeOn</w:t>
      </w:r>
    </w:p>
    <w:p>
      <w:r>
        <w:t>observeOn specifies the scheduler used for notifications. The example below shows how asyncScheduler makes notifications arrive after the surrounding synchronous code:</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Observable, observeOn, asyncScheduler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observable = </w:t>
      </w:r>
      <w:r>
        <w:rPr>
          <w:rFonts w:ascii="Consolas" w:hAnsi="Consolas"/>
          <w:i w:val="0"/>
          <w:color w:val="0000CC"/>
          <w:sz w:val="18"/>
        </w:rPr>
        <w:t>new</w:t>
      </w:r>
      <w:r>
        <w:rPr>
          <w:rFonts w:ascii="Consolas" w:hAnsi="Consolas"/>
          <w:i w:val="0"/>
          <w:color w:val="000000"/>
          <w:sz w:val="18"/>
        </w:rPr>
        <w:t xml:space="preserve"> </w:t>
      </w:r>
      <w:r>
        <w:rPr>
          <w:rFonts w:ascii="Consolas" w:hAnsi="Consolas"/>
          <w:i w:val="0"/>
          <w:color w:val="DE0000"/>
          <w:sz w:val="18"/>
        </w:rPr>
        <w:t>Observable</w:t>
      </w:r>
      <w:r>
        <w:rPr>
          <w:rFonts w:ascii="Consolas" w:hAnsi="Consolas"/>
          <w:i w:val="0"/>
          <w:color w:val="666000"/>
          <w:sz w:val="18"/>
        </w:rPr>
        <w:t>((</w:t>
      </w:r>
      <w:r>
        <w:rPr>
          <w:rFonts w:ascii="Consolas" w:hAnsi="Consolas"/>
          <w:i w:val="0"/>
          <w:color w:val="000000"/>
          <w:sz w:val="18"/>
        </w:rPr>
        <w:t>observer</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666000"/>
          <w:sz w:val="18"/>
        </w:rPr>
        <w:t>{</w:t>
      </w:r>
      <w:r>
        <w:br/>
      </w:r>
      <w:r>
        <w:rPr>
          <w:rFonts w:ascii="Consolas" w:hAnsi="Consolas"/>
          <w:i w:val="0"/>
          <w:color w:val="000000"/>
          <w:sz w:val="18"/>
        </w:rPr>
        <w:t xml:space="preserve">  observer.</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1</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observer.</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2</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observer.</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3</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observer.</w:t>
      </w:r>
      <w:r>
        <w:rPr>
          <w:rFonts w:ascii="Consolas" w:hAnsi="Consolas"/>
          <w:i w:val="0"/>
          <w:color w:val="DE0000"/>
          <w:sz w:val="18"/>
        </w:rPr>
        <w:t>complete</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rPr>
          <w:rFonts w:ascii="Consolas" w:hAnsi="Consolas"/>
          <w:i w:val="0"/>
          <w:color w:val="DE0000"/>
          <w:sz w:val="18"/>
        </w:rPr>
        <w:t>pipe</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observeOn</w:t>
      </w:r>
      <w:r>
        <w:rPr>
          <w:rFonts w:ascii="Consolas" w:hAnsi="Consolas"/>
          <w:i w:val="0"/>
          <w:color w:val="666000"/>
          <w:sz w:val="18"/>
        </w:rPr>
        <w:t>(</w:t>
      </w:r>
      <w:r>
        <w:rPr>
          <w:rFonts w:ascii="Consolas" w:hAnsi="Consolas"/>
          <w:i w:val="0"/>
          <w:color w:val="000000"/>
          <w:sz w:val="18"/>
        </w:rPr>
        <w:t>asyncScheduler</w:t>
      </w:r>
      <w:r>
        <w:rPr>
          <w:rFonts w:ascii="Consolas" w:hAnsi="Consolas"/>
          <w:i w:val="0"/>
          <w:color w:val="666000"/>
          <w:sz w:val="18"/>
        </w:rPr>
        <w:t>)</w:t>
      </w:r>
      <w:r>
        <w:br/>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'just before subscribe'</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observable.</w:t>
      </w:r>
      <w:r>
        <w:rPr>
          <w:rFonts w:ascii="Consolas" w:hAnsi="Consolas"/>
          <w:i w:val="0"/>
          <w:color w:val="DE0000"/>
          <w:sz w:val="18"/>
        </w:rPr>
        <w:t>subscribe</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next</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'got value '</w:t>
      </w:r>
      <w:r>
        <w:rPr>
          <w:rFonts w:ascii="Consolas" w:hAnsi="Consolas"/>
          <w:i w:val="0"/>
          <w:color w:val="000000"/>
          <w:sz w:val="18"/>
        </w:rPr>
        <w:t xml:space="preserve"> + x</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DE0000"/>
          <w:sz w:val="18"/>
        </w:rPr>
        <w:t>error</w:t>
      </w:r>
      <w:r>
        <w:rPr>
          <w:rFonts w:ascii="Consolas" w:hAnsi="Consolas"/>
          <w:i w:val="0"/>
          <w:color w:val="666000"/>
          <w:sz w:val="18"/>
        </w:rPr>
        <w:t>(</w:t>
      </w:r>
      <w:r>
        <w:rPr>
          <w:rFonts w:ascii="Consolas" w:hAnsi="Consolas"/>
          <w:i w:val="0"/>
          <w:color w:val="000000"/>
          <w:sz w:val="18"/>
        </w:rPr>
        <w:t>err</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console.</w:t>
      </w:r>
      <w:r>
        <w:rPr>
          <w:rFonts w:ascii="Consolas" w:hAnsi="Consolas"/>
          <w:i w:val="0"/>
          <w:color w:val="DE0000"/>
          <w:sz w:val="18"/>
        </w:rPr>
        <w:t>error</w:t>
      </w:r>
      <w:r>
        <w:rPr>
          <w:rFonts w:ascii="Consolas" w:hAnsi="Consolas"/>
          <w:i w:val="0"/>
          <w:color w:val="666000"/>
          <w:sz w:val="18"/>
        </w:rPr>
        <w:t>(</w:t>
      </w:r>
      <w:r>
        <w:rPr>
          <w:rFonts w:ascii="Consolas" w:hAnsi="Consolas"/>
          <w:i w:val="0"/>
          <w:color w:val="880000"/>
          <w:sz w:val="18"/>
        </w:rPr>
        <w:t>'something wrong occurred: '</w:t>
      </w:r>
      <w:r>
        <w:rPr>
          <w:rFonts w:ascii="Consolas" w:hAnsi="Consolas"/>
          <w:i w:val="0"/>
          <w:color w:val="000000"/>
          <w:sz w:val="18"/>
        </w:rPr>
        <w:t xml:space="preserve"> + err</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DE0000"/>
          <w:sz w:val="18"/>
        </w:rPr>
        <w:t>complete</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'done'</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'just after subscribe'</w:t>
      </w:r>
      <w:r>
        <w:rPr>
          <w:rFonts w:ascii="Consolas" w:hAnsi="Consolas"/>
          <w:i w:val="0"/>
          <w:color w:val="666000"/>
          <w:sz w:val="18"/>
        </w:rPr>
        <w:t>)</w:t>
      </w:r>
      <w:r>
        <w:rPr>
          <w:rFonts w:ascii="Consolas" w:hAnsi="Consolas"/>
          <w:i w:val="0"/>
          <w:color w:val="000000"/>
          <w:sz w:val="18"/>
        </w:rPr>
        <w:t>;</w:t>
      </w:r>
    </w:p>
    <w:p>
      <w:r>
        <w:t>Output:</w:t>
      </w:r>
    </w:p>
    <w:p>
      <w:pPr>
        <w:shd w:val="clear" w:color="auto" w:fill="EEEEEE"/>
        <w:spacing w:before="40" w:after="40"/>
        <w:ind w:left="216" w:right="144"/>
      </w:pPr>
      <w:r>
        <w:rPr>
          <w:rFonts w:ascii="Consolas" w:hAnsi="Consolas"/>
          <w:color w:val="333333"/>
          <w:sz w:val="18"/>
        </w:rPr>
        <w:t>just before subscribe</w:t>
      </w:r>
      <w:r>
        <w:br/>
      </w:r>
      <w:r>
        <w:rPr>
          <w:rFonts w:ascii="Consolas" w:hAnsi="Consolas"/>
          <w:color w:val="333333"/>
          <w:sz w:val="18"/>
        </w:rPr>
        <w:t>just after subscribe</w:t>
      </w:r>
      <w:r>
        <w:br/>
      </w:r>
      <w:r>
        <w:rPr>
          <w:rFonts w:ascii="Consolas" w:hAnsi="Consolas"/>
          <w:color w:val="333333"/>
          <w:sz w:val="18"/>
        </w:rPr>
        <w:t>got value 1</w:t>
      </w:r>
      <w:r>
        <w:br/>
      </w:r>
      <w:r>
        <w:rPr>
          <w:rFonts w:ascii="Consolas" w:hAnsi="Consolas"/>
          <w:color w:val="333333"/>
          <w:sz w:val="18"/>
        </w:rPr>
        <w:t>got value 2</w:t>
      </w:r>
      <w:r>
        <w:br/>
      </w:r>
      <w:r>
        <w:rPr>
          <w:rFonts w:ascii="Consolas" w:hAnsi="Consolas"/>
          <w:color w:val="333333"/>
          <w:sz w:val="18"/>
        </w:rPr>
        <w:t>got value 3</w:t>
      </w:r>
      <w:r>
        <w:br/>
      </w:r>
      <w:r>
        <w:rPr>
          <w:rFonts w:ascii="Consolas" w:hAnsi="Consolas"/>
          <w:color w:val="333333"/>
          <w:sz w:val="18"/>
        </w:rPr>
        <w:t>done</w:t>
      </w:r>
    </w:p>
    <w:p>
      <w:pPr>
        <w:pStyle w:val="Heading2"/>
      </w:pPr>
      <w:r>
        <w:rPr>
          <w:b/>
          <w:color w:val="000000"/>
        </w:rPr>
        <w:t>6.3 Using subscribeOn</w:t>
      </w:r>
    </w:p>
    <w:p>
      <w:r>
        <w:t>Use subscribeOn to schedule in what context the subscribe() call will happen:</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Observable, subscribeOn, asyncScheduler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observable = </w:t>
      </w:r>
      <w:r>
        <w:rPr>
          <w:rFonts w:ascii="Consolas" w:hAnsi="Consolas"/>
          <w:i w:val="0"/>
          <w:color w:val="0000CC"/>
          <w:sz w:val="18"/>
        </w:rPr>
        <w:t>new</w:t>
      </w:r>
      <w:r>
        <w:rPr>
          <w:rFonts w:ascii="Consolas" w:hAnsi="Consolas"/>
          <w:i w:val="0"/>
          <w:color w:val="000000"/>
          <w:sz w:val="18"/>
        </w:rPr>
        <w:t xml:space="preserve"> </w:t>
      </w:r>
      <w:r>
        <w:rPr>
          <w:rFonts w:ascii="Consolas" w:hAnsi="Consolas"/>
          <w:i w:val="0"/>
          <w:color w:val="DE0000"/>
          <w:sz w:val="18"/>
        </w:rPr>
        <w:t>Observable</w:t>
      </w:r>
      <w:r>
        <w:rPr>
          <w:rFonts w:ascii="Consolas" w:hAnsi="Consolas"/>
          <w:i w:val="0"/>
          <w:color w:val="666000"/>
          <w:sz w:val="18"/>
        </w:rPr>
        <w:t>((</w:t>
      </w:r>
      <w:r>
        <w:rPr>
          <w:rFonts w:ascii="Consolas" w:hAnsi="Consolas"/>
          <w:i w:val="0"/>
          <w:color w:val="000000"/>
          <w:sz w:val="18"/>
        </w:rPr>
        <w:t>observer</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666000"/>
          <w:sz w:val="18"/>
        </w:rPr>
        <w:t>{</w:t>
      </w:r>
      <w:r>
        <w:br/>
      </w:r>
      <w:r>
        <w:rPr>
          <w:rFonts w:ascii="Consolas" w:hAnsi="Consolas"/>
          <w:i w:val="0"/>
          <w:color w:val="000000"/>
          <w:sz w:val="18"/>
        </w:rPr>
        <w:t xml:space="preserve">  observer.</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1</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observer.</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2</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observer.</w:t>
      </w:r>
      <w:r>
        <w:rPr>
          <w:rFonts w:ascii="Consolas" w:hAnsi="Consolas"/>
          <w:i w:val="0"/>
          <w:color w:val="DE0000"/>
          <w:sz w:val="18"/>
        </w:rPr>
        <w:t>next</w:t>
      </w:r>
      <w:r>
        <w:rPr>
          <w:rFonts w:ascii="Consolas" w:hAnsi="Consolas"/>
          <w:i w:val="0"/>
          <w:color w:val="666000"/>
          <w:sz w:val="18"/>
        </w:rPr>
        <w:t>(</w:t>
      </w:r>
      <w:r>
        <w:rPr>
          <w:rFonts w:ascii="Consolas" w:hAnsi="Consolas"/>
          <w:i w:val="0"/>
          <w:color w:val="0074AF"/>
          <w:sz w:val="18"/>
        </w:rPr>
        <w:t>3</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observer.</w:t>
      </w:r>
      <w:r>
        <w:rPr>
          <w:rFonts w:ascii="Consolas" w:hAnsi="Consolas"/>
          <w:i w:val="0"/>
          <w:color w:val="DE0000"/>
          <w:sz w:val="18"/>
        </w:rPr>
        <w:t>complete</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rPr>
          <w:rFonts w:ascii="Consolas" w:hAnsi="Consolas"/>
          <w:i w:val="0"/>
          <w:color w:val="DE0000"/>
          <w:sz w:val="18"/>
        </w:rPr>
        <w:t>pipe</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subscribeOn</w:t>
      </w:r>
      <w:r>
        <w:rPr>
          <w:rFonts w:ascii="Consolas" w:hAnsi="Consolas"/>
          <w:i w:val="0"/>
          <w:color w:val="666000"/>
          <w:sz w:val="18"/>
        </w:rPr>
        <w:t>(</w:t>
      </w:r>
      <w:r>
        <w:rPr>
          <w:rFonts w:ascii="Consolas" w:hAnsi="Consolas"/>
          <w:i w:val="0"/>
          <w:color w:val="000000"/>
          <w:sz w:val="18"/>
        </w:rPr>
        <w:t>asyncScheduler</w:t>
      </w:r>
      <w:r>
        <w:rPr>
          <w:rFonts w:ascii="Consolas" w:hAnsi="Consolas"/>
          <w:i w:val="0"/>
          <w:color w:val="666000"/>
          <w:sz w:val="18"/>
        </w:rPr>
        <w:t>)</w:t>
      </w:r>
      <w:r>
        <w:br/>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'just before subscribe'</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observable.</w:t>
      </w:r>
      <w:r>
        <w:rPr>
          <w:rFonts w:ascii="Consolas" w:hAnsi="Consolas"/>
          <w:i w:val="0"/>
          <w:color w:val="DE0000"/>
          <w:sz w:val="18"/>
        </w:rPr>
        <w:t>subscribe</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next</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'got value '</w:t>
      </w:r>
      <w:r>
        <w:rPr>
          <w:rFonts w:ascii="Consolas" w:hAnsi="Consolas"/>
          <w:i w:val="0"/>
          <w:color w:val="000000"/>
          <w:sz w:val="18"/>
        </w:rPr>
        <w:t xml:space="preserve"> + x</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DE0000"/>
          <w:sz w:val="18"/>
        </w:rPr>
        <w:t>complete</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'done'</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'just after subscribe'</w:t>
      </w:r>
      <w:r>
        <w:rPr>
          <w:rFonts w:ascii="Consolas" w:hAnsi="Consolas"/>
          <w:i w:val="0"/>
          <w:color w:val="666000"/>
          <w:sz w:val="18"/>
        </w:rPr>
        <w:t>)</w:t>
      </w:r>
      <w:r>
        <w:rPr>
          <w:rFonts w:ascii="Consolas" w:hAnsi="Consolas"/>
          <w:i w:val="0"/>
          <w:color w:val="000000"/>
          <w:sz w:val="18"/>
        </w:rPr>
        <w:t>;</w:t>
      </w:r>
    </w:p>
    <w:p>
      <w:pPr>
        <w:pStyle w:val="Heading2"/>
      </w:pPr>
      <w:r>
        <w:rPr>
          <w:b/>
          <w:color w:val="000000"/>
        </w:rPr>
        <w:t>6.4 Schedulers in Creation Operators</w:t>
      </w:r>
    </w:p>
    <w:p>
      <w:r>
        <w:t>Static creation operators usually take a Scheduler as argument:</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interval, asyncScheduler, </w:t>
      </w:r>
      <w:r>
        <w:rPr>
          <w:rFonts w:ascii="Consolas" w:hAnsi="Consolas"/>
          <w:i w:val="0"/>
          <w:color w:val="0000CC"/>
          <w:sz w:val="18"/>
        </w:rPr>
        <w:t>of</w:t>
      </w:r>
      <w:r>
        <w:rPr>
          <w:rFonts w:ascii="Consolas" w:hAnsi="Consolas"/>
          <w:i w:val="0"/>
          <w:color w:val="000000"/>
          <w:sz w:val="18"/>
        </w:rPr>
        <w:t xml:space="preserve">, asapScheduler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6600"/>
          <w:sz w:val="18"/>
        </w:rPr>
        <w:t>// interval uses asyncScheduler by default</w:t>
      </w:r>
      <w:r>
        <w:br/>
      </w:r>
      <w:r>
        <w:rPr>
          <w:rFonts w:ascii="Consolas" w:hAnsi="Consolas"/>
          <w:i w:val="0"/>
          <w:color w:val="DE0000"/>
          <w:sz w:val="18"/>
        </w:rPr>
        <w:t>interval</w:t>
      </w:r>
      <w:r>
        <w:rPr>
          <w:rFonts w:ascii="Consolas" w:hAnsi="Consolas"/>
          <w:i w:val="0"/>
          <w:color w:val="666000"/>
          <w:sz w:val="18"/>
        </w:rPr>
        <w:t>(</w:t>
      </w:r>
      <w:r>
        <w:rPr>
          <w:rFonts w:ascii="Consolas" w:hAnsi="Consolas"/>
          <w:i w:val="0"/>
          <w:color w:val="0074AF"/>
          <w:sz w:val="18"/>
        </w:rPr>
        <w:t>1000</w:t>
      </w:r>
      <w:r>
        <w:rPr>
          <w:rFonts w:ascii="Consolas" w:hAnsi="Consolas"/>
          <w:i w:val="0"/>
          <w:color w:val="000000"/>
          <w:sz w:val="18"/>
        </w:rPr>
        <w:t>, asyncScheduler</w:t>
      </w:r>
      <w:r>
        <w:rPr>
          <w:rFonts w:ascii="Consolas" w:hAnsi="Consolas"/>
          <w:i w:val="0"/>
          <w:color w:val="666000"/>
          <w:sz w:val="18"/>
        </w:rPr>
        <w:t>)</w:t>
      </w:r>
      <w:r>
        <w:rPr>
          <w:rFonts w:ascii="Consolas" w:hAnsi="Consolas"/>
          <w:i w:val="0"/>
          <w:color w:val="000000"/>
          <w:sz w:val="18"/>
        </w:rPr>
        <w:t>.</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console.log</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6600"/>
          <w:sz w:val="18"/>
        </w:rPr>
        <w:t>// of with a scheduler</w:t>
      </w:r>
      <w:r>
        <w:br/>
      </w:r>
      <w:r>
        <w:rPr>
          <w:rFonts w:ascii="Consolas" w:hAnsi="Consolas"/>
          <w:i w:val="0"/>
          <w:color w:val="0000CC"/>
          <w:sz w:val="18"/>
        </w:rPr>
        <w:t>of</w:t>
      </w:r>
      <w:r>
        <w:rPr>
          <w:rFonts w:ascii="Consolas" w:hAnsi="Consolas"/>
          <w:i w:val="0"/>
          <w:color w:val="666000"/>
          <w:sz w:val="18"/>
        </w:rPr>
        <w:t>(</w:t>
      </w:r>
      <w:r>
        <w:rPr>
          <w:rFonts w:ascii="Consolas" w:hAnsi="Consolas"/>
          <w:i w:val="0"/>
          <w:color w:val="0074AF"/>
          <w:sz w:val="18"/>
        </w:rPr>
        <w:t>1</w:t>
      </w:r>
      <w:r>
        <w:rPr>
          <w:rFonts w:ascii="Consolas" w:hAnsi="Consolas"/>
          <w:i w:val="0"/>
          <w:color w:val="000000"/>
          <w:sz w:val="18"/>
        </w:rPr>
        <w:t xml:space="preserve">, </w:t>
      </w:r>
      <w:r>
        <w:rPr>
          <w:rFonts w:ascii="Consolas" w:hAnsi="Consolas"/>
          <w:i w:val="0"/>
          <w:color w:val="0074AF"/>
          <w:sz w:val="18"/>
        </w:rPr>
        <w:t>2</w:t>
      </w:r>
      <w:r>
        <w:rPr>
          <w:rFonts w:ascii="Consolas" w:hAnsi="Consolas"/>
          <w:i w:val="0"/>
          <w:color w:val="000000"/>
          <w:sz w:val="18"/>
        </w:rPr>
        <w:t xml:space="preserve">, </w:t>
      </w:r>
      <w:r>
        <w:rPr>
          <w:rFonts w:ascii="Consolas" w:hAnsi="Consolas"/>
          <w:i w:val="0"/>
          <w:color w:val="0074AF"/>
          <w:sz w:val="18"/>
        </w:rPr>
        <w:t>3</w:t>
      </w:r>
      <w:r>
        <w:rPr>
          <w:rFonts w:ascii="Consolas" w:hAnsi="Consolas"/>
          <w:i w:val="0"/>
          <w:color w:val="000000"/>
          <w:sz w:val="18"/>
        </w:rPr>
        <w:t>, asapScheduler</w:t>
      </w:r>
      <w:r>
        <w:rPr>
          <w:rFonts w:ascii="Consolas" w:hAnsi="Consolas"/>
          <w:i w:val="0"/>
          <w:color w:val="666000"/>
          <w:sz w:val="18"/>
        </w:rPr>
        <w:t>)</w:t>
      </w:r>
      <w:r>
        <w:rPr>
          <w:rFonts w:ascii="Consolas" w:hAnsi="Consolas"/>
          <w:i w:val="0"/>
          <w:color w:val="000000"/>
          <w:sz w:val="18"/>
        </w:rPr>
        <w:t>.</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console.log</w:t>
      </w:r>
      <w:r>
        <w:rPr>
          <w:rFonts w:ascii="Consolas" w:hAnsi="Consolas"/>
          <w:i w:val="0"/>
          <w:color w:val="666000"/>
          <w:sz w:val="18"/>
        </w:rPr>
        <w:t>)</w:t>
      </w:r>
      <w:r>
        <w:rPr>
          <w:rFonts w:ascii="Consolas" w:hAnsi="Consolas"/>
          <w:i w:val="0"/>
          <w:color w:val="000000"/>
          <w:sz w:val="18"/>
        </w:rPr>
        <w:t>;</w:t>
      </w:r>
    </w:p>
    <w:p>
      <w:r>
        <w:t>Time-related operators like bufferTime, debounceTime, delay, throttleTime, timeout all take a Scheduler as the last argument and use asyncScheduler by default.</w:t>
      </w:r>
    </w:p>
    <w:p>
      <w:r>
        <w:br w:type="page"/>
      </w:r>
    </w:p>
    <w:p>
      <w:pPr>
        <w:pStyle w:val="Heading1"/>
      </w:pPr>
      <w:r>
        <w:rPr>
          <w:b/>
          <w:color w:val="000000"/>
        </w:rPr>
        <w:t>7. Operators</w:t>
      </w:r>
    </w:p>
    <w:p>
      <w:r>
        <w:t>RxJS is mostly useful for its operators, even though the Observable is the foundation. Operators are the essential pieces that allow complex asynchronous code to be easily composed in a declarative manner.</w:t>
      </w:r>
    </w:p>
    <w:p>
      <w:pPr>
        <w:pStyle w:val="Heading2"/>
      </w:pPr>
      <w:r>
        <w:rPr>
          <w:b/>
          <w:color w:val="000000"/>
        </w:rPr>
        <w:t>7.1 What are Operators?</w:t>
      </w:r>
    </w:p>
    <w:p>
      <w:r>
        <w:t>There are two kinds of operators:</w:t>
      </w:r>
    </w:p>
    <w:p>
      <w:pPr>
        <w:pStyle w:val="ListBullet"/>
      </w:pPr>
      <w:r>
        <w:rPr>
          <w:b/>
        </w:rPr>
        <w:t>Pipeable Operators</w:t>
      </w:r>
      <w:r>
        <w:t xml:space="preserve"> are the kind that can be piped to Observables using the syntax </w:t>
      </w:r>
      <w:r>
        <w:rPr>
          <w:rFonts w:ascii="Consolas" w:hAnsi="Consolas"/>
          <w:color w:val="C7254E"/>
          <w:sz w:val="19"/>
        </w:rPr>
        <w:t>observableInstance.pipe(operator())</w:t>
      </w:r>
      <w:r>
        <w:t>. They do not change the existing Observable — they return a new Observable. A Pipeable Operator is essentially a pure function which takes one Observable as input and generates another Observable as output.</w:t>
      </w:r>
    </w:p>
    <w:p>
      <w:pPr>
        <w:pStyle w:val="ListBullet"/>
      </w:pPr>
      <w:r>
        <w:rPr>
          <w:b/>
        </w:rPr>
        <w:t>Creation Operators</w:t>
      </w:r>
      <w:r>
        <w:t xml:space="preserve"> are standalone functions that create a new Observable. For example: </w:t>
      </w:r>
      <w:r>
        <w:rPr>
          <w:rFonts w:ascii="Consolas" w:hAnsi="Consolas"/>
          <w:color w:val="C7254E"/>
          <w:sz w:val="19"/>
        </w:rPr>
        <w:t>of(1, 2, 3)</w:t>
      </w:r>
      <w:r>
        <w:t xml:space="preserve">, </w:t>
      </w:r>
      <w:r>
        <w:rPr>
          <w:rFonts w:ascii="Consolas" w:hAnsi="Consolas"/>
          <w:color w:val="C7254E"/>
          <w:sz w:val="19"/>
        </w:rPr>
        <w:t>interval(1000)</w:t>
      </w:r>
      <w:r>
        <w:t>.</w:t>
      </w:r>
    </w:p>
    <w:p/>
    <w:p>
      <w:pPr>
        <w:pStyle w:val="Heading2"/>
      </w:pPr>
      <w:r>
        <w:rPr>
          <w:b/>
          <w:color w:val="000000"/>
        </w:rPr>
        <w:t>7.2 Piping</w:t>
      </w:r>
    </w:p>
    <w:p>
      <w:r>
        <w:t>Pipeable operators are functions and could be used like: op()(obs) — but in practice, many of them together become unreadable. Observables have a .pipe() method:</w:t>
      </w:r>
    </w:p>
    <w:p>
      <w:pPr>
        <w:shd w:val="clear" w:color="auto" w:fill="F1F1F1"/>
        <w:spacing w:before="40" w:after="40"/>
        <w:ind w:left="216" w:right="144"/>
      </w:pPr>
      <w:r>
        <w:rPr>
          <w:rFonts w:ascii="Consolas" w:hAnsi="Consolas"/>
          <w:i w:val="0"/>
          <w:color w:val="000000"/>
          <w:sz w:val="18"/>
        </w:rPr>
        <w:t>obs.</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op1</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DE0000"/>
          <w:sz w:val="18"/>
        </w:rPr>
        <w:t>op2</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DE0000"/>
          <w:sz w:val="18"/>
        </w:rPr>
        <w:t>op3</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DE0000"/>
          <w:sz w:val="18"/>
        </w:rPr>
        <w:t>op4</w:t>
      </w:r>
      <w:r>
        <w:rPr>
          <w:rFonts w:ascii="Consolas" w:hAnsi="Consolas"/>
          <w:i w:val="0"/>
          <w:color w:val="666000"/>
          <w:sz w:val="18"/>
        </w:rPr>
        <w:t>())</w:t>
      </w:r>
      <w:r>
        <w:rPr>
          <w:rFonts w:ascii="Consolas" w:hAnsi="Consolas"/>
          <w:i w:val="0"/>
          <w:color w:val="000000"/>
          <w:sz w:val="18"/>
        </w:rPr>
        <w:t>;</w:t>
      </w:r>
    </w:p>
    <w:p>
      <w:r>
        <w:t>For example, the map operator:</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of</w:t>
      </w:r>
      <w:r>
        <w:rPr>
          <w:rFonts w:ascii="Consolas" w:hAnsi="Consolas"/>
          <w:i w:val="0"/>
          <w:color w:val="000000"/>
          <w:sz w:val="18"/>
        </w:rPr>
        <w:t xml:space="preserve">, map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of</w:t>
      </w:r>
      <w:r>
        <w:rPr>
          <w:rFonts w:ascii="Consolas" w:hAnsi="Consolas"/>
          <w:i w:val="0"/>
          <w:color w:val="666000"/>
          <w:sz w:val="18"/>
        </w:rPr>
        <w:t>(</w:t>
      </w:r>
      <w:r>
        <w:rPr>
          <w:rFonts w:ascii="Consolas" w:hAnsi="Consolas"/>
          <w:i w:val="0"/>
          <w:color w:val="0074AF"/>
          <w:sz w:val="18"/>
        </w:rPr>
        <w:t>1</w:t>
      </w:r>
      <w:r>
        <w:rPr>
          <w:rFonts w:ascii="Consolas" w:hAnsi="Consolas"/>
          <w:i w:val="0"/>
          <w:color w:val="000000"/>
          <w:sz w:val="18"/>
        </w:rPr>
        <w:t xml:space="preserve">, </w:t>
      </w:r>
      <w:r>
        <w:rPr>
          <w:rFonts w:ascii="Consolas" w:hAnsi="Consolas"/>
          <w:i w:val="0"/>
          <w:color w:val="0074AF"/>
          <w:sz w:val="18"/>
        </w:rPr>
        <w:t>2</w:t>
      </w:r>
      <w:r>
        <w:rPr>
          <w:rFonts w:ascii="Consolas" w:hAnsi="Consolas"/>
          <w:i w:val="0"/>
          <w:color w:val="000000"/>
          <w:sz w:val="18"/>
        </w:rPr>
        <w:t xml:space="preserve">, </w:t>
      </w:r>
      <w:r>
        <w:rPr>
          <w:rFonts w:ascii="Consolas" w:hAnsi="Consolas"/>
          <w:i w:val="0"/>
          <w:color w:val="0074AF"/>
          <w:sz w:val="18"/>
        </w:rPr>
        <w:t>3</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map</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 xml:space="preserve"> =&gt; x * x</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v</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`value: ${v}`</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6600"/>
          <w:sz w:val="18"/>
        </w:rPr>
        <w:t>// Logs:</w:t>
      </w:r>
      <w:r>
        <w:br/>
      </w:r>
      <w:r>
        <w:rPr>
          <w:rFonts w:ascii="Consolas" w:hAnsi="Consolas"/>
          <w:i w:val="0"/>
          <w:color w:val="006600"/>
          <w:sz w:val="18"/>
        </w:rPr>
        <w:t>// value: 1</w:t>
      </w:r>
      <w:r>
        <w:br/>
      </w:r>
      <w:r>
        <w:rPr>
          <w:rFonts w:ascii="Consolas" w:hAnsi="Consolas"/>
          <w:i w:val="0"/>
          <w:color w:val="006600"/>
          <w:sz w:val="18"/>
        </w:rPr>
        <w:t>// value: 4</w:t>
      </w:r>
      <w:r>
        <w:br/>
      </w:r>
      <w:r>
        <w:rPr>
          <w:rFonts w:ascii="Consolas" w:hAnsi="Consolas"/>
          <w:i w:val="0"/>
          <w:color w:val="006600"/>
          <w:sz w:val="18"/>
        </w:rPr>
        <w:t>// value: 9</w:t>
      </w:r>
    </w:p>
    <w:p>
      <w:pPr>
        <w:pStyle w:val="Heading2"/>
      </w:pPr>
      <w:r>
        <w:rPr>
          <w:b/>
          <w:color w:val="000000"/>
        </w:rPr>
        <w:t>7.3 Higher-Order Observables</w:t>
      </w:r>
    </w:p>
    <w:p>
      <w:r>
        <w:t>Observables most commonly emit ordinary values, but sometimes it is necessary to handle Observables of Observables — higher-order Observables. For example:</w:t>
      </w:r>
    </w:p>
    <w:p>
      <w:pPr>
        <w:shd w:val="clear" w:color="auto" w:fill="F1F1F1"/>
        <w:spacing w:before="40" w:after="40"/>
        <w:ind w:left="216" w:right="144"/>
      </w:pPr>
      <w:r>
        <w:rPr>
          <w:rFonts w:ascii="Consolas" w:hAnsi="Consolas"/>
          <w:i w:val="0"/>
          <w:color w:val="0000CC"/>
          <w:sz w:val="18"/>
        </w:rPr>
        <w:t>const</w:t>
      </w:r>
      <w:r>
        <w:rPr>
          <w:rFonts w:ascii="Consolas" w:hAnsi="Consolas"/>
          <w:i w:val="0"/>
          <w:color w:val="000000"/>
          <w:sz w:val="18"/>
        </w:rPr>
        <w:t xml:space="preserve"> fileObservable = urlObservable.</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map</w:t>
      </w:r>
      <w:r>
        <w:rPr>
          <w:rFonts w:ascii="Consolas" w:hAnsi="Consolas"/>
          <w:i w:val="0"/>
          <w:color w:val="666000"/>
          <w:sz w:val="18"/>
        </w:rPr>
        <w:t>((</w:t>
      </w:r>
      <w:r>
        <w:rPr>
          <w:rFonts w:ascii="Consolas" w:hAnsi="Consolas"/>
          <w:i w:val="0"/>
          <w:color w:val="000000"/>
          <w:sz w:val="18"/>
        </w:rPr>
        <w:t>url</w:t>
      </w:r>
      <w:r>
        <w:rPr>
          <w:rFonts w:ascii="Consolas" w:hAnsi="Consolas"/>
          <w:i w:val="0"/>
          <w:color w:val="666000"/>
          <w:sz w:val="18"/>
        </w:rPr>
        <w:t>)</w:t>
      </w:r>
      <w:r>
        <w:rPr>
          <w:rFonts w:ascii="Consolas" w:hAnsi="Consolas"/>
          <w:i w:val="0"/>
          <w:color w:val="000000"/>
          <w:sz w:val="18"/>
        </w:rPr>
        <w:t xml:space="preserve"> =&gt; http.</w:t>
      </w:r>
      <w:r>
        <w:rPr>
          <w:rFonts w:ascii="Consolas" w:hAnsi="Consolas"/>
          <w:i w:val="0"/>
          <w:color w:val="DE0000"/>
          <w:sz w:val="18"/>
        </w:rPr>
        <w:t>get</w:t>
      </w:r>
      <w:r>
        <w:rPr>
          <w:rFonts w:ascii="Consolas" w:hAnsi="Consolas"/>
          <w:i w:val="0"/>
          <w:color w:val="666000"/>
          <w:sz w:val="18"/>
        </w:rPr>
        <w:t>(</w:t>
      </w:r>
      <w:r>
        <w:rPr>
          <w:rFonts w:ascii="Consolas" w:hAnsi="Consolas"/>
          <w:i w:val="0"/>
          <w:color w:val="000000"/>
          <w:sz w:val="18"/>
        </w:rPr>
        <w:t>url</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6600"/>
          <w:sz w:val="18"/>
        </w:rPr>
        <w:t>// Flatten with concatAll:</w:t>
      </w:r>
      <w:r>
        <w:br/>
      </w:r>
      <w:r>
        <w:rPr>
          <w:rFonts w:ascii="Consolas" w:hAnsi="Consolas"/>
          <w:i w:val="0"/>
          <w:color w:val="0000CC"/>
          <w:sz w:val="18"/>
        </w:rPr>
        <w:t>const</w:t>
      </w:r>
      <w:r>
        <w:rPr>
          <w:rFonts w:ascii="Consolas" w:hAnsi="Consolas"/>
          <w:i w:val="0"/>
          <w:color w:val="000000"/>
          <w:sz w:val="18"/>
        </w:rPr>
        <w:t xml:space="preserve"> fileObservable = urlObservable.</w:t>
      </w:r>
      <w:r>
        <w:rPr>
          <w:rFonts w:ascii="Consolas" w:hAnsi="Consolas"/>
          <w:i w:val="0"/>
          <w:color w:val="DE0000"/>
          <w:sz w:val="18"/>
        </w:rPr>
        <w:t>pipe</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map</w:t>
      </w:r>
      <w:r>
        <w:rPr>
          <w:rFonts w:ascii="Consolas" w:hAnsi="Consolas"/>
          <w:i w:val="0"/>
          <w:color w:val="666000"/>
          <w:sz w:val="18"/>
        </w:rPr>
        <w:t>((</w:t>
      </w:r>
      <w:r>
        <w:rPr>
          <w:rFonts w:ascii="Consolas" w:hAnsi="Consolas"/>
          <w:i w:val="0"/>
          <w:color w:val="000000"/>
          <w:sz w:val="18"/>
        </w:rPr>
        <w:t>url</w:t>
      </w:r>
      <w:r>
        <w:rPr>
          <w:rFonts w:ascii="Consolas" w:hAnsi="Consolas"/>
          <w:i w:val="0"/>
          <w:color w:val="666000"/>
          <w:sz w:val="18"/>
        </w:rPr>
        <w:t>)</w:t>
      </w:r>
      <w:r>
        <w:rPr>
          <w:rFonts w:ascii="Consolas" w:hAnsi="Consolas"/>
          <w:i w:val="0"/>
          <w:color w:val="000000"/>
          <w:sz w:val="18"/>
        </w:rPr>
        <w:t xml:space="preserve"> =&gt; http.</w:t>
      </w:r>
      <w:r>
        <w:rPr>
          <w:rFonts w:ascii="Consolas" w:hAnsi="Consolas"/>
          <w:i w:val="0"/>
          <w:color w:val="DE0000"/>
          <w:sz w:val="18"/>
        </w:rPr>
        <w:t>get</w:t>
      </w:r>
      <w:r>
        <w:rPr>
          <w:rFonts w:ascii="Consolas" w:hAnsi="Consolas"/>
          <w:i w:val="0"/>
          <w:color w:val="666000"/>
          <w:sz w:val="18"/>
        </w:rPr>
        <w:t>(</w:t>
      </w:r>
      <w:r>
        <w:rPr>
          <w:rFonts w:ascii="Consolas" w:hAnsi="Consolas"/>
          <w:i w:val="0"/>
          <w:color w:val="000000"/>
          <w:sz w:val="18"/>
        </w:rPr>
        <w:t>url</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DE0000"/>
          <w:sz w:val="18"/>
        </w:rPr>
        <w:t>concatAll</w:t>
      </w:r>
      <w:r>
        <w:rPr>
          <w:rFonts w:ascii="Consolas" w:hAnsi="Consolas"/>
          <w:i w:val="0"/>
          <w:color w:val="666000"/>
          <w:sz w:val="18"/>
        </w:rPr>
        <w:t>()</w:t>
      </w:r>
      <w:r>
        <w:br/>
      </w:r>
      <w:r>
        <w:rPr>
          <w:rFonts w:ascii="Consolas" w:hAnsi="Consolas"/>
          <w:i w:val="0"/>
          <w:color w:val="666000"/>
          <w:sz w:val="18"/>
        </w:rPr>
        <w:t>)</w:t>
      </w:r>
      <w:r>
        <w:rPr>
          <w:rFonts w:ascii="Consolas" w:hAnsi="Consolas"/>
          <w:i w:val="0"/>
          <w:color w:val="000000"/>
          <w:sz w:val="18"/>
        </w:rPr>
        <w:t>;</w:t>
      </w:r>
    </w:p>
    <w:p>
      <w:r>
        <w:t>Flattening operators:</w:t>
      </w:r>
    </w:p>
    <w:tbl>
      <w:tblPr>
        <w:tblStyle w:val="TableGrid"/>
        <w:tblW w:type="auto" w:w="0"/>
        <w:tblLook w:firstColumn="1" w:firstRow="1" w:lastColumn="0" w:lastRow="0" w:noHBand="0" w:noVBand="1" w:val="04A0"/>
      </w:tblPr>
      <w:tblGrid>
        <w:gridCol w:w="4320"/>
        <w:gridCol w:w="4320"/>
      </w:tblGrid>
      <w:tr>
        <w:tc>
          <w:tcPr>
            <w:tcW w:type="dxa" w:w="4320"/>
            <w:shd w:val="clear" w:color="auto" w:fill="E8E8E8"/>
          </w:tcPr>
          <w:p>
            <w:r>
              <w:rPr>
                <w:b/>
              </w:rPr>
              <w:t>Operator</w:t>
            </w:r>
          </w:p>
        </w:tc>
        <w:tc>
          <w:tcPr>
            <w:tcW w:type="dxa" w:w="4320"/>
            <w:shd w:val="clear" w:color="auto" w:fill="E8E8E8"/>
          </w:tcPr>
          <w:p>
            <w:r>
              <w:rPr>
                <w:b/>
              </w:rPr>
              <w:t>Behavior</w:t>
            </w:r>
          </w:p>
        </w:tc>
      </w:tr>
      <w:tr>
        <w:tc>
          <w:tcPr>
            <w:tcW w:type="dxa" w:w="4320"/>
          </w:tcPr>
          <w:p>
            <w:r>
              <w:t>concatAll()</w:t>
            </w:r>
          </w:p>
        </w:tc>
        <w:tc>
          <w:tcPr>
            <w:tcW w:type="dxa" w:w="4320"/>
          </w:tcPr>
          <w:p>
            <w:r>
              <w:t>Subscribes to each inner Observable sequentially, waits for completion before next</w:t>
            </w:r>
          </w:p>
        </w:tc>
      </w:tr>
      <w:tr>
        <w:tc>
          <w:tcPr>
            <w:tcW w:type="dxa" w:w="4320"/>
          </w:tcPr>
          <w:p>
            <w:r>
              <w:t>mergeAll()</w:t>
            </w:r>
          </w:p>
        </w:tc>
        <w:tc>
          <w:tcPr>
            <w:tcW w:type="dxa" w:w="4320"/>
          </w:tcPr>
          <w:p>
            <w:r>
              <w:t>Subscribes to each inner Observable as it arrives, emits each value as it arrives</w:t>
            </w:r>
          </w:p>
        </w:tc>
      </w:tr>
      <w:tr>
        <w:tc>
          <w:tcPr>
            <w:tcW w:type="dxa" w:w="4320"/>
          </w:tcPr>
          <w:p>
            <w:r>
              <w:t>switchAll()</w:t>
            </w:r>
          </w:p>
        </w:tc>
        <w:tc>
          <w:tcPr>
            <w:tcW w:type="dxa" w:w="4320"/>
          </w:tcPr>
          <w:p>
            <w:r>
              <w:t>On each new inner Observable, unsubscribes from previous and subscribes to new one</w:t>
            </w:r>
          </w:p>
        </w:tc>
      </w:tr>
      <w:tr>
        <w:tc>
          <w:tcPr>
            <w:tcW w:type="dxa" w:w="4320"/>
          </w:tcPr>
          <w:p>
            <w:r>
              <w:t>exhaustAll()</w:t>
            </w:r>
          </w:p>
        </w:tc>
        <w:tc>
          <w:tcPr>
            <w:tcW w:type="dxa" w:w="4320"/>
          </w:tcPr>
          <w:p>
            <w:r>
              <w:t>Subscribes to first inner Observable; ignores new ones until it completes</w:t>
            </w:r>
          </w:p>
        </w:tc>
      </w:tr>
    </w:tbl>
    <w:p/>
    <w:p>
      <w:r>
        <w:t>Convenience operators that combine map + flatten: concatMap(), mergeMap(), switchMap(), exhaustMap().</w:t>
      </w:r>
    </w:p>
    <w:p>
      <w:pPr>
        <w:pStyle w:val="Heading2"/>
      </w:pPr>
      <w:r>
        <w:rPr>
          <w:b/>
          <w:color w:val="000000"/>
        </w:rPr>
        <w:t>7.4 Creating Custom Operators</w:t>
      </w:r>
    </w:p>
    <w:p>
      <w:pPr>
        <w:pStyle w:val="Heading3"/>
      </w:pPr>
      <w:r>
        <w:rPr>
          <w:b/>
          <w:color w:val="000000"/>
        </w:rPr>
        <w:t>Using pipe() to make new operators</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pipe, filter, map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function</w:t>
      </w:r>
      <w:r>
        <w:rPr>
          <w:rFonts w:ascii="Consolas" w:hAnsi="Consolas"/>
          <w:i w:val="0"/>
          <w:color w:val="000000"/>
          <w:sz w:val="18"/>
        </w:rPr>
        <w:t xml:space="preserve"> </w:t>
      </w:r>
      <w:r>
        <w:rPr>
          <w:rFonts w:ascii="Consolas" w:hAnsi="Consolas"/>
          <w:i w:val="0"/>
          <w:color w:val="DE0000"/>
          <w:sz w:val="18"/>
        </w:rPr>
        <w:t>discardOddDoubleEven</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0000CC"/>
          <w:sz w:val="18"/>
        </w:rPr>
        <w:t>return</w:t>
      </w:r>
      <w:r>
        <w:rPr>
          <w:rFonts w:ascii="Consolas" w:hAnsi="Consolas"/>
          <w:i w:val="0"/>
          <w:color w:val="000000"/>
          <w:sz w:val="18"/>
        </w:rPr>
        <w:t xml:space="preserve"> </w:t>
      </w:r>
      <w:r>
        <w:rPr>
          <w:rFonts w:ascii="Consolas" w:hAnsi="Consolas"/>
          <w:i w:val="0"/>
          <w:color w:val="DE0000"/>
          <w:sz w:val="18"/>
        </w:rPr>
        <w:t>pipe</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filter</w:t>
      </w:r>
      <w:r>
        <w:rPr>
          <w:rFonts w:ascii="Consolas" w:hAnsi="Consolas"/>
          <w:i w:val="0"/>
          <w:color w:val="666000"/>
          <w:sz w:val="18"/>
        </w:rPr>
        <w:t>((</w:t>
      </w:r>
      <w:r>
        <w:rPr>
          <w:rFonts w:ascii="Consolas" w:hAnsi="Consolas"/>
          <w:i w:val="0"/>
          <w:color w:val="000000"/>
          <w:sz w:val="18"/>
        </w:rPr>
        <w:t>v</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666000"/>
          <w:sz w:val="18"/>
        </w:rPr>
        <w:t>(</w:t>
      </w:r>
      <w:r>
        <w:rPr>
          <w:rFonts w:ascii="Consolas" w:hAnsi="Consolas"/>
          <w:i w:val="0"/>
          <w:color w:val="000000"/>
          <w:sz w:val="18"/>
        </w:rPr>
        <w:t xml:space="preserve">v % </w:t>
      </w:r>
      <w:r>
        <w:rPr>
          <w:rFonts w:ascii="Consolas" w:hAnsi="Consolas"/>
          <w:i w:val="0"/>
          <w:color w:val="0074AF"/>
          <w:sz w:val="18"/>
        </w:rPr>
        <w:t>2</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DE0000"/>
          <w:sz w:val="18"/>
        </w:rPr>
        <w:t>map</w:t>
      </w:r>
      <w:r>
        <w:rPr>
          <w:rFonts w:ascii="Consolas" w:hAnsi="Consolas"/>
          <w:i w:val="0"/>
          <w:color w:val="666000"/>
          <w:sz w:val="18"/>
        </w:rPr>
        <w:t>((</w:t>
      </w:r>
      <w:r>
        <w:rPr>
          <w:rFonts w:ascii="Consolas" w:hAnsi="Consolas"/>
          <w:i w:val="0"/>
          <w:color w:val="000000"/>
          <w:sz w:val="18"/>
        </w:rPr>
        <w:t>v</w:t>
      </w:r>
      <w:r>
        <w:rPr>
          <w:rFonts w:ascii="Consolas" w:hAnsi="Consolas"/>
          <w:i w:val="0"/>
          <w:color w:val="666000"/>
          <w:sz w:val="18"/>
        </w:rPr>
        <w:t>)</w:t>
      </w:r>
      <w:r>
        <w:rPr>
          <w:rFonts w:ascii="Consolas" w:hAnsi="Consolas"/>
          <w:i w:val="0"/>
          <w:color w:val="000000"/>
          <w:sz w:val="18"/>
        </w:rPr>
        <w:t xml:space="preserve"> =&gt; v + v</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p>
    <w:p>
      <w:pPr>
        <w:pStyle w:val="Heading3"/>
      </w:pPr>
      <w:r>
        <w:rPr>
          <w:b/>
          <w:color w:val="000000"/>
        </w:rPr>
        <w:t>Creating from scratch</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Observable, </w:t>
      </w:r>
      <w:r>
        <w:rPr>
          <w:rFonts w:ascii="Consolas" w:hAnsi="Consolas"/>
          <w:i w:val="0"/>
          <w:color w:val="0000CC"/>
          <w:sz w:val="18"/>
        </w:rPr>
        <w:t>of</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function</w:t>
      </w:r>
      <w:r>
        <w:rPr>
          <w:rFonts w:ascii="Consolas" w:hAnsi="Consolas"/>
          <w:i w:val="0"/>
          <w:color w:val="000000"/>
          <w:sz w:val="18"/>
        </w:rPr>
        <w:t xml:space="preserve"> delay&lt;T&gt;</w:t>
      </w:r>
      <w:r>
        <w:rPr>
          <w:rFonts w:ascii="Consolas" w:hAnsi="Consolas"/>
          <w:i w:val="0"/>
          <w:color w:val="666000"/>
          <w:sz w:val="18"/>
        </w:rPr>
        <w:t>(</w:t>
      </w:r>
      <w:r>
        <w:rPr>
          <w:rFonts w:ascii="Consolas" w:hAnsi="Consolas"/>
          <w:i w:val="0"/>
          <w:color w:val="000000"/>
          <w:sz w:val="18"/>
        </w:rPr>
        <w:t xml:space="preserve">delayInMillis: </w:t>
      </w:r>
      <w:r>
        <w:rPr>
          <w:rFonts w:ascii="Consolas" w:hAnsi="Consolas"/>
          <w:i w:val="0"/>
          <w:color w:val="0000CC"/>
          <w:sz w:val="18"/>
        </w:rPr>
        <w:t>number</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0000CC"/>
          <w:sz w:val="18"/>
        </w:rPr>
        <w:t>return</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observable: Observable&lt;T&gt;</w:t>
      </w:r>
      <w:r>
        <w:rPr>
          <w:rFonts w:ascii="Consolas" w:hAnsi="Consolas"/>
          <w:i w:val="0"/>
          <w:color w:val="666000"/>
          <w:sz w:val="18"/>
        </w:rPr>
        <w:t>)</w:t>
      </w:r>
      <w:r>
        <w:rPr>
          <w:rFonts w:ascii="Consolas" w:hAnsi="Consolas"/>
          <w:i w:val="0"/>
          <w:color w:val="000000"/>
          <w:sz w:val="18"/>
        </w:rPr>
        <w:t xml:space="preserve"> =&gt;</w:t>
      </w:r>
      <w:r>
        <w:br/>
      </w:r>
      <w:r>
        <w:rPr>
          <w:rFonts w:ascii="Consolas" w:hAnsi="Consolas"/>
          <w:i w:val="0"/>
          <w:color w:val="000000"/>
          <w:sz w:val="18"/>
        </w:rPr>
        <w:t xml:space="preserve">    </w:t>
      </w:r>
      <w:r>
        <w:rPr>
          <w:rFonts w:ascii="Consolas" w:hAnsi="Consolas"/>
          <w:i w:val="0"/>
          <w:color w:val="0000CC"/>
          <w:sz w:val="18"/>
        </w:rPr>
        <w:t>new</w:t>
      </w:r>
      <w:r>
        <w:rPr>
          <w:rFonts w:ascii="Consolas" w:hAnsi="Consolas"/>
          <w:i w:val="0"/>
          <w:color w:val="000000"/>
          <w:sz w:val="18"/>
        </w:rPr>
        <w:t xml:space="preserve"> Observable&lt;T&gt;</w:t>
      </w:r>
      <w:r>
        <w:rPr>
          <w:rFonts w:ascii="Consolas" w:hAnsi="Consolas"/>
          <w:i w:val="0"/>
          <w:color w:val="666000"/>
          <w:sz w:val="18"/>
        </w:rPr>
        <w:t>((</w:t>
      </w:r>
      <w:r>
        <w:rPr>
          <w:rFonts w:ascii="Consolas" w:hAnsi="Consolas"/>
          <w:i w:val="0"/>
          <w:color w:val="000000"/>
          <w:sz w:val="18"/>
        </w:rPr>
        <w:t>subscriber</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0000CC"/>
          <w:sz w:val="18"/>
        </w:rPr>
        <w:t>const</w:t>
      </w:r>
      <w:r>
        <w:rPr>
          <w:rFonts w:ascii="Consolas" w:hAnsi="Consolas"/>
          <w:i w:val="0"/>
          <w:color w:val="000000"/>
          <w:sz w:val="18"/>
        </w:rPr>
        <w:t xml:space="preserve"> allTimerIDs = </w:t>
      </w:r>
      <w:r>
        <w:rPr>
          <w:rFonts w:ascii="Consolas" w:hAnsi="Consolas"/>
          <w:i w:val="0"/>
          <w:color w:val="0000CC"/>
          <w:sz w:val="18"/>
        </w:rPr>
        <w:t>new</w:t>
      </w:r>
      <w:r>
        <w:rPr>
          <w:rFonts w:ascii="Consolas" w:hAnsi="Consolas"/>
          <w:i w:val="0"/>
          <w:color w:val="000000"/>
          <w:sz w:val="18"/>
        </w:rPr>
        <w:t xml:space="preserve"> </w:t>
      </w:r>
      <w:r>
        <w:rPr>
          <w:rFonts w:ascii="Consolas" w:hAnsi="Consolas"/>
          <w:i w:val="0"/>
          <w:color w:val="DE0000"/>
          <w:sz w:val="18"/>
        </w:rPr>
        <w:t>Set</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0000CC"/>
          <w:sz w:val="18"/>
        </w:rPr>
        <w:t>let</w:t>
      </w:r>
      <w:r>
        <w:rPr>
          <w:rFonts w:ascii="Consolas" w:hAnsi="Consolas"/>
          <w:i w:val="0"/>
          <w:color w:val="000000"/>
          <w:sz w:val="18"/>
        </w:rPr>
        <w:t xml:space="preserve"> hasCompleted = </w:t>
      </w:r>
      <w:r>
        <w:rPr>
          <w:rFonts w:ascii="Consolas" w:hAnsi="Consolas"/>
          <w:i w:val="0"/>
          <w:color w:val="0000CC"/>
          <w:sz w:val="18"/>
        </w:rPr>
        <w:t>false</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0000CC"/>
          <w:sz w:val="18"/>
        </w:rPr>
        <w:t>const</w:t>
      </w:r>
      <w:r>
        <w:rPr>
          <w:rFonts w:ascii="Consolas" w:hAnsi="Consolas"/>
          <w:i w:val="0"/>
          <w:color w:val="000000"/>
          <w:sz w:val="18"/>
        </w:rPr>
        <w:t xml:space="preserve"> subscription = observable.</w:t>
      </w:r>
      <w:r>
        <w:rPr>
          <w:rFonts w:ascii="Consolas" w:hAnsi="Consolas"/>
          <w:i w:val="0"/>
          <w:color w:val="DE0000"/>
          <w:sz w:val="18"/>
        </w:rPr>
        <w:t>subscribe</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next</w:t>
      </w:r>
      <w:r>
        <w:rPr>
          <w:rFonts w:ascii="Consolas" w:hAnsi="Consolas"/>
          <w:i w:val="0"/>
          <w:color w:val="666000"/>
          <w:sz w:val="18"/>
        </w:rPr>
        <w:t>(</w:t>
      </w:r>
      <w:r>
        <w:rPr>
          <w:rFonts w:ascii="Consolas" w:hAnsi="Consolas"/>
          <w:i w:val="0"/>
          <w:color w:val="000000"/>
          <w:sz w:val="18"/>
        </w:rPr>
        <w:t>value</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0000CC"/>
          <w:sz w:val="18"/>
        </w:rPr>
        <w:t>const</w:t>
      </w:r>
      <w:r>
        <w:rPr>
          <w:rFonts w:ascii="Consolas" w:hAnsi="Consolas"/>
          <w:i w:val="0"/>
          <w:color w:val="000000"/>
          <w:sz w:val="18"/>
        </w:rPr>
        <w:t xml:space="preserve"> timerID = </w:t>
      </w:r>
      <w:r>
        <w:rPr>
          <w:rFonts w:ascii="Consolas" w:hAnsi="Consolas"/>
          <w:i w:val="0"/>
          <w:color w:val="DE0000"/>
          <w:sz w:val="18"/>
        </w:rPr>
        <w:t>setTimeout</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666000"/>
          <w:sz w:val="18"/>
        </w:rPr>
        <w:t>{</w:t>
      </w:r>
      <w:r>
        <w:br/>
      </w:r>
      <w:r>
        <w:rPr>
          <w:rFonts w:ascii="Consolas" w:hAnsi="Consolas"/>
          <w:i w:val="0"/>
          <w:color w:val="000000"/>
          <w:sz w:val="18"/>
        </w:rPr>
        <w:t xml:space="preserve">            subscriber.</w:t>
      </w:r>
      <w:r>
        <w:rPr>
          <w:rFonts w:ascii="Consolas" w:hAnsi="Consolas"/>
          <w:i w:val="0"/>
          <w:color w:val="DE0000"/>
          <w:sz w:val="18"/>
        </w:rPr>
        <w:t>next</w:t>
      </w:r>
      <w:r>
        <w:rPr>
          <w:rFonts w:ascii="Consolas" w:hAnsi="Consolas"/>
          <w:i w:val="0"/>
          <w:color w:val="666000"/>
          <w:sz w:val="18"/>
        </w:rPr>
        <w:t>(</w:t>
      </w:r>
      <w:r>
        <w:rPr>
          <w:rFonts w:ascii="Consolas" w:hAnsi="Consolas"/>
          <w:i w:val="0"/>
          <w:color w:val="000000"/>
          <w:sz w:val="18"/>
        </w:rPr>
        <w:t>value</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allTimerIDs.</w:t>
      </w:r>
      <w:r>
        <w:rPr>
          <w:rFonts w:ascii="Consolas" w:hAnsi="Consolas"/>
          <w:i w:val="0"/>
          <w:color w:val="0000CC"/>
          <w:sz w:val="18"/>
        </w:rPr>
        <w:t>delete</w:t>
      </w:r>
      <w:r>
        <w:rPr>
          <w:rFonts w:ascii="Consolas" w:hAnsi="Consolas"/>
          <w:i w:val="0"/>
          <w:color w:val="666000"/>
          <w:sz w:val="18"/>
        </w:rPr>
        <w:t>(</w:t>
      </w:r>
      <w:r>
        <w:rPr>
          <w:rFonts w:ascii="Consolas" w:hAnsi="Consolas"/>
          <w:i w:val="0"/>
          <w:color w:val="000000"/>
          <w:sz w:val="18"/>
        </w:rPr>
        <w:t>timerID</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0000CC"/>
          <w:sz w:val="18"/>
        </w:rPr>
        <w:t>if</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hasCompleted &amp;&amp; allTimerIDs.size === </w:t>
      </w:r>
      <w:r>
        <w:rPr>
          <w:rFonts w:ascii="Consolas" w:hAnsi="Consolas"/>
          <w:i w:val="0"/>
          <w:color w:val="0074AF"/>
          <w:sz w:val="18"/>
        </w:rPr>
        <w:t>0</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subscriber.</w:t>
      </w:r>
      <w:r>
        <w:rPr>
          <w:rFonts w:ascii="Consolas" w:hAnsi="Consolas"/>
          <w:i w:val="0"/>
          <w:color w:val="DE0000"/>
          <w:sz w:val="18"/>
        </w:rPr>
        <w:t>complete</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delayInMillis</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allTimerIDs.</w:t>
      </w:r>
      <w:r>
        <w:rPr>
          <w:rFonts w:ascii="Consolas" w:hAnsi="Consolas"/>
          <w:i w:val="0"/>
          <w:color w:val="DE0000"/>
          <w:sz w:val="18"/>
        </w:rPr>
        <w:t>add</w:t>
      </w:r>
      <w:r>
        <w:rPr>
          <w:rFonts w:ascii="Consolas" w:hAnsi="Consolas"/>
          <w:i w:val="0"/>
          <w:color w:val="666000"/>
          <w:sz w:val="18"/>
        </w:rPr>
        <w:t>(</w:t>
      </w:r>
      <w:r>
        <w:rPr>
          <w:rFonts w:ascii="Consolas" w:hAnsi="Consolas"/>
          <w:i w:val="0"/>
          <w:color w:val="000000"/>
          <w:sz w:val="18"/>
        </w:rPr>
        <w:t>timerID</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DE0000"/>
          <w:sz w:val="18"/>
        </w:rPr>
        <w:t>error</w:t>
      </w:r>
      <w:r>
        <w:rPr>
          <w:rFonts w:ascii="Consolas" w:hAnsi="Consolas"/>
          <w:i w:val="0"/>
          <w:color w:val="666000"/>
          <w:sz w:val="18"/>
        </w:rPr>
        <w:t>(</w:t>
      </w:r>
      <w:r>
        <w:rPr>
          <w:rFonts w:ascii="Consolas" w:hAnsi="Consolas"/>
          <w:i w:val="0"/>
          <w:color w:val="000000"/>
          <w:sz w:val="18"/>
        </w:rPr>
        <w:t>err</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subscriber.</w:t>
      </w:r>
      <w:r>
        <w:rPr>
          <w:rFonts w:ascii="Consolas" w:hAnsi="Consolas"/>
          <w:i w:val="0"/>
          <w:color w:val="DE0000"/>
          <w:sz w:val="18"/>
        </w:rPr>
        <w:t>error</w:t>
      </w:r>
      <w:r>
        <w:rPr>
          <w:rFonts w:ascii="Consolas" w:hAnsi="Consolas"/>
          <w:i w:val="0"/>
          <w:color w:val="666000"/>
          <w:sz w:val="18"/>
        </w:rPr>
        <w:t>(</w:t>
      </w:r>
      <w:r>
        <w:rPr>
          <w:rFonts w:ascii="Consolas" w:hAnsi="Consolas"/>
          <w:i w:val="0"/>
          <w:color w:val="000000"/>
          <w:sz w:val="18"/>
        </w:rPr>
        <w:t>err</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DE0000"/>
          <w:sz w:val="18"/>
        </w:rPr>
        <w:t>complete</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hasCompleted = </w:t>
      </w:r>
      <w:r>
        <w:rPr>
          <w:rFonts w:ascii="Consolas" w:hAnsi="Consolas"/>
          <w:i w:val="0"/>
          <w:color w:val="0000CC"/>
          <w:sz w:val="18"/>
        </w:rPr>
        <w:t>true</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0000CC"/>
          <w:sz w:val="18"/>
        </w:rPr>
        <w:t>if</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allTimerIDs.size === </w:t>
      </w:r>
      <w:r>
        <w:rPr>
          <w:rFonts w:ascii="Consolas" w:hAnsi="Consolas"/>
          <w:i w:val="0"/>
          <w:color w:val="0074AF"/>
          <w:sz w:val="18"/>
        </w:rPr>
        <w:t>0</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subscriber.</w:t>
      </w:r>
      <w:r>
        <w:rPr>
          <w:rFonts w:ascii="Consolas" w:hAnsi="Consolas"/>
          <w:i w:val="0"/>
          <w:color w:val="DE0000"/>
          <w:sz w:val="18"/>
        </w:rPr>
        <w:t>complete</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0000CC"/>
          <w:sz w:val="18"/>
        </w:rPr>
        <w:t>return</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666000"/>
          <w:sz w:val="18"/>
        </w:rPr>
        <w:t>{</w:t>
      </w:r>
      <w:r>
        <w:br/>
      </w:r>
      <w:r>
        <w:rPr>
          <w:rFonts w:ascii="Consolas" w:hAnsi="Consolas"/>
          <w:i w:val="0"/>
          <w:color w:val="000000"/>
          <w:sz w:val="18"/>
        </w:rPr>
        <w:t xml:space="preserve">        subscription.</w:t>
      </w:r>
      <w:r>
        <w:rPr>
          <w:rFonts w:ascii="Consolas" w:hAnsi="Consolas"/>
          <w:i w:val="0"/>
          <w:color w:val="DE0000"/>
          <w:sz w:val="18"/>
        </w:rPr>
        <w:t>unsubscribe</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0000CC"/>
          <w:sz w:val="18"/>
        </w:rPr>
        <w:t>for</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CC"/>
          <w:sz w:val="18"/>
        </w:rPr>
        <w:t>const</w:t>
      </w:r>
      <w:r>
        <w:rPr>
          <w:rFonts w:ascii="Consolas" w:hAnsi="Consolas"/>
          <w:i w:val="0"/>
          <w:color w:val="000000"/>
          <w:sz w:val="18"/>
        </w:rPr>
        <w:t xml:space="preserve"> timerID </w:t>
      </w:r>
      <w:r>
        <w:rPr>
          <w:rFonts w:ascii="Consolas" w:hAnsi="Consolas"/>
          <w:i w:val="0"/>
          <w:color w:val="0000CC"/>
          <w:sz w:val="18"/>
        </w:rPr>
        <w:t>of</w:t>
      </w:r>
      <w:r>
        <w:rPr>
          <w:rFonts w:ascii="Consolas" w:hAnsi="Consolas"/>
          <w:i w:val="0"/>
          <w:color w:val="000000"/>
          <w:sz w:val="18"/>
        </w:rPr>
        <w:t xml:space="preserve"> allTimerIDs</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clearTimeout</w:t>
      </w:r>
      <w:r>
        <w:rPr>
          <w:rFonts w:ascii="Consolas" w:hAnsi="Consolas"/>
          <w:i w:val="0"/>
          <w:color w:val="666000"/>
          <w:sz w:val="18"/>
        </w:rPr>
        <w:t>(</w:t>
      </w:r>
      <w:r>
        <w:rPr>
          <w:rFonts w:ascii="Consolas" w:hAnsi="Consolas"/>
          <w:i w:val="0"/>
          <w:color w:val="000000"/>
          <w:sz w:val="18"/>
        </w:rPr>
        <w:t>timerID</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br/>
      </w:r>
      <w:r>
        <w:br/>
      </w:r>
      <w:r>
        <w:rPr>
          <w:rFonts w:ascii="Consolas" w:hAnsi="Consolas"/>
          <w:i w:val="0"/>
          <w:color w:val="006600"/>
          <w:sz w:val="18"/>
        </w:rPr>
        <w:t>// Try it out!</w:t>
      </w:r>
      <w:r>
        <w:br/>
      </w:r>
      <w:r>
        <w:rPr>
          <w:rFonts w:ascii="Consolas" w:hAnsi="Consolas"/>
          <w:i w:val="0"/>
          <w:color w:val="0000CC"/>
          <w:sz w:val="18"/>
        </w:rPr>
        <w:t>of</w:t>
      </w:r>
      <w:r>
        <w:rPr>
          <w:rFonts w:ascii="Consolas" w:hAnsi="Consolas"/>
          <w:i w:val="0"/>
          <w:color w:val="666000"/>
          <w:sz w:val="18"/>
        </w:rPr>
        <w:t>(</w:t>
      </w:r>
      <w:r>
        <w:rPr>
          <w:rFonts w:ascii="Consolas" w:hAnsi="Consolas"/>
          <w:i w:val="0"/>
          <w:color w:val="0074AF"/>
          <w:sz w:val="18"/>
        </w:rPr>
        <w:t>1</w:t>
      </w:r>
      <w:r>
        <w:rPr>
          <w:rFonts w:ascii="Consolas" w:hAnsi="Consolas"/>
          <w:i w:val="0"/>
          <w:color w:val="000000"/>
          <w:sz w:val="18"/>
        </w:rPr>
        <w:t xml:space="preserve">, </w:t>
      </w:r>
      <w:r>
        <w:rPr>
          <w:rFonts w:ascii="Consolas" w:hAnsi="Consolas"/>
          <w:i w:val="0"/>
          <w:color w:val="0074AF"/>
          <w:sz w:val="18"/>
        </w:rPr>
        <w:t>2</w:t>
      </w:r>
      <w:r>
        <w:rPr>
          <w:rFonts w:ascii="Consolas" w:hAnsi="Consolas"/>
          <w:i w:val="0"/>
          <w:color w:val="000000"/>
          <w:sz w:val="18"/>
        </w:rPr>
        <w:t xml:space="preserve">, </w:t>
      </w:r>
      <w:r>
        <w:rPr>
          <w:rFonts w:ascii="Consolas" w:hAnsi="Consolas"/>
          <w:i w:val="0"/>
          <w:color w:val="0074AF"/>
          <w:sz w:val="18"/>
        </w:rPr>
        <w:t>3</w:t>
      </w:r>
      <w:r>
        <w:rPr>
          <w:rFonts w:ascii="Consolas" w:hAnsi="Consolas"/>
          <w:i w:val="0"/>
          <w:color w:val="666000"/>
          <w:sz w:val="18"/>
        </w:rPr>
        <w:t>)</w:t>
      </w:r>
      <w:r>
        <w:rPr>
          <w:rFonts w:ascii="Consolas" w:hAnsi="Consolas"/>
          <w:i w:val="0"/>
          <w:color w:val="000000"/>
          <w:sz w:val="18"/>
        </w:rPr>
        <w:t>.</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delay</w:t>
      </w:r>
      <w:r>
        <w:rPr>
          <w:rFonts w:ascii="Consolas" w:hAnsi="Consolas"/>
          <w:i w:val="0"/>
          <w:color w:val="666000"/>
          <w:sz w:val="18"/>
        </w:rPr>
        <w:t>(</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console.log</w:t>
      </w:r>
      <w:r>
        <w:rPr>
          <w:rFonts w:ascii="Consolas" w:hAnsi="Consolas"/>
          <w:i w:val="0"/>
          <w:color w:val="666000"/>
          <w:sz w:val="18"/>
        </w:rPr>
        <w:t>)</w:t>
      </w:r>
      <w:r>
        <w:rPr>
          <w:rFonts w:ascii="Consolas" w:hAnsi="Consolas"/>
          <w:i w:val="0"/>
          <w:color w:val="000000"/>
          <w:sz w:val="18"/>
        </w:rPr>
        <w:t>;</w:t>
      </w:r>
    </w:p>
    <w:p>
      <w:r>
        <w:br w:type="page"/>
      </w:r>
    </w:p>
    <w:p>
      <w:pPr>
        <w:pStyle w:val="Heading2"/>
      </w:pPr>
      <w:r>
        <w:rPr>
          <w:b/>
          <w:color w:val="000000"/>
        </w:rPr>
        <w:t>7.5 Categories of Operators</w:t>
      </w:r>
    </w:p>
    <w:p>
      <w:r>
        <w:t>The following sections cover the most important operators per category. For the complete list visit rxjs.dev/api.</w:t>
      </w:r>
    </w:p>
    <w:p>
      <w:pPr>
        <w:pStyle w:val="Heading3"/>
      </w:pPr>
      <w:r>
        <w:rPr>
          <w:b/>
          <w:color w:val="000000"/>
        </w:rPr>
        <w:t>Creation Operators</w:t>
      </w:r>
    </w:p>
    <w:p>
      <w:r>
        <w:rPr>
          <w:b/>
        </w:rPr>
        <w:t>of</w:t>
      </w:r>
      <w:r>
        <w:t xml:space="preserve"> — Converts arguments to an observable sequence.</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of</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of</w:t>
      </w:r>
      <w:r>
        <w:rPr>
          <w:rFonts w:ascii="Consolas" w:hAnsi="Consolas"/>
          <w:i w:val="0"/>
          <w:color w:val="666000"/>
          <w:sz w:val="18"/>
        </w:rPr>
        <w:t>(</w:t>
      </w:r>
      <w:r>
        <w:rPr>
          <w:rFonts w:ascii="Consolas" w:hAnsi="Consolas"/>
          <w:i w:val="0"/>
          <w:color w:val="0074AF"/>
          <w:sz w:val="18"/>
        </w:rPr>
        <w:t>1</w:t>
      </w:r>
      <w:r>
        <w:rPr>
          <w:rFonts w:ascii="Consolas" w:hAnsi="Consolas"/>
          <w:i w:val="0"/>
          <w:color w:val="000000"/>
          <w:sz w:val="18"/>
        </w:rPr>
        <w:t xml:space="preserve">, </w:t>
      </w:r>
      <w:r>
        <w:rPr>
          <w:rFonts w:ascii="Consolas" w:hAnsi="Consolas"/>
          <w:i w:val="0"/>
          <w:color w:val="0074AF"/>
          <w:sz w:val="18"/>
        </w:rPr>
        <w:t>2</w:t>
      </w:r>
      <w:r>
        <w:rPr>
          <w:rFonts w:ascii="Consolas" w:hAnsi="Consolas"/>
          <w:i w:val="0"/>
          <w:color w:val="000000"/>
          <w:sz w:val="18"/>
        </w:rPr>
        <w:t xml:space="preserve">, </w:t>
      </w:r>
      <w:r>
        <w:rPr>
          <w:rFonts w:ascii="Consolas" w:hAnsi="Consolas"/>
          <w:i w:val="0"/>
          <w:color w:val="0074AF"/>
          <w:sz w:val="18"/>
        </w:rPr>
        <w:t>3</w:t>
      </w:r>
      <w:r>
        <w:rPr>
          <w:rFonts w:ascii="Consolas" w:hAnsi="Consolas"/>
          <w:i w:val="0"/>
          <w:color w:val="666000"/>
          <w:sz w:val="18"/>
        </w:rPr>
        <w:t>)</w:t>
      </w:r>
      <w:r>
        <w:rPr>
          <w:rFonts w:ascii="Consolas" w:hAnsi="Consolas"/>
          <w:i w:val="0"/>
          <w:color w:val="000000"/>
          <w:sz w:val="18"/>
        </w:rPr>
        <w:t>.</w:t>
      </w:r>
      <w:r>
        <w:rPr>
          <w:rFonts w:ascii="Consolas" w:hAnsi="Consolas"/>
          <w:i w:val="0"/>
          <w:color w:val="DE0000"/>
          <w:sz w:val="18"/>
        </w:rPr>
        <w:t>subscribe</w:t>
      </w:r>
      <w:r>
        <w:rPr>
          <w:rFonts w:ascii="Consolas" w:hAnsi="Consolas"/>
          <w:i w:val="0"/>
          <w:color w:val="666000"/>
          <w:sz w:val="18"/>
        </w:rPr>
        <w:t>({</w:t>
      </w:r>
      <w:r>
        <w:br/>
      </w:r>
      <w:r>
        <w:rPr>
          <w:rFonts w:ascii="Consolas" w:hAnsi="Consolas"/>
          <w:i w:val="0"/>
          <w:color w:val="000000"/>
          <w:sz w:val="18"/>
        </w:rPr>
        <w:t xml:space="preserve">  next: value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'next:'</w:t>
      </w:r>
      <w:r>
        <w:rPr>
          <w:rFonts w:ascii="Consolas" w:hAnsi="Consolas"/>
          <w:i w:val="0"/>
          <w:color w:val="000000"/>
          <w:sz w:val="18"/>
        </w:rPr>
        <w:t>, value</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complete: </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'the end'</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rPr>
          <w:rFonts w:ascii="Consolas" w:hAnsi="Consolas"/>
          <w:i w:val="0"/>
          <w:color w:val="006600"/>
          <w:sz w:val="18"/>
        </w:rPr>
        <w:t>// Outputs</w:t>
      </w:r>
      <w:r>
        <w:br/>
      </w:r>
      <w:r>
        <w:rPr>
          <w:rFonts w:ascii="Consolas" w:hAnsi="Consolas"/>
          <w:i w:val="0"/>
          <w:color w:val="006600"/>
          <w:sz w:val="18"/>
        </w:rPr>
        <w:t>// next: 1</w:t>
      </w:r>
      <w:r>
        <w:br/>
      </w:r>
      <w:r>
        <w:rPr>
          <w:rFonts w:ascii="Consolas" w:hAnsi="Consolas"/>
          <w:i w:val="0"/>
          <w:color w:val="006600"/>
          <w:sz w:val="18"/>
        </w:rPr>
        <w:t>// next: 2</w:t>
      </w:r>
      <w:r>
        <w:br/>
      </w:r>
      <w:r>
        <w:rPr>
          <w:rFonts w:ascii="Consolas" w:hAnsi="Consolas"/>
          <w:i w:val="0"/>
          <w:color w:val="006600"/>
          <w:sz w:val="18"/>
        </w:rPr>
        <w:t>// next: 3</w:t>
      </w:r>
      <w:r>
        <w:br/>
      </w:r>
      <w:r>
        <w:rPr>
          <w:rFonts w:ascii="Consolas" w:hAnsi="Consolas"/>
          <w:i w:val="0"/>
          <w:color w:val="006600"/>
          <w:sz w:val="18"/>
        </w:rPr>
        <w:t>// the end</w:t>
      </w:r>
    </w:p>
    <w:p>
      <w:r>
        <w:rPr>
          <w:b/>
        </w:rPr>
        <w:t>from</w:t>
      </w:r>
      <w:r>
        <w:t xml:space="preserve"> — Creates an Observable from an Array, an array-like object, a Promise, an iterable object, or an Observable-like object.</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6600"/>
          <w:sz w:val="18"/>
        </w:rPr>
        <w:t>// From array</w:t>
      </w:r>
      <w:r>
        <w:br/>
      </w:r>
      <w:r>
        <w:rPr>
          <w:rFonts w:ascii="Consolas" w:hAnsi="Consolas"/>
          <w:i w:val="0"/>
          <w:color w:val="0000CC"/>
          <w:sz w:val="18"/>
        </w:rPr>
        <w:t>from</w:t>
      </w:r>
      <w:r>
        <w:rPr>
          <w:rFonts w:ascii="Consolas" w:hAnsi="Consolas"/>
          <w:i w:val="0"/>
          <w:color w:val="666000"/>
          <w:sz w:val="18"/>
        </w:rPr>
        <w:t>([</w:t>
      </w:r>
      <w:r>
        <w:rPr>
          <w:rFonts w:ascii="Consolas" w:hAnsi="Consolas"/>
          <w:i w:val="0"/>
          <w:color w:val="0074AF"/>
          <w:sz w:val="18"/>
        </w:rPr>
        <w:t>1</w:t>
      </w:r>
      <w:r>
        <w:rPr>
          <w:rFonts w:ascii="Consolas" w:hAnsi="Consolas"/>
          <w:i w:val="0"/>
          <w:color w:val="000000"/>
          <w:sz w:val="18"/>
        </w:rPr>
        <w:t xml:space="preserve">, </w:t>
      </w:r>
      <w:r>
        <w:rPr>
          <w:rFonts w:ascii="Consolas" w:hAnsi="Consolas"/>
          <w:i w:val="0"/>
          <w:color w:val="0074AF"/>
          <w:sz w:val="18"/>
        </w:rPr>
        <w:t>2</w:t>
      </w:r>
      <w:r>
        <w:rPr>
          <w:rFonts w:ascii="Consolas" w:hAnsi="Consolas"/>
          <w:i w:val="0"/>
          <w:color w:val="000000"/>
          <w:sz w:val="18"/>
        </w:rPr>
        <w:t xml:space="preserve">, </w:t>
      </w:r>
      <w:r>
        <w:rPr>
          <w:rFonts w:ascii="Consolas" w:hAnsi="Consolas"/>
          <w:i w:val="0"/>
          <w:color w:val="0074AF"/>
          <w:sz w:val="18"/>
        </w:rPr>
        <w:t>3</w:t>
      </w:r>
      <w:r>
        <w:rPr>
          <w:rFonts w:ascii="Consolas" w:hAnsi="Consolas"/>
          <w:i w:val="0"/>
          <w:color w:val="666000"/>
          <w:sz w:val="18"/>
        </w:rPr>
        <w:t>])</w:t>
      </w:r>
      <w:r>
        <w:rPr>
          <w:rFonts w:ascii="Consolas" w:hAnsi="Consolas"/>
          <w:i w:val="0"/>
          <w:color w:val="000000"/>
          <w:sz w:val="18"/>
        </w:rPr>
        <w:t>.</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6600"/>
          <w:sz w:val="18"/>
        </w:rPr>
        <w:t>// From Promise</w:t>
      </w:r>
      <w:r>
        <w:br/>
      </w:r>
      <w:r>
        <w:rPr>
          <w:rFonts w:ascii="Consolas" w:hAnsi="Consolas"/>
          <w:i w:val="0"/>
          <w:color w:val="0000CC"/>
          <w:sz w:val="18"/>
        </w:rPr>
        <w:t>from</w:t>
      </w:r>
      <w:r>
        <w:rPr>
          <w:rFonts w:ascii="Consolas" w:hAnsi="Consolas"/>
          <w:i w:val="0"/>
          <w:color w:val="666000"/>
          <w:sz w:val="18"/>
        </w:rPr>
        <w:t>(</w:t>
      </w:r>
      <w:r>
        <w:rPr>
          <w:rFonts w:ascii="Consolas" w:hAnsi="Consolas"/>
          <w:i w:val="0"/>
          <w:color w:val="000000"/>
          <w:sz w:val="18"/>
        </w:rPr>
        <w:t>Promise.</w:t>
      </w:r>
      <w:r>
        <w:rPr>
          <w:rFonts w:ascii="Consolas" w:hAnsi="Consolas"/>
          <w:i w:val="0"/>
          <w:color w:val="DE0000"/>
          <w:sz w:val="18"/>
        </w:rPr>
        <w:t>resolve</w:t>
      </w:r>
      <w:r>
        <w:rPr>
          <w:rFonts w:ascii="Consolas" w:hAnsi="Consolas"/>
          <w:i w:val="0"/>
          <w:color w:val="666000"/>
          <w:sz w:val="18"/>
        </w:rPr>
        <w:t>(</w:t>
      </w:r>
      <w:r>
        <w:rPr>
          <w:rFonts w:ascii="Consolas" w:hAnsi="Consolas"/>
          <w:i w:val="0"/>
          <w:color w:val="880000"/>
          <w:sz w:val="18"/>
        </w:rPr>
        <w:t>'hello'</w:t>
      </w:r>
      <w:r>
        <w:rPr>
          <w:rFonts w:ascii="Consolas" w:hAnsi="Consolas"/>
          <w:i w:val="0"/>
          <w:color w:val="666000"/>
          <w:sz w:val="18"/>
        </w:rPr>
        <w:t>))</w:t>
      </w:r>
      <w:r>
        <w:rPr>
          <w:rFonts w:ascii="Consolas" w:hAnsi="Consolas"/>
          <w:i w:val="0"/>
          <w:color w:val="000000"/>
          <w:sz w:val="18"/>
        </w:rPr>
        <w:t>.</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6600"/>
          <w:sz w:val="18"/>
        </w:rPr>
        <w:t>// From string (iterable)</w:t>
      </w:r>
      <w:r>
        <w:br/>
      </w:r>
      <w:r>
        <w:rPr>
          <w:rFonts w:ascii="Consolas" w:hAnsi="Consolas"/>
          <w:i w:val="0"/>
          <w:color w:val="0000CC"/>
          <w:sz w:val="18"/>
        </w:rPr>
        <w:t>from</w:t>
      </w:r>
      <w:r>
        <w:rPr>
          <w:rFonts w:ascii="Consolas" w:hAnsi="Consolas"/>
          <w:i w:val="0"/>
          <w:color w:val="666000"/>
          <w:sz w:val="18"/>
        </w:rPr>
        <w:t>(</w:t>
      </w:r>
      <w:r>
        <w:rPr>
          <w:rFonts w:ascii="Consolas" w:hAnsi="Consolas"/>
          <w:i w:val="0"/>
          <w:color w:val="880000"/>
          <w:sz w:val="18"/>
        </w:rPr>
        <w:t>'RxJS'</w:t>
      </w:r>
      <w:r>
        <w:rPr>
          <w:rFonts w:ascii="Consolas" w:hAnsi="Consolas"/>
          <w:i w:val="0"/>
          <w:color w:val="666000"/>
          <w:sz w:val="18"/>
        </w:rPr>
        <w:t>)</w:t>
      </w:r>
      <w:r>
        <w:rPr>
          <w:rFonts w:ascii="Consolas" w:hAnsi="Consolas"/>
          <w:i w:val="0"/>
          <w:color w:val="000000"/>
          <w:sz w:val="18"/>
        </w:rPr>
        <w:t>.</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p>
    <w:p>
      <w:r>
        <w:rPr>
          <w:b/>
        </w:rPr>
        <w:t>fromEvent</w:t>
      </w:r>
      <w:r>
        <w:t xml:space="preserve"> — Creates an Observable that emits events of a specific type coming from the given event target.</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fromEvent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clicks = </w:t>
      </w:r>
      <w:r>
        <w:rPr>
          <w:rFonts w:ascii="Consolas" w:hAnsi="Consolas"/>
          <w:i w:val="0"/>
          <w:color w:val="DE0000"/>
          <w:sz w:val="18"/>
        </w:rPr>
        <w:t>fromEvent</w:t>
      </w:r>
      <w:r>
        <w:rPr>
          <w:rFonts w:ascii="Consolas" w:hAnsi="Consolas"/>
          <w:i w:val="0"/>
          <w:color w:val="666000"/>
          <w:sz w:val="18"/>
        </w:rPr>
        <w:t>(</w:t>
      </w:r>
      <w:r>
        <w:rPr>
          <w:rFonts w:ascii="Consolas" w:hAnsi="Consolas"/>
          <w:i w:val="0"/>
          <w:color w:val="000000"/>
          <w:sz w:val="18"/>
        </w:rPr>
        <w:t xml:space="preserve">document, </w:t>
      </w:r>
      <w:r>
        <w:rPr>
          <w:rFonts w:ascii="Consolas" w:hAnsi="Consolas"/>
          <w:i w:val="0"/>
          <w:color w:val="880000"/>
          <w:sz w:val="18"/>
        </w:rPr>
        <w:t>'click'</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clicks.</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p>
    <w:p>
      <w:r>
        <w:rPr>
          <w:b/>
        </w:rPr>
        <w:t>interval</w:t>
      </w:r>
      <w:r>
        <w:t xml:space="preserve"> — Creates an Observable that emits sequential numbers every specified interval of time.</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interval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numbers = </w:t>
      </w:r>
      <w:r>
        <w:rPr>
          <w:rFonts w:ascii="Consolas" w:hAnsi="Consolas"/>
          <w:i w:val="0"/>
          <w:color w:val="DE0000"/>
          <w:sz w:val="18"/>
        </w:rPr>
        <w:t>interval</w:t>
      </w:r>
      <w:r>
        <w:rPr>
          <w:rFonts w:ascii="Consolas" w:hAnsi="Consolas"/>
          <w:i w:val="0"/>
          <w:color w:val="666000"/>
          <w:sz w:val="18"/>
        </w:rPr>
        <w:t>(</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numbers.</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rPr>
          <w:rFonts w:ascii="Consolas" w:hAnsi="Consolas"/>
          <w:i w:val="0"/>
          <w:color w:val="006600"/>
          <w:sz w:val="18"/>
        </w:rPr>
        <w:t>// 0, 1, 2, 3, ... (every second)</w:t>
      </w:r>
    </w:p>
    <w:p>
      <w:r>
        <w:rPr>
          <w:b/>
        </w:rPr>
        <w:t>timer</w:t>
      </w:r>
      <w:r>
        <w:t xml:space="preserve"> — Creates an Observable that starts emitting after an initialDelay, then emits on every period after that.</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timer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6600"/>
          <w:sz w:val="18"/>
        </w:rPr>
        <w:t>// Emit once after 3 seconds</w:t>
      </w:r>
      <w:r>
        <w:br/>
      </w:r>
      <w:r>
        <w:rPr>
          <w:rFonts w:ascii="Consolas" w:hAnsi="Consolas"/>
          <w:i w:val="0"/>
          <w:color w:val="0000CC"/>
          <w:sz w:val="18"/>
        </w:rPr>
        <w:t>const</w:t>
      </w:r>
      <w:r>
        <w:rPr>
          <w:rFonts w:ascii="Consolas" w:hAnsi="Consolas"/>
          <w:i w:val="0"/>
          <w:color w:val="000000"/>
          <w:sz w:val="18"/>
        </w:rPr>
        <w:t xml:space="preserve"> source = </w:t>
      </w:r>
      <w:r>
        <w:rPr>
          <w:rFonts w:ascii="Consolas" w:hAnsi="Consolas"/>
          <w:i w:val="0"/>
          <w:color w:val="DE0000"/>
          <w:sz w:val="18"/>
        </w:rPr>
        <w:t>timer</w:t>
      </w:r>
      <w:r>
        <w:rPr>
          <w:rFonts w:ascii="Consolas" w:hAnsi="Consolas"/>
          <w:i w:val="0"/>
          <w:color w:val="666000"/>
          <w:sz w:val="18"/>
        </w:rPr>
        <w:t>(</w:t>
      </w:r>
      <w:r>
        <w:rPr>
          <w:rFonts w:ascii="Consolas" w:hAnsi="Consolas"/>
          <w:i w:val="0"/>
          <w:color w:val="0074AF"/>
          <w:sz w:val="18"/>
        </w:rPr>
        <w:t>3000</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source.</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6600"/>
          <w:sz w:val="18"/>
        </w:rPr>
        <w:t>// 0</w:t>
      </w:r>
      <w:r>
        <w:br/>
      </w:r>
      <w:r>
        <w:br/>
      </w:r>
      <w:r>
        <w:rPr>
          <w:rFonts w:ascii="Consolas" w:hAnsi="Consolas"/>
          <w:i w:val="0"/>
          <w:color w:val="006600"/>
          <w:sz w:val="18"/>
        </w:rPr>
        <w:t>// Emit after 1s, then every 2s</w:t>
      </w:r>
      <w:r>
        <w:br/>
      </w:r>
      <w:r>
        <w:rPr>
          <w:rFonts w:ascii="Consolas" w:hAnsi="Consolas"/>
          <w:i w:val="0"/>
          <w:color w:val="DE0000"/>
          <w:sz w:val="18"/>
        </w:rPr>
        <w:t>timer</w:t>
      </w:r>
      <w:r>
        <w:rPr>
          <w:rFonts w:ascii="Consolas" w:hAnsi="Consolas"/>
          <w:i w:val="0"/>
          <w:color w:val="666000"/>
          <w:sz w:val="18"/>
        </w:rPr>
        <w:t>(</w:t>
      </w:r>
      <w:r>
        <w:rPr>
          <w:rFonts w:ascii="Consolas" w:hAnsi="Consolas"/>
          <w:i w:val="0"/>
          <w:color w:val="0074AF"/>
          <w:sz w:val="18"/>
        </w:rPr>
        <w:t>1000</w:t>
      </w:r>
      <w:r>
        <w:rPr>
          <w:rFonts w:ascii="Consolas" w:hAnsi="Consolas"/>
          <w:i w:val="0"/>
          <w:color w:val="000000"/>
          <w:sz w:val="18"/>
        </w:rPr>
        <w:t xml:space="preserve">, </w:t>
      </w:r>
      <w:r>
        <w:rPr>
          <w:rFonts w:ascii="Consolas" w:hAnsi="Consolas"/>
          <w:i w:val="0"/>
          <w:color w:val="0074AF"/>
          <w:sz w:val="18"/>
        </w:rPr>
        <w:t>2000</w:t>
      </w:r>
      <w:r>
        <w:rPr>
          <w:rFonts w:ascii="Consolas" w:hAnsi="Consolas"/>
          <w:i w:val="0"/>
          <w:color w:val="666000"/>
          <w:sz w:val="18"/>
        </w:rPr>
        <w:t>)</w:t>
      </w:r>
      <w:r>
        <w:rPr>
          <w:rFonts w:ascii="Consolas" w:hAnsi="Consolas"/>
          <w:i w:val="0"/>
          <w:color w:val="000000"/>
          <w:sz w:val="18"/>
        </w:rPr>
        <w:t>.</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p>
    <w:p>
      <w:r>
        <w:rPr>
          <w:b/>
        </w:rPr>
        <w:t>defer</w:t>
      </w:r>
      <w:r>
        <w:t xml:space="preserve"> — Creates the Observable lazily, that is, only when it is subscribed. Creates a fresh Observable for each subscriber.</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defer, </w:t>
      </w:r>
      <w:r>
        <w:rPr>
          <w:rFonts w:ascii="Consolas" w:hAnsi="Consolas"/>
          <w:i w:val="0"/>
          <w:color w:val="0000CC"/>
          <w:sz w:val="18"/>
        </w:rPr>
        <w:t>of</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s1 = </w:t>
      </w:r>
      <w:r>
        <w:rPr>
          <w:rFonts w:ascii="Consolas" w:hAnsi="Consolas"/>
          <w:i w:val="0"/>
          <w:color w:val="0000CC"/>
          <w:sz w:val="18"/>
        </w:rPr>
        <w:t>of</w:t>
      </w:r>
      <w:r>
        <w:rPr>
          <w:rFonts w:ascii="Consolas" w:hAnsi="Consolas"/>
          <w:i w:val="0"/>
          <w:color w:val="666000"/>
          <w:sz w:val="18"/>
        </w:rPr>
        <w:t>(</w:t>
      </w:r>
      <w:r>
        <w:rPr>
          <w:rFonts w:ascii="Consolas" w:hAnsi="Consolas"/>
          <w:i w:val="0"/>
          <w:color w:val="0000CC"/>
          <w:sz w:val="18"/>
        </w:rPr>
        <w:t>new</w:t>
      </w:r>
      <w:r>
        <w:rPr>
          <w:rFonts w:ascii="Consolas" w:hAnsi="Consolas"/>
          <w:i w:val="0"/>
          <w:color w:val="000000"/>
          <w:sz w:val="18"/>
        </w:rPr>
        <w:t xml:space="preserve"> </w:t>
      </w:r>
      <w:r>
        <w:rPr>
          <w:rFonts w:ascii="Consolas" w:hAnsi="Consolas"/>
          <w:i w:val="0"/>
          <w:color w:val="DE0000"/>
          <w:sz w:val="18"/>
        </w:rPr>
        <w:t>Date</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6600"/>
          <w:sz w:val="18"/>
        </w:rPr>
        <w:t>// date captured on creation</w:t>
      </w:r>
      <w:r>
        <w:br/>
      </w:r>
      <w:r>
        <w:rPr>
          <w:rFonts w:ascii="Consolas" w:hAnsi="Consolas"/>
          <w:i w:val="0"/>
          <w:color w:val="0000CC"/>
          <w:sz w:val="18"/>
        </w:rPr>
        <w:t>const</w:t>
      </w:r>
      <w:r>
        <w:rPr>
          <w:rFonts w:ascii="Consolas" w:hAnsi="Consolas"/>
          <w:i w:val="0"/>
          <w:color w:val="000000"/>
          <w:sz w:val="18"/>
        </w:rPr>
        <w:t xml:space="preserve"> s2 = </w:t>
      </w:r>
      <w:r>
        <w:rPr>
          <w:rFonts w:ascii="Consolas" w:hAnsi="Consolas"/>
          <w:i w:val="0"/>
          <w:color w:val="DE0000"/>
          <w:sz w:val="18"/>
        </w:rPr>
        <w:t>defer</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0000CC"/>
          <w:sz w:val="18"/>
        </w:rPr>
        <w:t>of</w:t>
      </w:r>
      <w:r>
        <w:rPr>
          <w:rFonts w:ascii="Consolas" w:hAnsi="Consolas"/>
          <w:i w:val="0"/>
          <w:color w:val="666000"/>
          <w:sz w:val="18"/>
        </w:rPr>
        <w:t>(</w:t>
      </w:r>
      <w:r>
        <w:rPr>
          <w:rFonts w:ascii="Consolas" w:hAnsi="Consolas"/>
          <w:i w:val="0"/>
          <w:color w:val="0000CC"/>
          <w:sz w:val="18"/>
        </w:rPr>
        <w:t>new</w:t>
      </w:r>
      <w:r>
        <w:rPr>
          <w:rFonts w:ascii="Consolas" w:hAnsi="Consolas"/>
          <w:i w:val="0"/>
          <w:color w:val="000000"/>
          <w:sz w:val="18"/>
        </w:rPr>
        <w:t xml:space="preserve"> </w:t>
      </w:r>
      <w:r>
        <w:rPr>
          <w:rFonts w:ascii="Consolas" w:hAnsi="Consolas"/>
          <w:i w:val="0"/>
          <w:color w:val="DE0000"/>
          <w:sz w:val="18"/>
        </w:rPr>
        <w:t>Date</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6600"/>
          <w:sz w:val="18"/>
        </w:rPr>
        <w:t>// date captured on subscription</w:t>
      </w:r>
      <w:r>
        <w:br/>
      </w:r>
      <w:r>
        <w:br/>
      </w:r>
      <w:r>
        <w:rPr>
          <w:rFonts w:ascii="Consolas" w:hAnsi="Consolas"/>
          <w:i w:val="0"/>
          <w:color w:val="DE0000"/>
          <w:sz w:val="18"/>
        </w:rPr>
        <w:t>setTimeout</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666000"/>
          <w:sz w:val="18"/>
        </w:rPr>
        <w:t>{</w:t>
      </w:r>
      <w:r>
        <w:br/>
      </w:r>
      <w:r>
        <w:rPr>
          <w:rFonts w:ascii="Consolas" w:hAnsi="Consolas"/>
          <w:i w:val="0"/>
          <w:color w:val="000000"/>
          <w:sz w:val="18"/>
        </w:rPr>
        <w:t xml:space="preserve">  s1.</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d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'eager:'</w:t>
      </w:r>
      <w:r>
        <w:rPr>
          <w:rFonts w:ascii="Consolas" w:hAnsi="Consolas"/>
          <w:i w:val="0"/>
          <w:color w:val="000000"/>
          <w:sz w:val="18"/>
        </w:rPr>
        <w:t>, d</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6600"/>
          <w:sz w:val="18"/>
        </w:rPr>
        <w:t>// old date</w:t>
      </w:r>
      <w:r>
        <w:br/>
      </w:r>
      <w:r>
        <w:rPr>
          <w:rFonts w:ascii="Consolas" w:hAnsi="Consolas"/>
          <w:i w:val="0"/>
          <w:color w:val="000000"/>
          <w:sz w:val="18"/>
        </w:rPr>
        <w:t xml:space="preserve">  s2.</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d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'deferred:'</w:t>
      </w:r>
      <w:r>
        <w:rPr>
          <w:rFonts w:ascii="Consolas" w:hAnsi="Consolas"/>
          <w:i w:val="0"/>
          <w:color w:val="000000"/>
          <w:sz w:val="18"/>
        </w:rPr>
        <w:t>, d</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6600"/>
          <w:sz w:val="18"/>
        </w:rPr>
        <w:t>// current date</w:t>
      </w:r>
      <w:r>
        <w:br/>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74AF"/>
          <w:sz w:val="18"/>
        </w:rPr>
        <w:t>2000</w:t>
      </w:r>
      <w:r>
        <w:rPr>
          <w:rFonts w:ascii="Consolas" w:hAnsi="Consolas"/>
          <w:i w:val="0"/>
          <w:color w:val="666000"/>
          <w:sz w:val="18"/>
        </w:rPr>
        <w:t>)</w:t>
      </w:r>
      <w:r>
        <w:rPr>
          <w:rFonts w:ascii="Consolas" w:hAnsi="Consolas"/>
          <w:i w:val="0"/>
          <w:color w:val="000000"/>
          <w:sz w:val="18"/>
        </w:rPr>
        <w:t>;</w:t>
      </w:r>
    </w:p>
    <w:p>
      <w:pPr>
        <w:pStyle w:val="Heading3"/>
      </w:pPr>
      <w:r>
        <w:rPr>
          <w:b/>
          <w:color w:val="000000"/>
        </w:rPr>
        <w:t>Join Creation Operators</w:t>
      </w:r>
    </w:p>
    <w:p>
      <w:r>
        <w:rPr>
          <w:b/>
        </w:rPr>
        <w:t>combineLatest</w:t>
      </w:r>
      <w:r>
        <w:t xml:space="preserve"> — Combines multiple Observables to create an Observable whose values are calculated from the latest values of each of its input Observables.</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combineLatest, timer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firstTimer = </w:t>
      </w:r>
      <w:r>
        <w:rPr>
          <w:rFonts w:ascii="Consolas" w:hAnsi="Consolas"/>
          <w:i w:val="0"/>
          <w:color w:val="DE0000"/>
          <w:sz w:val="18"/>
        </w:rPr>
        <w:t>timer</w:t>
      </w:r>
      <w:r>
        <w:rPr>
          <w:rFonts w:ascii="Consolas" w:hAnsi="Consolas"/>
          <w:i w:val="0"/>
          <w:color w:val="666000"/>
          <w:sz w:val="18"/>
        </w:rPr>
        <w:t>(</w:t>
      </w:r>
      <w:r>
        <w:rPr>
          <w:rFonts w:ascii="Consolas" w:hAnsi="Consolas"/>
          <w:i w:val="0"/>
          <w:color w:val="0074AF"/>
          <w:sz w:val="18"/>
        </w:rPr>
        <w:t>0</w:t>
      </w:r>
      <w:r>
        <w:rPr>
          <w:rFonts w:ascii="Consolas" w:hAnsi="Consolas"/>
          <w:i w:val="0"/>
          <w:color w:val="000000"/>
          <w:sz w:val="18"/>
        </w:rPr>
        <w:t xml:space="preserve">, </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6600"/>
          <w:sz w:val="18"/>
        </w:rPr>
        <w:t>// emit 0, 1, 2... every second</w:t>
      </w:r>
      <w:r>
        <w:br/>
      </w:r>
      <w:r>
        <w:rPr>
          <w:rFonts w:ascii="Consolas" w:hAnsi="Consolas"/>
          <w:i w:val="0"/>
          <w:color w:val="0000CC"/>
          <w:sz w:val="18"/>
        </w:rPr>
        <w:t>const</w:t>
      </w:r>
      <w:r>
        <w:rPr>
          <w:rFonts w:ascii="Consolas" w:hAnsi="Consolas"/>
          <w:i w:val="0"/>
          <w:color w:val="000000"/>
          <w:sz w:val="18"/>
        </w:rPr>
        <w:t xml:space="preserve"> secondTimer = </w:t>
      </w:r>
      <w:r>
        <w:rPr>
          <w:rFonts w:ascii="Consolas" w:hAnsi="Consolas"/>
          <w:i w:val="0"/>
          <w:color w:val="DE0000"/>
          <w:sz w:val="18"/>
        </w:rPr>
        <w:t>timer</w:t>
      </w:r>
      <w:r>
        <w:rPr>
          <w:rFonts w:ascii="Consolas" w:hAnsi="Consolas"/>
          <w:i w:val="0"/>
          <w:color w:val="666000"/>
          <w:sz w:val="18"/>
        </w:rPr>
        <w:t>(</w:t>
      </w:r>
      <w:r>
        <w:rPr>
          <w:rFonts w:ascii="Consolas" w:hAnsi="Consolas"/>
          <w:i w:val="0"/>
          <w:color w:val="0074AF"/>
          <w:sz w:val="18"/>
        </w:rPr>
        <w:t>500</w:t>
      </w:r>
      <w:r>
        <w:rPr>
          <w:rFonts w:ascii="Consolas" w:hAnsi="Consolas"/>
          <w:i w:val="0"/>
          <w:color w:val="000000"/>
          <w:sz w:val="18"/>
        </w:rPr>
        <w:t xml:space="preserve">, </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6600"/>
          <w:sz w:val="18"/>
        </w:rPr>
        <w:t>// emit 0, 1, 2... every second, starting 0.5s</w:t>
      </w:r>
      <w:r>
        <w:br/>
      </w:r>
      <w:r>
        <w:rPr>
          <w:rFonts w:ascii="Consolas" w:hAnsi="Consolas"/>
          <w:i w:val="0"/>
          <w:color w:val="0000CC"/>
          <w:sz w:val="18"/>
        </w:rPr>
        <w:t>const</w:t>
      </w:r>
      <w:r>
        <w:rPr>
          <w:rFonts w:ascii="Consolas" w:hAnsi="Consolas"/>
          <w:i w:val="0"/>
          <w:color w:val="000000"/>
          <w:sz w:val="18"/>
        </w:rPr>
        <w:t xml:space="preserve"> combinedTimers = </w:t>
      </w:r>
      <w:r>
        <w:rPr>
          <w:rFonts w:ascii="Consolas" w:hAnsi="Consolas"/>
          <w:i w:val="0"/>
          <w:color w:val="DE0000"/>
          <w:sz w:val="18"/>
        </w:rPr>
        <w:t>combineLatest</w:t>
      </w:r>
      <w:r>
        <w:rPr>
          <w:rFonts w:ascii="Consolas" w:hAnsi="Consolas"/>
          <w:i w:val="0"/>
          <w:color w:val="666000"/>
          <w:sz w:val="18"/>
        </w:rPr>
        <w:t>([</w:t>
      </w:r>
      <w:r>
        <w:rPr>
          <w:rFonts w:ascii="Consolas" w:hAnsi="Consolas"/>
          <w:i w:val="0"/>
          <w:color w:val="000000"/>
          <w:sz w:val="18"/>
        </w:rPr>
        <w:t>firstTimer, secondTimer</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combinedTimers.</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value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value</w:t>
      </w:r>
      <w:r>
        <w:rPr>
          <w:rFonts w:ascii="Consolas" w:hAnsi="Consolas"/>
          <w:i w:val="0"/>
          <w:color w:val="666000"/>
          <w:sz w:val="18"/>
        </w:rPr>
        <w:t>))</w:t>
      </w:r>
      <w:r>
        <w:rPr>
          <w:rFonts w:ascii="Consolas" w:hAnsi="Consolas"/>
          <w:i w:val="0"/>
          <w:color w:val="000000"/>
          <w:sz w:val="18"/>
        </w:rPr>
        <w:t>;</w:t>
      </w:r>
      <w:r>
        <w:br/>
      </w:r>
      <w:r>
        <w:rPr>
          <w:rFonts w:ascii="Consolas" w:hAnsi="Consolas"/>
          <w:i w:val="0"/>
          <w:color w:val="006600"/>
          <w:sz w:val="18"/>
        </w:rPr>
        <w:t>// [0, 0] after 0.5s</w:t>
      </w:r>
      <w:r>
        <w:br/>
      </w:r>
      <w:r>
        <w:rPr>
          <w:rFonts w:ascii="Consolas" w:hAnsi="Consolas"/>
          <w:i w:val="0"/>
          <w:color w:val="006600"/>
          <w:sz w:val="18"/>
        </w:rPr>
        <w:t>// [1, 0] after 1s</w:t>
      </w:r>
      <w:r>
        <w:br/>
      </w:r>
      <w:r>
        <w:rPr>
          <w:rFonts w:ascii="Consolas" w:hAnsi="Consolas"/>
          <w:i w:val="0"/>
          <w:color w:val="006600"/>
          <w:sz w:val="18"/>
        </w:rPr>
        <w:t>// [1, 1] after 1.5s</w:t>
      </w:r>
      <w:r>
        <w:br/>
      </w:r>
      <w:r>
        <w:rPr>
          <w:rFonts w:ascii="Consolas" w:hAnsi="Consolas"/>
          <w:i w:val="0"/>
          <w:color w:val="006600"/>
          <w:sz w:val="18"/>
        </w:rPr>
        <w:t>// [2, 1] after 2s</w:t>
      </w:r>
      <w:r>
        <w:br/>
      </w:r>
      <w:r>
        <w:rPr>
          <w:rFonts w:ascii="Consolas" w:hAnsi="Consolas"/>
          <w:i w:val="0"/>
          <w:color w:val="006600"/>
          <w:sz w:val="18"/>
        </w:rPr>
        <w:t>// ...</w:t>
      </w:r>
    </w:p>
    <w:p>
      <w:r>
        <w:rPr>
          <w:b/>
        </w:rPr>
        <w:t>forkJoin</w:t>
      </w:r>
      <w:r>
        <w:t xml:space="preserve"> — Accepts an Array of ObservableInput or a dictionary Object of ObservableInput and returns an Observable that emits either an array of values in the exact same order or a dictionary of values in the same shape. Only emits when ALL input Observables complete.</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forkJoin, </w:t>
      </w:r>
      <w:r>
        <w:rPr>
          <w:rFonts w:ascii="Consolas" w:hAnsi="Consolas"/>
          <w:i w:val="0"/>
          <w:color w:val="0000CC"/>
          <w:sz w:val="18"/>
        </w:rPr>
        <w:t>of</w:t>
      </w:r>
      <w:r>
        <w:rPr>
          <w:rFonts w:ascii="Consolas" w:hAnsi="Consolas"/>
          <w:i w:val="0"/>
          <w:color w:val="000000"/>
          <w:sz w:val="18"/>
        </w:rPr>
        <w:t xml:space="preserve">, throwError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observable = </w:t>
      </w:r>
      <w:r>
        <w:rPr>
          <w:rFonts w:ascii="Consolas" w:hAnsi="Consolas"/>
          <w:i w:val="0"/>
          <w:color w:val="DE0000"/>
          <w:sz w:val="18"/>
        </w:rPr>
        <w:t>forkJoin</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0000CC"/>
          <w:sz w:val="18"/>
        </w:rPr>
        <w:t>of</w:t>
      </w:r>
      <w:r>
        <w:rPr>
          <w:rFonts w:ascii="Consolas" w:hAnsi="Consolas"/>
          <w:i w:val="0"/>
          <w:color w:val="666000"/>
          <w:sz w:val="18"/>
        </w:rPr>
        <w:t>(</w:t>
      </w:r>
      <w:r>
        <w:rPr>
          <w:rFonts w:ascii="Consolas" w:hAnsi="Consolas"/>
          <w:i w:val="0"/>
          <w:color w:val="0074AF"/>
          <w:sz w:val="18"/>
        </w:rPr>
        <w:t>1</w:t>
      </w:r>
      <w:r>
        <w:rPr>
          <w:rFonts w:ascii="Consolas" w:hAnsi="Consolas"/>
          <w:i w:val="0"/>
          <w:color w:val="000000"/>
          <w:sz w:val="18"/>
        </w:rPr>
        <w:t xml:space="preserve">, </w:t>
      </w:r>
      <w:r>
        <w:rPr>
          <w:rFonts w:ascii="Consolas" w:hAnsi="Consolas"/>
          <w:i w:val="0"/>
          <w:color w:val="0074AF"/>
          <w:sz w:val="18"/>
        </w:rPr>
        <w:t>2</w:t>
      </w:r>
      <w:r>
        <w:rPr>
          <w:rFonts w:ascii="Consolas" w:hAnsi="Consolas"/>
          <w:i w:val="0"/>
          <w:color w:val="000000"/>
          <w:sz w:val="18"/>
        </w:rPr>
        <w:t xml:space="preserve">, </w:t>
      </w:r>
      <w:r>
        <w:rPr>
          <w:rFonts w:ascii="Consolas" w:hAnsi="Consolas"/>
          <w:i w:val="0"/>
          <w:color w:val="0074AF"/>
          <w:sz w:val="18"/>
        </w:rPr>
        <w:t>3</w:t>
      </w:r>
      <w:r>
        <w:rPr>
          <w:rFonts w:ascii="Consolas" w:hAnsi="Consolas"/>
          <w:i w:val="0"/>
          <w:color w:val="000000"/>
          <w:sz w:val="18"/>
        </w:rPr>
        <w:t xml:space="preserve">, </w:t>
      </w:r>
      <w:r>
        <w:rPr>
          <w:rFonts w:ascii="Consolas" w:hAnsi="Consolas"/>
          <w:i w:val="0"/>
          <w:color w:val="0074AF"/>
          <w:sz w:val="18"/>
        </w:rPr>
        <w:t>4</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Promise.</w:t>
      </w:r>
      <w:r>
        <w:rPr>
          <w:rFonts w:ascii="Consolas" w:hAnsi="Consolas"/>
          <w:i w:val="0"/>
          <w:color w:val="DE0000"/>
          <w:sz w:val="18"/>
        </w:rPr>
        <w:t>resolve</w:t>
      </w:r>
      <w:r>
        <w:rPr>
          <w:rFonts w:ascii="Consolas" w:hAnsi="Consolas"/>
          <w:i w:val="0"/>
          <w:color w:val="666000"/>
          <w:sz w:val="18"/>
        </w:rPr>
        <w:t>(</w:t>
      </w:r>
      <w:r>
        <w:rPr>
          <w:rFonts w:ascii="Consolas" w:hAnsi="Consolas"/>
          <w:i w:val="0"/>
          <w:color w:val="0074AF"/>
          <w:sz w:val="18"/>
        </w:rPr>
        <w:t>8</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0000CC"/>
          <w:sz w:val="18"/>
        </w:rPr>
        <w:t>of</w:t>
      </w:r>
      <w:r>
        <w:rPr>
          <w:rFonts w:ascii="Consolas" w:hAnsi="Consolas"/>
          <w:i w:val="0"/>
          <w:color w:val="666000"/>
          <w:sz w:val="18"/>
        </w:rPr>
        <w:t>(</w:t>
      </w:r>
      <w:r>
        <w:rPr>
          <w:rFonts w:ascii="Consolas" w:hAnsi="Consolas"/>
          <w:i w:val="0"/>
          <w:color w:val="0074AF"/>
          <w:sz w:val="18"/>
        </w:rPr>
        <w:t>5</w:t>
      </w:r>
      <w:r>
        <w:rPr>
          <w:rFonts w:ascii="Consolas" w:hAnsi="Consolas"/>
          <w:i w:val="0"/>
          <w:color w:val="000000"/>
          <w:sz w:val="18"/>
        </w:rPr>
        <w:t xml:space="preserve">, </w:t>
      </w:r>
      <w:r>
        <w:rPr>
          <w:rFonts w:ascii="Consolas" w:hAnsi="Consolas"/>
          <w:i w:val="0"/>
          <w:color w:val="0074AF"/>
          <w:sz w:val="18"/>
        </w:rPr>
        <w:t>6</w:t>
      </w:r>
      <w:r>
        <w:rPr>
          <w:rFonts w:ascii="Consolas" w:hAnsi="Consolas"/>
          <w:i w:val="0"/>
          <w:color w:val="000000"/>
          <w:sz w:val="18"/>
        </w:rPr>
        <w:t xml:space="preserve">, </w:t>
      </w:r>
      <w:r>
        <w:rPr>
          <w:rFonts w:ascii="Consolas" w:hAnsi="Consolas"/>
          <w:i w:val="0"/>
          <w:color w:val="0074AF"/>
          <w:sz w:val="18"/>
        </w:rPr>
        <w:t>7</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observable.</w:t>
      </w:r>
      <w:r>
        <w:rPr>
          <w:rFonts w:ascii="Consolas" w:hAnsi="Consolas"/>
          <w:i w:val="0"/>
          <w:color w:val="DE0000"/>
          <w:sz w:val="18"/>
        </w:rPr>
        <w:t>subscribe</w:t>
      </w:r>
      <w:r>
        <w:rPr>
          <w:rFonts w:ascii="Consolas" w:hAnsi="Consolas"/>
          <w:i w:val="0"/>
          <w:color w:val="666000"/>
          <w:sz w:val="18"/>
        </w:rPr>
        <w:t>({</w:t>
      </w:r>
      <w:r>
        <w:br/>
      </w:r>
      <w:r>
        <w:rPr>
          <w:rFonts w:ascii="Consolas" w:hAnsi="Consolas"/>
          <w:i w:val="0"/>
          <w:color w:val="000000"/>
          <w:sz w:val="18"/>
        </w:rPr>
        <w:t xml:space="preserve">  next: value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value</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complete: </w:t>
      </w:r>
      <w:r>
        <w:rPr>
          <w:rFonts w:ascii="Consolas" w:hAnsi="Consolas"/>
          <w:i w:val="0"/>
          <w:color w:val="666000"/>
          <w:sz w:val="18"/>
        </w:rPr>
        <w:t>()</w:t>
      </w:r>
      <w:r>
        <w:rPr>
          <w:rFonts w:ascii="Consolas" w:hAnsi="Consolas"/>
          <w:i w:val="0"/>
          <w:color w:val="000000"/>
          <w:sz w:val="18"/>
        </w:rPr>
        <w:t xml:space="preserv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'This is how it ends!'</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6600"/>
          <w:sz w:val="18"/>
        </w:rPr>
        <w:t>// Logs:</w:t>
      </w:r>
      <w:r>
        <w:br/>
      </w:r>
      <w:r>
        <w:rPr>
          <w:rFonts w:ascii="Consolas" w:hAnsi="Consolas"/>
          <w:i w:val="0"/>
          <w:color w:val="006600"/>
          <w:sz w:val="18"/>
        </w:rPr>
        <w:t>// [4, 8, 7]</w:t>
      </w:r>
      <w:r>
        <w:br/>
      </w:r>
      <w:r>
        <w:rPr>
          <w:rFonts w:ascii="Consolas" w:hAnsi="Consolas"/>
          <w:i w:val="0"/>
          <w:color w:val="006600"/>
          <w:sz w:val="18"/>
        </w:rPr>
        <w:t>// This is how it ends!</w:t>
      </w:r>
    </w:p>
    <w:p>
      <w:r>
        <w:rPr>
          <w:b/>
        </w:rPr>
        <w:t>merge</w:t>
      </w:r>
      <w:r>
        <w:t xml:space="preserve"> — Creates an output Observable which concurrently emits all values from every given input Observable.</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merge, fromEvent, interval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clicks = </w:t>
      </w:r>
      <w:r>
        <w:rPr>
          <w:rFonts w:ascii="Consolas" w:hAnsi="Consolas"/>
          <w:i w:val="0"/>
          <w:color w:val="DE0000"/>
          <w:sz w:val="18"/>
        </w:rPr>
        <w:t>fromEvent</w:t>
      </w:r>
      <w:r>
        <w:rPr>
          <w:rFonts w:ascii="Consolas" w:hAnsi="Consolas"/>
          <w:i w:val="0"/>
          <w:color w:val="666000"/>
          <w:sz w:val="18"/>
        </w:rPr>
        <w:t>(</w:t>
      </w:r>
      <w:r>
        <w:rPr>
          <w:rFonts w:ascii="Consolas" w:hAnsi="Consolas"/>
          <w:i w:val="0"/>
          <w:color w:val="000000"/>
          <w:sz w:val="18"/>
        </w:rPr>
        <w:t xml:space="preserve">document, </w:t>
      </w:r>
      <w:r>
        <w:rPr>
          <w:rFonts w:ascii="Consolas" w:hAnsi="Consolas"/>
          <w:i w:val="0"/>
          <w:color w:val="880000"/>
          <w:sz w:val="18"/>
        </w:rPr>
        <w:t>'click'</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timer = </w:t>
      </w:r>
      <w:r>
        <w:rPr>
          <w:rFonts w:ascii="Consolas" w:hAnsi="Consolas"/>
          <w:i w:val="0"/>
          <w:color w:val="DE0000"/>
          <w:sz w:val="18"/>
        </w:rPr>
        <w:t>interval</w:t>
      </w:r>
      <w:r>
        <w:rPr>
          <w:rFonts w:ascii="Consolas" w:hAnsi="Consolas"/>
          <w:i w:val="0"/>
          <w:color w:val="666000"/>
          <w:sz w:val="18"/>
        </w:rPr>
        <w:t>(</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clicksOrTimer = </w:t>
      </w:r>
      <w:r>
        <w:rPr>
          <w:rFonts w:ascii="Consolas" w:hAnsi="Consolas"/>
          <w:i w:val="0"/>
          <w:color w:val="DE0000"/>
          <w:sz w:val="18"/>
        </w:rPr>
        <w:t>merge</w:t>
      </w:r>
      <w:r>
        <w:rPr>
          <w:rFonts w:ascii="Consolas" w:hAnsi="Consolas"/>
          <w:i w:val="0"/>
          <w:color w:val="666000"/>
          <w:sz w:val="18"/>
        </w:rPr>
        <w:t>(</w:t>
      </w:r>
      <w:r>
        <w:rPr>
          <w:rFonts w:ascii="Consolas" w:hAnsi="Consolas"/>
          <w:i w:val="0"/>
          <w:color w:val="000000"/>
          <w:sz w:val="18"/>
        </w:rPr>
        <w:t>clicks, timer</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clicksOrTimer.</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p>
    <w:p>
      <w:r>
        <w:rPr>
          <w:b/>
        </w:rPr>
        <w:t>zip</w:t>
      </w:r>
      <w:r>
        <w:t xml:space="preserve"> — Combines multiple Observables to create an Observable whose values are calculated from the values, in order, of each of its input Observables.</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zip, </w:t>
      </w:r>
      <w:r>
        <w:rPr>
          <w:rFonts w:ascii="Consolas" w:hAnsi="Consolas"/>
          <w:i w:val="0"/>
          <w:color w:val="0000CC"/>
          <w:sz w:val="18"/>
        </w:rPr>
        <w:t>of</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map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'rxjs/operators'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age$ = </w:t>
      </w:r>
      <w:r>
        <w:rPr>
          <w:rFonts w:ascii="Consolas" w:hAnsi="Consolas"/>
          <w:i w:val="0"/>
          <w:color w:val="0000CC"/>
          <w:sz w:val="18"/>
        </w:rPr>
        <w:t>of</w:t>
      </w:r>
      <w:r>
        <w:rPr>
          <w:rFonts w:ascii="Consolas" w:hAnsi="Consolas"/>
          <w:i w:val="0"/>
          <w:color w:val="666000"/>
          <w:sz w:val="18"/>
        </w:rPr>
        <w:t>(</w:t>
      </w:r>
      <w:r>
        <w:rPr>
          <w:rFonts w:ascii="Consolas" w:hAnsi="Consolas"/>
          <w:i w:val="0"/>
          <w:color w:val="0074AF"/>
          <w:sz w:val="18"/>
        </w:rPr>
        <w:t>27</w:t>
      </w:r>
      <w:r>
        <w:rPr>
          <w:rFonts w:ascii="Consolas" w:hAnsi="Consolas"/>
          <w:i w:val="0"/>
          <w:color w:val="000000"/>
          <w:sz w:val="18"/>
        </w:rPr>
        <w:t xml:space="preserve">, </w:t>
      </w:r>
      <w:r>
        <w:rPr>
          <w:rFonts w:ascii="Consolas" w:hAnsi="Consolas"/>
          <w:i w:val="0"/>
          <w:color w:val="0074AF"/>
          <w:sz w:val="18"/>
        </w:rPr>
        <w:t>25</w:t>
      </w:r>
      <w:r>
        <w:rPr>
          <w:rFonts w:ascii="Consolas" w:hAnsi="Consolas"/>
          <w:i w:val="0"/>
          <w:color w:val="000000"/>
          <w:sz w:val="18"/>
        </w:rPr>
        <w:t xml:space="preserve">, </w:t>
      </w:r>
      <w:r>
        <w:rPr>
          <w:rFonts w:ascii="Consolas" w:hAnsi="Consolas"/>
          <w:i w:val="0"/>
          <w:color w:val="0074AF"/>
          <w:sz w:val="18"/>
        </w:rPr>
        <w:t>29</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name$ = </w:t>
      </w:r>
      <w:r>
        <w:rPr>
          <w:rFonts w:ascii="Consolas" w:hAnsi="Consolas"/>
          <w:i w:val="0"/>
          <w:color w:val="0000CC"/>
          <w:sz w:val="18"/>
        </w:rPr>
        <w:t>of</w:t>
      </w:r>
      <w:r>
        <w:rPr>
          <w:rFonts w:ascii="Consolas" w:hAnsi="Consolas"/>
          <w:i w:val="0"/>
          <w:color w:val="666000"/>
          <w:sz w:val="18"/>
        </w:rPr>
        <w:t>(</w:t>
      </w:r>
      <w:r>
        <w:rPr>
          <w:rFonts w:ascii="Consolas" w:hAnsi="Consolas"/>
          <w:i w:val="0"/>
          <w:color w:val="880000"/>
          <w:sz w:val="18"/>
        </w:rPr>
        <w:t>'Foo'</w:t>
      </w:r>
      <w:r>
        <w:rPr>
          <w:rFonts w:ascii="Consolas" w:hAnsi="Consolas"/>
          <w:i w:val="0"/>
          <w:color w:val="000000"/>
          <w:sz w:val="18"/>
        </w:rPr>
        <w:t xml:space="preserve">, </w:t>
      </w:r>
      <w:r>
        <w:rPr>
          <w:rFonts w:ascii="Consolas" w:hAnsi="Consolas"/>
          <w:i w:val="0"/>
          <w:color w:val="880000"/>
          <w:sz w:val="18"/>
        </w:rPr>
        <w:t>'Bar'</w:t>
      </w:r>
      <w:r>
        <w:rPr>
          <w:rFonts w:ascii="Consolas" w:hAnsi="Consolas"/>
          <w:i w:val="0"/>
          <w:color w:val="000000"/>
          <w:sz w:val="18"/>
        </w:rPr>
        <w:t xml:space="preserve">, </w:t>
      </w:r>
      <w:r>
        <w:rPr>
          <w:rFonts w:ascii="Consolas" w:hAnsi="Consolas"/>
          <w:i w:val="0"/>
          <w:color w:val="880000"/>
          <w:sz w:val="18"/>
        </w:rPr>
        <w:t>'Beer'</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isDev$ = </w:t>
      </w:r>
      <w:r>
        <w:rPr>
          <w:rFonts w:ascii="Consolas" w:hAnsi="Consolas"/>
          <w:i w:val="0"/>
          <w:color w:val="0000CC"/>
          <w:sz w:val="18"/>
        </w:rPr>
        <w:t>of</w:t>
      </w:r>
      <w:r>
        <w:rPr>
          <w:rFonts w:ascii="Consolas" w:hAnsi="Consolas"/>
          <w:i w:val="0"/>
          <w:color w:val="666000"/>
          <w:sz w:val="18"/>
        </w:rPr>
        <w:t>(</w:t>
      </w:r>
      <w:r>
        <w:rPr>
          <w:rFonts w:ascii="Consolas" w:hAnsi="Consolas"/>
          <w:i w:val="0"/>
          <w:color w:val="0000CC"/>
          <w:sz w:val="18"/>
        </w:rPr>
        <w:t>true</w:t>
      </w:r>
      <w:r>
        <w:rPr>
          <w:rFonts w:ascii="Consolas" w:hAnsi="Consolas"/>
          <w:i w:val="0"/>
          <w:color w:val="000000"/>
          <w:sz w:val="18"/>
        </w:rPr>
        <w:t xml:space="preserve">, </w:t>
      </w:r>
      <w:r>
        <w:rPr>
          <w:rFonts w:ascii="Consolas" w:hAnsi="Consolas"/>
          <w:i w:val="0"/>
          <w:color w:val="0000CC"/>
          <w:sz w:val="18"/>
        </w:rPr>
        <w:t>true</w:t>
      </w:r>
      <w:r>
        <w:rPr>
          <w:rFonts w:ascii="Consolas" w:hAnsi="Consolas"/>
          <w:i w:val="0"/>
          <w:color w:val="000000"/>
          <w:sz w:val="18"/>
        </w:rPr>
        <w:t xml:space="preserve">, </w:t>
      </w:r>
      <w:r>
        <w:rPr>
          <w:rFonts w:ascii="Consolas" w:hAnsi="Consolas"/>
          <w:i w:val="0"/>
          <w:color w:val="0000CC"/>
          <w:sz w:val="18"/>
        </w:rPr>
        <w:t>false</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DE0000"/>
          <w:sz w:val="18"/>
        </w:rPr>
        <w:t>zip</w:t>
      </w:r>
      <w:r>
        <w:rPr>
          <w:rFonts w:ascii="Consolas" w:hAnsi="Consolas"/>
          <w:i w:val="0"/>
          <w:color w:val="666000"/>
          <w:sz w:val="18"/>
        </w:rPr>
        <w:t>(</w:t>
      </w:r>
      <w:r>
        <w:rPr>
          <w:rFonts w:ascii="Consolas" w:hAnsi="Consolas"/>
          <w:i w:val="0"/>
          <w:color w:val="000000"/>
          <w:sz w:val="18"/>
        </w:rPr>
        <w:t>age$, name$, isDev$</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map</w:t>
      </w:r>
      <w:r>
        <w:rPr>
          <w:rFonts w:ascii="Consolas" w:hAnsi="Consolas"/>
          <w:i w:val="0"/>
          <w:color w:val="666000"/>
          <w:sz w:val="18"/>
        </w:rPr>
        <w:t>(([</w:t>
      </w:r>
      <w:r>
        <w:rPr>
          <w:rFonts w:ascii="Consolas" w:hAnsi="Consolas"/>
          <w:i w:val="0"/>
          <w:color w:val="000000"/>
          <w:sz w:val="18"/>
        </w:rPr>
        <w:t>age, name, isDev</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666000"/>
          <w:sz w:val="18"/>
        </w:rPr>
        <w:t>({</w:t>
      </w:r>
      <w:r>
        <w:rPr>
          <w:rFonts w:ascii="Consolas" w:hAnsi="Consolas"/>
          <w:i w:val="0"/>
          <w:color w:val="000000"/>
          <w:sz w:val="18"/>
        </w:rPr>
        <w:t xml:space="preserve"> age, name, isDev </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6600"/>
          <w:sz w:val="18"/>
        </w:rPr>
        <w:t>// { age: 27, name: 'Foo', isDev: true }</w:t>
      </w:r>
      <w:r>
        <w:br/>
      </w:r>
      <w:r>
        <w:rPr>
          <w:rFonts w:ascii="Consolas" w:hAnsi="Consolas"/>
          <w:i w:val="0"/>
          <w:color w:val="006600"/>
          <w:sz w:val="18"/>
        </w:rPr>
        <w:t>// { age: 25, name: 'Bar', isDev: true }</w:t>
      </w:r>
      <w:r>
        <w:br/>
      </w:r>
      <w:r>
        <w:rPr>
          <w:rFonts w:ascii="Consolas" w:hAnsi="Consolas"/>
          <w:i w:val="0"/>
          <w:color w:val="006600"/>
          <w:sz w:val="18"/>
        </w:rPr>
        <w:t>// { age: 29, name: 'Beer', isDev: false }</w:t>
      </w:r>
    </w:p>
    <w:p>
      <w:pPr>
        <w:pStyle w:val="Heading3"/>
      </w:pPr>
      <w:r>
        <w:rPr>
          <w:b/>
          <w:color w:val="000000"/>
        </w:rPr>
        <w:t>Transformation Operators</w:t>
      </w:r>
    </w:p>
    <w:p>
      <w:r>
        <w:rPr>
          <w:b/>
        </w:rPr>
        <w:t>map</w:t>
      </w:r>
      <w:r>
        <w:t xml:space="preserve"> — Applies a given project function to each value emitted by the source Observable and emits the resulting values as an Observable.</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fromEvent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map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'rxjs/operators'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clicks = fromEvent&lt;PointerEvent&gt;</w:t>
      </w:r>
      <w:r>
        <w:rPr>
          <w:rFonts w:ascii="Consolas" w:hAnsi="Consolas"/>
          <w:i w:val="0"/>
          <w:color w:val="666000"/>
          <w:sz w:val="18"/>
        </w:rPr>
        <w:t>(</w:t>
      </w:r>
      <w:r>
        <w:rPr>
          <w:rFonts w:ascii="Consolas" w:hAnsi="Consolas"/>
          <w:i w:val="0"/>
          <w:color w:val="000000"/>
          <w:sz w:val="18"/>
        </w:rPr>
        <w:t xml:space="preserve">document, </w:t>
      </w:r>
      <w:r>
        <w:rPr>
          <w:rFonts w:ascii="Consolas" w:hAnsi="Consolas"/>
          <w:i w:val="0"/>
          <w:color w:val="880000"/>
          <w:sz w:val="18"/>
        </w:rPr>
        <w:t>'click'</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positions = clicks.</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map</w:t>
      </w:r>
      <w:r>
        <w:rPr>
          <w:rFonts w:ascii="Consolas" w:hAnsi="Consolas"/>
          <w:i w:val="0"/>
          <w:color w:val="666000"/>
          <w:sz w:val="18"/>
        </w:rPr>
        <w:t>(</w:t>
      </w:r>
      <w:r>
        <w:rPr>
          <w:rFonts w:ascii="Consolas" w:hAnsi="Consolas"/>
          <w:i w:val="0"/>
          <w:color w:val="000000"/>
          <w:sz w:val="18"/>
        </w:rPr>
        <w:t>ev =&gt; ev.clientX</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positions.</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p>
    <w:p>
      <w:r>
        <w:rPr>
          <w:b/>
        </w:rPr>
        <w:t>mergeMap</w:t>
      </w:r>
      <w:r>
        <w:t xml:space="preserve"> — Projects each source value to an Observable which is merged in the output Observable. All inner Observables are subscribed simultaneously.</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of</w:t>
      </w:r>
      <w:r>
        <w:rPr>
          <w:rFonts w:ascii="Consolas" w:hAnsi="Consolas"/>
          <w:i w:val="0"/>
          <w:color w:val="000000"/>
          <w:sz w:val="18"/>
        </w:rPr>
        <w:t xml:space="preserve">, mergeMap, interval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take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'rxjs/operators'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letters = </w:t>
      </w:r>
      <w:r>
        <w:rPr>
          <w:rFonts w:ascii="Consolas" w:hAnsi="Consolas"/>
          <w:i w:val="0"/>
          <w:color w:val="0000CC"/>
          <w:sz w:val="18"/>
        </w:rPr>
        <w:t>of</w:t>
      </w:r>
      <w:r>
        <w:rPr>
          <w:rFonts w:ascii="Consolas" w:hAnsi="Consolas"/>
          <w:i w:val="0"/>
          <w:color w:val="666000"/>
          <w:sz w:val="18"/>
        </w:rPr>
        <w:t>(</w:t>
      </w:r>
      <w:r>
        <w:rPr>
          <w:rFonts w:ascii="Consolas" w:hAnsi="Consolas"/>
          <w:i w:val="0"/>
          <w:color w:val="880000"/>
          <w:sz w:val="18"/>
        </w:rPr>
        <w:t>'a'</w:t>
      </w:r>
      <w:r>
        <w:rPr>
          <w:rFonts w:ascii="Consolas" w:hAnsi="Consolas"/>
          <w:i w:val="0"/>
          <w:color w:val="000000"/>
          <w:sz w:val="18"/>
        </w:rPr>
        <w:t xml:space="preserve">, </w:t>
      </w:r>
      <w:r>
        <w:rPr>
          <w:rFonts w:ascii="Consolas" w:hAnsi="Consolas"/>
          <w:i w:val="0"/>
          <w:color w:val="880000"/>
          <w:sz w:val="18"/>
        </w:rPr>
        <w:t>'b'</w:t>
      </w:r>
      <w:r>
        <w:rPr>
          <w:rFonts w:ascii="Consolas" w:hAnsi="Consolas"/>
          <w:i w:val="0"/>
          <w:color w:val="000000"/>
          <w:sz w:val="18"/>
        </w:rPr>
        <w:t xml:space="preserve">, </w:t>
      </w:r>
      <w:r>
        <w:rPr>
          <w:rFonts w:ascii="Consolas" w:hAnsi="Consolas"/>
          <w:i w:val="0"/>
          <w:color w:val="880000"/>
          <w:sz w:val="18"/>
        </w:rPr>
        <w:t>'c'</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result = letters.</w:t>
      </w:r>
      <w:r>
        <w:rPr>
          <w:rFonts w:ascii="Consolas" w:hAnsi="Consolas"/>
          <w:i w:val="0"/>
          <w:color w:val="DE0000"/>
          <w:sz w:val="18"/>
        </w:rPr>
        <w:t>pipe</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mergeMap</w:t>
      </w:r>
      <w:r>
        <w:rPr>
          <w:rFonts w:ascii="Consolas" w:hAnsi="Consolas"/>
          <w:i w:val="0"/>
          <w:color w:val="666000"/>
          <w:sz w:val="18"/>
        </w:rPr>
        <w:t>(</w:t>
      </w:r>
      <w:r>
        <w:rPr>
          <w:rFonts w:ascii="Consolas" w:hAnsi="Consolas"/>
          <w:i w:val="0"/>
          <w:color w:val="000000"/>
          <w:sz w:val="18"/>
        </w:rPr>
        <w:t xml:space="preserve">x =&gt; </w:t>
      </w:r>
      <w:r>
        <w:rPr>
          <w:rFonts w:ascii="Consolas" w:hAnsi="Consolas"/>
          <w:i w:val="0"/>
          <w:color w:val="DE0000"/>
          <w:sz w:val="18"/>
        </w:rPr>
        <w:t>interval</w:t>
      </w:r>
      <w:r>
        <w:rPr>
          <w:rFonts w:ascii="Consolas" w:hAnsi="Consolas"/>
          <w:i w:val="0"/>
          <w:color w:val="666000"/>
          <w:sz w:val="18"/>
        </w:rPr>
        <w:t>(</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take</w:t>
      </w:r>
      <w:r>
        <w:rPr>
          <w:rFonts w:ascii="Consolas" w:hAnsi="Consolas"/>
          <w:i w:val="0"/>
          <w:color w:val="666000"/>
          <w:sz w:val="18"/>
        </w:rPr>
        <w:t>(</w:t>
      </w:r>
      <w:r>
        <w:rPr>
          <w:rFonts w:ascii="Consolas" w:hAnsi="Consolas"/>
          <w:i w:val="0"/>
          <w:color w:val="0074AF"/>
          <w:sz w:val="18"/>
        </w:rPr>
        <w:t>2</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DE0000"/>
          <w:sz w:val="18"/>
        </w:rPr>
        <w:t>map</w:t>
      </w:r>
      <w:r>
        <w:rPr>
          <w:rFonts w:ascii="Consolas" w:hAnsi="Consolas"/>
          <w:i w:val="0"/>
          <w:color w:val="666000"/>
          <w:sz w:val="18"/>
        </w:rPr>
        <w:t>(</w:t>
      </w:r>
      <w:r>
        <w:rPr>
          <w:rFonts w:ascii="Consolas" w:hAnsi="Consolas"/>
          <w:i w:val="0"/>
          <w:color w:val="000000"/>
          <w:sz w:val="18"/>
        </w:rPr>
        <w:t>i =&gt; x + i</w:t>
      </w:r>
      <w:r>
        <w:rPr>
          <w:rFonts w:ascii="Consolas" w:hAnsi="Consolas"/>
          <w:i w:val="0"/>
          <w:color w:val="666000"/>
          <w:sz w:val="18"/>
        </w:rPr>
        <w:t>)))</w:t>
      </w:r>
      <w:r>
        <w:br/>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result.</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6600"/>
          <w:sz w:val="18"/>
        </w:rPr>
        <w:t>// a0 b0 c0 a1 b1 c1  (order depends on timing)</w:t>
      </w:r>
    </w:p>
    <w:p>
      <w:r>
        <w:rPr>
          <w:b/>
        </w:rPr>
        <w:t>switchMap</w:t>
      </w:r>
      <w:r>
        <w:t xml:space="preserve"> — Projects each source value to an Observable, and emits values only from the most recently projected Observable. Cancels the previous inner Observable.</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fromEvent, switchMap, interval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clicks = </w:t>
      </w:r>
      <w:r>
        <w:rPr>
          <w:rFonts w:ascii="Consolas" w:hAnsi="Consolas"/>
          <w:i w:val="0"/>
          <w:color w:val="DE0000"/>
          <w:sz w:val="18"/>
        </w:rPr>
        <w:t>fromEvent</w:t>
      </w:r>
      <w:r>
        <w:rPr>
          <w:rFonts w:ascii="Consolas" w:hAnsi="Consolas"/>
          <w:i w:val="0"/>
          <w:color w:val="666000"/>
          <w:sz w:val="18"/>
        </w:rPr>
        <w:t>(</w:t>
      </w:r>
      <w:r>
        <w:rPr>
          <w:rFonts w:ascii="Consolas" w:hAnsi="Consolas"/>
          <w:i w:val="0"/>
          <w:color w:val="000000"/>
          <w:sz w:val="18"/>
        </w:rPr>
        <w:t xml:space="preserve">document, </w:t>
      </w:r>
      <w:r>
        <w:rPr>
          <w:rFonts w:ascii="Consolas" w:hAnsi="Consolas"/>
          <w:i w:val="0"/>
          <w:color w:val="880000"/>
          <w:sz w:val="18"/>
        </w:rPr>
        <w:t>'click'</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result = clicks.</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switchMap</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DE0000"/>
          <w:sz w:val="18"/>
        </w:rPr>
        <w:t>interval</w:t>
      </w:r>
      <w:r>
        <w:rPr>
          <w:rFonts w:ascii="Consolas" w:hAnsi="Consolas"/>
          <w:i w:val="0"/>
          <w:color w:val="666000"/>
          <w:sz w:val="18"/>
        </w:rPr>
        <w:t>(</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result.</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rPr>
          <w:rFonts w:ascii="Consolas" w:hAnsi="Consolas"/>
          <w:i w:val="0"/>
          <w:color w:val="006600"/>
          <w:sz w:val="18"/>
        </w:rPr>
        <w:t>// Each click resets the interval — only the latest one runs</w:t>
      </w:r>
    </w:p>
    <w:p>
      <w:r>
        <w:rPr>
          <w:b/>
        </w:rPr>
        <w:t>concatMap</w:t>
      </w:r>
      <w:r>
        <w:t xml:space="preserve"> — Projects each source value to an Observable which is merged in the output Observable in a serialized fashion, waiting for each one to complete before merging the next.</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fromEvent, concatMap, interval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take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'rxjs/operators'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clicks = </w:t>
      </w:r>
      <w:r>
        <w:rPr>
          <w:rFonts w:ascii="Consolas" w:hAnsi="Consolas"/>
          <w:i w:val="0"/>
          <w:color w:val="DE0000"/>
          <w:sz w:val="18"/>
        </w:rPr>
        <w:t>fromEvent</w:t>
      </w:r>
      <w:r>
        <w:rPr>
          <w:rFonts w:ascii="Consolas" w:hAnsi="Consolas"/>
          <w:i w:val="0"/>
          <w:color w:val="666000"/>
          <w:sz w:val="18"/>
        </w:rPr>
        <w:t>(</w:t>
      </w:r>
      <w:r>
        <w:rPr>
          <w:rFonts w:ascii="Consolas" w:hAnsi="Consolas"/>
          <w:i w:val="0"/>
          <w:color w:val="000000"/>
          <w:sz w:val="18"/>
        </w:rPr>
        <w:t xml:space="preserve">document, </w:t>
      </w:r>
      <w:r>
        <w:rPr>
          <w:rFonts w:ascii="Consolas" w:hAnsi="Consolas"/>
          <w:i w:val="0"/>
          <w:color w:val="880000"/>
          <w:sz w:val="18"/>
        </w:rPr>
        <w:t>'click'</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result = clicks.</w:t>
      </w:r>
      <w:r>
        <w:rPr>
          <w:rFonts w:ascii="Consolas" w:hAnsi="Consolas"/>
          <w:i w:val="0"/>
          <w:color w:val="DE0000"/>
          <w:sz w:val="18"/>
        </w:rPr>
        <w:t>pipe</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concatMap</w:t>
      </w:r>
      <w:r>
        <w:rPr>
          <w:rFonts w:ascii="Consolas" w:hAnsi="Consolas"/>
          <w:i w:val="0"/>
          <w:color w:val="666000"/>
          <w:sz w:val="18"/>
        </w:rPr>
        <w:t>(</w:t>
      </w:r>
      <w:r>
        <w:rPr>
          <w:rFonts w:ascii="Consolas" w:hAnsi="Consolas"/>
          <w:i w:val="0"/>
          <w:color w:val="000000"/>
          <w:sz w:val="18"/>
        </w:rPr>
        <w:t xml:space="preserve">ev =&gt; </w:t>
      </w:r>
      <w:r>
        <w:rPr>
          <w:rFonts w:ascii="Consolas" w:hAnsi="Consolas"/>
          <w:i w:val="0"/>
          <w:color w:val="DE0000"/>
          <w:sz w:val="18"/>
        </w:rPr>
        <w:t>interval</w:t>
      </w:r>
      <w:r>
        <w:rPr>
          <w:rFonts w:ascii="Consolas" w:hAnsi="Consolas"/>
          <w:i w:val="0"/>
          <w:color w:val="666000"/>
          <w:sz w:val="18"/>
        </w:rPr>
        <w:t>(</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take</w:t>
      </w:r>
      <w:r>
        <w:rPr>
          <w:rFonts w:ascii="Consolas" w:hAnsi="Consolas"/>
          <w:i w:val="0"/>
          <w:color w:val="666000"/>
          <w:sz w:val="18"/>
        </w:rPr>
        <w:t>(</w:t>
      </w:r>
      <w:r>
        <w:rPr>
          <w:rFonts w:ascii="Consolas" w:hAnsi="Consolas"/>
          <w:i w:val="0"/>
          <w:color w:val="0074AF"/>
          <w:sz w:val="18"/>
        </w:rPr>
        <w:t>4</w:t>
      </w:r>
      <w:r>
        <w:rPr>
          <w:rFonts w:ascii="Consolas" w:hAnsi="Consolas"/>
          <w:i w:val="0"/>
          <w:color w:val="666000"/>
          <w:sz w:val="18"/>
        </w:rPr>
        <w:t>)))</w:t>
      </w:r>
      <w:r>
        <w:br/>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result.</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rPr>
          <w:rFonts w:ascii="Consolas" w:hAnsi="Consolas"/>
          <w:i w:val="0"/>
          <w:color w:val="006600"/>
          <w:sz w:val="18"/>
        </w:rPr>
        <w:t>// Each click queues a new 4-tick interval — runs sequentially</w:t>
      </w:r>
    </w:p>
    <w:p>
      <w:r>
        <w:rPr>
          <w:b/>
        </w:rPr>
        <w:t>exhaustMap</w:t>
      </w:r>
      <w:r>
        <w:t xml:space="preserve"> — Projects each source value to an Observable, but ignores new source values while an inner Observable is still running.</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fromEvent, exhaustMap, interval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take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'rxjs/operators'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clicks = </w:t>
      </w:r>
      <w:r>
        <w:rPr>
          <w:rFonts w:ascii="Consolas" w:hAnsi="Consolas"/>
          <w:i w:val="0"/>
          <w:color w:val="DE0000"/>
          <w:sz w:val="18"/>
        </w:rPr>
        <w:t>fromEvent</w:t>
      </w:r>
      <w:r>
        <w:rPr>
          <w:rFonts w:ascii="Consolas" w:hAnsi="Consolas"/>
          <w:i w:val="0"/>
          <w:color w:val="666000"/>
          <w:sz w:val="18"/>
        </w:rPr>
        <w:t>(</w:t>
      </w:r>
      <w:r>
        <w:rPr>
          <w:rFonts w:ascii="Consolas" w:hAnsi="Consolas"/>
          <w:i w:val="0"/>
          <w:color w:val="000000"/>
          <w:sz w:val="18"/>
        </w:rPr>
        <w:t xml:space="preserve">document, </w:t>
      </w:r>
      <w:r>
        <w:rPr>
          <w:rFonts w:ascii="Consolas" w:hAnsi="Consolas"/>
          <w:i w:val="0"/>
          <w:color w:val="880000"/>
          <w:sz w:val="18"/>
        </w:rPr>
        <w:t>'click'</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result = clicks.</w:t>
      </w:r>
      <w:r>
        <w:rPr>
          <w:rFonts w:ascii="Consolas" w:hAnsi="Consolas"/>
          <w:i w:val="0"/>
          <w:color w:val="DE0000"/>
          <w:sz w:val="18"/>
        </w:rPr>
        <w:t>pipe</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exhaustMap</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DE0000"/>
          <w:sz w:val="18"/>
        </w:rPr>
        <w:t>interval</w:t>
      </w:r>
      <w:r>
        <w:rPr>
          <w:rFonts w:ascii="Consolas" w:hAnsi="Consolas"/>
          <w:i w:val="0"/>
          <w:color w:val="666000"/>
          <w:sz w:val="18"/>
        </w:rPr>
        <w:t>(</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take</w:t>
      </w:r>
      <w:r>
        <w:rPr>
          <w:rFonts w:ascii="Consolas" w:hAnsi="Consolas"/>
          <w:i w:val="0"/>
          <w:color w:val="666000"/>
          <w:sz w:val="18"/>
        </w:rPr>
        <w:t>(</w:t>
      </w:r>
      <w:r>
        <w:rPr>
          <w:rFonts w:ascii="Consolas" w:hAnsi="Consolas"/>
          <w:i w:val="0"/>
          <w:color w:val="0074AF"/>
          <w:sz w:val="18"/>
        </w:rPr>
        <w:t>5</w:t>
      </w:r>
      <w:r>
        <w:rPr>
          <w:rFonts w:ascii="Consolas" w:hAnsi="Consolas"/>
          <w:i w:val="0"/>
          <w:color w:val="666000"/>
          <w:sz w:val="18"/>
        </w:rPr>
        <w:t>)))</w:t>
      </w:r>
      <w:r>
        <w:br/>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result.</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rPr>
          <w:rFonts w:ascii="Consolas" w:hAnsi="Consolas"/>
          <w:i w:val="0"/>
          <w:color w:val="006600"/>
          <w:sz w:val="18"/>
        </w:rPr>
        <w:t>// Clicks during active interval are ignored</w:t>
      </w:r>
    </w:p>
    <w:p>
      <w:r>
        <w:rPr>
          <w:b/>
        </w:rPr>
        <w:t>scan</w:t>
      </w:r>
      <w:r>
        <w:t xml:space="preserve"> — Applies an accumulator function over the source Observable, and returns each intermediate result, with an optional seed value.</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fromEvent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scan, map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'rxjs/operators'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clicks = </w:t>
      </w:r>
      <w:r>
        <w:rPr>
          <w:rFonts w:ascii="Consolas" w:hAnsi="Consolas"/>
          <w:i w:val="0"/>
          <w:color w:val="DE0000"/>
          <w:sz w:val="18"/>
        </w:rPr>
        <w:t>fromEvent</w:t>
      </w:r>
      <w:r>
        <w:rPr>
          <w:rFonts w:ascii="Consolas" w:hAnsi="Consolas"/>
          <w:i w:val="0"/>
          <w:color w:val="666000"/>
          <w:sz w:val="18"/>
        </w:rPr>
        <w:t>(</w:t>
      </w:r>
      <w:r>
        <w:rPr>
          <w:rFonts w:ascii="Consolas" w:hAnsi="Consolas"/>
          <w:i w:val="0"/>
          <w:color w:val="000000"/>
          <w:sz w:val="18"/>
        </w:rPr>
        <w:t xml:space="preserve">document, </w:t>
      </w:r>
      <w:r>
        <w:rPr>
          <w:rFonts w:ascii="Consolas" w:hAnsi="Consolas"/>
          <w:i w:val="0"/>
          <w:color w:val="880000"/>
          <w:sz w:val="18"/>
        </w:rPr>
        <w:t>'click'</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ones = clicks.</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map</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0074AF"/>
          <w:sz w:val="18"/>
        </w:rPr>
        <w:t>1</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seed = </w:t>
      </w:r>
      <w:r>
        <w:rPr>
          <w:rFonts w:ascii="Consolas" w:hAnsi="Consolas"/>
          <w:i w:val="0"/>
          <w:color w:val="0074AF"/>
          <w:sz w:val="18"/>
        </w:rPr>
        <w:t>0</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count = ones.</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scan</w:t>
      </w:r>
      <w:r>
        <w:rPr>
          <w:rFonts w:ascii="Consolas" w:hAnsi="Consolas"/>
          <w:i w:val="0"/>
          <w:color w:val="666000"/>
          <w:sz w:val="18"/>
        </w:rPr>
        <w:t>((</w:t>
      </w:r>
      <w:r>
        <w:rPr>
          <w:rFonts w:ascii="Consolas" w:hAnsi="Consolas"/>
          <w:i w:val="0"/>
          <w:color w:val="000000"/>
          <w:sz w:val="18"/>
        </w:rPr>
        <w:t>acc, one</w:t>
      </w:r>
      <w:r>
        <w:rPr>
          <w:rFonts w:ascii="Consolas" w:hAnsi="Consolas"/>
          <w:i w:val="0"/>
          <w:color w:val="666000"/>
          <w:sz w:val="18"/>
        </w:rPr>
        <w:t>)</w:t>
      </w:r>
      <w:r>
        <w:rPr>
          <w:rFonts w:ascii="Consolas" w:hAnsi="Consolas"/>
          <w:i w:val="0"/>
          <w:color w:val="000000"/>
          <w:sz w:val="18"/>
        </w:rPr>
        <w:t xml:space="preserve"> =&gt; acc + one, seed</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count.</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rPr>
          <w:rFonts w:ascii="Consolas" w:hAnsi="Consolas"/>
          <w:i w:val="0"/>
          <w:color w:val="006600"/>
          <w:sz w:val="18"/>
        </w:rPr>
        <w:t>// 1, 2, 3, 4, ... (counts clicks)</w:t>
      </w:r>
    </w:p>
    <w:p>
      <w:pPr>
        <w:pStyle w:val="Heading3"/>
      </w:pPr>
      <w:r>
        <w:rPr>
          <w:b/>
          <w:color w:val="000000"/>
        </w:rPr>
        <w:t>Filtering Operators</w:t>
      </w:r>
    </w:p>
    <w:p>
      <w:r>
        <w:rPr>
          <w:b/>
        </w:rPr>
        <w:t>filter</w:t>
      </w:r>
      <w:r>
        <w:t xml:space="preserve"> — Filter items emitted by the source Observable by only emitting those that satisfy a specified predicate.</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fromEvent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filter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'rxjs/operators'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clicks = fromEvent&lt;PointerEvent&gt;</w:t>
      </w:r>
      <w:r>
        <w:rPr>
          <w:rFonts w:ascii="Consolas" w:hAnsi="Consolas"/>
          <w:i w:val="0"/>
          <w:color w:val="666000"/>
          <w:sz w:val="18"/>
        </w:rPr>
        <w:t>(</w:t>
      </w:r>
      <w:r>
        <w:rPr>
          <w:rFonts w:ascii="Consolas" w:hAnsi="Consolas"/>
          <w:i w:val="0"/>
          <w:color w:val="000000"/>
          <w:sz w:val="18"/>
        </w:rPr>
        <w:t xml:space="preserve">document, </w:t>
      </w:r>
      <w:r>
        <w:rPr>
          <w:rFonts w:ascii="Consolas" w:hAnsi="Consolas"/>
          <w:i w:val="0"/>
          <w:color w:val="880000"/>
          <w:sz w:val="18"/>
        </w:rPr>
        <w:t>'click'</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outsideLeft = clicks.</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filter</w:t>
      </w:r>
      <w:r>
        <w:rPr>
          <w:rFonts w:ascii="Consolas" w:hAnsi="Consolas"/>
          <w:i w:val="0"/>
          <w:color w:val="666000"/>
          <w:sz w:val="18"/>
        </w:rPr>
        <w:t>(</w:t>
      </w:r>
      <w:r>
        <w:rPr>
          <w:rFonts w:ascii="Consolas" w:hAnsi="Consolas"/>
          <w:i w:val="0"/>
          <w:color w:val="000000"/>
          <w:sz w:val="18"/>
        </w:rPr>
        <w:t xml:space="preserve">ev =&gt; ev.clientX &gt; </w:t>
      </w:r>
      <w:r>
        <w:rPr>
          <w:rFonts w:ascii="Consolas" w:hAnsi="Consolas"/>
          <w:i w:val="0"/>
          <w:color w:val="0074AF"/>
          <w:sz w:val="18"/>
        </w:rPr>
        <w:t>200</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outsideLeft.</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p>
    <w:p>
      <w:r>
        <w:rPr>
          <w:b/>
        </w:rPr>
        <w:t>take</w:t>
      </w:r>
      <w:r>
        <w:t xml:space="preserve"> — Emits only the first count values emitted by the source Observable.</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interval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take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'rxjs/operators'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intervalCount = </w:t>
      </w:r>
      <w:r>
        <w:rPr>
          <w:rFonts w:ascii="Consolas" w:hAnsi="Consolas"/>
          <w:i w:val="0"/>
          <w:color w:val="DE0000"/>
          <w:sz w:val="18"/>
        </w:rPr>
        <w:t>interval</w:t>
      </w:r>
      <w:r>
        <w:rPr>
          <w:rFonts w:ascii="Consolas" w:hAnsi="Consolas"/>
          <w:i w:val="0"/>
          <w:color w:val="666000"/>
          <w:sz w:val="18"/>
        </w:rPr>
        <w:t>(</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takeFive = intervalCount.</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take</w:t>
      </w:r>
      <w:r>
        <w:rPr>
          <w:rFonts w:ascii="Consolas" w:hAnsi="Consolas"/>
          <w:i w:val="0"/>
          <w:color w:val="666000"/>
          <w:sz w:val="18"/>
        </w:rPr>
        <w:t>(</w:t>
      </w:r>
      <w:r>
        <w:rPr>
          <w:rFonts w:ascii="Consolas" w:hAnsi="Consolas"/>
          <w:i w:val="0"/>
          <w:color w:val="0074AF"/>
          <w:sz w:val="18"/>
        </w:rPr>
        <w:t>5</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takeFive.</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rPr>
          <w:rFonts w:ascii="Consolas" w:hAnsi="Consolas"/>
          <w:i w:val="0"/>
          <w:color w:val="006600"/>
          <w:sz w:val="18"/>
        </w:rPr>
        <w:t>// 0, 1, 2, 3, 4</w:t>
      </w:r>
    </w:p>
    <w:p>
      <w:r>
        <w:rPr>
          <w:b/>
        </w:rPr>
        <w:t>takeUntil</w:t>
      </w:r>
      <w:r>
        <w:t xml:space="preserve"> — Emits the values emitted by the source Observable until a notifier Observable emits a value. Essential for preventing memory leaks.</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interval, fromEvent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takeUntil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'rxjs/operators'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source = </w:t>
      </w:r>
      <w:r>
        <w:rPr>
          <w:rFonts w:ascii="Consolas" w:hAnsi="Consolas"/>
          <w:i w:val="0"/>
          <w:color w:val="DE0000"/>
          <w:sz w:val="18"/>
        </w:rPr>
        <w:t>interval</w:t>
      </w:r>
      <w:r>
        <w:rPr>
          <w:rFonts w:ascii="Consolas" w:hAnsi="Consolas"/>
          <w:i w:val="0"/>
          <w:color w:val="666000"/>
          <w:sz w:val="18"/>
        </w:rPr>
        <w:t>(</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clicks = </w:t>
      </w:r>
      <w:r>
        <w:rPr>
          <w:rFonts w:ascii="Consolas" w:hAnsi="Consolas"/>
          <w:i w:val="0"/>
          <w:color w:val="DE0000"/>
          <w:sz w:val="18"/>
        </w:rPr>
        <w:t>fromEvent</w:t>
      </w:r>
      <w:r>
        <w:rPr>
          <w:rFonts w:ascii="Consolas" w:hAnsi="Consolas"/>
          <w:i w:val="0"/>
          <w:color w:val="666000"/>
          <w:sz w:val="18"/>
        </w:rPr>
        <w:t>(</w:t>
      </w:r>
      <w:r>
        <w:rPr>
          <w:rFonts w:ascii="Consolas" w:hAnsi="Consolas"/>
          <w:i w:val="0"/>
          <w:color w:val="000000"/>
          <w:sz w:val="18"/>
        </w:rPr>
        <w:t xml:space="preserve">document, </w:t>
      </w:r>
      <w:r>
        <w:rPr>
          <w:rFonts w:ascii="Consolas" w:hAnsi="Consolas"/>
          <w:i w:val="0"/>
          <w:color w:val="880000"/>
          <w:sz w:val="18"/>
        </w:rPr>
        <w:t>'click'</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result = source.</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takeUntil</w:t>
      </w:r>
      <w:r>
        <w:rPr>
          <w:rFonts w:ascii="Consolas" w:hAnsi="Consolas"/>
          <w:i w:val="0"/>
          <w:color w:val="666000"/>
          <w:sz w:val="18"/>
        </w:rPr>
        <w:t>(</w:t>
      </w:r>
      <w:r>
        <w:rPr>
          <w:rFonts w:ascii="Consolas" w:hAnsi="Consolas"/>
          <w:i w:val="0"/>
          <w:color w:val="000000"/>
          <w:sz w:val="18"/>
        </w:rPr>
        <w:t>clicks</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result.</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rPr>
          <w:rFonts w:ascii="Consolas" w:hAnsi="Consolas"/>
          <w:i w:val="0"/>
          <w:color w:val="006600"/>
          <w:sz w:val="18"/>
        </w:rPr>
        <w:t>// 0, 1, 2, 3... then stops on first click</w:t>
      </w:r>
    </w:p>
    <w:p>
      <w:r>
        <w:rPr>
          <w:b/>
        </w:rPr>
        <w:t>debounceTime</w:t>
      </w:r>
      <w:r>
        <w:t xml:space="preserve"> — Emits a notification from the source Observable only after a particular time span has passed without another source emission.</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fromEvent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debounceTime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'rxjs/operators'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clicks = </w:t>
      </w:r>
      <w:r>
        <w:rPr>
          <w:rFonts w:ascii="Consolas" w:hAnsi="Consolas"/>
          <w:i w:val="0"/>
          <w:color w:val="DE0000"/>
          <w:sz w:val="18"/>
        </w:rPr>
        <w:t>fromEvent</w:t>
      </w:r>
      <w:r>
        <w:rPr>
          <w:rFonts w:ascii="Consolas" w:hAnsi="Consolas"/>
          <w:i w:val="0"/>
          <w:color w:val="666000"/>
          <w:sz w:val="18"/>
        </w:rPr>
        <w:t>(</w:t>
      </w:r>
      <w:r>
        <w:rPr>
          <w:rFonts w:ascii="Consolas" w:hAnsi="Consolas"/>
          <w:i w:val="0"/>
          <w:color w:val="000000"/>
          <w:sz w:val="18"/>
        </w:rPr>
        <w:t xml:space="preserve">document, </w:t>
      </w:r>
      <w:r>
        <w:rPr>
          <w:rFonts w:ascii="Consolas" w:hAnsi="Consolas"/>
          <w:i w:val="0"/>
          <w:color w:val="880000"/>
          <w:sz w:val="18"/>
        </w:rPr>
        <w:t>'click'</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result = clicks.</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debounceTime</w:t>
      </w:r>
      <w:r>
        <w:rPr>
          <w:rFonts w:ascii="Consolas" w:hAnsi="Consolas"/>
          <w:i w:val="0"/>
          <w:color w:val="666000"/>
          <w:sz w:val="18"/>
        </w:rPr>
        <w:t>(</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result.</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rPr>
          <w:rFonts w:ascii="Consolas" w:hAnsi="Consolas"/>
          <w:i w:val="0"/>
          <w:color w:val="006600"/>
          <w:sz w:val="18"/>
        </w:rPr>
        <w:t>// Emits a click only after 1 second of no clicking</w:t>
      </w:r>
    </w:p>
    <w:p>
      <w:r>
        <w:rPr>
          <w:b/>
        </w:rPr>
        <w:t>distinctUntilChanged</w:t>
      </w:r>
      <w:r>
        <w:t xml:space="preserve"> — Returns an Observable that emits all items emitted by the source Observable that are distinct by comparison from the previous item.</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of</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distinctUntilChanged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'rxjs/operators'</w:t>
      </w:r>
      <w:r>
        <w:rPr>
          <w:rFonts w:ascii="Consolas" w:hAnsi="Consolas"/>
          <w:i w:val="0"/>
          <w:color w:val="000000"/>
          <w:sz w:val="18"/>
        </w:rPr>
        <w:t>;</w:t>
      </w:r>
      <w:r>
        <w:br/>
      </w:r>
      <w:r>
        <w:br/>
      </w:r>
      <w:r>
        <w:rPr>
          <w:rFonts w:ascii="Consolas" w:hAnsi="Consolas"/>
          <w:i w:val="0"/>
          <w:color w:val="0000CC"/>
          <w:sz w:val="18"/>
        </w:rPr>
        <w:t>of</w:t>
      </w:r>
      <w:r>
        <w:rPr>
          <w:rFonts w:ascii="Consolas" w:hAnsi="Consolas"/>
          <w:i w:val="0"/>
          <w:color w:val="666000"/>
          <w:sz w:val="18"/>
        </w:rPr>
        <w:t>(</w:t>
      </w:r>
      <w:r>
        <w:rPr>
          <w:rFonts w:ascii="Consolas" w:hAnsi="Consolas"/>
          <w:i w:val="0"/>
          <w:color w:val="0074AF"/>
          <w:sz w:val="18"/>
        </w:rPr>
        <w:t>1</w:t>
      </w:r>
      <w:r>
        <w:rPr>
          <w:rFonts w:ascii="Consolas" w:hAnsi="Consolas"/>
          <w:i w:val="0"/>
          <w:color w:val="000000"/>
          <w:sz w:val="18"/>
        </w:rPr>
        <w:t xml:space="preserve">, </w:t>
      </w:r>
      <w:r>
        <w:rPr>
          <w:rFonts w:ascii="Consolas" w:hAnsi="Consolas"/>
          <w:i w:val="0"/>
          <w:color w:val="0074AF"/>
          <w:sz w:val="18"/>
        </w:rPr>
        <w:t>1</w:t>
      </w:r>
      <w:r>
        <w:rPr>
          <w:rFonts w:ascii="Consolas" w:hAnsi="Consolas"/>
          <w:i w:val="0"/>
          <w:color w:val="000000"/>
          <w:sz w:val="18"/>
        </w:rPr>
        <w:t xml:space="preserve">, </w:t>
      </w:r>
      <w:r>
        <w:rPr>
          <w:rFonts w:ascii="Consolas" w:hAnsi="Consolas"/>
          <w:i w:val="0"/>
          <w:color w:val="0074AF"/>
          <w:sz w:val="18"/>
        </w:rPr>
        <w:t>2</w:t>
      </w:r>
      <w:r>
        <w:rPr>
          <w:rFonts w:ascii="Consolas" w:hAnsi="Consolas"/>
          <w:i w:val="0"/>
          <w:color w:val="000000"/>
          <w:sz w:val="18"/>
        </w:rPr>
        <w:t xml:space="preserve">, </w:t>
      </w:r>
      <w:r>
        <w:rPr>
          <w:rFonts w:ascii="Consolas" w:hAnsi="Consolas"/>
          <w:i w:val="0"/>
          <w:color w:val="0074AF"/>
          <w:sz w:val="18"/>
        </w:rPr>
        <w:t>2</w:t>
      </w:r>
      <w:r>
        <w:rPr>
          <w:rFonts w:ascii="Consolas" w:hAnsi="Consolas"/>
          <w:i w:val="0"/>
          <w:color w:val="000000"/>
          <w:sz w:val="18"/>
        </w:rPr>
        <w:t xml:space="preserve">, </w:t>
      </w:r>
      <w:r>
        <w:rPr>
          <w:rFonts w:ascii="Consolas" w:hAnsi="Consolas"/>
          <w:i w:val="0"/>
          <w:color w:val="0074AF"/>
          <w:sz w:val="18"/>
        </w:rPr>
        <w:t>2</w:t>
      </w:r>
      <w:r>
        <w:rPr>
          <w:rFonts w:ascii="Consolas" w:hAnsi="Consolas"/>
          <w:i w:val="0"/>
          <w:color w:val="000000"/>
          <w:sz w:val="18"/>
        </w:rPr>
        <w:t xml:space="preserve">, </w:t>
      </w:r>
      <w:r>
        <w:rPr>
          <w:rFonts w:ascii="Consolas" w:hAnsi="Consolas"/>
          <w:i w:val="0"/>
          <w:color w:val="0074AF"/>
          <w:sz w:val="18"/>
        </w:rPr>
        <w:t>1</w:t>
      </w:r>
      <w:r>
        <w:rPr>
          <w:rFonts w:ascii="Consolas" w:hAnsi="Consolas"/>
          <w:i w:val="0"/>
          <w:color w:val="000000"/>
          <w:sz w:val="18"/>
        </w:rPr>
        <w:t xml:space="preserve">, </w:t>
      </w:r>
      <w:r>
        <w:rPr>
          <w:rFonts w:ascii="Consolas" w:hAnsi="Consolas"/>
          <w:i w:val="0"/>
          <w:color w:val="0074AF"/>
          <w:sz w:val="18"/>
        </w:rPr>
        <w:t>1</w:t>
      </w:r>
      <w:r>
        <w:rPr>
          <w:rFonts w:ascii="Consolas" w:hAnsi="Consolas"/>
          <w:i w:val="0"/>
          <w:color w:val="000000"/>
          <w:sz w:val="18"/>
        </w:rPr>
        <w:t xml:space="preserve">, </w:t>
      </w:r>
      <w:r>
        <w:rPr>
          <w:rFonts w:ascii="Consolas" w:hAnsi="Consolas"/>
          <w:i w:val="0"/>
          <w:color w:val="0074AF"/>
          <w:sz w:val="18"/>
        </w:rPr>
        <w:t>2</w:t>
      </w:r>
      <w:r>
        <w:rPr>
          <w:rFonts w:ascii="Consolas" w:hAnsi="Consolas"/>
          <w:i w:val="0"/>
          <w:color w:val="000000"/>
          <w:sz w:val="18"/>
        </w:rPr>
        <w:t xml:space="preserve">, </w:t>
      </w:r>
      <w:r>
        <w:rPr>
          <w:rFonts w:ascii="Consolas" w:hAnsi="Consolas"/>
          <w:i w:val="0"/>
          <w:color w:val="0074AF"/>
          <w:sz w:val="18"/>
        </w:rPr>
        <w:t>3</w:t>
      </w:r>
      <w:r>
        <w:rPr>
          <w:rFonts w:ascii="Consolas" w:hAnsi="Consolas"/>
          <w:i w:val="0"/>
          <w:color w:val="000000"/>
          <w:sz w:val="18"/>
        </w:rPr>
        <w:t xml:space="preserve">, </w:t>
      </w:r>
      <w:r>
        <w:rPr>
          <w:rFonts w:ascii="Consolas" w:hAnsi="Consolas"/>
          <w:i w:val="0"/>
          <w:color w:val="0074AF"/>
          <w:sz w:val="18"/>
        </w:rPr>
        <w:t>3</w:t>
      </w:r>
      <w:r>
        <w:rPr>
          <w:rFonts w:ascii="Consolas" w:hAnsi="Consolas"/>
          <w:i w:val="0"/>
          <w:color w:val="000000"/>
          <w:sz w:val="18"/>
        </w:rPr>
        <w:t xml:space="preserve">, </w:t>
      </w:r>
      <w:r>
        <w:rPr>
          <w:rFonts w:ascii="Consolas" w:hAnsi="Consolas"/>
          <w:i w:val="0"/>
          <w:color w:val="0074AF"/>
          <w:sz w:val="18"/>
        </w:rPr>
        <w:t>4</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distinctUntilChanged</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rPr>
          <w:rFonts w:ascii="Consolas" w:hAnsi="Consolas"/>
          <w:i w:val="0"/>
          <w:color w:val="006600"/>
          <w:sz w:val="18"/>
        </w:rPr>
        <w:t>// 1, 2, 1, 2, 3, 4</w:t>
      </w:r>
    </w:p>
    <w:p>
      <w:r>
        <w:rPr>
          <w:b/>
        </w:rPr>
        <w:t>first</w:t>
      </w:r>
      <w:r>
        <w:t xml:space="preserve"> — Emits only the first value (or the first value that meets some condition) emitted by the source Observable.</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fromEvent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first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'rxjs/operators'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clicks = </w:t>
      </w:r>
      <w:r>
        <w:rPr>
          <w:rFonts w:ascii="Consolas" w:hAnsi="Consolas"/>
          <w:i w:val="0"/>
          <w:color w:val="DE0000"/>
          <w:sz w:val="18"/>
        </w:rPr>
        <w:t>fromEvent</w:t>
      </w:r>
      <w:r>
        <w:rPr>
          <w:rFonts w:ascii="Consolas" w:hAnsi="Consolas"/>
          <w:i w:val="0"/>
          <w:color w:val="666000"/>
          <w:sz w:val="18"/>
        </w:rPr>
        <w:t>(</w:t>
      </w:r>
      <w:r>
        <w:rPr>
          <w:rFonts w:ascii="Consolas" w:hAnsi="Consolas"/>
          <w:i w:val="0"/>
          <w:color w:val="000000"/>
          <w:sz w:val="18"/>
        </w:rPr>
        <w:t xml:space="preserve">document, </w:t>
      </w:r>
      <w:r>
        <w:rPr>
          <w:rFonts w:ascii="Consolas" w:hAnsi="Consolas"/>
          <w:i w:val="0"/>
          <w:color w:val="880000"/>
          <w:sz w:val="18"/>
        </w:rPr>
        <w:t>'click'</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result = clicks.</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first</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result.</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rPr>
          <w:rFonts w:ascii="Consolas" w:hAnsi="Consolas"/>
          <w:i w:val="0"/>
          <w:color w:val="006600"/>
          <w:sz w:val="18"/>
        </w:rPr>
        <w:t>// emits only the very first click, then completes</w:t>
      </w:r>
    </w:p>
    <w:p>
      <w:pPr>
        <w:pStyle w:val="Heading3"/>
      </w:pPr>
      <w:r>
        <w:rPr>
          <w:b/>
          <w:color w:val="000000"/>
        </w:rPr>
        <w:t>Join Operators</w:t>
      </w:r>
    </w:p>
    <w:p>
      <w:r>
        <w:rPr>
          <w:b/>
        </w:rPr>
        <w:t>withLatestFrom</w:t>
      </w:r>
      <w:r>
        <w:t xml:space="preserve"> — Combines the source Observable with other Observables to create an Observable whose values are calculated from the latest values of each, only when the source emits.</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fromEvent, interval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withLatestFrom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'rxjs/operators'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clicks = </w:t>
      </w:r>
      <w:r>
        <w:rPr>
          <w:rFonts w:ascii="Consolas" w:hAnsi="Consolas"/>
          <w:i w:val="0"/>
          <w:color w:val="DE0000"/>
          <w:sz w:val="18"/>
        </w:rPr>
        <w:t>fromEvent</w:t>
      </w:r>
      <w:r>
        <w:rPr>
          <w:rFonts w:ascii="Consolas" w:hAnsi="Consolas"/>
          <w:i w:val="0"/>
          <w:color w:val="666000"/>
          <w:sz w:val="18"/>
        </w:rPr>
        <w:t>(</w:t>
      </w:r>
      <w:r>
        <w:rPr>
          <w:rFonts w:ascii="Consolas" w:hAnsi="Consolas"/>
          <w:i w:val="0"/>
          <w:color w:val="000000"/>
          <w:sz w:val="18"/>
        </w:rPr>
        <w:t xml:space="preserve">document, </w:t>
      </w:r>
      <w:r>
        <w:rPr>
          <w:rFonts w:ascii="Consolas" w:hAnsi="Consolas"/>
          <w:i w:val="0"/>
          <w:color w:val="880000"/>
          <w:sz w:val="18"/>
        </w:rPr>
        <w:t>'click'</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timer = </w:t>
      </w:r>
      <w:r>
        <w:rPr>
          <w:rFonts w:ascii="Consolas" w:hAnsi="Consolas"/>
          <w:i w:val="0"/>
          <w:color w:val="DE0000"/>
          <w:sz w:val="18"/>
        </w:rPr>
        <w:t>interval</w:t>
      </w:r>
      <w:r>
        <w:rPr>
          <w:rFonts w:ascii="Consolas" w:hAnsi="Consolas"/>
          <w:i w:val="0"/>
          <w:color w:val="666000"/>
          <w:sz w:val="18"/>
        </w:rPr>
        <w:t>(</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result = clicks.</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withLatestFrom</w:t>
      </w:r>
      <w:r>
        <w:rPr>
          <w:rFonts w:ascii="Consolas" w:hAnsi="Consolas"/>
          <w:i w:val="0"/>
          <w:color w:val="666000"/>
          <w:sz w:val="18"/>
        </w:rPr>
        <w:t>(</w:t>
      </w:r>
      <w:r>
        <w:rPr>
          <w:rFonts w:ascii="Consolas" w:hAnsi="Consolas"/>
          <w:i w:val="0"/>
          <w:color w:val="000000"/>
          <w:sz w:val="18"/>
        </w:rPr>
        <w:t>timer</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result.</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rPr>
          <w:rFonts w:ascii="Consolas" w:hAnsi="Consolas"/>
          <w:i w:val="0"/>
          <w:color w:val="006600"/>
          <w:sz w:val="18"/>
        </w:rPr>
        <w:t>// [MouseEvent, 3]  -- click paired with latest timer value</w:t>
      </w:r>
    </w:p>
    <w:p>
      <w:r>
        <w:rPr>
          <w:b/>
        </w:rPr>
        <w:t>startWith</w:t>
      </w:r>
      <w:r>
        <w:t xml:space="preserve"> — Returns an observable that, at the moment of subscription, will synchronously emit all values provided to this operator, then subscribe to the source and mirror all of its emissions to subscribers.</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of</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startWith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'rxjs/operators'</w:t>
      </w:r>
      <w:r>
        <w:rPr>
          <w:rFonts w:ascii="Consolas" w:hAnsi="Consolas"/>
          <w:i w:val="0"/>
          <w:color w:val="000000"/>
          <w:sz w:val="18"/>
        </w:rPr>
        <w:t>;</w:t>
      </w:r>
      <w:r>
        <w:br/>
      </w:r>
      <w:r>
        <w:br/>
      </w:r>
      <w:r>
        <w:rPr>
          <w:rFonts w:ascii="Consolas" w:hAnsi="Consolas"/>
          <w:i w:val="0"/>
          <w:color w:val="0000CC"/>
          <w:sz w:val="18"/>
        </w:rPr>
        <w:t>of</w:t>
      </w:r>
      <w:r>
        <w:rPr>
          <w:rFonts w:ascii="Consolas" w:hAnsi="Consolas"/>
          <w:i w:val="0"/>
          <w:color w:val="666000"/>
          <w:sz w:val="18"/>
        </w:rPr>
        <w:t>(</w:t>
      </w:r>
      <w:r>
        <w:rPr>
          <w:rFonts w:ascii="Consolas" w:hAnsi="Consolas"/>
          <w:i w:val="0"/>
          <w:color w:val="0074AF"/>
          <w:sz w:val="18"/>
        </w:rPr>
        <w:t>1</w:t>
      </w:r>
      <w:r>
        <w:rPr>
          <w:rFonts w:ascii="Consolas" w:hAnsi="Consolas"/>
          <w:i w:val="0"/>
          <w:color w:val="000000"/>
          <w:sz w:val="18"/>
        </w:rPr>
        <w:t xml:space="preserve">, </w:t>
      </w:r>
      <w:r>
        <w:rPr>
          <w:rFonts w:ascii="Consolas" w:hAnsi="Consolas"/>
          <w:i w:val="0"/>
          <w:color w:val="0074AF"/>
          <w:sz w:val="18"/>
        </w:rPr>
        <w:t>2</w:t>
      </w:r>
      <w:r>
        <w:rPr>
          <w:rFonts w:ascii="Consolas" w:hAnsi="Consolas"/>
          <w:i w:val="0"/>
          <w:color w:val="000000"/>
          <w:sz w:val="18"/>
        </w:rPr>
        <w:t xml:space="preserve">, </w:t>
      </w:r>
      <w:r>
        <w:rPr>
          <w:rFonts w:ascii="Consolas" w:hAnsi="Consolas"/>
          <w:i w:val="0"/>
          <w:color w:val="0074AF"/>
          <w:sz w:val="18"/>
        </w:rPr>
        <w:t>3</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startWith</w:t>
      </w:r>
      <w:r>
        <w:rPr>
          <w:rFonts w:ascii="Consolas" w:hAnsi="Consolas"/>
          <w:i w:val="0"/>
          <w:color w:val="666000"/>
          <w:sz w:val="18"/>
        </w:rPr>
        <w:t>(</w:t>
      </w:r>
      <w:r>
        <w:rPr>
          <w:rFonts w:ascii="Consolas" w:hAnsi="Consolas"/>
          <w:i w:val="0"/>
          <w:color w:val="0074AF"/>
          <w:sz w:val="18"/>
        </w:rPr>
        <w:t>0</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rPr>
          <w:rFonts w:ascii="Consolas" w:hAnsi="Consolas"/>
          <w:i w:val="0"/>
          <w:color w:val="006600"/>
          <w:sz w:val="18"/>
        </w:rPr>
        <w:t>// 0, 1, 2, 3</w:t>
      </w:r>
    </w:p>
    <w:p>
      <w:pPr>
        <w:pStyle w:val="Heading3"/>
      </w:pPr>
      <w:r>
        <w:rPr>
          <w:b/>
          <w:color w:val="000000"/>
        </w:rPr>
        <w:t>Multicasting Operators</w:t>
      </w:r>
    </w:p>
    <w:p>
      <w:r>
        <w:rPr>
          <w:b/>
        </w:rPr>
        <w:t>share</w:t>
      </w:r>
      <w:r>
        <w:t xml:space="preserve"> — Returns a new Observable that multicasts (shares) the original Observable. All subscribers share the same Observable execution.</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interval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share, take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'rxjs/operators'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source = </w:t>
      </w:r>
      <w:r>
        <w:rPr>
          <w:rFonts w:ascii="Consolas" w:hAnsi="Consolas"/>
          <w:i w:val="0"/>
          <w:color w:val="DE0000"/>
          <w:sz w:val="18"/>
        </w:rPr>
        <w:t>interval</w:t>
      </w:r>
      <w:r>
        <w:rPr>
          <w:rFonts w:ascii="Consolas" w:hAnsi="Consolas"/>
          <w:i w:val="0"/>
          <w:color w:val="666000"/>
          <w:sz w:val="18"/>
        </w:rPr>
        <w:t>(</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r>
        <w:rPr>
          <w:rFonts w:ascii="Consolas" w:hAnsi="Consolas"/>
          <w:i w:val="0"/>
          <w:color w:val="DE0000"/>
          <w:sz w:val="18"/>
        </w:rPr>
        <w:t>pipe</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take</w:t>
      </w:r>
      <w:r>
        <w:rPr>
          <w:rFonts w:ascii="Consolas" w:hAnsi="Consolas"/>
          <w:i w:val="0"/>
          <w:color w:val="666000"/>
          <w:sz w:val="18"/>
        </w:rPr>
        <w:t>(</w:t>
      </w:r>
      <w:r>
        <w:rPr>
          <w:rFonts w:ascii="Consolas" w:hAnsi="Consolas"/>
          <w:i w:val="0"/>
          <w:color w:val="0074AF"/>
          <w:sz w:val="18"/>
        </w:rPr>
        <w:t>4</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DE0000"/>
          <w:sz w:val="18"/>
        </w:rPr>
        <w:t>share</w:t>
      </w:r>
      <w:r>
        <w:rPr>
          <w:rFonts w:ascii="Consolas" w:hAnsi="Consolas"/>
          <w:i w:val="0"/>
          <w:color w:val="666000"/>
          <w:sz w:val="18"/>
        </w:rPr>
        <w:t>()</w:t>
      </w:r>
      <w:r>
        <w:br/>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source.</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'sub A:'</w:t>
      </w:r>
      <w:r>
        <w:rPr>
          <w:rFonts w:ascii="Consolas" w:hAnsi="Consolas"/>
          <w:i w:val="0"/>
          <w:color w:val="000000"/>
          <w:sz w:val="18"/>
        </w:rPr>
        <w:t>, x</w:t>
      </w:r>
      <w:r>
        <w:rPr>
          <w:rFonts w:ascii="Consolas" w:hAnsi="Consolas"/>
          <w:i w:val="0"/>
          <w:color w:val="666000"/>
          <w:sz w:val="18"/>
        </w:rPr>
        <w:t>))</w:t>
      </w:r>
      <w:r>
        <w:rPr>
          <w:rFonts w:ascii="Consolas" w:hAnsi="Consolas"/>
          <w:i w:val="0"/>
          <w:color w:val="000000"/>
          <w:sz w:val="18"/>
        </w:rPr>
        <w:t>;</w:t>
      </w:r>
      <w:r>
        <w:br/>
      </w:r>
      <w:r>
        <w:rPr>
          <w:rFonts w:ascii="Consolas" w:hAnsi="Consolas"/>
          <w:i w:val="0"/>
          <w:color w:val="DE0000"/>
          <w:sz w:val="18"/>
        </w:rPr>
        <w:t>setTimeout</w:t>
      </w:r>
      <w:r>
        <w:rPr>
          <w:rFonts w:ascii="Consolas" w:hAnsi="Consolas"/>
          <w:i w:val="0"/>
          <w:color w:val="666000"/>
          <w:sz w:val="18"/>
        </w:rPr>
        <w:t>(()</w:t>
      </w:r>
      <w:r>
        <w:rPr>
          <w:rFonts w:ascii="Consolas" w:hAnsi="Consolas"/>
          <w:i w:val="0"/>
          <w:color w:val="000000"/>
          <w:sz w:val="18"/>
        </w:rPr>
        <w:t xml:space="preserve"> =&gt; source.</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'sub B:'</w:t>
      </w:r>
      <w:r>
        <w:rPr>
          <w:rFonts w:ascii="Consolas" w:hAnsi="Consolas"/>
          <w:i w:val="0"/>
          <w:color w:val="000000"/>
          <w:sz w:val="18"/>
        </w:rPr>
        <w:t>, x</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74AF"/>
          <w:sz w:val="18"/>
        </w:rPr>
        <w:t>1500</w:t>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6600"/>
          <w:sz w:val="18"/>
        </w:rPr>
        <w:t>// sub A: 0, sub A: 1, sub B: 1, sub A: 2, sub B: 2, sub A: 3, sub B: 3</w:t>
      </w:r>
    </w:p>
    <w:p>
      <w:pPr>
        <w:pStyle w:val="Heading3"/>
      </w:pPr>
      <w:r>
        <w:rPr>
          <w:b/>
          <w:color w:val="000000"/>
        </w:rPr>
        <w:t>Error Handling Operators</w:t>
      </w:r>
    </w:p>
    <w:p>
      <w:r>
        <w:rPr>
          <w:b/>
        </w:rPr>
        <w:t>catchError</w:t>
      </w:r>
      <w:r>
        <w:t xml:space="preserve"> — Catches errors on the observable to be handled by returning a new observable or throwing an error.</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of</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map, catchError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'rxjs/operators'</w:t>
      </w:r>
      <w:r>
        <w:rPr>
          <w:rFonts w:ascii="Consolas" w:hAnsi="Consolas"/>
          <w:i w:val="0"/>
          <w:color w:val="000000"/>
          <w:sz w:val="18"/>
        </w:rPr>
        <w:t>;</w:t>
      </w:r>
      <w:r>
        <w:br/>
      </w:r>
      <w:r>
        <w:br/>
      </w:r>
      <w:r>
        <w:rPr>
          <w:rFonts w:ascii="Consolas" w:hAnsi="Consolas"/>
          <w:i w:val="0"/>
          <w:color w:val="0000CC"/>
          <w:sz w:val="18"/>
        </w:rPr>
        <w:t>of</w:t>
      </w:r>
      <w:r>
        <w:rPr>
          <w:rFonts w:ascii="Consolas" w:hAnsi="Consolas"/>
          <w:i w:val="0"/>
          <w:color w:val="666000"/>
          <w:sz w:val="18"/>
        </w:rPr>
        <w:t>(</w:t>
      </w:r>
      <w:r>
        <w:rPr>
          <w:rFonts w:ascii="Consolas" w:hAnsi="Consolas"/>
          <w:i w:val="0"/>
          <w:color w:val="0074AF"/>
          <w:sz w:val="18"/>
        </w:rPr>
        <w:t>1</w:t>
      </w:r>
      <w:r>
        <w:rPr>
          <w:rFonts w:ascii="Consolas" w:hAnsi="Consolas"/>
          <w:i w:val="0"/>
          <w:color w:val="000000"/>
          <w:sz w:val="18"/>
        </w:rPr>
        <w:t xml:space="preserve">, </w:t>
      </w:r>
      <w:r>
        <w:rPr>
          <w:rFonts w:ascii="Consolas" w:hAnsi="Consolas"/>
          <w:i w:val="0"/>
          <w:color w:val="0074AF"/>
          <w:sz w:val="18"/>
        </w:rPr>
        <w:t>2</w:t>
      </w:r>
      <w:r>
        <w:rPr>
          <w:rFonts w:ascii="Consolas" w:hAnsi="Consolas"/>
          <w:i w:val="0"/>
          <w:color w:val="000000"/>
          <w:sz w:val="18"/>
        </w:rPr>
        <w:t xml:space="preserve">, </w:t>
      </w:r>
      <w:r>
        <w:rPr>
          <w:rFonts w:ascii="Consolas" w:hAnsi="Consolas"/>
          <w:i w:val="0"/>
          <w:color w:val="0074AF"/>
          <w:sz w:val="18"/>
        </w:rPr>
        <w:t>3</w:t>
      </w:r>
      <w:r>
        <w:rPr>
          <w:rFonts w:ascii="Consolas" w:hAnsi="Consolas"/>
          <w:i w:val="0"/>
          <w:color w:val="000000"/>
          <w:sz w:val="18"/>
        </w:rPr>
        <w:t xml:space="preserve">, </w:t>
      </w:r>
      <w:r>
        <w:rPr>
          <w:rFonts w:ascii="Consolas" w:hAnsi="Consolas"/>
          <w:i w:val="0"/>
          <w:color w:val="0074AF"/>
          <w:sz w:val="18"/>
        </w:rPr>
        <w:t>4</w:t>
      </w:r>
      <w:r>
        <w:rPr>
          <w:rFonts w:ascii="Consolas" w:hAnsi="Consolas"/>
          <w:i w:val="0"/>
          <w:color w:val="000000"/>
          <w:sz w:val="18"/>
        </w:rPr>
        <w:t xml:space="preserve">, </w:t>
      </w:r>
      <w:r>
        <w:rPr>
          <w:rFonts w:ascii="Consolas" w:hAnsi="Consolas"/>
          <w:i w:val="0"/>
          <w:color w:val="0074AF"/>
          <w:sz w:val="18"/>
        </w:rPr>
        <w:t>5</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pipe</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map</w:t>
      </w:r>
      <w:r>
        <w:rPr>
          <w:rFonts w:ascii="Consolas" w:hAnsi="Consolas"/>
          <w:i w:val="0"/>
          <w:color w:val="666000"/>
          <w:sz w:val="18"/>
        </w:rPr>
        <w:t>(</w:t>
      </w:r>
      <w:r>
        <w:rPr>
          <w:rFonts w:ascii="Consolas" w:hAnsi="Consolas"/>
          <w:i w:val="0"/>
          <w:color w:val="000000"/>
          <w:sz w:val="18"/>
        </w:rPr>
        <w:t xml:space="preserve">n =&gt; </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0000CC"/>
          <w:sz w:val="18"/>
        </w:rPr>
        <w:t>if</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n === </w:t>
      </w:r>
      <w:r>
        <w:rPr>
          <w:rFonts w:ascii="Consolas" w:hAnsi="Consolas"/>
          <w:i w:val="0"/>
          <w:color w:val="0074AF"/>
          <w:sz w:val="18"/>
        </w:rPr>
        <w:t>4</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0000CC"/>
          <w:sz w:val="18"/>
        </w:rPr>
        <w:t>throw</w:t>
      </w:r>
      <w:r>
        <w:rPr>
          <w:rFonts w:ascii="Consolas" w:hAnsi="Consolas"/>
          <w:i w:val="0"/>
          <w:color w:val="000000"/>
          <w:sz w:val="18"/>
        </w:rPr>
        <w:t xml:space="preserve"> </w:t>
      </w:r>
      <w:r>
        <w:rPr>
          <w:rFonts w:ascii="Consolas" w:hAnsi="Consolas"/>
          <w:i w:val="0"/>
          <w:color w:val="880000"/>
          <w:sz w:val="18"/>
        </w:rPr>
        <w:t>'four!'</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0000CC"/>
          <w:sz w:val="18"/>
        </w:rPr>
        <w:t>return</w:t>
      </w:r>
      <w:r>
        <w:rPr>
          <w:rFonts w:ascii="Consolas" w:hAnsi="Consolas"/>
          <w:i w:val="0"/>
          <w:color w:val="000000"/>
          <w:sz w:val="18"/>
        </w:rPr>
        <w:t xml:space="preserve"> n;</w:t>
      </w:r>
      <w:r>
        <w:br/>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DE0000"/>
          <w:sz w:val="18"/>
        </w:rPr>
        <w:t>catchError</w:t>
      </w:r>
      <w:r>
        <w:rPr>
          <w:rFonts w:ascii="Consolas" w:hAnsi="Consolas"/>
          <w:i w:val="0"/>
          <w:color w:val="666000"/>
          <w:sz w:val="18"/>
        </w:rPr>
        <w:t>(</w:t>
      </w:r>
      <w:r>
        <w:rPr>
          <w:rFonts w:ascii="Consolas" w:hAnsi="Consolas"/>
          <w:i w:val="0"/>
          <w:color w:val="000000"/>
          <w:sz w:val="18"/>
        </w:rPr>
        <w:t xml:space="preserve">err =&gt; </w:t>
      </w:r>
      <w:r>
        <w:rPr>
          <w:rFonts w:ascii="Consolas" w:hAnsi="Consolas"/>
          <w:i w:val="0"/>
          <w:color w:val="0000CC"/>
          <w:sz w:val="18"/>
        </w:rPr>
        <w:t>of</w:t>
      </w:r>
      <w:r>
        <w:rPr>
          <w:rFonts w:ascii="Consolas" w:hAnsi="Consolas"/>
          <w:i w:val="0"/>
          <w:color w:val="666000"/>
          <w:sz w:val="18"/>
        </w:rPr>
        <w:t>(</w:t>
      </w:r>
      <w:r>
        <w:rPr>
          <w:rFonts w:ascii="Consolas" w:hAnsi="Consolas"/>
          <w:i w:val="0"/>
          <w:color w:val="880000"/>
          <w:sz w:val="18"/>
        </w:rPr>
        <w:t>'I'</w:t>
      </w:r>
      <w:r>
        <w:rPr>
          <w:rFonts w:ascii="Consolas" w:hAnsi="Consolas"/>
          <w:i w:val="0"/>
          <w:color w:val="000000"/>
          <w:sz w:val="18"/>
        </w:rPr>
        <w:t xml:space="preserve">, </w:t>
      </w:r>
      <w:r>
        <w:rPr>
          <w:rFonts w:ascii="Consolas" w:hAnsi="Consolas"/>
          <w:i w:val="0"/>
          <w:color w:val="880000"/>
          <w:sz w:val="18"/>
        </w:rPr>
        <w:t>'II'</w:t>
      </w:r>
      <w:r>
        <w:rPr>
          <w:rFonts w:ascii="Consolas" w:hAnsi="Consolas"/>
          <w:i w:val="0"/>
          <w:color w:val="000000"/>
          <w:sz w:val="18"/>
        </w:rPr>
        <w:t xml:space="preserve">, </w:t>
      </w:r>
      <w:r>
        <w:rPr>
          <w:rFonts w:ascii="Consolas" w:hAnsi="Consolas"/>
          <w:i w:val="0"/>
          <w:color w:val="880000"/>
          <w:sz w:val="18"/>
        </w:rPr>
        <w:t>'III'</w:t>
      </w:r>
      <w:r>
        <w:rPr>
          <w:rFonts w:ascii="Consolas" w:hAnsi="Consolas"/>
          <w:i w:val="0"/>
          <w:color w:val="000000"/>
          <w:sz w:val="18"/>
        </w:rPr>
        <w:t xml:space="preserve">, </w:t>
      </w:r>
      <w:r>
        <w:rPr>
          <w:rFonts w:ascii="Consolas" w:hAnsi="Consolas"/>
          <w:i w:val="0"/>
          <w:color w:val="880000"/>
          <w:sz w:val="18"/>
        </w:rPr>
        <w:t>'IV'</w:t>
      </w:r>
      <w:r>
        <w:rPr>
          <w:rFonts w:ascii="Consolas" w:hAnsi="Consolas"/>
          <w:i w:val="0"/>
          <w:color w:val="000000"/>
          <w:sz w:val="18"/>
        </w:rPr>
        <w:t xml:space="preserve">, </w:t>
      </w:r>
      <w:r>
        <w:rPr>
          <w:rFonts w:ascii="Consolas" w:hAnsi="Consolas"/>
          <w:i w:val="0"/>
          <w:color w:val="880000"/>
          <w:sz w:val="18"/>
        </w:rPr>
        <w:t>'V'</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rPr>
          <w:rFonts w:ascii="Consolas" w:hAnsi="Consolas"/>
          <w:i w:val="0"/>
          <w:color w:val="006600"/>
          <w:sz w:val="18"/>
        </w:rPr>
        <w:t>// 1, 2, 3, I, II, III, IV, V</w:t>
      </w:r>
    </w:p>
    <w:p>
      <w:r>
        <w:rPr>
          <w:b/>
        </w:rPr>
        <w:t>retry</w:t>
      </w:r>
      <w:r>
        <w:t xml:space="preserve"> — Returns an Observable that mirrors the source Observable with the exception of an error. If the source Observable calls error, this method will resubscribe to the source Observable for a maximum of count resubscriptions.</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interval, mergeMap, throwError, </w:t>
      </w:r>
      <w:r>
        <w:rPr>
          <w:rFonts w:ascii="Consolas" w:hAnsi="Consolas"/>
          <w:i w:val="0"/>
          <w:color w:val="0000CC"/>
          <w:sz w:val="18"/>
        </w:rPr>
        <w:t>of</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mergeMap, retry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'rxjs/operators'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source = </w:t>
      </w:r>
      <w:r>
        <w:rPr>
          <w:rFonts w:ascii="Consolas" w:hAnsi="Consolas"/>
          <w:i w:val="0"/>
          <w:color w:val="DE0000"/>
          <w:sz w:val="18"/>
        </w:rPr>
        <w:t>interval</w:t>
      </w:r>
      <w:r>
        <w:rPr>
          <w:rFonts w:ascii="Consolas" w:hAnsi="Consolas"/>
          <w:i w:val="0"/>
          <w:color w:val="666000"/>
          <w:sz w:val="18"/>
        </w:rPr>
        <w:t>(</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result = source.</w:t>
      </w:r>
      <w:r>
        <w:rPr>
          <w:rFonts w:ascii="Consolas" w:hAnsi="Consolas"/>
          <w:i w:val="0"/>
          <w:color w:val="DE0000"/>
          <w:sz w:val="18"/>
        </w:rPr>
        <w:t>pipe</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mergeMap</w:t>
      </w:r>
      <w:r>
        <w:rPr>
          <w:rFonts w:ascii="Consolas" w:hAnsi="Consolas"/>
          <w:i w:val="0"/>
          <w:color w:val="666000"/>
          <w:sz w:val="18"/>
        </w:rPr>
        <w:t>(</w:t>
      </w:r>
      <w:r>
        <w:rPr>
          <w:rFonts w:ascii="Consolas" w:hAnsi="Consolas"/>
          <w:i w:val="0"/>
          <w:color w:val="000000"/>
          <w:sz w:val="18"/>
        </w:rPr>
        <w:t xml:space="preserve">val =&gt; val &gt; </w:t>
      </w:r>
      <w:r>
        <w:rPr>
          <w:rFonts w:ascii="Consolas" w:hAnsi="Consolas"/>
          <w:i w:val="0"/>
          <w:color w:val="0074AF"/>
          <w:sz w:val="18"/>
        </w:rPr>
        <w:t>5</w:t>
      </w:r>
      <w:r>
        <w:rPr>
          <w:rFonts w:ascii="Consolas" w:hAnsi="Consolas"/>
          <w:i w:val="0"/>
          <w:color w:val="000000"/>
          <w:sz w:val="18"/>
        </w:rPr>
        <w:t xml:space="preserve"> ? </w:t>
      </w:r>
      <w:r>
        <w:rPr>
          <w:rFonts w:ascii="Consolas" w:hAnsi="Consolas"/>
          <w:i w:val="0"/>
          <w:color w:val="DE0000"/>
          <w:sz w:val="18"/>
        </w:rPr>
        <w:t>throwError</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880000"/>
          <w:sz w:val="18"/>
        </w:rPr>
        <w:t>'Error!'</w:t>
      </w:r>
      <w:r>
        <w:rPr>
          <w:rFonts w:ascii="Consolas" w:hAnsi="Consolas"/>
          <w:i w:val="0"/>
          <w:color w:val="666000"/>
          <w:sz w:val="18"/>
        </w:rPr>
        <w:t>)</w:t>
      </w:r>
      <w:r>
        <w:rPr>
          <w:rFonts w:ascii="Consolas" w:hAnsi="Consolas"/>
          <w:i w:val="0"/>
          <w:color w:val="000000"/>
          <w:sz w:val="18"/>
        </w:rPr>
        <w:t xml:space="preserve"> : </w:t>
      </w:r>
      <w:r>
        <w:rPr>
          <w:rFonts w:ascii="Consolas" w:hAnsi="Consolas"/>
          <w:i w:val="0"/>
          <w:color w:val="0000CC"/>
          <w:sz w:val="18"/>
        </w:rPr>
        <w:t>of</w:t>
      </w:r>
      <w:r>
        <w:rPr>
          <w:rFonts w:ascii="Consolas" w:hAnsi="Consolas"/>
          <w:i w:val="0"/>
          <w:color w:val="666000"/>
          <w:sz w:val="18"/>
        </w:rPr>
        <w:t>(</w:t>
      </w:r>
      <w:r>
        <w:rPr>
          <w:rFonts w:ascii="Consolas" w:hAnsi="Consolas"/>
          <w:i w:val="0"/>
          <w:color w:val="000000"/>
          <w:sz w:val="18"/>
        </w:rPr>
        <w:t>val</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DE0000"/>
          <w:sz w:val="18"/>
        </w:rPr>
        <w:t>retry</w:t>
      </w:r>
      <w:r>
        <w:rPr>
          <w:rFonts w:ascii="Consolas" w:hAnsi="Consolas"/>
          <w:i w:val="0"/>
          <w:color w:val="666000"/>
          <w:sz w:val="18"/>
        </w:rPr>
        <w:t>(</w:t>
      </w:r>
      <w:r>
        <w:rPr>
          <w:rFonts w:ascii="Consolas" w:hAnsi="Consolas"/>
          <w:i w:val="0"/>
          <w:color w:val="0074AF"/>
          <w:sz w:val="18"/>
        </w:rPr>
        <w:t>2</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6600"/>
          <w:sz w:val="18"/>
        </w:rPr>
        <w:t>// retry up to 2 times before throwing</w:t>
      </w:r>
      <w:r>
        <w:br/>
      </w:r>
      <w:r>
        <w:rPr>
          <w:rFonts w:ascii="Consolas" w:hAnsi="Consolas"/>
          <w:i w:val="0"/>
          <w:color w:val="666000"/>
          <w:sz w:val="18"/>
        </w:rPr>
        <w:t>)</w:t>
      </w:r>
      <w:r>
        <w:rPr>
          <w:rFonts w:ascii="Consolas" w:hAnsi="Consolas"/>
          <w:i w:val="0"/>
          <w:color w:val="000000"/>
          <w:sz w:val="18"/>
        </w:rPr>
        <w:t>;</w:t>
      </w:r>
      <w:r>
        <w:br/>
      </w:r>
      <w:r>
        <w:br/>
      </w:r>
      <w:r>
        <w:rPr>
          <w:rFonts w:ascii="Consolas" w:hAnsi="Consolas"/>
          <w:i w:val="0"/>
          <w:color w:val="000000"/>
          <w:sz w:val="18"/>
        </w:rPr>
        <w:t>result.</w:t>
      </w:r>
      <w:r>
        <w:rPr>
          <w:rFonts w:ascii="Consolas" w:hAnsi="Consolas"/>
          <w:i w:val="0"/>
          <w:color w:val="DE0000"/>
          <w:sz w:val="18"/>
        </w:rPr>
        <w:t>subscribe</w:t>
      </w:r>
      <w:r>
        <w:rPr>
          <w:rFonts w:ascii="Consolas" w:hAnsi="Consolas"/>
          <w:i w:val="0"/>
          <w:color w:val="666000"/>
          <w:sz w:val="18"/>
        </w:rPr>
        <w:t>({</w:t>
      </w:r>
      <w:r>
        <w:br/>
      </w:r>
      <w:r>
        <w:rPr>
          <w:rFonts w:ascii="Consolas" w:hAnsi="Consolas"/>
          <w:i w:val="0"/>
          <w:color w:val="000000"/>
          <w:sz w:val="18"/>
        </w:rPr>
        <w:t xml:space="preserve">  next: value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value</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error: err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`${err}: Retried 2 times then quit!`</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rPr>
          <w:rFonts w:ascii="Consolas" w:hAnsi="Consolas"/>
          <w:i w:val="0"/>
          <w:color w:val="006600"/>
          <w:sz w:val="18"/>
        </w:rPr>
        <w:t>// 0..5, 0..5, 0..5, Error!: Retried 2 times then quit!</w:t>
      </w:r>
    </w:p>
    <w:p>
      <w:pPr>
        <w:pStyle w:val="Heading3"/>
      </w:pPr>
      <w:r>
        <w:rPr>
          <w:b/>
          <w:color w:val="000000"/>
        </w:rPr>
        <w:t>Utility Operators</w:t>
      </w:r>
    </w:p>
    <w:p>
      <w:r>
        <w:rPr>
          <w:b/>
        </w:rPr>
        <w:t>tap</w:t>
      </w:r>
      <w:r>
        <w:t xml:space="preserve"> — Used to perform side-effects for notifications from the source observable. Does not change the stream.</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fromEvent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tap, map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'rxjs/operators'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clicks = </w:t>
      </w:r>
      <w:r>
        <w:rPr>
          <w:rFonts w:ascii="Consolas" w:hAnsi="Consolas"/>
          <w:i w:val="0"/>
          <w:color w:val="DE0000"/>
          <w:sz w:val="18"/>
        </w:rPr>
        <w:t>fromEvent</w:t>
      </w:r>
      <w:r>
        <w:rPr>
          <w:rFonts w:ascii="Consolas" w:hAnsi="Consolas"/>
          <w:i w:val="0"/>
          <w:color w:val="666000"/>
          <w:sz w:val="18"/>
        </w:rPr>
        <w:t>(</w:t>
      </w:r>
      <w:r>
        <w:rPr>
          <w:rFonts w:ascii="Consolas" w:hAnsi="Consolas"/>
          <w:i w:val="0"/>
          <w:color w:val="000000"/>
          <w:sz w:val="18"/>
        </w:rPr>
        <w:t xml:space="preserve">document, </w:t>
      </w:r>
      <w:r>
        <w:rPr>
          <w:rFonts w:ascii="Consolas" w:hAnsi="Consolas"/>
          <w:i w:val="0"/>
          <w:color w:val="880000"/>
          <w:sz w:val="18"/>
        </w:rPr>
        <w:t>'click'</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positions = clicks.</w:t>
      </w:r>
      <w:r>
        <w:rPr>
          <w:rFonts w:ascii="Consolas" w:hAnsi="Consolas"/>
          <w:i w:val="0"/>
          <w:color w:val="DE0000"/>
          <w:sz w:val="18"/>
        </w:rPr>
        <w:t>pipe</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tap</w:t>
      </w:r>
      <w:r>
        <w:rPr>
          <w:rFonts w:ascii="Consolas" w:hAnsi="Consolas"/>
          <w:i w:val="0"/>
          <w:color w:val="666000"/>
          <w:sz w:val="18"/>
        </w:rPr>
        <w:t>(</w:t>
      </w:r>
      <w:r>
        <w:rPr>
          <w:rFonts w:ascii="Consolas" w:hAnsi="Consolas"/>
          <w:i w:val="0"/>
          <w:color w:val="000000"/>
          <w:sz w:val="18"/>
        </w:rPr>
        <w:t>ev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'Raw event:'</w:t>
      </w:r>
      <w:r>
        <w:rPr>
          <w:rFonts w:ascii="Consolas" w:hAnsi="Consolas"/>
          <w:i w:val="0"/>
          <w:color w:val="000000"/>
          <w:sz w:val="18"/>
        </w:rPr>
        <w:t>, ev</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6600"/>
          <w:sz w:val="18"/>
        </w:rPr>
        <w:t>// side effect</w:t>
      </w:r>
      <w:r>
        <w:br/>
      </w:r>
      <w:r>
        <w:rPr>
          <w:rFonts w:ascii="Consolas" w:hAnsi="Consolas"/>
          <w:i w:val="0"/>
          <w:color w:val="000000"/>
          <w:sz w:val="18"/>
        </w:rPr>
        <w:t xml:space="preserve">  </w:t>
      </w:r>
      <w:r>
        <w:rPr>
          <w:rFonts w:ascii="Consolas" w:hAnsi="Consolas"/>
          <w:i w:val="0"/>
          <w:color w:val="DE0000"/>
          <w:sz w:val="18"/>
        </w:rPr>
        <w:t>map</w:t>
      </w:r>
      <w:r>
        <w:rPr>
          <w:rFonts w:ascii="Consolas" w:hAnsi="Consolas"/>
          <w:i w:val="0"/>
          <w:color w:val="666000"/>
          <w:sz w:val="18"/>
        </w:rPr>
        <w:t>(</w:t>
      </w:r>
      <w:r>
        <w:rPr>
          <w:rFonts w:ascii="Consolas" w:hAnsi="Consolas"/>
          <w:i w:val="0"/>
          <w:color w:val="000000"/>
          <w:sz w:val="18"/>
        </w:rPr>
        <w:t>ev =&gt; ev.clientX</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 xml:space="preserve">  </w:t>
      </w:r>
      <w:r>
        <w:rPr>
          <w:rFonts w:ascii="Consolas" w:hAnsi="Consolas"/>
          <w:i w:val="0"/>
          <w:color w:val="DE0000"/>
          <w:sz w:val="18"/>
        </w:rPr>
        <w:t>tap</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880000"/>
          <w:sz w:val="18"/>
        </w:rPr>
        <w:t>'clientX:'</w:t>
      </w:r>
      <w:r>
        <w:rPr>
          <w:rFonts w:ascii="Consolas" w:hAnsi="Consolas"/>
          <w:i w:val="0"/>
          <w:color w:val="000000"/>
          <w:sz w:val="18"/>
        </w:rPr>
        <w:t>, x</w:t>
      </w:r>
      <w:r>
        <w:rPr>
          <w:rFonts w:ascii="Consolas" w:hAnsi="Consolas"/>
          <w:i w:val="0"/>
          <w:color w:val="666000"/>
          <w:sz w:val="18"/>
        </w:rPr>
        <w:t>))</w:t>
      </w:r>
      <w:r>
        <w:rPr>
          <w:rFonts w:ascii="Consolas" w:hAnsi="Consolas"/>
          <w:i w:val="0"/>
          <w:color w:val="000000"/>
          <w:sz w:val="18"/>
        </w:rPr>
        <w:t>,</w:t>
      </w:r>
      <w:r>
        <w:br/>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positions.</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p>
    <w:p>
      <w:r>
        <w:rPr>
          <w:b/>
        </w:rPr>
        <w:t>delay</w:t>
      </w:r>
      <w:r>
        <w:t xml:space="preserve"> — Delays the emission of items from the source Observable by a given timeout or until a given Date.</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fromEvent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delay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'rxjs/operators'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clicks = </w:t>
      </w:r>
      <w:r>
        <w:rPr>
          <w:rFonts w:ascii="Consolas" w:hAnsi="Consolas"/>
          <w:i w:val="0"/>
          <w:color w:val="DE0000"/>
          <w:sz w:val="18"/>
        </w:rPr>
        <w:t>fromEvent</w:t>
      </w:r>
      <w:r>
        <w:rPr>
          <w:rFonts w:ascii="Consolas" w:hAnsi="Consolas"/>
          <w:i w:val="0"/>
          <w:color w:val="666000"/>
          <w:sz w:val="18"/>
        </w:rPr>
        <w:t>(</w:t>
      </w:r>
      <w:r>
        <w:rPr>
          <w:rFonts w:ascii="Consolas" w:hAnsi="Consolas"/>
          <w:i w:val="0"/>
          <w:color w:val="000000"/>
          <w:sz w:val="18"/>
        </w:rPr>
        <w:t xml:space="preserve">document, </w:t>
      </w:r>
      <w:r>
        <w:rPr>
          <w:rFonts w:ascii="Consolas" w:hAnsi="Consolas"/>
          <w:i w:val="0"/>
          <w:color w:val="880000"/>
          <w:sz w:val="18"/>
        </w:rPr>
        <w:t>'click'</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delayedClicks = clicks.</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delay</w:t>
      </w:r>
      <w:r>
        <w:rPr>
          <w:rFonts w:ascii="Consolas" w:hAnsi="Consolas"/>
          <w:i w:val="0"/>
          <w:color w:val="666000"/>
          <w:sz w:val="18"/>
        </w:rPr>
        <w:t>(</w:t>
      </w:r>
      <w:r>
        <w:rPr>
          <w:rFonts w:ascii="Consolas" w:hAnsi="Consolas"/>
          <w:i w:val="0"/>
          <w:color w:val="0074AF"/>
          <w:sz w:val="18"/>
        </w:rPr>
        <w:t>1000</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6600"/>
          <w:sz w:val="18"/>
        </w:rPr>
        <w:t>// 1 second delay</w:t>
      </w:r>
      <w:r>
        <w:br/>
      </w:r>
      <w:r>
        <w:rPr>
          <w:rFonts w:ascii="Consolas" w:hAnsi="Consolas"/>
          <w:i w:val="0"/>
          <w:color w:val="000000"/>
          <w:sz w:val="18"/>
        </w:rPr>
        <w:t>delayedClicks.</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p>
    <w:p>
      <w:r>
        <w:rPr>
          <w:b/>
        </w:rPr>
        <w:t>toArray</w:t>
      </w:r>
      <w:r>
        <w:t xml:space="preserve"> — Collects all source emissions and emits them as a single array when the source completes.</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interval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toArray, take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'rxjs/operators'</w:t>
      </w:r>
      <w:r>
        <w:rPr>
          <w:rFonts w:ascii="Consolas" w:hAnsi="Consolas"/>
          <w:i w:val="0"/>
          <w:color w:val="000000"/>
          <w:sz w:val="18"/>
        </w:rPr>
        <w:t>;</w:t>
      </w:r>
      <w:r>
        <w:br/>
      </w:r>
      <w:r>
        <w:br/>
      </w:r>
      <w:r>
        <w:rPr>
          <w:rFonts w:ascii="Consolas" w:hAnsi="Consolas"/>
          <w:i w:val="0"/>
          <w:color w:val="DE0000"/>
          <w:sz w:val="18"/>
        </w:rPr>
        <w:t>interval</w:t>
      </w:r>
      <w:r>
        <w:rPr>
          <w:rFonts w:ascii="Consolas" w:hAnsi="Consolas"/>
          <w:i w:val="0"/>
          <w:color w:val="666000"/>
          <w:sz w:val="18"/>
        </w:rPr>
        <w:t>(</w:t>
      </w:r>
      <w:r>
        <w:rPr>
          <w:rFonts w:ascii="Consolas" w:hAnsi="Consolas"/>
          <w:i w:val="0"/>
          <w:color w:val="0074AF"/>
          <w:sz w:val="18"/>
        </w:rPr>
        <w:t>1000</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take</w:t>
      </w:r>
      <w:r>
        <w:rPr>
          <w:rFonts w:ascii="Consolas" w:hAnsi="Consolas"/>
          <w:i w:val="0"/>
          <w:color w:val="666000"/>
          <w:sz w:val="18"/>
        </w:rPr>
        <w:t>(</w:t>
      </w:r>
      <w:r>
        <w:rPr>
          <w:rFonts w:ascii="Consolas" w:hAnsi="Consolas"/>
          <w:i w:val="0"/>
          <w:color w:val="0074AF"/>
          <w:sz w:val="18"/>
        </w:rPr>
        <w:t>10</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DE0000"/>
          <w:sz w:val="18"/>
        </w:rPr>
        <w:t>toArray</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rPr>
          <w:rFonts w:ascii="Consolas" w:hAnsi="Consolas"/>
          <w:i w:val="0"/>
          <w:color w:val="006600"/>
          <w:sz w:val="18"/>
        </w:rPr>
        <w:t>// [0, 1, 2, 3, 4, 5, 6, 7, 8, 9]</w:t>
      </w:r>
    </w:p>
    <w:p>
      <w:pPr>
        <w:pStyle w:val="Heading3"/>
      </w:pPr>
      <w:r>
        <w:rPr>
          <w:b/>
          <w:color w:val="000000"/>
        </w:rPr>
        <w:t>Mathematical and Aggregate Operators</w:t>
      </w:r>
    </w:p>
    <w:p>
      <w:r>
        <w:rPr>
          <w:b/>
        </w:rPr>
        <w:t>reduce</w:t>
      </w:r>
      <w:r>
        <w:t xml:space="preserve"> — Applies an accumulator function over the source Observable, and returns the accumulated result when the source completes, given an optional seed value.</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fromEvent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reduce, map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'rxjs/operators'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clicksInFiveSeconds = </w:t>
      </w:r>
      <w:r>
        <w:rPr>
          <w:rFonts w:ascii="Consolas" w:hAnsi="Consolas"/>
          <w:i w:val="0"/>
          <w:color w:val="DE0000"/>
          <w:sz w:val="18"/>
        </w:rPr>
        <w:t>fromEvent</w:t>
      </w:r>
      <w:r>
        <w:rPr>
          <w:rFonts w:ascii="Consolas" w:hAnsi="Consolas"/>
          <w:i w:val="0"/>
          <w:color w:val="666000"/>
          <w:sz w:val="18"/>
        </w:rPr>
        <w:t>(</w:t>
      </w:r>
      <w:r>
        <w:rPr>
          <w:rFonts w:ascii="Consolas" w:hAnsi="Consolas"/>
          <w:i w:val="0"/>
          <w:color w:val="000000"/>
          <w:sz w:val="18"/>
        </w:rPr>
        <w:t xml:space="preserve">document, </w:t>
      </w:r>
      <w:r>
        <w:rPr>
          <w:rFonts w:ascii="Consolas" w:hAnsi="Consolas"/>
          <w:i w:val="0"/>
          <w:color w:val="880000"/>
          <w:sz w:val="18"/>
        </w:rPr>
        <w:t>'click'</w:t>
      </w:r>
      <w:r>
        <w:rPr>
          <w:rFonts w:ascii="Consolas" w:hAnsi="Consolas"/>
          <w:i w:val="0"/>
          <w:color w:val="666000"/>
          <w:sz w:val="18"/>
        </w:rPr>
        <w:t>)</w:t>
      </w:r>
      <w:r>
        <w:rPr>
          <w:rFonts w:ascii="Consolas" w:hAnsi="Consolas"/>
          <w:i w:val="0"/>
          <w:color w:val="000000"/>
          <w:sz w:val="18"/>
        </w:rPr>
        <w:t>.</w:t>
      </w:r>
      <w:r>
        <w:rPr>
          <w:rFonts w:ascii="Consolas" w:hAnsi="Consolas"/>
          <w:i w:val="0"/>
          <w:color w:val="DE0000"/>
          <w:sz w:val="18"/>
        </w:rPr>
        <w:t>pipe</w:t>
      </w:r>
      <w:r>
        <w:rPr>
          <w:rFonts w:ascii="Consolas" w:hAnsi="Consolas"/>
          <w:i w:val="0"/>
          <w:color w:val="666000"/>
          <w:sz w:val="18"/>
        </w:rPr>
        <w:t>(</w:t>
      </w:r>
      <w:r>
        <w:br/>
      </w:r>
      <w:r>
        <w:rPr>
          <w:rFonts w:ascii="Consolas" w:hAnsi="Consolas"/>
          <w:i w:val="0"/>
          <w:color w:val="000000"/>
          <w:sz w:val="18"/>
        </w:rPr>
        <w:t xml:space="preserve">  </w:t>
      </w:r>
      <w:r>
        <w:rPr>
          <w:rFonts w:ascii="Consolas" w:hAnsi="Consolas"/>
          <w:i w:val="0"/>
          <w:color w:val="DE0000"/>
          <w:sz w:val="18"/>
        </w:rPr>
        <w:t>takeUntil</w:t>
      </w:r>
      <w:r>
        <w:rPr>
          <w:rFonts w:ascii="Consolas" w:hAnsi="Consolas"/>
          <w:i w:val="0"/>
          <w:color w:val="666000"/>
          <w:sz w:val="18"/>
        </w:rPr>
        <w:t>(</w:t>
      </w:r>
      <w:r>
        <w:rPr>
          <w:rFonts w:ascii="Consolas" w:hAnsi="Consolas"/>
          <w:i w:val="0"/>
          <w:color w:val="DE0000"/>
          <w:sz w:val="18"/>
        </w:rPr>
        <w:t>timer</w:t>
      </w:r>
      <w:r>
        <w:rPr>
          <w:rFonts w:ascii="Consolas" w:hAnsi="Consolas"/>
          <w:i w:val="0"/>
          <w:color w:val="666000"/>
          <w:sz w:val="18"/>
        </w:rPr>
        <w:t>(</w:t>
      </w:r>
      <w:r>
        <w:rPr>
          <w:rFonts w:ascii="Consolas" w:hAnsi="Consolas"/>
          <w:i w:val="0"/>
          <w:color w:val="0074AF"/>
          <w:sz w:val="18"/>
        </w:rPr>
        <w:t>5000</w:t>
      </w:r>
      <w:r>
        <w:rPr>
          <w:rFonts w:ascii="Consolas" w:hAnsi="Consolas"/>
          <w:i w:val="0"/>
          <w:color w:val="666000"/>
          <w:sz w:val="18"/>
        </w:rPr>
        <w:t>))</w:t>
      </w:r>
      <w:r>
        <w:br/>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ones = clicksInFiveSeconds.</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map</w:t>
      </w:r>
      <w:r>
        <w:rPr>
          <w:rFonts w:ascii="Consolas" w:hAnsi="Consolas"/>
          <w:i w:val="0"/>
          <w:color w:val="666000"/>
          <w:sz w:val="18"/>
        </w:rPr>
        <w:t>(()</w:t>
      </w:r>
      <w:r>
        <w:rPr>
          <w:rFonts w:ascii="Consolas" w:hAnsi="Consolas"/>
          <w:i w:val="0"/>
          <w:color w:val="000000"/>
          <w:sz w:val="18"/>
        </w:rPr>
        <w:t xml:space="preserve"> =&gt; </w:t>
      </w:r>
      <w:r>
        <w:rPr>
          <w:rFonts w:ascii="Consolas" w:hAnsi="Consolas"/>
          <w:i w:val="0"/>
          <w:color w:val="0074AF"/>
          <w:sz w:val="18"/>
        </w:rPr>
        <w:t>1</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seed = </w:t>
      </w:r>
      <w:r>
        <w:rPr>
          <w:rFonts w:ascii="Consolas" w:hAnsi="Consolas"/>
          <w:i w:val="0"/>
          <w:color w:val="0074AF"/>
          <w:sz w:val="18"/>
        </w:rPr>
        <w:t>0</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count = ones.</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reduce</w:t>
      </w:r>
      <w:r>
        <w:rPr>
          <w:rFonts w:ascii="Consolas" w:hAnsi="Consolas"/>
          <w:i w:val="0"/>
          <w:color w:val="666000"/>
          <w:sz w:val="18"/>
        </w:rPr>
        <w:t>((</w:t>
      </w:r>
      <w:r>
        <w:rPr>
          <w:rFonts w:ascii="Consolas" w:hAnsi="Consolas"/>
          <w:i w:val="0"/>
          <w:color w:val="000000"/>
          <w:sz w:val="18"/>
        </w:rPr>
        <w:t>acc, one</w:t>
      </w:r>
      <w:r>
        <w:rPr>
          <w:rFonts w:ascii="Consolas" w:hAnsi="Consolas"/>
          <w:i w:val="0"/>
          <w:color w:val="666000"/>
          <w:sz w:val="18"/>
        </w:rPr>
        <w:t>)</w:t>
      </w:r>
      <w:r>
        <w:rPr>
          <w:rFonts w:ascii="Consolas" w:hAnsi="Consolas"/>
          <w:i w:val="0"/>
          <w:color w:val="000000"/>
          <w:sz w:val="18"/>
        </w:rPr>
        <w:t xml:space="preserve"> =&gt; acc + one, seed</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count.</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rPr>
          <w:rFonts w:ascii="Consolas" w:hAnsi="Consolas"/>
          <w:i w:val="0"/>
          <w:color w:val="006600"/>
          <w:sz w:val="18"/>
        </w:rPr>
        <w:t>// Emits total click count after 5 seconds</w:t>
      </w:r>
    </w:p>
    <w:p>
      <w:r>
        <w:rPr>
          <w:b/>
        </w:rPr>
        <w:t>count</w:t>
      </w:r>
      <w:r>
        <w:t xml:space="preserve"> — Counts the number of emissions on the source and emits that number when the source completes.</w:t>
      </w:r>
    </w:p>
    <w:p>
      <w:pPr>
        <w:shd w:val="clear" w:color="auto" w:fill="F1F1F1"/>
        <w:spacing w:before="40" w:after="40"/>
        <w:ind w:left="216" w:right="144"/>
      </w:pP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range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w:t>
      </w:r>
      <w:r>
        <w:rPr>
          <w:rFonts w:ascii="Consolas" w:hAnsi="Consolas"/>
          <w:i w:val="0"/>
          <w:color w:val="000000"/>
          <w:sz w:val="18"/>
        </w:rPr>
        <w:t>;</w:t>
      </w:r>
      <w:r>
        <w:br/>
      </w:r>
      <w:r>
        <w:rPr>
          <w:rFonts w:ascii="Consolas" w:hAnsi="Consolas"/>
          <w:i w:val="0"/>
          <w:color w:val="0000CC"/>
          <w:sz w:val="18"/>
        </w:rPr>
        <w:t>import</w:t>
      </w:r>
      <w:r>
        <w:rPr>
          <w:rFonts w:ascii="Consolas" w:hAnsi="Consolas"/>
          <w:i w:val="0"/>
          <w:color w:val="000000"/>
          <w:sz w:val="18"/>
        </w:rPr>
        <w:t xml:space="preserve"> </w:t>
      </w:r>
      <w:r>
        <w:rPr>
          <w:rFonts w:ascii="Consolas" w:hAnsi="Consolas"/>
          <w:i w:val="0"/>
          <w:color w:val="666000"/>
          <w:sz w:val="18"/>
        </w:rPr>
        <w:t>{</w:t>
      </w:r>
      <w:r>
        <w:rPr>
          <w:rFonts w:ascii="Consolas" w:hAnsi="Consolas"/>
          <w:i w:val="0"/>
          <w:color w:val="000000"/>
          <w:sz w:val="18"/>
        </w:rPr>
        <w:t xml:space="preserve"> count </w:t>
      </w:r>
      <w:r>
        <w:rPr>
          <w:rFonts w:ascii="Consolas" w:hAnsi="Consolas"/>
          <w:i w:val="0"/>
          <w:color w:val="666000"/>
          <w:sz w:val="18"/>
        </w:rPr>
        <w:t>}</w:t>
      </w:r>
      <w:r>
        <w:rPr>
          <w:rFonts w:ascii="Consolas" w:hAnsi="Consolas"/>
          <w:i w:val="0"/>
          <w:color w:val="000000"/>
          <w:sz w:val="18"/>
        </w:rPr>
        <w:t xml:space="preserve"> </w:t>
      </w:r>
      <w:r>
        <w:rPr>
          <w:rFonts w:ascii="Consolas" w:hAnsi="Consolas"/>
          <w:i w:val="0"/>
          <w:color w:val="0000CC"/>
          <w:sz w:val="18"/>
        </w:rPr>
        <w:t>from</w:t>
      </w:r>
      <w:r>
        <w:rPr>
          <w:rFonts w:ascii="Consolas" w:hAnsi="Consolas"/>
          <w:i w:val="0"/>
          <w:color w:val="000000"/>
          <w:sz w:val="18"/>
        </w:rPr>
        <w:t xml:space="preserve"> </w:t>
      </w:r>
      <w:r>
        <w:rPr>
          <w:rFonts w:ascii="Consolas" w:hAnsi="Consolas"/>
          <w:i w:val="0"/>
          <w:color w:val="880000"/>
          <w:sz w:val="18"/>
        </w:rPr>
        <w:t>'rxjs/operators'</w:t>
      </w:r>
      <w:r>
        <w:rPr>
          <w:rFonts w:ascii="Consolas" w:hAnsi="Consolas"/>
          <w:i w:val="0"/>
          <w:color w:val="000000"/>
          <w:sz w:val="18"/>
        </w:rPr>
        <w:t>;</w:t>
      </w:r>
      <w:r>
        <w:br/>
      </w:r>
      <w:r>
        <w:br/>
      </w:r>
      <w:r>
        <w:rPr>
          <w:rFonts w:ascii="Consolas" w:hAnsi="Consolas"/>
          <w:i w:val="0"/>
          <w:color w:val="0000CC"/>
          <w:sz w:val="18"/>
        </w:rPr>
        <w:t>const</w:t>
      </w:r>
      <w:r>
        <w:rPr>
          <w:rFonts w:ascii="Consolas" w:hAnsi="Consolas"/>
          <w:i w:val="0"/>
          <w:color w:val="000000"/>
          <w:sz w:val="18"/>
        </w:rPr>
        <w:t xml:space="preserve"> numbers = </w:t>
      </w:r>
      <w:r>
        <w:rPr>
          <w:rFonts w:ascii="Consolas" w:hAnsi="Consolas"/>
          <w:i w:val="0"/>
          <w:color w:val="DE0000"/>
          <w:sz w:val="18"/>
        </w:rPr>
        <w:t>range</w:t>
      </w:r>
      <w:r>
        <w:rPr>
          <w:rFonts w:ascii="Consolas" w:hAnsi="Consolas"/>
          <w:i w:val="0"/>
          <w:color w:val="666000"/>
          <w:sz w:val="18"/>
        </w:rPr>
        <w:t>(</w:t>
      </w:r>
      <w:r>
        <w:rPr>
          <w:rFonts w:ascii="Consolas" w:hAnsi="Consolas"/>
          <w:i w:val="0"/>
          <w:color w:val="0074AF"/>
          <w:sz w:val="18"/>
        </w:rPr>
        <w:t>1</w:t>
      </w:r>
      <w:r>
        <w:rPr>
          <w:rFonts w:ascii="Consolas" w:hAnsi="Consolas"/>
          <w:i w:val="0"/>
          <w:color w:val="000000"/>
          <w:sz w:val="18"/>
        </w:rPr>
        <w:t xml:space="preserve">, </w:t>
      </w:r>
      <w:r>
        <w:rPr>
          <w:rFonts w:ascii="Consolas" w:hAnsi="Consolas"/>
          <w:i w:val="0"/>
          <w:color w:val="0074AF"/>
          <w:sz w:val="18"/>
        </w:rPr>
        <w:t>7</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CC"/>
          <w:sz w:val="18"/>
        </w:rPr>
        <w:t>const</w:t>
      </w:r>
      <w:r>
        <w:rPr>
          <w:rFonts w:ascii="Consolas" w:hAnsi="Consolas"/>
          <w:i w:val="0"/>
          <w:color w:val="000000"/>
          <w:sz w:val="18"/>
        </w:rPr>
        <w:t xml:space="preserve"> result = numbers.</w:t>
      </w:r>
      <w:r>
        <w:rPr>
          <w:rFonts w:ascii="Consolas" w:hAnsi="Consolas"/>
          <w:i w:val="0"/>
          <w:color w:val="DE0000"/>
          <w:sz w:val="18"/>
        </w:rPr>
        <w:t>pipe</w:t>
      </w:r>
      <w:r>
        <w:rPr>
          <w:rFonts w:ascii="Consolas" w:hAnsi="Consolas"/>
          <w:i w:val="0"/>
          <w:color w:val="666000"/>
          <w:sz w:val="18"/>
        </w:rPr>
        <w:t>(</w:t>
      </w:r>
      <w:r>
        <w:rPr>
          <w:rFonts w:ascii="Consolas" w:hAnsi="Consolas"/>
          <w:i w:val="0"/>
          <w:color w:val="DE0000"/>
          <w:sz w:val="18"/>
        </w:rPr>
        <w:t>count</w:t>
      </w:r>
      <w:r>
        <w:rPr>
          <w:rFonts w:ascii="Consolas" w:hAnsi="Consolas"/>
          <w:i w:val="0"/>
          <w:color w:val="666000"/>
          <w:sz w:val="18"/>
        </w:rPr>
        <w:t>(</w:t>
      </w:r>
      <w:r>
        <w:rPr>
          <w:rFonts w:ascii="Consolas" w:hAnsi="Consolas"/>
          <w:i w:val="0"/>
          <w:color w:val="000000"/>
          <w:sz w:val="18"/>
        </w:rPr>
        <w:t xml:space="preserve">i =&gt; i % </w:t>
      </w:r>
      <w:r>
        <w:rPr>
          <w:rFonts w:ascii="Consolas" w:hAnsi="Consolas"/>
          <w:i w:val="0"/>
          <w:color w:val="0074AF"/>
          <w:sz w:val="18"/>
        </w:rPr>
        <w:t>2</w:t>
      </w:r>
      <w:r>
        <w:rPr>
          <w:rFonts w:ascii="Consolas" w:hAnsi="Consolas"/>
          <w:i w:val="0"/>
          <w:color w:val="000000"/>
          <w:sz w:val="18"/>
        </w:rPr>
        <w:t xml:space="preserve"> === </w:t>
      </w:r>
      <w:r>
        <w:rPr>
          <w:rFonts w:ascii="Consolas" w:hAnsi="Consolas"/>
          <w:i w:val="0"/>
          <w:color w:val="0074AF"/>
          <w:sz w:val="18"/>
        </w:rPr>
        <w:t>1</w:t>
      </w:r>
      <w:r>
        <w:rPr>
          <w:rFonts w:ascii="Consolas" w:hAnsi="Consolas"/>
          <w:i w:val="0"/>
          <w:color w:val="666000"/>
          <w:sz w:val="18"/>
        </w:rPr>
        <w:t>))</w:t>
      </w:r>
      <w:r>
        <w:rPr>
          <w:rFonts w:ascii="Consolas" w:hAnsi="Consolas"/>
          <w:i w:val="0"/>
          <w:color w:val="000000"/>
          <w:sz w:val="18"/>
        </w:rPr>
        <w:t>;</w:t>
      </w:r>
      <w:r>
        <w:br/>
      </w:r>
      <w:r>
        <w:rPr>
          <w:rFonts w:ascii="Consolas" w:hAnsi="Consolas"/>
          <w:i w:val="0"/>
          <w:color w:val="000000"/>
          <w:sz w:val="18"/>
        </w:rPr>
        <w:t>result.</w:t>
      </w:r>
      <w:r>
        <w:rPr>
          <w:rFonts w:ascii="Consolas" w:hAnsi="Consolas"/>
          <w:i w:val="0"/>
          <w:color w:val="DE0000"/>
          <w:sz w:val="18"/>
        </w:rPr>
        <w:t>subscribe</w:t>
      </w:r>
      <w:r>
        <w:rPr>
          <w:rFonts w:ascii="Consolas" w:hAnsi="Consolas"/>
          <w:i w:val="0"/>
          <w:color w:val="666000"/>
          <w:sz w:val="18"/>
        </w:rPr>
        <w:t>(</w:t>
      </w:r>
      <w:r>
        <w:rPr>
          <w:rFonts w:ascii="Consolas" w:hAnsi="Consolas"/>
          <w:i w:val="0"/>
          <w:color w:val="000000"/>
          <w:sz w:val="18"/>
        </w:rPr>
        <w:t>x =&gt; console.</w:t>
      </w:r>
      <w:r>
        <w:rPr>
          <w:rFonts w:ascii="Consolas" w:hAnsi="Consolas"/>
          <w:i w:val="0"/>
          <w:color w:val="DE0000"/>
          <w:sz w:val="18"/>
        </w:rPr>
        <w:t>log</w:t>
      </w:r>
      <w:r>
        <w:rPr>
          <w:rFonts w:ascii="Consolas" w:hAnsi="Consolas"/>
          <w:i w:val="0"/>
          <w:color w:val="666000"/>
          <w:sz w:val="18"/>
        </w:rPr>
        <w:t>(</w:t>
      </w:r>
      <w:r>
        <w:rPr>
          <w:rFonts w:ascii="Consolas" w:hAnsi="Consolas"/>
          <w:i w:val="0"/>
          <w:color w:val="000000"/>
          <w:sz w:val="18"/>
        </w:rPr>
        <w:t>x</w:t>
      </w:r>
      <w:r>
        <w:rPr>
          <w:rFonts w:ascii="Consolas" w:hAnsi="Consolas"/>
          <w:i w:val="0"/>
          <w:color w:val="666000"/>
          <w:sz w:val="18"/>
        </w:rPr>
        <w:t>))</w:t>
      </w:r>
      <w:r>
        <w:rPr>
          <w:rFonts w:ascii="Consolas" w:hAnsi="Consolas"/>
          <w:i w:val="0"/>
          <w:color w:val="000000"/>
          <w:sz w:val="18"/>
        </w:rPr>
        <w:t>;</w:t>
      </w:r>
      <w:r>
        <w:br/>
      </w:r>
      <w:r>
        <w:rPr>
          <w:rFonts w:ascii="Consolas" w:hAnsi="Consolas"/>
          <w:i w:val="0"/>
          <w:color w:val="006600"/>
          <w:sz w:val="18"/>
        </w:rPr>
        <w:t>// 4 (there are four odd numbers: 1, 3, 5,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