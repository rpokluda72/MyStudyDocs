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20"/>
        <w:jc w:val="center"/>
      </w:pPr>
      <w:r>
        <w:rPr>
          <w:b/>
          <w:color w:val="5A67D8"/>
          <w:sz w:val="72"/>
        </w:rPr>
        <w:t>Prisma</w:t>
      </w:r>
    </w:p>
    <w:p>
      <w:pPr>
        <w:jc w:val="center"/>
      </w:pPr>
      <w:r>
        <w:rPr>
          <w:color w:val="606060"/>
          <w:sz w:val="32"/>
        </w:rPr>
        <w:t>MySQL Tutorial — Blog System</w:t>
      </w:r>
    </w:p>
    <w:p>
      <w:pPr>
        <w:jc w:val="center"/>
      </w:pPr>
      <w:r>
        <w:rPr>
          <w:color w:val="606060"/>
          <w:sz w:val="22"/>
        </w:rPr>
        <w:t>2026-05-21</w:t>
      </w:r>
    </w:p>
    <w:p>
      <w:pPr>
        <w:pageBreakBefore/>
        <w:spacing w:after="120"/>
      </w:pPr>
      <w:r>
        <w:rPr>
          <w:b/>
          <w:color w:val="000000"/>
          <w:sz w:val="40"/>
        </w:rPr>
        <w:t>1. Introduction</w:t>
      </w:r>
    </w:p>
    <w:p>
      <w:pPr>
        <w:spacing w:after="100"/>
      </w:pPr>
      <w:r>
        <w:rPr>
          <w:rFonts w:ascii="Calibri" w:hAnsi="Calibri"/>
          <w:sz w:val="22"/>
        </w:rPr>
        <w:t>Prisma (2019) is a schema-first ORM that uses a declarative schema language (Prisma SDL) as the single source of truth. It auto-generates a fully-typed PrismaClient at build time, delivering outstanding TypeScript auto-complete for queries without needing extra type definitions.</w:t>
      </w:r>
    </w:p>
    <w:p>
      <w:pPr>
        <w:spacing w:before="240" w:after="80"/>
        <w:pBdr>
          <w:bottom w:val="single" w:sz="8" w:space="4" w:color="5A67D8"/>
        </w:pBdr>
      </w:pPr>
      <w:r>
        <w:rPr>
          <w:b/>
          <w:color w:val="000000"/>
          <w:sz w:val="26"/>
        </w:rPr>
        <w:t>Key Concepts</w:t>
      </w:r>
    </w:p>
    <w:p>
      <w:pPr>
        <w:pStyle w:val="ListBullet"/>
        <w:spacing w:after="40"/>
      </w:pPr>
      <w:r>
        <w:rPr>
          <w:sz w:val="21"/>
        </w:rPr>
        <w:t>schema.prisma — defines models, relations, and DB connection in Prisma SDL.</w:t>
      </w:r>
    </w:p>
    <w:p>
      <w:pPr>
        <w:pStyle w:val="ListBullet"/>
        <w:spacing w:after="40"/>
      </w:pPr>
      <w:r>
        <w:rPr>
          <w:sz w:val="21"/>
        </w:rPr>
        <w:t>PrismaClient — auto-generated, fully-typed query builder; one shared instance per process.</w:t>
      </w:r>
    </w:p>
    <w:p>
      <w:pPr>
        <w:pStyle w:val="ListBullet"/>
        <w:spacing w:after="40"/>
      </w:pPr>
      <w:r>
        <w:rPr>
          <w:sz w:val="21"/>
        </w:rPr>
        <w:t>prisma migrate — manages schema migrations via generated SQL files checked into git.</w:t>
      </w:r>
    </w:p>
    <w:p>
      <w:pPr>
        <w:pStyle w:val="ListBullet"/>
        <w:spacing w:after="40"/>
      </w:pPr>
      <w:r>
        <w:rPr>
          <w:sz w:val="21"/>
        </w:rPr>
        <w:t>Prisma Studio — browser GUI to inspect and edit data, started with npx prisma studio.</w:t>
      </w:r>
    </w:p>
    <w:p>
      <w:pPr>
        <w:pStyle w:val="ListBullet"/>
        <w:spacing w:after="40"/>
      </w:pPr>
      <w:r>
        <w:rPr>
          <w:sz w:val="21"/>
        </w:rPr>
        <w:t>@relation() — required on every relation field; defines FK fields and references explicitly.</w:t>
      </w:r>
    </w:p>
    <w:p>
      <w:pPr>
        <w:spacing w:before="240" w:after="80"/>
        <w:pBdr>
          <w:bottom w:val="single" w:sz="8" w:space="4" w:color="5A67D8"/>
        </w:pBdr>
      </w:pPr>
      <w:r>
        <w:rPr>
          <w:b/>
          <w:color w:val="000000"/>
          <w:sz w:val="26"/>
        </w:rPr>
        <w:t>When to Use</w:t>
      </w:r>
    </w:p>
    <w:p>
      <w:pPr>
        <w:pStyle w:val="ListBullet"/>
        <w:spacing w:after="40"/>
      </w:pPr>
      <w:r>
        <w:rPr>
          <w:sz w:val="21"/>
        </w:rPr>
        <w:t>TypeScript projects where developer experience and end-to-end type safety are paramount.</w:t>
      </w:r>
    </w:p>
    <w:p>
      <w:pPr>
        <w:pStyle w:val="ListBullet"/>
        <w:spacing w:after="40"/>
      </w:pPr>
      <w:r>
        <w:rPr>
          <w:sz w:val="21"/>
        </w:rPr>
        <w:t>Teams that want a single schema file as the source of truth for both DB and types.</w:t>
      </w:r>
    </w:p>
    <w:p>
      <w:pPr>
        <w:pStyle w:val="ListBullet"/>
        <w:spacing w:after="40"/>
      </w:pPr>
      <w:r>
        <w:rPr>
          <w:sz w:val="21"/>
        </w:rPr>
        <w:t>Rapid development where Prisma Studio for live data inspection adds value.</w:t>
      </w:r>
    </w:p>
    <w:p>
      <w:pPr>
        <w:spacing w:before="240" w:after="80"/>
        <w:pBdr>
          <w:bottom w:val="single" w:sz="8" w:space="4" w:color="5A67D8"/>
        </w:pBdr>
      </w:pPr>
      <w:r>
        <w:rPr>
          <w:b/>
          <w:color w:val="000000"/>
          <w:sz w:val="26"/>
        </w:rPr>
        <w:t>When NOT to Use</w:t>
      </w:r>
    </w:p>
    <w:p>
      <w:pPr>
        <w:pStyle w:val="ListBullet"/>
        <w:spacing w:after="40"/>
      </w:pPr>
      <w:r>
        <w:rPr>
          <w:sz w:val="21"/>
        </w:rPr>
        <w:t>Projects needing deep QueryBuilder flexibility for very complex aggregations.</w:t>
      </w:r>
    </w:p>
    <w:p>
      <w:pPr>
        <w:pStyle w:val="ListBullet"/>
        <w:spacing w:after="40"/>
      </w:pPr>
      <w:r>
        <w:rPr>
          <w:sz w:val="21"/>
        </w:rPr>
        <w:t>Environments where running npx prisma generate at build time is not feasible.</w:t>
      </w:r>
    </w:p>
    <w:p>
      <w:pPr>
        <w:spacing w:before="240" w:after="80"/>
        <w:pBdr>
          <w:bottom w:val="single" w:sz="8" w:space="4" w:color="5A67D8"/>
        </w:pBdr>
      </w:pPr>
      <w:r>
        <w:rPr>
          <w:b/>
          <w:color w:val="000000"/>
          <w:sz w:val="26"/>
        </w:rPr>
        <w:t>Library Info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703"/>
          </w:tcPr>
          <w:p>
            <w:r>
              <w:rPr>
                <w:b/>
                <w:sz w:val="19"/>
              </w:rPr>
              <w:t>Website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https://www.prisma.io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9"/>
              </w:rPr>
              <w:t>Version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v5.x (latest)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9"/>
              </w:rPr>
              <w:t>Language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TypeScript (primary)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9"/>
              </w:rPr>
              <w:t>Pattern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Schema-first / Data Mapper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9"/>
              </w:rPr>
              <w:t>DB Support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MySQL, PostgreSQL, SQLite, MSSQL, MongoDB, CockroachDB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9"/>
              </w:rPr>
              <w:t>License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Apache 2.0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9"/>
              </w:rPr>
              <w:t>GitHub Stars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~39 000</w:t>
            </w:r>
          </w:p>
        </w:tc>
      </w:tr>
    </w:tbl>
    <w:p>
      <w:pPr>
        <w:spacing w:after="80"/>
      </w:pPr>
    </w:p>
    <w:p>
      <w:pPr>
        <w:pageBreakBefore/>
        <w:spacing w:after="120"/>
      </w:pPr>
      <w:r>
        <w:rPr>
          <w:b/>
          <w:color w:val="000000"/>
          <w:sz w:val="40"/>
        </w:rPr>
        <w:t>2. Installation &amp; Setup</w:t>
      </w:r>
    </w:p>
    <w:p>
      <w:pPr>
        <w:spacing w:before="240" w:after="80"/>
        <w:pBdr>
          <w:bottom w:val="single" w:sz="8" w:space="4" w:color="5A67D8"/>
        </w:pBdr>
      </w:pPr>
      <w:r>
        <w:rPr>
          <w:b/>
          <w:color w:val="000000"/>
          <w:sz w:val="26"/>
        </w:rPr>
        <w:t>Install Packages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npm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install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@prisma</w:t>
            </w:r>
            <w:r>
              <w:rPr>
                <w:rFonts w:ascii="Courier New" w:hAnsi="Courier New"/>
                <w:color w:val="D4D4D4"/>
                <w:sz w:val="18"/>
              </w:rPr>
              <w:t>/</w:t>
            </w:r>
            <w:r>
              <w:rPr>
                <w:rFonts w:ascii="Courier New" w:hAnsi="Courier New"/>
                <w:color w:val="D4D4D4"/>
                <w:sz w:val="18"/>
              </w:rPr>
              <w:t>client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npm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install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-</w:t>
            </w:r>
            <w:r>
              <w:rPr>
                <w:rFonts w:ascii="Courier New" w:hAnsi="Courier New"/>
                <w:color w:val="D4D4D4"/>
                <w:sz w:val="18"/>
              </w:rPr>
              <w:t>-</w:t>
            </w:r>
            <w:r>
              <w:rPr>
                <w:rFonts w:ascii="Courier New" w:hAnsi="Courier New"/>
                <w:color w:val="D4D4D4"/>
                <w:sz w:val="18"/>
              </w:rPr>
              <w:t>save</w:t>
            </w:r>
            <w:r>
              <w:rPr>
                <w:rFonts w:ascii="Courier New" w:hAnsi="Courier New"/>
                <w:color w:val="D4D4D4"/>
                <w:sz w:val="18"/>
              </w:rPr>
              <w:t>-</w:t>
            </w:r>
            <w:r>
              <w:rPr>
                <w:rFonts w:ascii="Courier New" w:hAnsi="Courier New"/>
                <w:color w:val="D4D4D4"/>
                <w:sz w:val="18"/>
              </w:rPr>
              <w:t>dev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prisma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#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Initialise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schema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prisma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+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env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npx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prisma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init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-</w:t>
            </w:r>
            <w:r>
              <w:rPr>
                <w:rFonts w:ascii="Courier New" w:hAnsi="Courier New"/>
                <w:color w:val="D4D4D4"/>
                <w:sz w:val="18"/>
              </w:rPr>
              <w:t>-</w:t>
            </w:r>
            <w:r>
              <w:rPr>
                <w:rFonts w:ascii="Courier New" w:hAnsi="Courier New"/>
                <w:color w:val="D4D4D4"/>
                <w:sz w:val="18"/>
              </w:rPr>
              <w:t>datasource</w:t>
            </w:r>
            <w:r>
              <w:rPr>
                <w:rFonts w:ascii="Courier New" w:hAnsi="Courier New"/>
                <w:color w:val="D4D4D4"/>
                <w:sz w:val="18"/>
              </w:rPr>
              <w:t>-</w:t>
            </w:r>
            <w:r>
              <w:rPr>
                <w:rFonts w:ascii="Courier New" w:hAnsi="Courier New"/>
                <w:color w:val="D4D4D4"/>
                <w:sz w:val="18"/>
              </w:rPr>
              <w:t>provider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mysql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5A67D8"/>
        </w:pBdr>
      </w:pPr>
      <w:r>
        <w:rPr>
          <w:b/>
          <w:color w:val="000000"/>
          <w:sz w:val="26"/>
        </w:rPr>
        <w:t>.env 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#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env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>DATABASE_URL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CE9178"/>
                <w:sz w:val="18"/>
              </w:rPr>
              <w:t>"mysql://root:secret@localhost:3306/blog_db?charset=utf8mb4"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5A67D8"/>
        </w:pBdr>
      </w:pPr>
      <w:r>
        <w:rPr>
          <w:b/>
          <w:color w:val="000000"/>
          <w:sz w:val="26"/>
        </w:rPr>
        <w:t>PrismaClient Singleton</w:t>
      </w:r>
    </w:p>
    <w:p>
      <w:pPr>
        <w:spacing w:after="100"/>
      </w:pPr>
      <w:r>
        <w:rPr>
          <w:rFonts w:ascii="Calibri" w:hAnsi="Calibri"/>
          <w:sz w:val="22"/>
        </w:rPr>
        <w:t>Create one shared instance to avoid exhausting the connection pool on hot reloads: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6A9955"/>
                <w:sz w:val="18"/>
              </w:rPr>
              <w:t>// lib/prisma.ts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import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PrismaClient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from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'@prisma/client'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globalForPrisma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globalThis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as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unknown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as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prisma</w:t>
            </w:r>
            <w:r>
              <w:rPr>
                <w:rFonts w:ascii="Courier New" w:hAnsi="Courier New"/>
                <w:color w:val="D4D4D4"/>
                <w:sz w:val="18"/>
              </w:rPr>
              <w:t>?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PrismaClient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export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prisma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globalForPrisma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prisma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?</w:t>
            </w:r>
            <w:r>
              <w:rPr>
                <w:rFonts w:ascii="Courier New" w:hAnsi="Courier New"/>
                <w:color w:val="D4D4D4"/>
                <w:sz w:val="18"/>
              </w:rPr>
              <w:t>?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new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PrismaClient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[</w:t>
            </w:r>
            <w:r>
              <w:rPr>
                <w:rFonts w:ascii="Courier New" w:hAnsi="Courier New"/>
                <w:color w:val="CE9178"/>
                <w:sz w:val="18"/>
              </w:rPr>
              <w:t>'error'</w:t>
            </w:r>
            <w:r>
              <w:rPr>
                <w:rFonts w:ascii="Courier New" w:hAnsi="Courier New"/>
                <w:color w:val="D4D4D4"/>
                <w:sz w:val="18"/>
              </w:rPr>
              <w:t>]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if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process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env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NODE_ENV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!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'production'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globalForPrisma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prisma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prisma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</w:tc>
      </w:tr>
    </w:tbl>
    <w:p>
      <w:pPr>
        <w:spacing w:after="80"/>
      </w:pPr>
    </w:p>
    <w:p>
      <w:pPr>
        <w:pageBreakBefore/>
        <w:spacing w:after="120"/>
      </w:pPr>
      <w:r>
        <w:rPr>
          <w:b/>
          <w:color w:val="000000"/>
          <w:sz w:val="40"/>
        </w:rPr>
        <w:t>3. Schema Definition</w:t>
      </w:r>
    </w:p>
    <w:p>
      <w:pPr>
        <w:spacing w:after="100"/>
      </w:pPr>
      <w:r>
        <w:rPr>
          <w:rFonts w:ascii="Calibri" w:hAnsi="Calibri"/>
          <w:sz w:val="22"/>
        </w:rPr>
        <w:t>All models live in a single schema.prisma file. Relations use @relation() with explicit foreign-key and reference fields.</w:t>
      </w:r>
    </w:p>
    <w:p>
      <w:pPr>
        <w:spacing w:before="240" w:after="80"/>
        <w:pBdr>
          <w:bottom w:val="single" w:sz="8" w:space="4" w:color="5A67D8"/>
        </w:pBdr>
      </w:pPr>
      <w:r>
        <w:rPr>
          <w:b/>
          <w:color w:val="000000"/>
          <w:sz w:val="26"/>
        </w:rPr>
        <w:t>Datasource &amp; Generator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6A9955"/>
                <w:sz w:val="18"/>
              </w:rPr>
              <w:t>// schema.prisma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datasource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db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provider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"mysql"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url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env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"DATABASE_URL"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generator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client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provider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"prisma-client-js"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5A67D8"/>
        </w:pBdr>
      </w:pPr>
      <w:r>
        <w:rPr>
          <w:b/>
          <w:color w:val="000000"/>
          <w:sz w:val="26"/>
        </w:rPr>
        <w:t>User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model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User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Int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@id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@default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autoincrement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username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String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@unique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@db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VarChar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B5CEA8"/>
                <w:sz w:val="18"/>
              </w:rPr>
              <w:t>50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email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String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@unique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@db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VarChar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B5CEA8"/>
                <w:sz w:val="18"/>
              </w:rPr>
              <w:t>255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passwordHash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String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@db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VarChar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B5CEA8"/>
                <w:sz w:val="18"/>
              </w:rPr>
              <w:t>255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createdAt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DateTime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@default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now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[</w:t>
            </w:r>
            <w:r>
              <w:rPr>
                <w:rFonts w:ascii="Courier New" w:hAnsi="Courier New"/>
                <w:color w:val="D4D4D4"/>
                <w:sz w:val="18"/>
              </w:rPr>
              <w:t>]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comments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Comment</w:t>
            </w:r>
            <w:r>
              <w:rPr>
                <w:rFonts w:ascii="Courier New" w:hAnsi="Courier New"/>
                <w:color w:val="D4D4D4"/>
                <w:sz w:val="18"/>
              </w:rPr>
              <w:t>[</w:t>
            </w:r>
            <w:r>
              <w:rPr>
                <w:rFonts w:ascii="Courier New" w:hAnsi="Courier New"/>
                <w:color w:val="D4D4D4"/>
                <w:sz w:val="18"/>
              </w:rPr>
              <w:t>]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@</w:t>
            </w:r>
            <w:r>
              <w:rPr>
                <w:rFonts w:ascii="Courier New" w:hAnsi="Courier New"/>
                <w:color w:val="C586C0"/>
                <w:sz w:val="18"/>
              </w:rPr>
              <w:t>@map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"users"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5A67D8"/>
        </w:pBdr>
      </w:pPr>
      <w:r>
        <w:rPr>
          <w:b/>
          <w:color w:val="000000"/>
          <w:sz w:val="26"/>
        </w:rPr>
        <w:t>Post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model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Int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@id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@default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autoincrement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title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String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@db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VarChar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B5CEA8"/>
                <w:sz w:val="18"/>
              </w:rPr>
              <w:t>255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content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String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@db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Text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@default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draft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authorId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Int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author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User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@relation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fields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[</w:t>
            </w:r>
            <w:r>
              <w:rPr>
                <w:rFonts w:ascii="Courier New" w:hAnsi="Courier New"/>
                <w:color w:val="D4D4D4"/>
                <w:sz w:val="18"/>
              </w:rPr>
              <w:t>authorId</w:t>
            </w:r>
            <w:r>
              <w:rPr>
                <w:rFonts w:ascii="Courier New" w:hAnsi="Courier New"/>
                <w:color w:val="D4D4D4"/>
                <w:sz w:val="18"/>
              </w:rPr>
              <w:t>]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references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[</w:t>
            </w:r>
            <w:r>
              <w:rPr>
                <w:rFonts w:ascii="Courier New" w:hAnsi="Courier New"/>
                <w:color w:val="D4D4D4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>]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comments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Comment</w:t>
            </w:r>
            <w:r>
              <w:rPr>
                <w:rFonts w:ascii="Courier New" w:hAnsi="Courier New"/>
                <w:color w:val="D4D4D4"/>
                <w:sz w:val="18"/>
              </w:rPr>
              <w:t>[</w:t>
            </w:r>
            <w:r>
              <w:rPr>
                <w:rFonts w:ascii="Courier New" w:hAnsi="Courier New"/>
                <w:color w:val="D4D4D4"/>
                <w:sz w:val="18"/>
              </w:rPr>
              <w:t>]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tags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Tag</w:t>
            </w:r>
            <w:r>
              <w:rPr>
                <w:rFonts w:ascii="Courier New" w:hAnsi="Courier New"/>
                <w:color w:val="D4D4D4"/>
                <w:sz w:val="18"/>
              </w:rPr>
              <w:t>[</w:t>
            </w:r>
            <w:r>
              <w:rPr>
                <w:rFonts w:ascii="Courier New" w:hAnsi="Courier New"/>
                <w:color w:val="D4D4D4"/>
                <w:sz w:val="18"/>
              </w:rPr>
              <w:t>]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@relation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"PostTags"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createdAt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DateTime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@default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now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updatedAt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DateTime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@updatedAt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@</w:t>
            </w:r>
            <w:r>
              <w:rPr>
                <w:rFonts w:ascii="Courier New" w:hAnsi="Courier New"/>
                <w:color w:val="C586C0"/>
                <w:sz w:val="18"/>
              </w:rPr>
              <w:t>@map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"posts"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enum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draft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published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5A67D8"/>
        </w:pBdr>
      </w:pPr>
      <w:r>
        <w:rPr>
          <w:b/>
          <w:color w:val="000000"/>
          <w:sz w:val="26"/>
        </w:rPr>
        <w:t>Comment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model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Comment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Int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@id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@default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autoincrement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content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String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@db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Text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postId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Int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@relation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fields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[</w:t>
            </w:r>
            <w:r>
              <w:rPr>
                <w:rFonts w:ascii="Courier New" w:hAnsi="Courier New"/>
                <w:color w:val="D4D4D4"/>
                <w:sz w:val="18"/>
              </w:rPr>
              <w:t>postId</w:t>
            </w:r>
            <w:r>
              <w:rPr>
                <w:rFonts w:ascii="Courier New" w:hAnsi="Courier New"/>
                <w:color w:val="D4D4D4"/>
                <w:sz w:val="18"/>
              </w:rPr>
              <w:t>]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references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[</w:t>
            </w:r>
            <w:r>
              <w:rPr>
                <w:rFonts w:ascii="Courier New" w:hAnsi="Courier New"/>
                <w:color w:val="D4D4D4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>]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authorId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Int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author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User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@relation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fields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[</w:t>
            </w:r>
            <w:r>
              <w:rPr>
                <w:rFonts w:ascii="Courier New" w:hAnsi="Courier New"/>
                <w:color w:val="D4D4D4"/>
                <w:sz w:val="18"/>
              </w:rPr>
              <w:t>authorId</w:t>
            </w:r>
            <w:r>
              <w:rPr>
                <w:rFonts w:ascii="Courier New" w:hAnsi="Courier New"/>
                <w:color w:val="D4D4D4"/>
                <w:sz w:val="18"/>
              </w:rPr>
              <w:t>]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references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[</w:t>
            </w:r>
            <w:r>
              <w:rPr>
                <w:rFonts w:ascii="Courier New" w:hAnsi="Courier New"/>
                <w:color w:val="D4D4D4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>]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createdAt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DateTime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@default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now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@</w:t>
            </w:r>
            <w:r>
              <w:rPr>
                <w:rFonts w:ascii="Courier New" w:hAnsi="Courier New"/>
                <w:color w:val="C586C0"/>
                <w:sz w:val="18"/>
              </w:rPr>
              <w:t>@map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"comments"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5A67D8"/>
        </w:pBdr>
      </w:pPr>
      <w:r>
        <w:rPr>
          <w:b/>
          <w:color w:val="000000"/>
          <w:sz w:val="26"/>
        </w:rPr>
        <w:t>Tag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model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Tag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Int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@id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@default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autoincrement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name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String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@unique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@db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VarChar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B5CEA8"/>
                <w:sz w:val="18"/>
              </w:rPr>
              <w:t>100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[</w:t>
            </w:r>
            <w:r>
              <w:rPr>
                <w:rFonts w:ascii="Courier New" w:hAnsi="Courier New"/>
                <w:color w:val="D4D4D4"/>
                <w:sz w:val="18"/>
              </w:rPr>
              <w:t>]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@relation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"PostTags"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@</w:t>
            </w:r>
            <w:r>
              <w:rPr>
                <w:rFonts w:ascii="Courier New" w:hAnsi="Courier New"/>
                <w:color w:val="C586C0"/>
                <w:sz w:val="18"/>
              </w:rPr>
              <w:t>@map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"tags"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6A9955"/>
                <w:sz w:val="18"/>
              </w:rPr>
              <w:t>// Prisma manages the post_tags junction table automatically.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6A9955"/>
                <w:sz w:val="18"/>
              </w:rPr>
              <w:t>// For an explicit junction model use: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6A9955"/>
                <w:sz w:val="18"/>
              </w:rPr>
              <w:t>//   model PostTag { postId Int; tagId Int; @@id([postId, tagId]) }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5A67D8"/>
        </w:pBdr>
      </w:pPr>
      <w:r>
        <w:rPr>
          <w:b/>
          <w:color w:val="000000"/>
          <w:sz w:val="26"/>
        </w:rPr>
        <w:t>Generate the Client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npx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prisma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generate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5A67D8"/>
        </w:pBdr>
      </w:pPr>
      <w:r>
        <w:rPr>
          <w:b/>
          <w:color w:val="000000"/>
          <w:sz w:val="26"/>
        </w:rPr>
        <w:t>ER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┌──────────────────┐     ┌────────────────────────┐     ┌──────────────────┐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│      users       │     │         posts          │     │     comments     │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├──────────────────┤     ├────────────────────────┤     ├──────────────────┤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│ id (PK)          │◄────│ authorId (FK)          │◄────│ postId (FK)      │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│ username UNIQUE  │     │ id (PK)                │     │ authorId (FK)──► │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│ email UNIQUE     │     │ title                  │     │ id (PK)          │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│ passwordHash     │     │ content                │     │ content          │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│ createdAt        │     │ status ENUM            │     │ createdAt        │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└──────────────────┘     │ createdAt / updatedAt  │     └──────────────────┘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                       └────────────────────────┘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                                   │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                      N:M via post_tags junction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                                   │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                                   ▼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                       ┌──────────────────┐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                       │       tags       │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                       ├──────────────────┤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                       │ id (PK)          │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                       │ name UNIQUE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                       └──────────────────┘</w:t>
            </w:r>
          </w:p>
        </w:tc>
      </w:tr>
    </w:tbl>
    <w:p>
      <w:pPr>
        <w:jc w:val="center"/>
      </w:pPr>
      <w:r>
        <w:rPr>
          <w:i/>
          <w:color w:val="606060"/>
          <w:sz w:val="18"/>
        </w:rPr>
        <w:t>Blog System — Entity Relationship Diagram</w:t>
      </w:r>
    </w:p>
    <w:p>
      <w:pPr>
        <w:spacing w:after="80"/>
      </w:pPr>
    </w:p>
    <w:p>
      <w:pPr>
        <w:pageBreakBefore/>
        <w:spacing w:after="120"/>
      </w:pPr>
      <w:r>
        <w:rPr>
          <w:b/>
          <w:color w:val="000000"/>
          <w:sz w:val="40"/>
        </w:rPr>
        <w:t>4. CRUD Operations</w:t>
      </w:r>
    </w:p>
    <w:p>
      <w:pPr>
        <w:spacing w:before="240" w:after="80"/>
        <w:pBdr>
          <w:bottom w:val="single" w:sz="8" w:space="4" w:color="5A67D8"/>
        </w:pBdr>
      </w:pPr>
      <w:r>
        <w:rPr>
          <w:b/>
          <w:color w:val="000000"/>
          <w:sz w:val="26"/>
        </w:rPr>
        <w:t>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prisma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create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data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title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'Getting Started with Prisma'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content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'Prisma uses a schema file...'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'draft'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authorId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B5CEA8"/>
                <w:sz w:val="18"/>
              </w:rPr>
              <w:t>1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console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5A67D8"/>
        </w:pBdr>
      </w:pPr>
      <w:r>
        <w:rPr>
          <w:b/>
          <w:color w:val="000000"/>
          <w:sz w:val="26"/>
        </w:rPr>
        <w:t>Find by Primary Key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prisma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findUnique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where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B5CEA8"/>
                <w:sz w:val="18"/>
              </w:rPr>
              <w:t>42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if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!</w:t>
            </w:r>
            <w:r>
              <w:rPr>
                <w:rFonts w:ascii="Courier New" w:hAnsi="Courier New"/>
                <w:color w:val="D4D4D4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throw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new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Error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'Post not found'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5A67D8"/>
        </w:pBdr>
      </w:pPr>
      <w:r>
        <w:rPr>
          <w:b/>
          <w:color w:val="000000"/>
          <w:sz w:val="26"/>
        </w:rPr>
        <w:t>Find All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prisma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findMany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where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'published'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orderBy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createdAt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'desc'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5A67D8"/>
        </w:pBdr>
      </w:pPr>
      <w:r>
        <w:rPr>
          <w:b/>
          <w:color w:val="000000"/>
          <w:sz w:val="26"/>
        </w:rPr>
        <w:t>Update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updated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prisma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update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where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B5CEA8"/>
                <w:sz w:val="18"/>
              </w:rPr>
              <w:t>42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data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title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'Updated Title'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'published'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5A67D8"/>
        </w:pBdr>
      </w:pPr>
      <w:r>
        <w:rPr>
          <w:b/>
          <w:color w:val="000000"/>
          <w:sz w:val="26"/>
        </w:rPr>
        <w:t>Delete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prisma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delete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where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B5CEA8"/>
                <w:sz w:val="18"/>
              </w:rPr>
              <w:t>42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</w:tc>
      </w:tr>
    </w:tbl>
    <w:p>
      <w:pPr>
        <w:spacing w:after="80"/>
      </w:pPr>
    </w:p>
    <w:p>
      <w:pPr>
        <w:pageBreakBefore/>
        <w:spacing w:after="120"/>
      </w:pPr>
      <w:r>
        <w:rPr>
          <w:b/>
          <w:color w:val="000000"/>
          <w:sz w:val="40"/>
        </w:rPr>
        <w:t>5. Querying</w:t>
      </w:r>
    </w:p>
    <w:p>
      <w:pPr>
        <w:spacing w:before="240" w:after="80"/>
        <w:pBdr>
          <w:bottom w:val="single" w:sz="8" w:space="4" w:color="5A67D8"/>
        </w:pBdr>
      </w:pPr>
      <w:r>
        <w:rPr>
          <w:b/>
          <w:color w:val="000000"/>
          <w:sz w:val="26"/>
        </w:rPr>
        <w:t>WHERE with Multiple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prisma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findMany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where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authorId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B5CEA8"/>
                <w:sz w:val="18"/>
              </w:rPr>
              <w:t>5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'published'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orderBy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createdAt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'desc'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5A67D8"/>
        </w:pBdr>
      </w:pPr>
      <w:r>
        <w:rPr>
          <w:b/>
          <w:color w:val="000000"/>
          <w:sz w:val="26"/>
        </w:rPr>
        <w:t>Pagination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PAGE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B5CEA8"/>
                <w:sz w:val="18"/>
              </w:rPr>
              <w:t>2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PER_PAGE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B5CEA8"/>
                <w:sz w:val="18"/>
              </w:rPr>
              <w:t>10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[</w:t>
            </w:r>
            <w:r>
              <w:rPr>
                <w:rFonts w:ascii="Courier New" w:hAnsi="Courier New"/>
                <w:color w:val="D4D4D4"/>
                <w:sz w:val="18"/>
              </w:rPr>
              <w:t>posts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total</w:t>
            </w:r>
            <w:r>
              <w:rPr>
                <w:rFonts w:ascii="Courier New" w:hAnsi="Courier New"/>
                <w:color w:val="D4D4D4"/>
                <w:sz w:val="18"/>
              </w:rPr>
              <w:t>]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prisma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D4D4D4"/>
                <w:sz w:val="18"/>
              </w:rPr>
              <w:t>$</w:t>
            </w:r>
            <w:r>
              <w:rPr>
                <w:rFonts w:ascii="Courier New" w:hAnsi="Courier New"/>
                <w:color w:val="D4D4D4"/>
                <w:sz w:val="18"/>
              </w:rPr>
              <w:t>transaction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[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prisma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findMany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where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'published'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orderBy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createdAt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'desc'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take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PER_PAGE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skip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4EC9B0"/>
                <w:sz w:val="18"/>
              </w:rPr>
              <w:t>PAGE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-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B5CEA8"/>
                <w:sz w:val="18"/>
              </w:rPr>
              <w:t>1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*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PER_PAGE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prisma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count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where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'published'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]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console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`Page ${PAGE} of ${Math.ceil(total / PER_PAGE)}`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5A67D8"/>
        </w:pBdr>
      </w:pPr>
      <w:r>
        <w:rPr>
          <w:b/>
          <w:color w:val="000000"/>
          <w:sz w:val="26"/>
        </w:rPr>
        <w:t>Select Specific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prisma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findMany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where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'published'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select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title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true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createdAt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true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5A67D8"/>
        </w:pBdr>
      </w:pPr>
      <w:r>
        <w:rPr>
          <w:b/>
          <w:color w:val="000000"/>
          <w:sz w:val="26"/>
        </w:rPr>
        <w:t>LIKE Search (contains)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prisma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findMany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where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title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contains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'prisma'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</w:tc>
      </w:tr>
    </w:tbl>
    <w:p>
      <w:pPr>
        <w:spacing w:after="80"/>
      </w:pPr>
    </w:p>
    <w:p>
      <w:pPr>
        <w:pageBreakBefore/>
        <w:spacing w:after="120"/>
      </w:pPr>
      <w:r>
        <w:rPr>
          <w:b/>
          <w:color w:val="000000"/>
          <w:sz w:val="40"/>
        </w:rPr>
        <w:t>6. Associations</w:t>
      </w:r>
    </w:p>
    <w:p>
      <w:pPr>
        <w:spacing w:before="240" w:after="80"/>
        <w:pBdr>
          <w:bottom w:val="single" w:sz="8" w:space="4" w:color="5A67D8"/>
        </w:pBdr>
      </w:pPr>
      <w:r>
        <w:rPr>
          <w:b/>
          <w:color w:val="000000"/>
          <w:sz w:val="26"/>
        </w:rPr>
        <w:t>Load Posts with Author (1:N)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prisma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findMany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where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'published'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include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author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select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username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true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email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true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posts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forEach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p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console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p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title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author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username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5A67D8"/>
        </w:pBdr>
      </w:pPr>
      <w:r>
        <w:rPr>
          <w:b/>
          <w:color w:val="000000"/>
          <w:sz w:val="26"/>
        </w:rPr>
        <w:t>Nested Create — Post with First Comment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prisma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create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data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title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'New Post'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content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'Content here...'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'draft'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authorId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B5CEA8"/>
                <w:sz w:val="18"/>
              </w:rPr>
              <w:t>1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comments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create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content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'First comment!'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authorId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B5CEA8"/>
                <w:sz w:val="18"/>
              </w:rPr>
              <w:t>2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include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comments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true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5A67D8"/>
        </w:pBdr>
      </w:pPr>
      <w:r>
        <w:rPr>
          <w:b/>
          <w:color w:val="000000"/>
          <w:sz w:val="26"/>
        </w:rPr>
        <w:t>Many-to-Many — Post with Tags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prisma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findUnique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where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B5CEA8"/>
                <w:sz w:val="18"/>
              </w:rPr>
              <w:t>1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include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tags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true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6A9955"/>
                <w:sz w:val="18"/>
              </w:rPr>
              <w:t>// Connect an existing tag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prisma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update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where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B5CEA8"/>
                <w:sz w:val="18"/>
              </w:rPr>
              <w:t>1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data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tags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connect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B5CEA8"/>
                <w:sz w:val="18"/>
              </w:rPr>
              <w:t>3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</w:tc>
      </w:tr>
    </w:tbl>
    <w:p>
      <w:pPr>
        <w:spacing w:after="80"/>
      </w:pPr>
    </w:p>
    <w:p>
      <w:pPr>
        <w:pageBreakBefore/>
        <w:spacing w:after="120"/>
      </w:pPr>
      <w:r>
        <w:rPr>
          <w:b/>
          <w:color w:val="000000"/>
          <w:sz w:val="40"/>
        </w:rPr>
        <w:t>7. Migrations</w:t>
      </w:r>
    </w:p>
    <w:p>
      <w:pPr>
        <w:spacing w:before="240" w:after="80"/>
        <w:pBdr>
          <w:bottom w:val="single" w:sz="8" w:space="4" w:color="5A67D8"/>
        </w:pBdr>
      </w:pPr>
      <w:r>
        <w:rPr>
          <w:b/>
          <w:color w:val="000000"/>
          <w:sz w:val="26"/>
        </w:rPr>
        <w:t>CLI Commands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#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Create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and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apply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a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new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migration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development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npx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prisma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migrate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dev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-</w:t>
            </w:r>
            <w:r>
              <w:rPr>
                <w:rFonts w:ascii="Courier New" w:hAnsi="Courier New"/>
                <w:color w:val="D4D4D4"/>
                <w:sz w:val="18"/>
              </w:rPr>
              <w:t>-</w:t>
            </w:r>
            <w:r>
              <w:rPr>
                <w:rFonts w:ascii="Courier New" w:hAnsi="Courier New"/>
                <w:color w:val="D4D4D4"/>
                <w:sz w:val="18"/>
              </w:rPr>
              <w:t>name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init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#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Apply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pending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migrations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in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production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npx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prisma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migrate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deploy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#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Reset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DB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drop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+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re</w:t>
            </w:r>
            <w:r>
              <w:rPr>
                <w:rFonts w:ascii="Courier New" w:hAnsi="Courier New"/>
                <w:color w:val="D4D4D4"/>
                <w:sz w:val="18"/>
              </w:rPr>
              <w:t>-</w:t>
            </w:r>
            <w:r>
              <w:rPr>
                <w:rFonts w:ascii="Courier New" w:hAnsi="Courier New"/>
                <w:color w:val="D4D4D4"/>
                <w:sz w:val="18"/>
              </w:rPr>
              <w:t>migrate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+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seed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—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development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only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npx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prisma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migrate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reset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#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Check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migration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status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npx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prisma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migrate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status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#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Open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Prisma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Studio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GUI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npx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prisma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studio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5A67D8"/>
        </w:pBdr>
      </w:pPr>
      <w:r>
        <w:rPr>
          <w:b/>
          <w:color w:val="000000"/>
          <w:sz w:val="26"/>
        </w:rPr>
        <w:t>Generated Migration SQL (example)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-</w:t>
            </w:r>
            <w:r>
              <w:rPr>
                <w:rFonts w:ascii="Courier New" w:hAnsi="Courier New"/>
                <w:color w:val="D4D4D4"/>
                <w:sz w:val="18"/>
              </w:rPr>
              <w:t>-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prisma</w:t>
            </w:r>
            <w:r>
              <w:rPr>
                <w:rFonts w:ascii="Courier New" w:hAnsi="Courier New"/>
                <w:color w:val="D4D4D4"/>
                <w:sz w:val="18"/>
              </w:rPr>
              <w:t>/</w:t>
            </w:r>
            <w:r>
              <w:rPr>
                <w:rFonts w:ascii="Courier New" w:hAnsi="Courier New"/>
                <w:color w:val="D4D4D4"/>
                <w:sz w:val="18"/>
              </w:rPr>
              <w:t>migrations</w:t>
            </w:r>
            <w:r>
              <w:rPr>
                <w:rFonts w:ascii="Courier New" w:hAnsi="Courier New"/>
                <w:color w:val="D4D4D4"/>
                <w:sz w:val="18"/>
              </w:rPr>
              <w:t>/</w:t>
            </w:r>
            <w:r>
              <w:rPr>
                <w:rFonts w:ascii="Courier New" w:hAnsi="Courier New"/>
                <w:color w:val="D4D4D4"/>
                <w:sz w:val="18"/>
              </w:rPr>
              <w:t>_init</w:t>
            </w:r>
            <w:r>
              <w:rPr>
                <w:rFonts w:ascii="Courier New" w:hAnsi="Courier New"/>
                <w:color w:val="D4D4D4"/>
                <w:sz w:val="18"/>
              </w:rPr>
              <w:t>/</w:t>
            </w:r>
            <w:r>
              <w:rPr>
                <w:rFonts w:ascii="Courier New" w:hAnsi="Courier New"/>
                <w:color w:val="D4D4D4"/>
                <w:sz w:val="18"/>
              </w:rPr>
              <w:t>migration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sql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>CREATE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TABLE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`users`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`id`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INT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UNSIGNED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NOT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NULL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AUTO_INCREMENT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`username`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VARCHAR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B5CEA8"/>
                <w:sz w:val="18"/>
              </w:rPr>
              <w:t>50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NOT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NULL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`email`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VARCHAR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B5CEA8"/>
                <w:sz w:val="18"/>
              </w:rPr>
              <w:t>255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NOT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NULL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`passwordHash`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VARCHAR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B5CEA8"/>
                <w:sz w:val="18"/>
              </w:rPr>
              <w:t>255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NOT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NULL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`createdAt`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DATETIME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B5CEA8"/>
                <w:sz w:val="18"/>
              </w:rPr>
              <w:t>3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NOT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NULL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DEFAULT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CURRENT_TIMESTAMP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B5CEA8"/>
                <w:sz w:val="18"/>
              </w:rPr>
              <w:t>3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UNIQUE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INDEX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`users_username_key`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`username`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UNIQUE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INDEX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`users_email_key`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`email`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PRIMARY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KEY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`id`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DEFAULT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CHARACTER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SET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utf8mb4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</w:tc>
      </w:tr>
    </w:tbl>
    <w:p>
      <w:pPr>
        <w:spacing w:after="80"/>
      </w:pPr>
    </w:p>
    <w:p>
      <w:pPr>
        <w:pageBreakBefore/>
        <w:spacing w:after="120"/>
      </w:pPr>
      <w:r>
        <w:rPr>
          <w:b/>
          <w:color w:val="000000"/>
          <w:sz w:val="40"/>
        </w:rPr>
        <w:t>8. Transactions</w:t>
      </w:r>
    </w:p>
    <w:p>
      <w:pPr>
        <w:spacing w:after="100"/>
      </w:pPr>
      <w:r>
        <w:rPr>
          <w:rFonts w:ascii="Calibri" w:hAnsi="Calibri"/>
          <w:sz w:val="22"/>
        </w:rPr>
        <w:t>Prisma provides two transaction forms. Interactive transactions ($transaction with callback) are the most flexible and recommended when operations depend on each other's results:</w:t>
      </w:r>
    </w:p>
    <w:p>
      <w:pPr>
        <w:spacing w:before="240" w:after="80"/>
        <w:pBdr>
          <w:bottom w:val="single" w:sz="8" w:space="4" w:color="5A67D8"/>
        </w:pBdr>
      </w:pPr>
      <w:r>
        <w:rPr>
          <w:b/>
          <w:color w:val="000000"/>
          <w:sz w:val="26"/>
        </w:rPr>
        <w:t>Interactive Transaction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comment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prisma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D4D4D4"/>
                <w:sz w:val="18"/>
              </w:rPr>
              <w:t>$</w:t>
            </w:r>
            <w:r>
              <w:rPr>
                <w:rFonts w:ascii="Courier New" w:hAnsi="Courier New"/>
                <w:color w:val="D4D4D4"/>
                <w:sz w:val="18"/>
              </w:rPr>
              <w:t>transaction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569CD6"/>
                <w:sz w:val="18"/>
              </w:rPr>
              <w:t>async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tx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tx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create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data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title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'Atomic Post'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content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'Created inside a transaction.'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'draft'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authorId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B5CEA8"/>
                <w:sz w:val="18"/>
              </w:rPr>
              <w:t>1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comment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tx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comment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create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data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content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'First comment on the new post.'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postId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authorId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B5CEA8"/>
                <w:sz w:val="18"/>
              </w:rPr>
              <w:t>2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return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comment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5A67D8"/>
        </w:pBdr>
      </w:pPr>
      <w:r>
        <w:rPr>
          <w:b/>
          <w:color w:val="000000"/>
          <w:sz w:val="26"/>
        </w:rPr>
        <w:t>Sequential (Array) Transaction</w:t>
      </w:r>
    </w:p>
    <w:p>
      <w:pPr>
        <w:spacing w:after="100"/>
      </w:pPr>
      <w:r>
        <w:rPr>
          <w:rFonts w:ascii="Calibri" w:hAnsi="Calibri"/>
          <w:sz w:val="22"/>
        </w:rPr>
        <w:t>For independent operations that do not need each other's results: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[</w:t>
            </w:r>
            <w:r>
              <w:rPr>
                <w:rFonts w:ascii="Courier New" w:hAnsi="Courier New"/>
                <w:color w:val="D4D4D4"/>
                <w:sz w:val="18"/>
              </w:rPr>
              <w:t>newTag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postCount</w:t>
            </w:r>
            <w:r>
              <w:rPr>
                <w:rFonts w:ascii="Courier New" w:hAnsi="Courier New"/>
                <w:color w:val="D4D4D4"/>
                <w:sz w:val="18"/>
              </w:rPr>
              <w:t>]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prisma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D4D4D4"/>
                <w:sz w:val="18"/>
              </w:rPr>
              <w:t>$</w:t>
            </w:r>
            <w:r>
              <w:rPr>
                <w:rFonts w:ascii="Courier New" w:hAnsi="Courier New"/>
                <w:color w:val="D4D4D4"/>
                <w:sz w:val="18"/>
              </w:rPr>
              <w:t>transaction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[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prisma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tag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create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data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name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'nodejs'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prisma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count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where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'published'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]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</w:tc>
      </w:tr>
    </w:tbl>
    <w:p>
      <w:pPr>
        <w:spacing w:after="80"/>
      </w:pPr>
    </w:p>
    <w:p>
      <w:pPr>
        <w:pageBreakBefore/>
        <w:spacing w:after="120"/>
      </w:pPr>
      <w:r>
        <w:rPr>
          <w:b/>
          <w:color w:val="000000"/>
          <w:sz w:val="40"/>
        </w:rPr>
        <w:t>9. Raw / Advanced Queries</w:t>
      </w:r>
    </w:p>
    <w:p>
      <w:pPr>
        <w:spacing w:after="100"/>
      </w:pPr>
      <w:r>
        <w:rPr>
          <w:rFonts w:ascii="Calibri" w:hAnsi="Calibri"/>
          <w:sz w:val="22"/>
        </w:rPr>
        <w:t>Top 5 authors by published post count using $queryRaw: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import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Prisma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from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'@prisma/client'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results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prisma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D4D4D4"/>
                <w:sz w:val="18"/>
              </w:rPr>
              <w:t>$</w:t>
            </w:r>
            <w:r>
              <w:rPr>
                <w:rFonts w:ascii="Courier New" w:hAnsi="Courier New"/>
                <w:color w:val="D4D4D4"/>
                <w:sz w:val="18"/>
              </w:rPr>
              <w:t>queryRaw</w:t>
            </w:r>
            <w:r>
              <w:rPr>
                <w:rFonts w:ascii="Courier New" w:hAnsi="Courier New"/>
                <w:color w:val="D4D4D4"/>
                <w:sz w:val="18"/>
              </w:rPr>
              <w:t>&lt;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Array</w:t>
            </w:r>
            <w:r>
              <w:rPr>
                <w:rFonts w:ascii="Courier New" w:hAnsi="Courier New"/>
                <w:color w:val="D4D4D4"/>
                <w:sz w:val="18"/>
              </w:rPr>
              <w:t>&lt;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username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string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email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string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postCount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bigint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4EC9B0"/>
                <w:sz w:val="18"/>
              </w:rPr>
              <w:t>Prisma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sql</w:t>
            </w:r>
            <w:r>
              <w:rPr>
                <w:rFonts w:ascii="Courier New" w:hAnsi="Courier New"/>
                <w:color w:val="D4D4D4"/>
                <w:sz w:val="18"/>
              </w:rPr>
              <w:t>`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SELECT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u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username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u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email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COUNT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p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AS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postCount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FROM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users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u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JOIN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ON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authorId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u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id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WHERE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'published'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GROUP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BY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u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id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ORDER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BY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postCount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DESC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LIMIT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B5CEA8"/>
                <w:sz w:val="18"/>
              </w:rPr>
              <w:t>5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`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6A9955"/>
                <w:sz w:val="18"/>
              </w:rPr>
              <w:t>// COUNT returns bigint in raw queries — convert with Number()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results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forEach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r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console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r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username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Number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r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postCount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5A67D8"/>
        </w:pBdr>
      </w:pPr>
      <w:r>
        <w:rPr>
          <w:b/>
          <w:color w:val="000000"/>
          <w:sz w:val="26"/>
        </w:rPr>
        <w:t>Using groupBy (Prisma API)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grouped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prisma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groupBy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by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[</w:t>
            </w:r>
            <w:r>
              <w:rPr>
                <w:rFonts w:ascii="Courier New" w:hAnsi="Courier New"/>
                <w:color w:val="CE9178"/>
                <w:sz w:val="18"/>
              </w:rPr>
              <w:t>'authorId'</w:t>
            </w:r>
            <w:r>
              <w:rPr>
                <w:rFonts w:ascii="Courier New" w:hAnsi="Courier New"/>
                <w:color w:val="D4D4D4"/>
                <w:sz w:val="18"/>
              </w:rPr>
              <w:t>]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where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'published'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_count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true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orderBy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_count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'desc'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take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B5CEA8"/>
                <w:sz w:val="18"/>
              </w:rPr>
              <w:t>5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grouped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forEach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g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console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g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authorId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g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_count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</w:tc>
      </w:tr>
    </w:tbl>
    <w:p>
      <w:pPr>
        <w:spacing w:after="80"/>
      </w:pPr>
    </w:p>
    <w:p>
      <w:pPr>
        <w:pageBreakBefore/>
        <w:spacing w:after="120"/>
      </w:pPr>
      <w:r>
        <w:rPr>
          <w:b/>
          <w:color w:val="000000"/>
          <w:sz w:val="40"/>
        </w:rPr>
        <w:t>10.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4703"/>
          </w:tcPr>
          <w:p>
            <w:r>
              <w:rPr>
                <w:b/>
                <w:sz w:val="19"/>
              </w:rPr>
              <w:t>Operation</w:t>
            </w:r>
          </w:p>
        </w:tc>
        <w:tc>
          <w:tcPr>
            <w:tcW w:type="dxa" w:w="4703"/>
          </w:tcPr>
          <w:p>
            <w:r>
              <w:rPr>
                <w:b/>
                <w:sz w:val="19"/>
              </w:rPr>
              <w:t>API / Method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Install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npm install @prisma/client &amp;&amp; npm i -D prisma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Init schema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npx prisma init --datasource-provider mysql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Generate client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npx prisma generate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Create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prisma.model.create({ data: {...} })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Find unique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prisma.model.findUnique({ where: { id } })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Find first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prisma.model.findFirst({ where: {} })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Find many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prisma.model.findMany({ where, orderBy, take, skip })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Update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prisma.model.update({ where: { id }, data: {} })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Upsert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prisma.model.upsert({ where, update, create })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Delete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prisma.model.delete({ where: { id } })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Count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prisma.model.count({ where: {} })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Include relation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findMany({ include: { relation: true } })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Select fields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findMany({ select: { field: true } })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Transaction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prisma.$transaction(async tx =&gt; { ... })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Raw SQL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prisma.$queryRaw`SELECT ...`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groupBy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prisma.model.groupBy({ by, _count, orderBy })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Migrate dev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npx prisma migrate dev --name label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Migrate prod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npx prisma migrate deploy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Studio GUI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npx prisma studio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