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b/>
          <w:color w:val="52B0E8"/>
          <w:sz w:val="72"/>
        </w:rPr>
        <w:t>Sequelize</w:t>
      </w:r>
    </w:p>
    <w:p>
      <w:pPr>
        <w:jc w:val="center"/>
      </w:pPr>
      <w:r>
        <w:rPr>
          <w:color w:val="606060"/>
          <w:sz w:val="32"/>
        </w:rPr>
        <w:t>MySQL Tutorial — Blog System</w:t>
      </w:r>
    </w:p>
    <w:p>
      <w:pPr>
        <w:jc w:val="center"/>
      </w:pPr>
      <w:r>
        <w:rPr>
          <w:color w:val="606060"/>
          <w:sz w:val="22"/>
        </w:rPr>
        <w:t>2026-05-21</w:t>
      </w:r>
    </w:p>
    <w:p>
      <w:pPr>
        <w:pageBreakBefore/>
        <w:spacing w:after="120"/>
      </w:pPr>
      <w:r>
        <w:rPr>
          <w:b/>
          <w:color w:val="000000"/>
          <w:sz w:val="40"/>
        </w:rPr>
        <w:t>1. Introduction</w:t>
      </w:r>
    </w:p>
    <w:p>
      <w:pPr>
        <w:spacing w:after="100"/>
      </w:pPr>
      <w:r>
        <w:rPr>
          <w:rFonts w:ascii="Calibri" w:hAnsi="Calibri"/>
          <w:sz w:val="22"/>
        </w:rPr>
        <w:t>Sequelize is the oldest and most widely adopted ORM for Node.js, first released in 2011. It follows an Active Record pattern where model instances map directly to database rows and carry methods for persistence. Sequelize supports MySQL, PostgreSQL, SQLite, and MSSQL through a unified Promise-based API.</w:t>
      </w:r>
    </w:p>
    <w:p>
      <w:pPr>
        <w:spacing w:before="240" w:after="80"/>
        <w:pBdr>
          <w:bottom w:val="single" w:sz="8" w:space="4" w:color="52B0E8"/>
        </w:pBdr>
      </w:pPr>
      <w:r>
        <w:rPr>
          <w:b/>
          <w:color w:val="000000"/>
          <w:sz w:val="26"/>
        </w:rPr>
        <w:t>Key Concepts</w:t>
      </w:r>
    </w:p>
    <w:p>
      <w:pPr>
        <w:pStyle w:val="ListBullet"/>
        <w:spacing w:after="40"/>
      </w:pPr>
      <w:r>
        <w:rPr>
          <w:sz w:val="21"/>
        </w:rPr>
        <w:t>Model — JavaScript class that maps to a table; defined with sequelize.define() or Model.init().</w:t>
      </w:r>
    </w:p>
    <w:p>
      <w:pPr>
        <w:pStyle w:val="ListBullet"/>
        <w:spacing w:after="40"/>
      </w:pPr>
      <w:r>
        <w:rPr>
          <w:sz w:val="21"/>
        </w:rPr>
        <w:t>Instance — a single row returned as a Model instance with save(), destroy(), reload().</w:t>
      </w:r>
    </w:p>
    <w:p>
      <w:pPr>
        <w:pStyle w:val="ListBullet"/>
        <w:spacing w:after="40"/>
      </w:pPr>
      <w:r>
        <w:rPr>
          <w:sz w:val="21"/>
        </w:rPr>
        <w:t>QueryInterface — low-level DDL API used by migrations.</w:t>
      </w:r>
    </w:p>
    <w:p>
      <w:pPr>
        <w:pStyle w:val="ListBullet"/>
        <w:spacing w:after="40"/>
      </w:pPr>
      <w:r>
        <w:rPr>
          <w:sz w:val="21"/>
        </w:rPr>
        <w:t>Associations — hasOne, hasMany, belongsTo, belongsToMany define inter-model relationships.</w:t>
      </w:r>
    </w:p>
    <w:p>
      <w:pPr>
        <w:pStyle w:val="ListBullet"/>
        <w:spacing w:after="40"/>
      </w:pPr>
      <w:r>
        <w:rPr>
          <w:sz w:val="21"/>
        </w:rPr>
        <w:t>Op — Symbol-keyed operators (Op.gt, Op.like, Op.and) for WHERE clauses.</w:t>
      </w:r>
    </w:p>
    <w:p>
      <w:pPr>
        <w:spacing w:before="240" w:after="80"/>
        <w:pBdr>
          <w:bottom w:val="single" w:sz="8" w:space="4" w:color="52B0E8"/>
        </w:pBdr>
      </w:pPr>
      <w:r>
        <w:rPr>
          <w:b/>
          <w:color w:val="000000"/>
          <w:sz w:val="26"/>
        </w:rPr>
        <w:t>When to Use</w:t>
      </w:r>
    </w:p>
    <w:p>
      <w:pPr>
        <w:pStyle w:val="ListBullet"/>
        <w:spacing w:after="40"/>
      </w:pPr>
      <w:r>
        <w:rPr>
          <w:sz w:val="21"/>
        </w:rPr>
        <w:t>Large Node.js projects that need mature, battle-tested tooling with a wide community.</w:t>
      </w:r>
    </w:p>
    <w:p>
      <w:pPr>
        <w:pStyle w:val="ListBullet"/>
        <w:spacing w:after="40"/>
      </w:pPr>
      <w:r>
        <w:rPr>
          <w:sz w:val="21"/>
        </w:rPr>
        <w:t>Teams migrating from Rails-style Active Record who want a familiar mental model.</w:t>
      </w:r>
    </w:p>
    <w:p>
      <w:pPr>
        <w:pStyle w:val="ListBullet"/>
        <w:spacing w:after="40"/>
      </w:pPr>
      <w:r>
        <w:rPr>
          <w:sz w:val="21"/>
        </w:rPr>
        <w:t>Projects that need to support multiple database backends from a single codebase.</w:t>
      </w:r>
    </w:p>
    <w:p>
      <w:pPr>
        <w:spacing w:before="240" w:after="80"/>
        <w:pBdr>
          <w:bottom w:val="single" w:sz="8" w:space="4" w:color="52B0E8"/>
        </w:pBdr>
      </w:pPr>
      <w:r>
        <w:rPr>
          <w:b/>
          <w:color w:val="000000"/>
          <w:sz w:val="26"/>
        </w:rPr>
        <w:t>When NOT to Use</w:t>
      </w:r>
    </w:p>
    <w:p>
      <w:pPr>
        <w:pStyle w:val="ListBullet"/>
        <w:spacing w:after="40"/>
      </w:pPr>
      <w:r>
        <w:rPr>
          <w:sz w:val="21"/>
        </w:rPr>
        <w:t>TypeScript-first projects requiring full end-to-end type safety (consider Prisma instead).</w:t>
      </w:r>
    </w:p>
    <w:p>
      <w:pPr>
        <w:pStyle w:val="ListBullet"/>
        <w:spacing w:after="40"/>
      </w:pPr>
      <w:r>
        <w:rPr>
          <w:sz w:val="21"/>
        </w:rPr>
        <w:t>Projects with very complex queries where ORM abstraction adds friction.</w:t>
      </w:r>
    </w:p>
    <w:p>
      <w:pPr>
        <w:spacing w:before="240" w:after="80"/>
        <w:pBdr>
          <w:bottom w:val="single" w:sz="8" w:space="4" w:color="52B0E8"/>
        </w:pBdr>
      </w:pPr>
      <w:r>
        <w:rPr>
          <w:b/>
          <w:color w:val="000000"/>
          <w:sz w:val="26"/>
        </w:rPr>
        <w:t>Library Info</w:t>
      </w:r>
    </w:p>
    <w:tbl>
      <w:tblPr>
        <w:tblStyle w:val="TableGrid"/>
        <w:tblW w:type="auto" w:w="0"/>
        <w:tblLook w:firstColumn="1" w:firstRow="1" w:lastColumn="0" w:lastRow="0" w:noHBand="0" w:noVBand="1" w:val="04A0"/>
      </w:tblPr>
      <w:tblGrid>
        <w:gridCol w:w="2268"/>
        <w:gridCol w:w="6803"/>
      </w:tblGrid>
      <w:tr>
        <w:tc>
          <w:tcPr>
            <w:tcW w:type="dxa" w:w="4703"/>
          </w:tcPr>
          <w:p>
            <w:r>
              <w:rPr>
                <w:b/>
                <w:sz w:val="19"/>
              </w:rPr>
              <w:t>Website</w:t>
            </w:r>
          </w:p>
        </w:tc>
        <w:tc>
          <w:tcPr>
            <w:tcW w:type="dxa" w:w="4703"/>
          </w:tcPr>
          <w:p>
            <w:r>
              <w:rPr>
                <w:sz w:val="19"/>
              </w:rPr>
              <w:t>https://sequelize.org</w:t>
            </w:r>
          </w:p>
        </w:tc>
      </w:tr>
      <w:tr>
        <w:tc>
          <w:tcPr>
            <w:tcW w:type="dxa" w:w="2268"/>
          </w:tcPr>
          <w:p>
            <w:r>
              <w:rPr>
                <w:b/>
                <w:sz w:val="19"/>
              </w:rPr>
              <w:t>Version</w:t>
            </w:r>
          </w:p>
        </w:tc>
        <w:tc>
          <w:tcPr>
            <w:tcW w:type="dxa" w:w="6803"/>
          </w:tcPr>
          <w:p>
            <w:r>
              <w:rPr>
                <w:sz w:val="19"/>
              </w:rPr>
              <w:t>v6.x (latest stable)</w:t>
            </w:r>
          </w:p>
        </w:tc>
      </w:tr>
      <w:tr>
        <w:tc>
          <w:tcPr>
            <w:tcW w:type="dxa" w:w="2268"/>
          </w:tcPr>
          <w:p>
            <w:r>
              <w:rPr>
                <w:b/>
                <w:sz w:val="19"/>
              </w:rPr>
              <w:t>Language</w:t>
            </w:r>
          </w:p>
        </w:tc>
        <w:tc>
          <w:tcPr>
            <w:tcW w:type="dxa" w:w="6803"/>
          </w:tcPr>
          <w:p>
            <w:r>
              <w:rPr>
                <w:sz w:val="19"/>
              </w:rPr>
              <w:t>JavaScript / TypeScript</w:t>
            </w:r>
          </w:p>
        </w:tc>
      </w:tr>
      <w:tr>
        <w:tc>
          <w:tcPr>
            <w:tcW w:type="dxa" w:w="2268"/>
          </w:tcPr>
          <w:p>
            <w:r>
              <w:rPr>
                <w:b/>
                <w:sz w:val="19"/>
              </w:rPr>
              <w:t>Pattern</w:t>
            </w:r>
          </w:p>
        </w:tc>
        <w:tc>
          <w:tcPr>
            <w:tcW w:type="dxa" w:w="6803"/>
          </w:tcPr>
          <w:p>
            <w:r>
              <w:rPr>
                <w:sz w:val="19"/>
              </w:rPr>
              <w:t>Active Record</w:t>
            </w:r>
          </w:p>
        </w:tc>
      </w:tr>
      <w:tr>
        <w:tc>
          <w:tcPr>
            <w:tcW w:type="dxa" w:w="2268"/>
          </w:tcPr>
          <w:p>
            <w:r>
              <w:rPr>
                <w:b/>
                <w:sz w:val="19"/>
              </w:rPr>
              <w:t>DB Support</w:t>
            </w:r>
          </w:p>
        </w:tc>
        <w:tc>
          <w:tcPr>
            <w:tcW w:type="dxa" w:w="6803"/>
          </w:tcPr>
          <w:p>
            <w:r>
              <w:rPr>
                <w:sz w:val="19"/>
              </w:rPr>
              <w:t>MySQL, PostgreSQL, SQLite, MariaDB, MSSQL</w:t>
            </w:r>
          </w:p>
        </w:tc>
      </w:tr>
      <w:tr>
        <w:tc>
          <w:tcPr>
            <w:tcW w:type="dxa" w:w="2268"/>
          </w:tcPr>
          <w:p>
            <w:r>
              <w:rPr>
                <w:b/>
                <w:sz w:val="19"/>
              </w:rPr>
              <w:t>License</w:t>
            </w:r>
          </w:p>
        </w:tc>
        <w:tc>
          <w:tcPr>
            <w:tcW w:type="dxa" w:w="6803"/>
          </w:tcPr>
          <w:p>
            <w:r>
              <w:rPr>
                <w:sz w:val="19"/>
              </w:rPr>
              <w:t>MIT</w:t>
            </w:r>
          </w:p>
        </w:tc>
      </w:tr>
      <w:tr>
        <w:tc>
          <w:tcPr>
            <w:tcW w:type="dxa" w:w="2268"/>
          </w:tcPr>
          <w:p>
            <w:r>
              <w:rPr>
                <w:b/>
                <w:sz w:val="19"/>
              </w:rPr>
              <w:t>GitHub Stars</w:t>
            </w:r>
          </w:p>
        </w:tc>
        <w:tc>
          <w:tcPr>
            <w:tcW w:type="dxa" w:w="6803"/>
          </w:tcPr>
          <w:p>
            <w:r>
              <w:rPr>
                <w:sz w:val="19"/>
              </w:rPr>
              <w:t>~29 000</w:t>
            </w:r>
          </w:p>
        </w:tc>
      </w:tr>
    </w:tbl>
    <w:p>
      <w:pPr>
        <w:spacing w:after="80"/>
      </w:pPr>
    </w:p>
    <w:p>
      <w:pPr>
        <w:pageBreakBefore/>
        <w:spacing w:after="120"/>
      </w:pPr>
      <w:r>
        <w:rPr>
          <w:b/>
          <w:color w:val="000000"/>
          <w:sz w:val="40"/>
        </w:rPr>
        <w:t>2. Installation &amp; Setup</w:t>
      </w:r>
    </w:p>
    <w:p>
      <w:pPr>
        <w:spacing w:before="240" w:after="80"/>
        <w:pBdr>
          <w:bottom w:val="single" w:sz="8" w:space="4" w:color="52B0E8"/>
        </w:pBdr>
      </w:pPr>
      <w:r>
        <w:rPr>
          <w:b/>
          <w:color w:val="000000"/>
          <w:sz w:val="26"/>
        </w:rPr>
        <w:t>Install Packages</w:t>
      </w:r>
    </w:p>
    <w:tbl>
      <w:tblPr>
        <w:tblStyle w:val="TableGrid"/>
        <w:tblW w:type="auto" w:w="0"/>
        <w:tblLook w:firstColumn="1" w:firstRow="1" w:lastColumn="0" w:lastRow="0" w:noHBand="0" w:noVBand="1" w:val="04A0"/>
      </w:tblPr>
      <w:tblGrid>
        <w:gridCol w:w="9406"/>
      </w:tblGrid>
      <w:tr>
        <w:trPr>
          <w:cantSplit/>
        </w:trPr>
        <w:tc>
          <w:tcPr>
            <w:tcW w:type="dxa" w:w="9406"/>
            <w:shd w:val="clear" w:color="auto" w:fill="1E1E1E"/>
            <w:tcMar>
              <w:top w:w="80" w:type="dxa"/>
              <w:bottom w:w="80" w:type="dxa"/>
              <w:left w:w="150" w:type="dxa"/>
              <w:right w:w="150" w:type="dxa"/>
            </w:tcMar>
          </w:tcPr>
          <w:p>
            <w:pPr>
              <w:keepNext/>
              <w:spacing w:before="0" w:after="0"/>
            </w:pP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Core</w:t>
            </w:r>
            <w:r>
              <w:rPr>
                <w:rFonts w:ascii="Courier New" w:hAnsi="Courier New"/>
                <w:color w:val="D4D4D4"/>
                <w:sz w:val="18"/>
              </w:rPr>
              <w:t xml:space="preserve"> </w:t>
            </w:r>
            <w:r>
              <w:rPr>
                <w:rFonts w:ascii="Courier New" w:hAnsi="Courier New"/>
                <w:color w:val="D4D4D4"/>
                <w:sz w:val="18"/>
              </w:rPr>
              <w:t>library</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MySQL</w:t>
            </w:r>
            <w:r>
              <w:rPr>
                <w:rFonts w:ascii="Courier New" w:hAnsi="Courier New"/>
                <w:color w:val="D4D4D4"/>
                <w:sz w:val="18"/>
              </w:rPr>
              <w:t xml:space="preserve"> </w:t>
            </w:r>
            <w:r>
              <w:rPr>
                <w:rFonts w:ascii="Courier New" w:hAnsi="Courier New"/>
                <w:color w:val="D4D4D4"/>
                <w:sz w:val="18"/>
              </w:rPr>
              <w:t>driver</w:t>
            </w:r>
          </w:p>
          <w:p>
            <w:pPr>
              <w:keepNext/>
              <w:spacing w:before="0" w:after="0"/>
            </w:pPr>
            <w:r>
              <w:rPr>
                <w:rFonts w:ascii="Courier New" w:hAnsi="Courier New"/>
                <w:color w:val="D4D4D4"/>
                <w:sz w:val="18"/>
              </w:rPr>
              <w:t>npm</w:t>
            </w:r>
            <w:r>
              <w:rPr>
                <w:rFonts w:ascii="Courier New" w:hAnsi="Courier New"/>
                <w:color w:val="D4D4D4"/>
                <w:sz w:val="18"/>
              </w:rPr>
              <w:t xml:space="preserve"> </w:t>
            </w:r>
            <w:r>
              <w:rPr>
                <w:rFonts w:ascii="Courier New" w:hAnsi="Courier New"/>
                <w:color w:val="D4D4D4"/>
                <w:sz w:val="18"/>
              </w:rPr>
              <w:t>install</w:t>
            </w:r>
            <w:r>
              <w:rPr>
                <w:rFonts w:ascii="Courier New" w:hAnsi="Courier New"/>
                <w:color w:val="D4D4D4"/>
                <w:sz w:val="18"/>
              </w:rPr>
              <w:t xml:space="preserve"> </w:t>
            </w:r>
            <w:r>
              <w:rPr>
                <w:rFonts w:ascii="Courier New" w:hAnsi="Courier New"/>
                <w:color w:val="D4D4D4"/>
                <w:sz w:val="18"/>
              </w:rPr>
              <w:t>sequelize</w:t>
            </w:r>
            <w:r>
              <w:rPr>
                <w:rFonts w:ascii="Courier New" w:hAnsi="Courier New"/>
                <w:color w:val="D4D4D4"/>
                <w:sz w:val="18"/>
              </w:rPr>
              <w:t xml:space="preserve"> </w:t>
            </w:r>
            <w:r>
              <w:rPr>
                <w:rFonts w:ascii="Courier New" w:hAnsi="Courier New"/>
                <w:color w:val="D4D4D4"/>
                <w:sz w:val="18"/>
              </w:rPr>
              <w:t>mysql2</w:t>
            </w:r>
          </w:p>
          <w:p>
            <w:pPr>
              <w:keepNext/>
              <w:spacing w:before="0" w:after="0"/>
            </w:pPr>
          </w:p>
          <w:p>
            <w:pPr>
              <w:keepNext/>
              <w:spacing w:before="0" w:after="0"/>
            </w:pP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Optional</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CLI</w:t>
            </w:r>
            <w:r>
              <w:rPr>
                <w:rFonts w:ascii="Courier New" w:hAnsi="Courier New"/>
                <w:color w:val="D4D4D4"/>
                <w:sz w:val="18"/>
              </w:rPr>
              <w:t xml:space="preserve"> </w:t>
            </w:r>
            <w:r>
              <w:rPr>
                <w:rFonts w:ascii="Courier New" w:hAnsi="Courier New"/>
                <w:color w:val="569CD6"/>
                <w:sz w:val="18"/>
              </w:rPr>
              <w:t>for</w:t>
            </w:r>
            <w:r>
              <w:rPr>
                <w:rFonts w:ascii="Courier New" w:hAnsi="Courier New"/>
                <w:color w:val="D4D4D4"/>
                <w:sz w:val="18"/>
              </w:rPr>
              <w:t xml:space="preserve"> </w:t>
            </w:r>
            <w:r>
              <w:rPr>
                <w:rFonts w:ascii="Courier New" w:hAnsi="Courier New"/>
                <w:color w:val="D4D4D4"/>
                <w:sz w:val="18"/>
              </w:rPr>
              <w:t>migrations</w:t>
            </w:r>
            <w:r>
              <w:rPr>
                <w:rFonts w:ascii="Courier New" w:hAnsi="Courier New"/>
                <w:color w:val="D4D4D4"/>
                <w:sz w:val="18"/>
              </w:rPr>
              <w:t xml:space="preserve"> </w:t>
            </w:r>
            <w:r>
              <w:rPr>
                <w:rFonts w:ascii="Courier New" w:hAnsi="Courier New"/>
                <w:color w:val="D4D4D4"/>
                <w:sz w:val="18"/>
              </w:rPr>
              <w:t>and</w:t>
            </w:r>
            <w:r>
              <w:rPr>
                <w:rFonts w:ascii="Courier New" w:hAnsi="Courier New"/>
                <w:color w:val="D4D4D4"/>
                <w:sz w:val="18"/>
              </w:rPr>
              <w:t xml:space="preserve"> </w:t>
            </w:r>
            <w:r>
              <w:rPr>
                <w:rFonts w:ascii="Courier New" w:hAnsi="Courier New"/>
                <w:color w:val="D4D4D4"/>
                <w:sz w:val="18"/>
              </w:rPr>
              <w:t>seeders</w:t>
            </w:r>
          </w:p>
          <w:p>
            <w:pPr>
              <w:spacing w:before="0" w:after="0"/>
            </w:pPr>
            <w:r>
              <w:rPr>
                <w:rFonts w:ascii="Courier New" w:hAnsi="Courier New"/>
                <w:color w:val="D4D4D4"/>
                <w:sz w:val="18"/>
              </w:rPr>
              <w:t>npm</w:t>
            </w:r>
            <w:r>
              <w:rPr>
                <w:rFonts w:ascii="Courier New" w:hAnsi="Courier New"/>
                <w:color w:val="D4D4D4"/>
                <w:sz w:val="18"/>
              </w:rPr>
              <w:t xml:space="preserve"> </w:t>
            </w:r>
            <w:r>
              <w:rPr>
                <w:rFonts w:ascii="Courier New" w:hAnsi="Courier New"/>
                <w:color w:val="D4D4D4"/>
                <w:sz w:val="18"/>
              </w:rPr>
              <w:t>install</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save</w:t>
            </w:r>
            <w:r>
              <w:rPr>
                <w:rFonts w:ascii="Courier New" w:hAnsi="Courier New"/>
                <w:color w:val="D4D4D4"/>
                <w:sz w:val="18"/>
              </w:rPr>
              <w:t>-</w:t>
            </w:r>
            <w:r>
              <w:rPr>
                <w:rFonts w:ascii="Courier New" w:hAnsi="Courier New"/>
                <w:color w:val="D4D4D4"/>
                <w:sz w:val="18"/>
              </w:rPr>
              <w:t>dev</w:t>
            </w:r>
            <w:r>
              <w:rPr>
                <w:rFonts w:ascii="Courier New" w:hAnsi="Courier New"/>
                <w:color w:val="D4D4D4"/>
                <w:sz w:val="18"/>
              </w:rPr>
              <w:t xml:space="preserve"> </w:t>
            </w:r>
            <w:r>
              <w:rPr>
                <w:rFonts w:ascii="Courier New" w:hAnsi="Courier New"/>
                <w:color w:val="D4D4D4"/>
                <w:sz w:val="18"/>
              </w:rPr>
              <w:t>sequelize</w:t>
            </w:r>
            <w:r>
              <w:rPr>
                <w:rFonts w:ascii="Courier New" w:hAnsi="Courier New"/>
                <w:color w:val="D4D4D4"/>
                <w:sz w:val="18"/>
              </w:rPr>
              <w:t>-</w:t>
            </w:r>
            <w:r>
              <w:rPr>
                <w:rFonts w:ascii="Courier New" w:hAnsi="Courier New"/>
                <w:color w:val="D4D4D4"/>
                <w:sz w:val="18"/>
              </w:rPr>
              <w:t>cli</w:t>
            </w:r>
          </w:p>
        </w:tc>
      </w:tr>
    </w:tbl>
    <w:p>
      <w:pPr>
        <w:spacing w:after="80"/>
      </w:pPr>
    </w:p>
    <w:p>
      <w:pPr>
        <w:spacing w:before="240" w:after="80"/>
        <w:pBdr>
          <w:bottom w:val="single" w:sz="8" w:space="4" w:color="52B0E8"/>
        </w:pBdr>
      </w:pPr>
      <w:r>
        <w:rPr>
          <w:b/>
          <w:color w:val="000000"/>
          <w:sz w:val="26"/>
        </w:rPr>
        <w:t>Database Connection</w:t>
      </w:r>
    </w:p>
    <w:p>
      <w:pPr>
        <w:spacing w:after="100"/>
      </w:pPr>
      <w:r>
        <w:rPr>
          <w:rFonts w:ascii="Calibri" w:hAnsi="Calibri"/>
          <w:sz w:val="22"/>
        </w:rPr>
        <w:t>Create a single Sequelize instance that is reused across the application:</w:t>
      </w:r>
    </w:p>
    <w:tbl>
      <w:tblPr>
        <w:tblStyle w:val="TableGrid"/>
        <w:tblW w:type="auto" w:w="0"/>
        <w:tblLook w:firstColumn="1" w:firstRow="1" w:lastColumn="0" w:lastRow="0" w:noHBand="0" w:noVBand="1" w:val="04A0"/>
      </w:tblPr>
      <w:tblGrid>
        <w:gridCol w:w="9406"/>
      </w:tblGrid>
      <w:tr>
        <w:trPr>
          <w:cantSplit/>
        </w:trPr>
        <w:tc>
          <w:tcPr>
            <w:tcW w:type="dxa" w:w="9406"/>
            <w:shd w:val="clear" w:color="auto" w:fill="1E1E1E"/>
            <w:tcMar>
              <w:top w:w="80" w:type="dxa"/>
              <w:bottom w:w="80" w:type="dxa"/>
              <w:left w:w="150" w:type="dxa"/>
              <w:right w:w="150" w:type="dxa"/>
            </w:tcMar>
          </w:tcPr>
          <w:p>
            <w:pPr>
              <w:keepNext/>
              <w:spacing w:before="0" w:after="0"/>
            </w:pPr>
            <w:r>
              <w:rPr>
                <w:rFonts w:ascii="Courier New" w:hAnsi="Courier New"/>
                <w:color w:val="6A9955"/>
                <w:sz w:val="18"/>
              </w:rPr>
              <w:t>// db.ts</w:t>
            </w:r>
          </w:p>
          <w:p>
            <w:pPr>
              <w:keepNext/>
              <w:spacing w:before="0" w:after="0"/>
            </w:pPr>
            <w:r>
              <w:rPr>
                <w:rFonts w:ascii="Courier New" w:hAnsi="Courier New"/>
                <w:color w:val="569CD6"/>
                <w:sz w:val="18"/>
              </w:rPr>
              <w:t>import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Sequelize</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from</w:t>
            </w:r>
            <w:r>
              <w:rPr>
                <w:rFonts w:ascii="Courier New" w:hAnsi="Courier New"/>
                <w:color w:val="D4D4D4"/>
                <w:sz w:val="18"/>
              </w:rPr>
              <w:t xml:space="preserve"> </w:t>
            </w:r>
            <w:r>
              <w:rPr>
                <w:rFonts w:ascii="Courier New" w:hAnsi="Courier New"/>
                <w:color w:val="CE9178"/>
                <w:sz w:val="18"/>
              </w:rPr>
              <w:t>'sequelize'</w:t>
            </w:r>
            <w:r>
              <w:rPr>
                <w:rFonts w:ascii="Courier New" w:hAnsi="Courier New"/>
                <w:color w:val="D4D4D4"/>
                <w:sz w:val="18"/>
              </w:rPr>
              <w:t>;</w:t>
            </w:r>
          </w:p>
          <w:p>
            <w:pPr>
              <w:keepNext/>
              <w:spacing w:before="0" w:after="0"/>
            </w:pPr>
          </w:p>
          <w:p>
            <w:pPr>
              <w:keepNext/>
              <w:spacing w:before="0" w:after="0"/>
            </w:pPr>
            <w:r>
              <w:rPr>
                <w:rFonts w:ascii="Courier New" w:hAnsi="Courier New"/>
                <w:color w:val="569CD6"/>
                <w:sz w:val="18"/>
              </w:rPr>
              <w:t>export</w:t>
            </w:r>
            <w:r>
              <w:rPr>
                <w:rFonts w:ascii="Courier New" w:hAnsi="Courier New"/>
                <w:color w:val="D4D4D4"/>
                <w:sz w:val="18"/>
              </w:rPr>
              <w:t xml:space="preserve"> </w:t>
            </w:r>
            <w:r>
              <w:rPr>
                <w:rFonts w:ascii="Courier New" w:hAnsi="Courier New"/>
                <w:color w:val="569CD6"/>
                <w:sz w:val="18"/>
              </w:rPr>
              <w:t>const</w:t>
            </w:r>
            <w:r>
              <w:rPr>
                <w:rFonts w:ascii="Courier New" w:hAnsi="Courier New"/>
                <w:color w:val="D4D4D4"/>
                <w:sz w:val="18"/>
              </w:rPr>
              <w:t xml:space="preserve"> </w:t>
            </w:r>
            <w:r>
              <w:rPr>
                <w:rFonts w:ascii="Courier New" w:hAnsi="Courier New"/>
                <w:color w:val="D4D4D4"/>
                <w:sz w:val="18"/>
              </w:rPr>
              <w:t>sequelize</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new</w:t>
            </w:r>
            <w:r>
              <w:rPr>
                <w:rFonts w:ascii="Courier New" w:hAnsi="Courier New"/>
                <w:color w:val="D4D4D4"/>
                <w:sz w:val="18"/>
              </w:rPr>
              <w:t xml:space="preserve"> </w:t>
            </w:r>
            <w:r>
              <w:rPr>
                <w:rFonts w:ascii="Courier New" w:hAnsi="Courier New"/>
                <w:color w:val="4EC9B0"/>
                <w:sz w:val="18"/>
              </w:rPr>
              <w:t>Sequelize</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CE9178"/>
                <w:sz w:val="18"/>
              </w:rPr>
              <w:t>'blog_db'</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CE9178"/>
                <w:sz w:val="18"/>
              </w:rPr>
              <w:t>'root'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CE9178"/>
                <w:sz w:val="18"/>
              </w:rPr>
              <w:t>'secret'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host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CE9178"/>
                <w:sz w:val="18"/>
              </w:rPr>
              <w:t>'localhost'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dialect</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'mysql'</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charset</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'utf8mb4'</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logging</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false</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pool</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max</w:t>
            </w:r>
            <w:r>
              <w:rPr>
                <w:rFonts w:ascii="Courier New" w:hAnsi="Courier New"/>
                <w:color w:val="D4D4D4"/>
                <w:sz w:val="18"/>
              </w:rPr>
              <w:t>:</w:t>
            </w:r>
            <w:r>
              <w:rPr>
                <w:rFonts w:ascii="Courier New" w:hAnsi="Courier New"/>
                <w:color w:val="D4D4D4"/>
                <w:sz w:val="18"/>
              </w:rPr>
              <w:t xml:space="preserve"> </w:t>
            </w:r>
            <w:r>
              <w:rPr>
                <w:rFonts w:ascii="Courier New" w:hAnsi="Courier New"/>
                <w:color w:val="B5CEA8"/>
                <w:sz w:val="18"/>
              </w:rPr>
              <w:t>10</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min</w:t>
            </w:r>
            <w:r>
              <w:rPr>
                <w:rFonts w:ascii="Courier New" w:hAnsi="Courier New"/>
                <w:color w:val="D4D4D4"/>
                <w:sz w:val="18"/>
              </w:rPr>
              <w:t>:</w:t>
            </w:r>
            <w:r>
              <w:rPr>
                <w:rFonts w:ascii="Courier New" w:hAnsi="Courier New"/>
                <w:color w:val="D4D4D4"/>
                <w:sz w:val="18"/>
              </w:rPr>
              <w:t xml:space="preserve"> </w:t>
            </w:r>
            <w:r>
              <w:rPr>
                <w:rFonts w:ascii="Courier New" w:hAnsi="Courier New"/>
                <w:color w:val="B5CEA8"/>
                <w:sz w:val="18"/>
              </w:rPr>
              <w:t>0</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acquire</w:t>
            </w:r>
            <w:r>
              <w:rPr>
                <w:rFonts w:ascii="Courier New" w:hAnsi="Courier New"/>
                <w:color w:val="D4D4D4"/>
                <w:sz w:val="18"/>
              </w:rPr>
              <w:t>:</w:t>
            </w:r>
            <w:r>
              <w:rPr>
                <w:rFonts w:ascii="Courier New" w:hAnsi="Courier New"/>
                <w:color w:val="D4D4D4"/>
                <w:sz w:val="18"/>
              </w:rPr>
              <w:t xml:space="preserve"> </w:t>
            </w:r>
            <w:r>
              <w:rPr>
                <w:rFonts w:ascii="Courier New" w:hAnsi="Courier New"/>
                <w:color w:val="B5CEA8"/>
                <w:sz w:val="18"/>
              </w:rPr>
              <w:t>30000</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idle</w:t>
            </w:r>
            <w:r>
              <w:rPr>
                <w:rFonts w:ascii="Courier New" w:hAnsi="Courier New"/>
                <w:color w:val="D4D4D4"/>
                <w:sz w:val="18"/>
              </w:rPr>
              <w:t>:</w:t>
            </w:r>
            <w:r>
              <w:rPr>
                <w:rFonts w:ascii="Courier New" w:hAnsi="Courier New"/>
                <w:color w:val="D4D4D4"/>
                <w:sz w:val="18"/>
              </w:rPr>
              <w:t xml:space="preserve"> </w:t>
            </w:r>
            <w:r>
              <w:rPr>
                <w:rFonts w:ascii="Courier New" w:hAnsi="Courier New"/>
                <w:color w:val="B5CEA8"/>
                <w:sz w:val="18"/>
              </w:rPr>
              <w:t>10000</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t>
            </w:r>
          </w:p>
          <w:p>
            <w:pPr>
              <w:keepNext/>
              <w:spacing w:before="0" w:after="0"/>
            </w:pPr>
            <w:r>
              <w:rPr>
                <w:rFonts w:ascii="Courier New" w:hAnsi="Courier New"/>
                <w:color w:val="D4D4D4"/>
                <w:sz w:val="18"/>
              </w:rPr>
              <w:t>)</w:t>
            </w:r>
            <w:r>
              <w:rPr>
                <w:rFonts w:ascii="Courier New" w:hAnsi="Courier New"/>
                <w:color w:val="D4D4D4"/>
                <w:sz w:val="18"/>
              </w:rPr>
              <w:t>;</w:t>
            </w:r>
          </w:p>
          <w:p>
            <w:pPr>
              <w:keepNext/>
              <w:spacing w:before="0" w:after="0"/>
            </w:pPr>
          </w:p>
          <w:p>
            <w:pPr>
              <w:keepNext/>
              <w:spacing w:before="0" w:after="0"/>
            </w:pPr>
            <w:r>
              <w:rPr>
                <w:rFonts w:ascii="Courier New" w:hAnsi="Courier New"/>
                <w:color w:val="D4D4D4"/>
                <w:sz w:val="18"/>
              </w:rPr>
              <w:t>sequelize</w:t>
            </w:r>
            <w:r>
              <w:rPr>
                <w:rFonts w:ascii="Courier New" w:hAnsi="Courier New"/>
                <w:color w:val="D4D4D4"/>
                <w:sz w:val="18"/>
              </w:rPr>
              <w:t>.</w:t>
            </w:r>
            <w:r>
              <w:rPr>
                <w:rFonts w:ascii="Courier New" w:hAnsi="Courier New"/>
                <w:color w:val="9CDCFE"/>
                <w:sz w:val="18"/>
              </w:rPr>
              <w:t>authenticate</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t>
            </w:r>
            <w:r>
              <w:rPr>
                <w:rFonts w:ascii="Courier New" w:hAnsi="Courier New"/>
                <w:color w:val="9CDCFE"/>
                <w:sz w:val="18"/>
              </w:rPr>
              <w:t>then</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&gt;</w:t>
            </w:r>
            <w:r>
              <w:rPr>
                <w:rFonts w:ascii="Courier New" w:hAnsi="Courier New"/>
                <w:color w:val="D4D4D4"/>
                <w:sz w:val="18"/>
              </w:rPr>
              <w:t xml:space="preserve"> </w:t>
            </w:r>
            <w:r>
              <w:rPr>
                <w:rFonts w:ascii="Courier New" w:hAnsi="Courier New"/>
                <w:color w:val="D4D4D4"/>
                <w:sz w:val="18"/>
              </w:rPr>
              <w:t>console</w:t>
            </w:r>
            <w:r>
              <w:rPr>
                <w:rFonts w:ascii="Courier New" w:hAnsi="Courier New"/>
                <w:color w:val="D4D4D4"/>
                <w:sz w:val="18"/>
              </w:rPr>
              <w:t>.</w:t>
            </w:r>
            <w:r>
              <w:rPr>
                <w:rFonts w:ascii="Courier New" w:hAnsi="Courier New"/>
                <w:color w:val="9CDCFE"/>
                <w:sz w:val="18"/>
              </w:rPr>
              <w:t>log</w:t>
            </w:r>
            <w:r>
              <w:rPr>
                <w:rFonts w:ascii="Courier New" w:hAnsi="Courier New"/>
                <w:color w:val="D4D4D4"/>
                <w:sz w:val="18"/>
              </w:rPr>
              <w:t>(</w:t>
            </w:r>
            <w:r>
              <w:rPr>
                <w:rFonts w:ascii="Courier New" w:hAnsi="Courier New"/>
                <w:color w:val="CE9178"/>
                <w:sz w:val="18"/>
              </w:rPr>
              <w:t>'DB connected'</w:t>
            </w:r>
            <w:r>
              <w:rPr>
                <w:rFonts w:ascii="Courier New" w:hAnsi="Courier New"/>
                <w:color w:val="D4D4D4"/>
                <w:sz w:val="18"/>
              </w:rPr>
              <w:t>)</w:t>
            </w:r>
            <w:r>
              <w:rPr>
                <w:rFonts w:ascii="Courier New" w:hAnsi="Courier New"/>
                <w:color w:val="D4D4D4"/>
                <w:sz w:val="18"/>
              </w:rPr>
              <w:t>)</w:t>
            </w:r>
          </w:p>
          <w:p>
            <w:pPr>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t>
            </w:r>
            <w:r>
              <w:rPr>
                <w:rFonts w:ascii="Courier New" w:hAnsi="Courier New"/>
                <w:color w:val="9CDCFE"/>
                <w:sz w:val="18"/>
              </w:rPr>
              <w:t>catch</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err</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&gt;</w:t>
            </w:r>
            <w:r>
              <w:rPr>
                <w:rFonts w:ascii="Courier New" w:hAnsi="Courier New"/>
                <w:color w:val="D4D4D4"/>
                <w:sz w:val="18"/>
              </w:rPr>
              <w:t xml:space="preserve"> </w:t>
            </w:r>
            <w:r>
              <w:rPr>
                <w:rFonts w:ascii="Courier New" w:hAnsi="Courier New"/>
                <w:color w:val="D4D4D4"/>
                <w:sz w:val="18"/>
              </w:rPr>
              <w:t>console</w:t>
            </w:r>
            <w:r>
              <w:rPr>
                <w:rFonts w:ascii="Courier New" w:hAnsi="Courier New"/>
                <w:color w:val="D4D4D4"/>
                <w:sz w:val="18"/>
              </w:rPr>
              <w:t>.</w:t>
            </w:r>
            <w:r>
              <w:rPr>
                <w:rFonts w:ascii="Courier New" w:hAnsi="Courier New"/>
                <w:color w:val="9CDCFE"/>
                <w:sz w:val="18"/>
              </w:rPr>
              <w:t>error</w:t>
            </w:r>
            <w:r>
              <w:rPr>
                <w:rFonts w:ascii="Courier New" w:hAnsi="Courier New"/>
                <w:color w:val="D4D4D4"/>
                <w:sz w:val="18"/>
              </w:rPr>
              <w:t>(</w:t>
            </w:r>
            <w:r>
              <w:rPr>
                <w:rFonts w:ascii="Courier New" w:hAnsi="Courier New"/>
                <w:color w:val="CE9178"/>
                <w:sz w:val="18"/>
              </w:rPr>
              <w:t>'Connection error:'</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err</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p>
        </w:tc>
      </w:tr>
    </w:tbl>
    <w:p>
      <w:pPr>
        <w:spacing w:after="80"/>
      </w:pPr>
    </w:p>
    <w:p>
      <w:pPr>
        <w:spacing w:before="240" w:after="80"/>
        <w:pBdr>
          <w:bottom w:val="single" w:sz="8" w:space="4" w:color="52B0E8"/>
        </w:pBdr>
      </w:pPr>
      <w:r>
        <w:rPr>
          <w:b/>
          <w:color w:val="000000"/>
          <w:sz w:val="26"/>
        </w:rPr>
        <w:t>sync() vs Migrations</w:t>
      </w:r>
    </w:p>
    <w:p>
      <w:pPr>
        <w:spacing w:after="100"/>
      </w:pPr>
      <w:r>
        <w:rPr>
          <w:rFonts w:ascii="Calibri" w:hAnsi="Calibri"/>
          <w:sz w:val="22"/>
        </w:rPr>
        <w:t>sequelize.sync({ force: true }) re-creates tables on every restart — never use in production. Use sequelize-cli migrations for production schema management.</w:t>
      </w:r>
    </w:p>
    <w:p>
      <w:pPr>
        <w:pageBreakBefore/>
        <w:spacing w:after="120"/>
      </w:pPr>
      <w:r>
        <w:rPr>
          <w:b/>
          <w:color w:val="000000"/>
          <w:sz w:val="40"/>
        </w:rPr>
        <w:t>3. Schema Definition</w:t>
      </w:r>
    </w:p>
    <w:p>
      <w:pPr>
        <w:spacing w:after="100"/>
      </w:pPr>
      <w:r>
        <w:rPr>
          <w:rFonts w:ascii="Calibri" w:hAnsi="Calibri"/>
          <w:sz w:val="22"/>
        </w:rPr>
        <w:t>Each model is defined with sequelize.define() or by extending Model. The Blog system uses five models: User, Post, Comment, Tag, and the PostTag junction.</w:t>
      </w:r>
    </w:p>
    <w:p>
      <w:pPr>
        <w:spacing w:before="240" w:after="80"/>
        <w:pBdr>
          <w:bottom w:val="single" w:sz="8" w:space="4" w:color="52B0E8"/>
        </w:pBdr>
      </w:pPr>
      <w:r>
        <w:rPr>
          <w:b/>
          <w:color w:val="000000"/>
          <w:sz w:val="26"/>
        </w:rPr>
        <w:t>User Model</w:t>
      </w:r>
    </w:p>
    <w:tbl>
      <w:tblPr>
        <w:tblStyle w:val="TableGrid"/>
        <w:tblW w:type="auto" w:w="0"/>
        <w:tblLook w:firstColumn="1" w:firstRow="1" w:lastColumn="0" w:lastRow="0" w:noHBand="0" w:noVBand="1" w:val="04A0"/>
      </w:tblPr>
      <w:tblGrid>
        <w:gridCol w:w="9406"/>
      </w:tblGrid>
      <w:tr>
        <w:trPr>
          <w:cantSplit/>
        </w:trPr>
        <w:tc>
          <w:tcPr>
            <w:tcW w:type="dxa" w:w="9406"/>
            <w:shd w:val="clear" w:color="auto" w:fill="1E1E1E"/>
            <w:tcMar>
              <w:top w:w="80" w:type="dxa"/>
              <w:bottom w:w="80" w:type="dxa"/>
              <w:left w:w="150" w:type="dxa"/>
              <w:right w:w="150" w:type="dxa"/>
            </w:tcMar>
          </w:tcPr>
          <w:p>
            <w:pPr>
              <w:keepNext/>
              <w:spacing w:before="0" w:after="0"/>
            </w:pPr>
            <w:r>
              <w:rPr>
                <w:rFonts w:ascii="Courier New" w:hAnsi="Courier New"/>
                <w:color w:val="6A9955"/>
                <w:sz w:val="18"/>
              </w:rPr>
              <w:t>// models/User.ts</w:t>
            </w:r>
          </w:p>
          <w:p>
            <w:pPr>
              <w:keepNext/>
              <w:spacing w:before="0" w:after="0"/>
            </w:pPr>
            <w:r>
              <w:rPr>
                <w:rFonts w:ascii="Courier New" w:hAnsi="Courier New"/>
                <w:color w:val="569CD6"/>
                <w:sz w:val="18"/>
              </w:rPr>
              <w:t>import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DataTypes</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Model</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InferAttributes</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InferCreationAttributes</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from</w:t>
            </w:r>
            <w:r>
              <w:rPr>
                <w:rFonts w:ascii="Courier New" w:hAnsi="Courier New"/>
                <w:color w:val="D4D4D4"/>
                <w:sz w:val="18"/>
              </w:rPr>
              <w:t xml:space="preserve"> </w:t>
            </w:r>
            <w:r>
              <w:rPr>
                <w:rFonts w:ascii="Courier New" w:hAnsi="Courier New"/>
                <w:color w:val="CE9178"/>
                <w:sz w:val="18"/>
              </w:rPr>
              <w:t>'sequelize'</w:t>
            </w:r>
            <w:r>
              <w:rPr>
                <w:rFonts w:ascii="Courier New" w:hAnsi="Courier New"/>
                <w:color w:val="D4D4D4"/>
                <w:sz w:val="18"/>
              </w:rPr>
              <w:t>;</w:t>
            </w:r>
          </w:p>
          <w:p>
            <w:pPr>
              <w:keepNext/>
              <w:spacing w:before="0" w:after="0"/>
            </w:pPr>
            <w:r>
              <w:rPr>
                <w:rFonts w:ascii="Courier New" w:hAnsi="Courier New"/>
                <w:color w:val="569CD6"/>
                <w:sz w:val="18"/>
              </w:rPr>
              <w:t>import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sequelize</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from</w:t>
            </w:r>
            <w:r>
              <w:rPr>
                <w:rFonts w:ascii="Courier New" w:hAnsi="Courier New"/>
                <w:color w:val="D4D4D4"/>
                <w:sz w:val="18"/>
              </w:rPr>
              <w:t xml:space="preserve"> </w:t>
            </w:r>
            <w:r>
              <w:rPr>
                <w:rFonts w:ascii="Courier New" w:hAnsi="Courier New"/>
                <w:color w:val="CE9178"/>
                <w:sz w:val="18"/>
              </w:rPr>
              <w:t>'../db'</w:t>
            </w:r>
            <w:r>
              <w:rPr>
                <w:rFonts w:ascii="Courier New" w:hAnsi="Courier New"/>
                <w:color w:val="D4D4D4"/>
                <w:sz w:val="18"/>
              </w:rPr>
              <w:t>;</w:t>
            </w:r>
          </w:p>
          <w:p>
            <w:pPr>
              <w:keepNext/>
              <w:spacing w:before="0" w:after="0"/>
            </w:pPr>
          </w:p>
          <w:p>
            <w:pPr>
              <w:keepNext/>
              <w:spacing w:before="0" w:after="0"/>
            </w:pPr>
            <w:r>
              <w:rPr>
                <w:rFonts w:ascii="Courier New" w:hAnsi="Courier New"/>
                <w:color w:val="569CD6"/>
                <w:sz w:val="18"/>
              </w:rPr>
              <w:t>export</w:t>
            </w:r>
            <w:r>
              <w:rPr>
                <w:rFonts w:ascii="Courier New" w:hAnsi="Courier New"/>
                <w:color w:val="D4D4D4"/>
                <w:sz w:val="18"/>
              </w:rPr>
              <w:t xml:space="preserve"> </w:t>
            </w:r>
            <w:r>
              <w:rPr>
                <w:rFonts w:ascii="Courier New" w:hAnsi="Courier New"/>
                <w:color w:val="569CD6"/>
                <w:sz w:val="18"/>
              </w:rPr>
              <w:t>class</w:t>
            </w:r>
            <w:r>
              <w:rPr>
                <w:rFonts w:ascii="Courier New" w:hAnsi="Courier New"/>
                <w:color w:val="D4D4D4"/>
                <w:sz w:val="18"/>
              </w:rPr>
              <w:t xml:space="preserve"> </w:t>
            </w:r>
            <w:r>
              <w:rPr>
                <w:rFonts w:ascii="Courier New" w:hAnsi="Courier New"/>
                <w:color w:val="4EC9B0"/>
                <w:sz w:val="18"/>
              </w:rPr>
              <w:t>User</w:t>
            </w:r>
            <w:r>
              <w:rPr>
                <w:rFonts w:ascii="Courier New" w:hAnsi="Courier New"/>
                <w:color w:val="D4D4D4"/>
                <w:sz w:val="18"/>
              </w:rPr>
              <w:t xml:space="preserve"> </w:t>
            </w:r>
            <w:r>
              <w:rPr>
                <w:rFonts w:ascii="Courier New" w:hAnsi="Courier New"/>
                <w:color w:val="569CD6"/>
                <w:sz w:val="18"/>
              </w:rPr>
              <w:t>extends</w:t>
            </w:r>
            <w:r>
              <w:rPr>
                <w:rFonts w:ascii="Courier New" w:hAnsi="Courier New"/>
                <w:color w:val="D4D4D4"/>
                <w:sz w:val="18"/>
              </w:rPr>
              <w:t xml:space="preserve"> </w:t>
            </w:r>
            <w:r>
              <w:rPr>
                <w:rFonts w:ascii="Courier New" w:hAnsi="Courier New"/>
                <w:color w:val="4EC9B0"/>
                <w:sz w:val="18"/>
              </w:rPr>
              <w:t>Model</w:t>
            </w:r>
            <w:r>
              <w:rPr>
                <w:rFonts w:ascii="Courier New" w:hAnsi="Courier New"/>
                <w:color w:val="D4D4D4"/>
                <w:sz w:val="18"/>
              </w:rPr>
              <w:t>&lt;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4EC9B0"/>
                <w:sz w:val="18"/>
              </w:rPr>
              <w:t>InferAttributes</w:t>
            </w:r>
            <w:r>
              <w:rPr>
                <w:rFonts w:ascii="Courier New" w:hAnsi="Courier New"/>
                <w:color w:val="D4D4D4"/>
                <w:sz w:val="18"/>
              </w:rPr>
              <w:t>&lt;</w:t>
            </w:r>
            <w:r>
              <w:rPr>
                <w:rFonts w:ascii="Courier New" w:hAnsi="Courier New"/>
                <w:color w:val="4EC9B0"/>
                <w:sz w:val="18"/>
              </w:rPr>
              <w:t>User</w:t>
            </w:r>
            <w:r>
              <w:rPr>
                <w:rFonts w:ascii="Courier New" w:hAnsi="Courier New"/>
                <w:color w:val="D4D4D4"/>
                <w:sz w:val="18"/>
              </w:rPr>
              <w:t>&gt;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4EC9B0"/>
                <w:sz w:val="18"/>
              </w:rPr>
              <w:t>InferCreationAttributes</w:t>
            </w:r>
            <w:r>
              <w:rPr>
                <w:rFonts w:ascii="Courier New" w:hAnsi="Courier New"/>
                <w:color w:val="D4D4D4"/>
                <w:sz w:val="18"/>
              </w:rPr>
              <w:t>&lt;</w:t>
            </w:r>
            <w:r>
              <w:rPr>
                <w:rFonts w:ascii="Courier New" w:hAnsi="Courier New"/>
                <w:color w:val="4EC9B0"/>
                <w:sz w:val="18"/>
              </w:rPr>
              <w:t>User</w:t>
            </w:r>
            <w:r>
              <w:rPr>
                <w:rFonts w:ascii="Courier New" w:hAnsi="Courier New"/>
                <w:color w:val="D4D4D4"/>
                <w:sz w:val="18"/>
              </w:rPr>
              <w:t>&gt;</w:t>
            </w:r>
          </w:p>
          <w:p>
            <w:pPr>
              <w:keepNext/>
              <w:spacing w:before="0" w:after="0"/>
            </w:pPr>
            <w:r>
              <w:rPr>
                <w:rFonts w:ascii="Courier New" w:hAnsi="Courier New"/>
                <w:color w:val="D4D4D4"/>
                <w:sz w:val="18"/>
              </w:rPr>
              <w:t>&gt;</w:t>
            </w:r>
            <w:r>
              <w:rPr>
                <w:rFonts w:ascii="Courier New" w:hAnsi="Courier New"/>
                <w:color w:val="D4D4D4"/>
                <w:sz w:val="18"/>
              </w:rPr>
              <w:t xml:space="preserve"> </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declare</w:t>
            </w:r>
            <w:r>
              <w:rPr>
                <w:rFonts w:ascii="Courier New" w:hAnsi="Courier New"/>
                <w:color w:val="D4D4D4"/>
                <w:sz w:val="18"/>
              </w:rPr>
              <w:t xml:space="preserve"> </w:t>
            </w:r>
            <w:r>
              <w:rPr>
                <w:rFonts w:ascii="Courier New" w:hAnsi="Courier New"/>
                <w:color w:val="D4D4D4"/>
                <w:sz w:val="18"/>
              </w:rPr>
              <w:t>id</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569CD6"/>
                <w:sz w:val="18"/>
              </w:rPr>
              <w:t>number</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declare</w:t>
            </w:r>
            <w:r>
              <w:rPr>
                <w:rFonts w:ascii="Courier New" w:hAnsi="Courier New"/>
                <w:color w:val="D4D4D4"/>
                <w:sz w:val="18"/>
              </w:rPr>
              <w:t xml:space="preserve"> </w:t>
            </w:r>
            <w:r>
              <w:rPr>
                <w:rFonts w:ascii="Courier New" w:hAnsi="Courier New"/>
                <w:color w:val="D4D4D4"/>
                <w:sz w:val="18"/>
              </w:rPr>
              <w:t>username</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569CD6"/>
                <w:sz w:val="18"/>
              </w:rPr>
              <w:t>string</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declare</w:t>
            </w:r>
            <w:r>
              <w:rPr>
                <w:rFonts w:ascii="Courier New" w:hAnsi="Courier New"/>
                <w:color w:val="D4D4D4"/>
                <w:sz w:val="18"/>
              </w:rPr>
              <w:t xml:space="preserve"> </w:t>
            </w:r>
            <w:r>
              <w:rPr>
                <w:rFonts w:ascii="Courier New" w:hAnsi="Courier New"/>
                <w:color w:val="D4D4D4"/>
                <w:sz w:val="18"/>
              </w:rPr>
              <w:t>email</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569CD6"/>
                <w:sz w:val="18"/>
              </w:rPr>
              <w:t>string</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declare</w:t>
            </w:r>
            <w:r>
              <w:rPr>
                <w:rFonts w:ascii="Courier New" w:hAnsi="Courier New"/>
                <w:color w:val="D4D4D4"/>
                <w:sz w:val="18"/>
              </w:rPr>
              <w:t xml:space="preserve"> </w:t>
            </w:r>
            <w:r>
              <w:rPr>
                <w:rFonts w:ascii="Courier New" w:hAnsi="Courier New"/>
                <w:color w:val="D4D4D4"/>
                <w:sz w:val="18"/>
              </w:rPr>
              <w:t>passwordHash</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string</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declare</w:t>
            </w:r>
            <w:r>
              <w:rPr>
                <w:rFonts w:ascii="Courier New" w:hAnsi="Courier New"/>
                <w:color w:val="D4D4D4"/>
                <w:sz w:val="18"/>
              </w:rPr>
              <w:t xml:space="preserve"> </w:t>
            </w:r>
            <w:r>
              <w:rPr>
                <w:rFonts w:ascii="Courier New" w:hAnsi="Courier New"/>
                <w:color w:val="D4D4D4"/>
                <w:sz w:val="18"/>
              </w:rPr>
              <w:t>createdAt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4EC9B0"/>
                <w:sz w:val="18"/>
              </w:rPr>
              <w:t>Date</w:t>
            </w:r>
            <w:r>
              <w:rPr>
                <w:rFonts w:ascii="Courier New" w:hAnsi="Courier New"/>
                <w:color w:val="D4D4D4"/>
                <w:sz w:val="18"/>
              </w:rPr>
              <w:t>;</w:t>
            </w:r>
          </w:p>
          <w:p>
            <w:pPr>
              <w:keepNext/>
              <w:spacing w:before="0" w:after="0"/>
            </w:pPr>
            <w:r>
              <w:rPr>
                <w:rFonts w:ascii="Courier New" w:hAnsi="Courier New"/>
                <w:color w:val="D4D4D4"/>
                <w:sz w:val="18"/>
              </w:rPr>
              <w:t>}</w:t>
            </w:r>
          </w:p>
          <w:p>
            <w:pPr>
              <w:keepNext/>
              <w:spacing w:before="0" w:after="0"/>
            </w:pPr>
          </w:p>
          <w:p>
            <w:pPr>
              <w:keepNext/>
              <w:spacing w:before="0" w:after="0"/>
            </w:pPr>
            <w:r>
              <w:rPr>
                <w:rFonts w:ascii="Courier New" w:hAnsi="Courier New"/>
                <w:color w:val="4EC9B0"/>
                <w:sz w:val="18"/>
              </w:rPr>
              <w:t>User</w:t>
            </w:r>
            <w:r>
              <w:rPr>
                <w:rFonts w:ascii="Courier New" w:hAnsi="Courier New"/>
                <w:color w:val="D4D4D4"/>
                <w:sz w:val="18"/>
              </w:rPr>
              <w:t>.</w:t>
            </w:r>
            <w:r>
              <w:rPr>
                <w:rFonts w:ascii="Courier New" w:hAnsi="Courier New"/>
                <w:color w:val="9CDCFE"/>
                <w:sz w:val="18"/>
              </w:rPr>
              <w:t>init</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id</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type</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DataTypes</w:t>
            </w:r>
            <w:r>
              <w:rPr>
                <w:rFonts w:ascii="Courier New" w:hAnsi="Courier New"/>
                <w:color w:val="D4D4D4"/>
                <w:sz w:val="18"/>
              </w:rPr>
              <w:t>.</w:t>
            </w:r>
            <w:r>
              <w:rPr>
                <w:rFonts w:ascii="Courier New" w:hAnsi="Courier New"/>
                <w:color w:val="9CDCFE"/>
                <w:sz w:val="18"/>
              </w:rPr>
              <w:t>INTEGER</w:t>
            </w:r>
            <w:r>
              <w:rPr>
                <w:rFonts w:ascii="Courier New" w:hAnsi="Courier New"/>
                <w:color w:val="D4D4D4"/>
                <w:sz w:val="18"/>
              </w:rPr>
              <w:t>.</w:t>
            </w:r>
            <w:r>
              <w:rPr>
                <w:rFonts w:ascii="Courier New" w:hAnsi="Courier New"/>
                <w:color w:val="9CDCFE"/>
                <w:sz w:val="18"/>
              </w:rPr>
              <w:t>UNSIGNED</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autoIncrement</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true</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primaryKey</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true</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username</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type</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DataTypes</w:t>
            </w:r>
            <w:r>
              <w:rPr>
                <w:rFonts w:ascii="Courier New" w:hAnsi="Courier New"/>
                <w:color w:val="D4D4D4"/>
                <w:sz w:val="18"/>
              </w:rPr>
              <w:t>.</w:t>
            </w:r>
            <w:r>
              <w:rPr>
                <w:rFonts w:ascii="Courier New" w:hAnsi="Courier New"/>
                <w:color w:val="9CDCFE"/>
                <w:sz w:val="18"/>
              </w:rPr>
              <w:t>STRING</w:t>
            </w:r>
            <w:r>
              <w:rPr>
                <w:rFonts w:ascii="Courier New" w:hAnsi="Courier New"/>
                <w:color w:val="D4D4D4"/>
                <w:sz w:val="18"/>
              </w:rPr>
              <w:t>(</w:t>
            </w:r>
            <w:r>
              <w:rPr>
                <w:rFonts w:ascii="Courier New" w:hAnsi="Courier New"/>
                <w:color w:val="B5CEA8"/>
                <w:sz w:val="18"/>
              </w:rPr>
              <w:t>50</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allowNull</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false</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unique</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true</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email</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type</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DataTypes</w:t>
            </w:r>
            <w:r>
              <w:rPr>
                <w:rFonts w:ascii="Courier New" w:hAnsi="Courier New"/>
                <w:color w:val="D4D4D4"/>
                <w:sz w:val="18"/>
              </w:rPr>
              <w:t>.</w:t>
            </w:r>
            <w:r>
              <w:rPr>
                <w:rFonts w:ascii="Courier New" w:hAnsi="Courier New"/>
                <w:color w:val="9CDCFE"/>
                <w:sz w:val="18"/>
              </w:rPr>
              <w:t>STRING</w:t>
            </w:r>
            <w:r>
              <w:rPr>
                <w:rFonts w:ascii="Courier New" w:hAnsi="Courier New"/>
                <w:color w:val="D4D4D4"/>
                <w:sz w:val="18"/>
              </w:rPr>
              <w:t>(</w:t>
            </w:r>
            <w:r>
              <w:rPr>
                <w:rFonts w:ascii="Courier New" w:hAnsi="Courier New"/>
                <w:color w:val="B5CEA8"/>
                <w:sz w:val="18"/>
              </w:rPr>
              <w:t>255</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allowNull</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false</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unique</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true</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passwordHash</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type</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DataTypes</w:t>
            </w:r>
            <w:r>
              <w:rPr>
                <w:rFonts w:ascii="Courier New" w:hAnsi="Courier New"/>
                <w:color w:val="D4D4D4"/>
                <w:sz w:val="18"/>
              </w:rPr>
              <w:t>.</w:t>
            </w:r>
            <w:r>
              <w:rPr>
                <w:rFonts w:ascii="Courier New" w:hAnsi="Courier New"/>
                <w:color w:val="9CDCFE"/>
                <w:sz w:val="18"/>
              </w:rPr>
              <w:t>STRING</w:t>
            </w:r>
            <w:r>
              <w:rPr>
                <w:rFonts w:ascii="Courier New" w:hAnsi="Courier New"/>
                <w:color w:val="D4D4D4"/>
                <w:sz w:val="18"/>
              </w:rPr>
              <w:t>(</w:t>
            </w:r>
            <w:r>
              <w:rPr>
                <w:rFonts w:ascii="Courier New" w:hAnsi="Courier New"/>
                <w:color w:val="B5CEA8"/>
                <w:sz w:val="18"/>
              </w:rPr>
              <w:t>255</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allowNull</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false</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createdAt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type</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DataTypes</w:t>
            </w:r>
            <w:r>
              <w:rPr>
                <w:rFonts w:ascii="Courier New" w:hAnsi="Courier New"/>
                <w:color w:val="D4D4D4"/>
                <w:sz w:val="18"/>
              </w:rPr>
              <w:t>.</w:t>
            </w:r>
            <w:r>
              <w:rPr>
                <w:rFonts w:ascii="Courier New" w:hAnsi="Courier New"/>
                <w:color w:val="9CDCFE"/>
                <w:sz w:val="18"/>
              </w:rPr>
              <w:t>DATE</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defaultValue</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DataTypes</w:t>
            </w:r>
            <w:r>
              <w:rPr>
                <w:rFonts w:ascii="Courier New" w:hAnsi="Courier New"/>
                <w:color w:val="D4D4D4"/>
                <w:sz w:val="18"/>
              </w:rPr>
              <w:t>.</w:t>
            </w:r>
            <w:r>
              <w:rPr>
                <w:rFonts w:ascii="Courier New" w:hAnsi="Courier New"/>
                <w:color w:val="9CDCFE"/>
                <w:sz w:val="18"/>
              </w:rPr>
              <w:t>NOW</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sequelize</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tableName</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CE9178"/>
                <w:sz w:val="18"/>
              </w:rPr>
              <w:t>'users'</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timestamps</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false</w:t>
            </w:r>
            <w:r>
              <w:rPr>
                <w:rFonts w:ascii="Courier New" w:hAnsi="Courier New"/>
                <w:color w:val="D4D4D4"/>
                <w:sz w:val="18"/>
              </w:rPr>
              <w:t>,</w:t>
            </w:r>
          </w:p>
          <w:p>
            <w:pPr>
              <w:spacing w:before="0" w:after="0"/>
            </w:pP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p>
        </w:tc>
      </w:tr>
    </w:tbl>
    <w:p>
      <w:pPr>
        <w:spacing w:after="80"/>
      </w:pPr>
    </w:p>
    <w:p>
      <w:pPr>
        <w:spacing w:before="240" w:after="80"/>
        <w:pBdr>
          <w:bottom w:val="single" w:sz="8" w:space="4" w:color="52B0E8"/>
        </w:pBdr>
      </w:pPr>
      <w:r>
        <w:rPr>
          <w:b/>
          <w:color w:val="000000"/>
          <w:sz w:val="26"/>
        </w:rPr>
        <w:t>Post Model</w:t>
      </w:r>
    </w:p>
    <w:tbl>
      <w:tblPr>
        <w:tblStyle w:val="TableGrid"/>
        <w:tblW w:type="auto" w:w="0"/>
        <w:tblLook w:firstColumn="1" w:firstRow="1" w:lastColumn="0" w:lastRow="0" w:noHBand="0" w:noVBand="1" w:val="04A0"/>
      </w:tblPr>
      <w:tblGrid>
        <w:gridCol w:w="9406"/>
      </w:tblGrid>
      <w:tr>
        <w:trPr>
          <w:cantSplit/>
        </w:trPr>
        <w:tc>
          <w:tcPr>
            <w:tcW w:type="dxa" w:w="9406"/>
            <w:shd w:val="clear" w:color="auto" w:fill="1E1E1E"/>
            <w:tcMar>
              <w:top w:w="80" w:type="dxa"/>
              <w:bottom w:w="80" w:type="dxa"/>
              <w:left w:w="150" w:type="dxa"/>
              <w:right w:w="150" w:type="dxa"/>
            </w:tcMar>
          </w:tcPr>
          <w:p>
            <w:pPr>
              <w:keepNext/>
              <w:spacing w:before="0" w:after="0"/>
            </w:pPr>
            <w:r>
              <w:rPr>
                <w:rFonts w:ascii="Courier New" w:hAnsi="Courier New"/>
                <w:color w:val="6A9955"/>
                <w:sz w:val="18"/>
              </w:rPr>
              <w:t>// models/Post.ts</w:t>
            </w:r>
          </w:p>
          <w:p>
            <w:pPr>
              <w:keepNext/>
              <w:spacing w:before="0" w:after="0"/>
            </w:pPr>
            <w:r>
              <w:rPr>
                <w:rFonts w:ascii="Courier New" w:hAnsi="Courier New"/>
                <w:color w:val="569CD6"/>
                <w:sz w:val="18"/>
              </w:rPr>
              <w:t>import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DataTypes</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Model</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from</w:t>
            </w:r>
            <w:r>
              <w:rPr>
                <w:rFonts w:ascii="Courier New" w:hAnsi="Courier New"/>
                <w:color w:val="D4D4D4"/>
                <w:sz w:val="18"/>
              </w:rPr>
              <w:t xml:space="preserve"> </w:t>
            </w:r>
            <w:r>
              <w:rPr>
                <w:rFonts w:ascii="Courier New" w:hAnsi="Courier New"/>
                <w:color w:val="CE9178"/>
                <w:sz w:val="18"/>
              </w:rPr>
              <w:t>'sequelize'</w:t>
            </w:r>
            <w:r>
              <w:rPr>
                <w:rFonts w:ascii="Courier New" w:hAnsi="Courier New"/>
                <w:color w:val="D4D4D4"/>
                <w:sz w:val="18"/>
              </w:rPr>
              <w:t>;</w:t>
            </w:r>
          </w:p>
          <w:p>
            <w:pPr>
              <w:keepNext/>
              <w:spacing w:before="0" w:after="0"/>
            </w:pPr>
            <w:r>
              <w:rPr>
                <w:rFonts w:ascii="Courier New" w:hAnsi="Courier New"/>
                <w:color w:val="569CD6"/>
                <w:sz w:val="18"/>
              </w:rPr>
              <w:t>import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sequelize</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from</w:t>
            </w:r>
            <w:r>
              <w:rPr>
                <w:rFonts w:ascii="Courier New" w:hAnsi="Courier New"/>
                <w:color w:val="D4D4D4"/>
                <w:sz w:val="18"/>
              </w:rPr>
              <w:t xml:space="preserve"> </w:t>
            </w:r>
            <w:r>
              <w:rPr>
                <w:rFonts w:ascii="Courier New" w:hAnsi="Courier New"/>
                <w:color w:val="CE9178"/>
                <w:sz w:val="18"/>
              </w:rPr>
              <w:t>'../db'</w:t>
            </w:r>
            <w:r>
              <w:rPr>
                <w:rFonts w:ascii="Courier New" w:hAnsi="Courier New"/>
                <w:color w:val="D4D4D4"/>
                <w:sz w:val="18"/>
              </w:rPr>
              <w:t>;</w:t>
            </w:r>
          </w:p>
          <w:p>
            <w:pPr>
              <w:keepNext/>
              <w:spacing w:before="0" w:after="0"/>
            </w:pPr>
          </w:p>
          <w:p>
            <w:pPr>
              <w:keepNext/>
              <w:spacing w:before="0" w:after="0"/>
            </w:pPr>
            <w:r>
              <w:rPr>
                <w:rFonts w:ascii="Courier New" w:hAnsi="Courier New"/>
                <w:color w:val="569CD6"/>
                <w:sz w:val="18"/>
              </w:rPr>
              <w:t>export</w:t>
            </w:r>
            <w:r>
              <w:rPr>
                <w:rFonts w:ascii="Courier New" w:hAnsi="Courier New"/>
                <w:color w:val="D4D4D4"/>
                <w:sz w:val="18"/>
              </w:rPr>
              <w:t xml:space="preserve"> </w:t>
            </w:r>
            <w:r>
              <w:rPr>
                <w:rFonts w:ascii="Courier New" w:hAnsi="Courier New"/>
                <w:color w:val="569CD6"/>
                <w:sz w:val="18"/>
              </w:rPr>
              <w:t>class</w:t>
            </w:r>
            <w:r>
              <w:rPr>
                <w:rFonts w:ascii="Courier New" w:hAnsi="Courier New"/>
                <w:color w:val="D4D4D4"/>
                <w:sz w:val="18"/>
              </w:rPr>
              <w:t xml:space="preserve"> </w:t>
            </w:r>
            <w:r>
              <w:rPr>
                <w:rFonts w:ascii="Courier New" w:hAnsi="Courier New"/>
                <w:color w:val="4EC9B0"/>
                <w:sz w:val="18"/>
              </w:rPr>
              <w:t>Post</w:t>
            </w:r>
            <w:r>
              <w:rPr>
                <w:rFonts w:ascii="Courier New" w:hAnsi="Courier New"/>
                <w:color w:val="D4D4D4"/>
                <w:sz w:val="18"/>
              </w:rPr>
              <w:t xml:space="preserve"> </w:t>
            </w:r>
            <w:r>
              <w:rPr>
                <w:rFonts w:ascii="Courier New" w:hAnsi="Courier New"/>
                <w:color w:val="569CD6"/>
                <w:sz w:val="18"/>
              </w:rPr>
              <w:t>extends</w:t>
            </w:r>
            <w:r>
              <w:rPr>
                <w:rFonts w:ascii="Courier New" w:hAnsi="Courier New"/>
                <w:color w:val="D4D4D4"/>
                <w:sz w:val="18"/>
              </w:rPr>
              <w:t xml:space="preserve"> </w:t>
            </w:r>
            <w:r>
              <w:rPr>
                <w:rFonts w:ascii="Courier New" w:hAnsi="Courier New"/>
                <w:color w:val="4EC9B0"/>
                <w:sz w:val="18"/>
              </w:rPr>
              <w:t>Model</w:t>
            </w:r>
            <w:r>
              <w:rPr>
                <w:rFonts w:ascii="Courier New" w:hAnsi="Courier New"/>
                <w:color w:val="D4D4D4"/>
                <w:sz w:val="18"/>
              </w:rPr>
              <w:t xml:space="preserve"> </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declare</w:t>
            </w:r>
            <w:r>
              <w:rPr>
                <w:rFonts w:ascii="Courier New" w:hAnsi="Courier New"/>
                <w:color w:val="D4D4D4"/>
                <w:sz w:val="18"/>
              </w:rPr>
              <w:t xml:space="preserve"> </w:t>
            </w:r>
            <w:r>
              <w:rPr>
                <w:rFonts w:ascii="Courier New" w:hAnsi="Courier New"/>
                <w:color w:val="D4D4D4"/>
                <w:sz w:val="18"/>
              </w:rPr>
              <w:t>id</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569CD6"/>
                <w:sz w:val="18"/>
              </w:rPr>
              <w:t>number</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declare</w:t>
            </w:r>
            <w:r>
              <w:rPr>
                <w:rFonts w:ascii="Courier New" w:hAnsi="Courier New"/>
                <w:color w:val="D4D4D4"/>
                <w:sz w:val="18"/>
              </w:rPr>
              <w:t xml:space="preserve"> </w:t>
            </w:r>
            <w:r>
              <w:rPr>
                <w:rFonts w:ascii="Courier New" w:hAnsi="Courier New"/>
                <w:color w:val="D4D4D4"/>
                <w:sz w:val="18"/>
              </w:rPr>
              <w:t>title</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569CD6"/>
                <w:sz w:val="18"/>
              </w:rPr>
              <w:t>string</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declare</w:t>
            </w:r>
            <w:r>
              <w:rPr>
                <w:rFonts w:ascii="Courier New" w:hAnsi="Courier New"/>
                <w:color w:val="D4D4D4"/>
                <w:sz w:val="18"/>
              </w:rPr>
              <w:t xml:space="preserve"> </w:t>
            </w:r>
            <w:r>
              <w:rPr>
                <w:rFonts w:ascii="Courier New" w:hAnsi="Courier New"/>
                <w:color w:val="D4D4D4"/>
                <w:sz w:val="18"/>
              </w:rPr>
              <w:t>content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569CD6"/>
                <w:sz w:val="18"/>
              </w:rPr>
              <w:t>string</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declare</w:t>
            </w:r>
            <w:r>
              <w:rPr>
                <w:rFonts w:ascii="Courier New" w:hAnsi="Courier New"/>
                <w:color w:val="D4D4D4"/>
                <w:sz w:val="18"/>
              </w:rPr>
              <w:t xml:space="preserve"> </w:t>
            </w:r>
            <w:r>
              <w:rPr>
                <w:rFonts w:ascii="Courier New" w:hAnsi="Courier New"/>
                <w:color w:val="D4D4D4"/>
                <w:sz w:val="18"/>
              </w:rPr>
              <w:t>status</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CE9178"/>
                <w:sz w:val="18"/>
              </w:rPr>
              <w:t>'draft'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'published'</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declare</w:t>
            </w:r>
            <w:r>
              <w:rPr>
                <w:rFonts w:ascii="Courier New" w:hAnsi="Courier New"/>
                <w:color w:val="D4D4D4"/>
                <w:sz w:val="18"/>
              </w:rPr>
              <w:t xml:space="preserve"> </w:t>
            </w:r>
            <w:r>
              <w:rPr>
                <w:rFonts w:ascii="Courier New" w:hAnsi="Courier New"/>
                <w:color w:val="D4D4D4"/>
                <w:sz w:val="18"/>
              </w:rPr>
              <w:t>authorId</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569CD6"/>
                <w:sz w:val="18"/>
              </w:rPr>
              <w:t>number</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declare</w:t>
            </w:r>
            <w:r>
              <w:rPr>
                <w:rFonts w:ascii="Courier New" w:hAnsi="Courier New"/>
                <w:color w:val="D4D4D4"/>
                <w:sz w:val="18"/>
              </w:rPr>
              <w:t xml:space="preserve"> </w:t>
            </w:r>
            <w:r>
              <w:rPr>
                <w:rFonts w:ascii="Courier New" w:hAnsi="Courier New"/>
                <w:color w:val="D4D4D4"/>
                <w:sz w:val="18"/>
              </w:rPr>
              <w:t>createdAt</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Date</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declare</w:t>
            </w:r>
            <w:r>
              <w:rPr>
                <w:rFonts w:ascii="Courier New" w:hAnsi="Courier New"/>
                <w:color w:val="D4D4D4"/>
                <w:sz w:val="18"/>
              </w:rPr>
              <w:t xml:space="preserve"> </w:t>
            </w:r>
            <w:r>
              <w:rPr>
                <w:rFonts w:ascii="Courier New" w:hAnsi="Courier New"/>
                <w:color w:val="D4D4D4"/>
                <w:sz w:val="18"/>
              </w:rPr>
              <w:t>updatedAt</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Date</w:t>
            </w:r>
            <w:r>
              <w:rPr>
                <w:rFonts w:ascii="Courier New" w:hAnsi="Courier New"/>
                <w:color w:val="D4D4D4"/>
                <w:sz w:val="18"/>
              </w:rPr>
              <w:t>;</w:t>
            </w:r>
          </w:p>
          <w:p>
            <w:pPr>
              <w:keepNext/>
              <w:spacing w:before="0" w:after="0"/>
            </w:pPr>
            <w:r>
              <w:rPr>
                <w:rFonts w:ascii="Courier New" w:hAnsi="Courier New"/>
                <w:color w:val="D4D4D4"/>
                <w:sz w:val="18"/>
              </w:rPr>
              <w:t>}</w:t>
            </w:r>
          </w:p>
          <w:p>
            <w:pPr>
              <w:keepNext/>
              <w:spacing w:before="0" w:after="0"/>
            </w:pPr>
          </w:p>
          <w:p>
            <w:pPr>
              <w:keepNext/>
              <w:spacing w:before="0" w:after="0"/>
            </w:pPr>
            <w:r>
              <w:rPr>
                <w:rFonts w:ascii="Courier New" w:hAnsi="Courier New"/>
                <w:color w:val="4EC9B0"/>
                <w:sz w:val="18"/>
              </w:rPr>
              <w:t>Post</w:t>
            </w:r>
            <w:r>
              <w:rPr>
                <w:rFonts w:ascii="Courier New" w:hAnsi="Courier New"/>
                <w:color w:val="D4D4D4"/>
                <w:sz w:val="18"/>
              </w:rPr>
              <w:t>.</w:t>
            </w:r>
            <w:r>
              <w:rPr>
                <w:rFonts w:ascii="Courier New" w:hAnsi="Courier New"/>
                <w:color w:val="9CDCFE"/>
                <w:sz w:val="18"/>
              </w:rPr>
              <w:t>init</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id</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type</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DataTypes</w:t>
            </w:r>
            <w:r>
              <w:rPr>
                <w:rFonts w:ascii="Courier New" w:hAnsi="Courier New"/>
                <w:color w:val="D4D4D4"/>
                <w:sz w:val="18"/>
              </w:rPr>
              <w:t>.</w:t>
            </w:r>
            <w:r>
              <w:rPr>
                <w:rFonts w:ascii="Courier New" w:hAnsi="Courier New"/>
                <w:color w:val="9CDCFE"/>
                <w:sz w:val="18"/>
              </w:rPr>
              <w:t>INTEGER</w:t>
            </w:r>
            <w:r>
              <w:rPr>
                <w:rFonts w:ascii="Courier New" w:hAnsi="Courier New"/>
                <w:color w:val="D4D4D4"/>
                <w:sz w:val="18"/>
              </w:rPr>
              <w:t>.</w:t>
            </w:r>
            <w:r>
              <w:rPr>
                <w:rFonts w:ascii="Courier New" w:hAnsi="Courier New"/>
                <w:color w:val="9CDCFE"/>
                <w:sz w:val="18"/>
              </w:rPr>
              <w:t>UNSIGNED</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autoIncrement</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true</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primaryKey</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true</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title</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type</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DataTypes</w:t>
            </w:r>
            <w:r>
              <w:rPr>
                <w:rFonts w:ascii="Courier New" w:hAnsi="Courier New"/>
                <w:color w:val="D4D4D4"/>
                <w:sz w:val="18"/>
              </w:rPr>
              <w:t>.</w:t>
            </w:r>
            <w:r>
              <w:rPr>
                <w:rFonts w:ascii="Courier New" w:hAnsi="Courier New"/>
                <w:color w:val="9CDCFE"/>
                <w:sz w:val="18"/>
              </w:rPr>
              <w:t>STRING</w:t>
            </w:r>
            <w:r>
              <w:rPr>
                <w:rFonts w:ascii="Courier New" w:hAnsi="Courier New"/>
                <w:color w:val="D4D4D4"/>
                <w:sz w:val="18"/>
              </w:rPr>
              <w:t>(</w:t>
            </w:r>
            <w:r>
              <w:rPr>
                <w:rFonts w:ascii="Courier New" w:hAnsi="Courier New"/>
                <w:color w:val="B5CEA8"/>
                <w:sz w:val="18"/>
              </w:rPr>
              <w:t>255</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allowNull</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false</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content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type</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DataTypes</w:t>
            </w:r>
            <w:r>
              <w:rPr>
                <w:rFonts w:ascii="Courier New" w:hAnsi="Courier New"/>
                <w:color w:val="D4D4D4"/>
                <w:sz w:val="18"/>
              </w:rPr>
              <w:t>.</w:t>
            </w:r>
            <w:r>
              <w:rPr>
                <w:rFonts w:ascii="Courier New" w:hAnsi="Courier New"/>
                <w:color w:val="9CDCFE"/>
                <w:sz w:val="18"/>
              </w:rPr>
              <w:t>TEXT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allowNull</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false</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status</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type</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DataTypes</w:t>
            </w:r>
            <w:r>
              <w:rPr>
                <w:rFonts w:ascii="Courier New" w:hAnsi="Courier New"/>
                <w:color w:val="D4D4D4"/>
                <w:sz w:val="18"/>
              </w:rPr>
              <w:t>.</w:t>
            </w:r>
            <w:r>
              <w:rPr>
                <w:rFonts w:ascii="Courier New" w:hAnsi="Courier New"/>
                <w:color w:val="9CDCFE"/>
                <w:sz w:val="18"/>
              </w:rPr>
              <w:t>ENUM</w:t>
            </w:r>
            <w:r>
              <w:rPr>
                <w:rFonts w:ascii="Courier New" w:hAnsi="Courier New"/>
                <w:color w:val="D4D4D4"/>
                <w:sz w:val="18"/>
              </w:rPr>
              <w:t>(</w:t>
            </w:r>
            <w:r>
              <w:rPr>
                <w:rFonts w:ascii="Courier New" w:hAnsi="Courier New"/>
                <w:color w:val="CE9178"/>
                <w:sz w:val="18"/>
              </w:rPr>
              <w:t>'draft'</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'published'</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defaultValue</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'draft'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authorId</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type</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DataTypes</w:t>
            </w:r>
            <w:r>
              <w:rPr>
                <w:rFonts w:ascii="Courier New" w:hAnsi="Courier New"/>
                <w:color w:val="D4D4D4"/>
                <w:sz w:val="18"/>
              </w:rPr>
              <w:t>.</w:t>
            </w:r>
            <w:r>
              <w:rPr>
                <w:rFonts w:ascii="Courier New" w:hAnsi="Courier New"/>
                <w:color w:val="9CDCFE"/>
                <w:sz w:val="18"/>
              </w:rPr>
              <w:t>INTEGER</w:t>
            </w:r>
            <w:r>
              <w:rPr>
                <w:rFonts w:ascii="Courier New" w:hAnsi="Courier New"/>
                <w:color w:val="D4D4D4"/>
                <w:sz w:val="18"/>
              </w:rPr>
              <w:t>.</w:t>
            </w:r>
            <w:r>
              <w:rPr>
                <w:rFonts w:ascii="Courier New" w:hAnsi="Courier New"/>
                <w:color w:val="9CDCFE"/>
                <w:sz w:val="18"/>
              </w:rPr>
              <w:t>UNSIGNED</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allowNull</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false</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sequelize</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tableName</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CE9178"/>
                <w:sz w:val="18"/>
              </w:rPr>
              <w:t>'posts'</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timestamps</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true</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6A9955"/>
                <w:sz w:val="18"/>
              </w:rPr>
              <w:t>// adds createdAt + updatedAt automatically</w:t>
            </w:r>
          </w:p>
          <w:p>
            <w:pPr>
              <w:spacing w:before="0" w:after="0"/>
            </w:pP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p>
        </w:tc>
      </w:tr>
    </w:tbl>
    <w:p>
      <w:pPr>
        <w:spacing w:after="80"/>
      </w:pPr>
    </w:p>
    <w:p>
      <w:pPr>
        <w:spacing w:before="240" w:after="80"/>
        <w:pBdr>
          <w:bottom w:val="single" w:sz="8" w:space="4" w:color="52B0E8"/>
        </w:pBdr>
      </w:pPr>
      <w:r>
        <w:rPr>
          <w:b/>
          <w:color w:val="000000"/>
          <w:sz w:val="26"/>
        </w:rPr>
        <w:t>Comment Model</w:t>
      </w:r>
    </w:p>
    <w:tbl>
      <w:tblPr>
        <w:tblStyle w:val="TableGrid"/>
        <w:tblW w:type="auto" w:w="0"/>
        <w:tblLook w:firstColumn="1" w:firstRow="1" w:lastColumn="0" w:lastRow="0" w:noHBand="0" w:noVBand="1" w:val="04A0"/>
      </w:tblPr>
      <w:tblGrid>
        <w:gridCol w:w="9406"/>
      </w:tblGrid>
      <w:tr>
        <w:trPr>
          <w:cantSplit/>
        </w:trPr>
        <w:tc>
          <w:tcPr>
            <w:tcW w:type="dxa" w:w="9406"/>
            <w:shd w:val="clear" w:color="auto" w:fill="1E1E1E"/>
            <w:tcMar>
              <w:top w:w="80" w:type="dxa"/>
              <w:bottom w:w="80" w:type="dxa"/>
              <w:left w:w="150" w:type="dxa"/>
              <w:right w:w="150" w:type="dxa"/>
            </w:tcMar>
          </w:tcPr>
          <w:p>
            <w:pPr>
              <w:keepNext/>
              <w:spacing w:before="0" w:after="0"/>
            </w:pPr>
            <w:r>
              <w:rPr>
                <w:rFonts w:ascii="Courier New" w:hAnsi="Courier New"/>
                <w:color w:val="6A9955"/>
                <w:sz w:val="18"/>
              </w:rPr>
              <w:t>// models/Comment.ts</w:t>
            </w:r>
          </w:p>
          <w:p>
            <w:pPr>
              <w:keepNext/>
              <w:spacing w:before="0" w:after="0"/>
            </w:pPr>
            <w:r>
              <w:rPr>
                <w:rFonts w:ascii="Courier New" w:hAnsi="Courier New"/>
                <w:color w:val="569CD6"/>
                <w:sz w:val="18"/>
              </w:rPr>
              <w:t>import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DataTypes</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Model</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from</w:t>
            </w:r>
            <w:r>
              <w:rPr>
                <w:rFonts w:ascii="Courier New" w:hAnsi="Courier New"/>
                <w:color w:val="D4D4D4"/>
                <w:sz w:val="18"/>
              </w:rPr>
              <w:t xml:space="preserve"> </w:t>
            </w:r>
            <w:r>
              <w:rPr>
                <w:rFonts w:ascii="Courier New" w:hAnsi="Courier New"/>
                <w:color w:val="CE9178"/>
                <w:sz w:val="18"/>
              </w:rPr>
              <w:t>'sequelize'</w:t>
            </w:r>
            <w:r>
              <w:rPr>
                <w:rFonts w:ascii="Courier New" w:hAnsi="Courier New"/>
                <w:color w:val="D4D4D4"/>
                <w:sz w:val="18"/>
              </w:rPr>
              <w:t>;</w:t>
            </w:r>
          </w:p>
          <w:p>
            <w:pPr>
              <w:keepNext/>
              <w:spacing w:before="0" w:after="0"/>
            </w:pPr>
            <w:r>
              <w:rPr>
                <w:rFonts w:ascii="Courier New" w:hAnsi="Courier New"/>
                <w:color w:val="569CD6"/>
                <w:sz w:val="18"/>
              </w:rPr>
              <w:t>import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sequelize</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from</w:t>
            </w:r>
            <w:r>
              <w:rPr>
                <w:rFonts w:ascii="Courier New" w:hAnsi="Courier New"/>
                <w:color w:val="D4D4D4"/>
                <w:sz w:val="18"/>
              </w:rPr>
              <w:t xml:space="preserve"> </w:t>
            </w:r>
            <w:r>
              <w:rPr>
                <w:rFonts w:ascii="Courier New" w:hAnsi="Courier New"/>
                <w:color w:val="CE9178"/>
                <w:sz w:val="18"/>
              </w:rPr>
              <w:t>'../db'</w:t>
            </w:r>
            <w:r>
              <w:rPr>
                <w:rFonts w:ascii="Courier New" w:hAnsi="Courier New"/>
                <w:color w:val="D4D4D4"/>
                <w:sz w:val="18"/>
              </w:rPr>
              <w:t>;</w:t>
            </w:r>
          </w:p>
          <w:p>
            <w:pPr>
              <w:keepNext/>
              <w:spacing w:before="0" w:after="0"/>
            </w:pPr>
          </w:p>
          <w:p>
            <w:pPr>
              <w:keepNext/>
              <w:spacing w:before="0" w:after="0"/>
            </w:pPr>
            <w:r>
              <w:rPr>
                <w:rFonts w:ascii="Courier New" w:hAnsi="Courier New"/>
                <w:color w:val="569CD6"/>
                <w:sz w:val="18"/>
              </w:rPr>
              <w:t>export</w:t>
            </w:r>
            <w:r>
              <w:rPr>
                <w:rFonts w:ascii="Courier New" w:hAnsi="Courier New"/>
                <w:color w:val="D4D4D4"/>
                <w:sz w:val="18"/>
              </w:rPr>
              <w:t xml:space="preserve"> </w:t>
            </w:r>
            <w:r>
              <w:rPr>
                <w:rFonts w:ascii="Courier New" w:hAnsi="Courier New"/>
                <w:color w:val="569CD6"/>
                <w:sz w:val="18"/>
              </w:rPr>
              <w:t>class</w:t>
            </w:r>
            <w:r>
              <w:rPr>
                <w:rFonts w:ascii="Courier New" w:hAnsi="Courier New"/>
                <w:color w:val="D4D4D4"/>
                <w:sz w:val="18"/>
              </w:rPr>
              <w:t xml:space="preserve"> </w:t>
            </w:r>
            <w:r>
              <w:rPr>
                <w:rFonts w:ascii="Courier New" w:hAnsi="Courier New"/>
                <w:color w:val="4EC9B0"/>
                <w:sz w:val="18"/>
              </w:rPr>
              <w:t>Comment</w:t>
            </w:r>
            <w:r>
              <w:rPr>
                <w:rFonts w:ascii="Courier New" w:hAnsi="Courier New"/>
                <w:color w:val="D4D4D4"/>
                <w:sz w:val="18"/>
              </w:rPr>
              <w:t xml:space="preserve"> </w:t>
            </w:r>
            <w:r>
              <w:rPr>
                <w:rFonts w:ascii="Courier New" w:hAnsi="Courier New"/>
                <w:color w:val="569CD6"/>
                <w:sz w:val="18"/>
              </w:rPr>
              <w:t>extends</w:t>
            </w:r>
            <w:r>
              <w:rPr>
                <w:rFonts w:ascii="Courier New" w:hAnsi="Courier New"/>
                <w:color w:val="D4D4D4"/>
                <w:sz w:val="18"/>
              </w:rPr>
              <w:t xml:space="preserve"> </w:t>
            </w:r>
            <w:r>
              <w:rPr>
                <w:rFonts w:ascii="Courier New" w:hAnsi="Courier New"/>
                <w:color w:val="4EC9B0"/>
                <w:sz w:val="18"/>
              </w:rPr>
              <w:t>Model</w:t>
            </w:r>
            <w:r>
              <w:rPr>
                <w:rFonts w:ascii="Courier New" w:hAnsi="Courier New"/>
                <w:color w:val="D4D4D4"/>
                <w:sz w:val="18"/>
              </w:rPr>
              <w:t xml:space="preserve"> </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declare</w:t>
            </w:r>
            <w:r>
              <w:rPr>
                <w:rFonts w:ascii="Courier New" w:hAnsi="Courier New"/>
                <w:color w:val="D4D4D4"/>
                <w:sz w:val="18"/>
              </w:rPr>
              <w:t xml:space="preserve"> </w:t>
            </w:r>
            <w:r>
              <w:rPr>
                <w:rFonts w:ascii="Courier New" w:hAnsi="Courier New"/>
                <w:color w:val="D4D4D4"/>
                <w:sz w:val="18"/>
              </w:rPr>
              <w:t>id</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569CD6"/>
                <w:sz w:val="18"/>
              </w:rPr>
              <w:t>number</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declare</w:t>
            </w:r>
            <w:r>
              <w:rPr>
                <w:rFonts w:ascii="Courier New" w:hAnsi="Courier New"/>
                <w:color w:val="D4D4D4"/>
                <w:sz w:val="18"/>
              </w:rPr>
              <w:t xml:space="preserve"> </w:t>
            </w:r>
            <w:r>
              <w:rPr>
                <w:rFonts w:ascii="Courier New" w:hAnsi="Courier New"/>
                <w:color w:val="D4D4D4"/>
                <w:sz w:val="18"/>
              </w:rPr>
              <w:t>content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569CD6"/>
                <w:sz w:val="18"/>
              </w:rPr>
              <w:t>string</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declare</w:t>
            </w:r>
            <w:r>
              <w:rPr>
                <w:rFonts w:ascii="Courier New" w:hAnsi="Courier New"/>
                <w:color w:val="D4D4D4"/>
                <w:sz w:val="18"/>
              </w:rPr>
              <w:t xml:space="preserve"> </w:t>
            </w:r>
            <w:r>
              <w:rPr>
                <w:rFonts w:ascii="Courier New" w:hAnsi="Courier New"/>
                <w:color w:val="D4D4D4"/>
                <w:sz w:val="18"/>
              </w:rPr>
              <w:t>postId</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569CD6"/>
                <w:sz w:val="18"/>
              </w:rPr>
              <w:t>number</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declare</w:t>
            </w:r>
            <w:r>
              <w:rPr>
                <w:rFonts w:ascii="Courier New" w:hAnsi="Courier New"/>
                <w:color w:val="D4D4D4"/>
                <w:sz w:val="18"/>
              </w:rPr>
              <w:t xml:space="preserve"> </w:t>
            </w:r>
            <w:r>
              <w:rPr>
                <w:rFonts w:ascii="Courier New" w:hAnsi="Courier New"/>
                <w:color w:val="D4D4D4"/>
                <w:sz w:val="18"/>
              </w:rPr>
              <w:t>authorId</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569CD6"/>
                <w:sz w:val="18"/>
              </w:rPr>
              <w:t>number</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declare</w:t>
            </w:r>
            <w:r>
              <w:rPr>
                <w:rFonts w:ascii="Courier New" w:hAnsi="Courier New"/>
                <w:color w:val="D4D4D4"/>
                <w:sz w:val="18"/>
              </w:rPr>
              <w:t xml:space="preserve"> </w:t>
            </w:r>
            <w:r>
              <w:rPr>
                <w:rFonts w:ascii="Courier New" w:hAnsi="Courier New"/>
                <w:color w:val="D4D4D4"/>
                <w:sz w:val="18"/>
              </w:rPr>
              <w:t>createdAt</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Date</w:t>
            </w:r>
            <w:r>
              <w:rPr>
                <w:rFonts w:ascii="Courier New" w:hAnsi="Courier New"/>
                <w:color w:val="D4D4D4"/>
                <w:sz w:val="18"/>
              </w:rPr>
              <w:t>;</w:t>
            </w:r>
          </w:p>
          <w:p>
            <w:pPr>
              <w:keepNext/>
              <w:spacing w:before="0" w:after="0"/>
            </w:pPr>
            <w:r>
              <w:rPr>
                <w:rFonts w:ascii="Courier New" w:hAnsi="Courier New"/>
                <w:color w:val="D4D4D4"/>
                <w:sz w:val="18"/>
              </w:rPr>
              <w:t>}</w:t>
            </w:r>
          </w:p>
          <w:p>
            <w:pPr>
              <w:keepNext/>
              <w:spacing w:before="0" w:after="0"/>
            </w:pPr>
          </w:p>
          <w:p>
            <w:pPr>
              <w:keepNext/>
              <w:spacing w:before="0" w:after="0"/>
            </w:pPr>
            <w:r>
              <w:rPr>
                <w:rFonts w:ascii="Courier New" w:hAnsi="Courier New"/>
                <w:color w:val="4EC9B0"/>
                <w:sz w:val="18"/>
              </w:rPr>
              <w:t>Comment</w:t>
            </w:r>
            <w:r>
              <w:rPr>
                <w:rFonts w:ascii="Courier New" w:hAnsi="Courier New"/>
                <w:color w:val="D4D4D4"/>
                <w:sz w:val="18"/>
              </w:rPr>
              <w:t>.</w:t>
            </w:r>
            <w:r>
              <w:rPr>
                <w:rFonts w:ascii="Courier New" w:hAnsi="Courier New"/>
                <w:color w:val="9CDCFE"/>
                <w:sz w:val="18"/>
              </w:rPr>
              <w:t>init</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id</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type</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DataTypes</w:t>
            </w:r>
            <w:r>
              <w:rPr>
                <w:rFonts w:ascii="Courier New" w:hAnsi="Courier New"/>
                <w:color w:val="D4D4D4"/>
                <w:sz w:val="18"/>
              </w:rPr>
              <w:t>.</w:t>
            </w:r>
            <w:r>
              <w:rPr>
                <w:rFonts w:ascii="Courier New" w:hAnsi="Courier New"/>
                <w:color w:val="9CDCFE"/>
                <w:sz w:val="18"/>
              </w:rPr>
              <w:t>INTEGER</w:t>
            </w:r>
            <w:r>
              <w:rPr>
                <w:rFonts w:ascii="Courier New" w:hAnsi="Courier New"/>
                <w:color w:val="D4D4D4"/>
                <w:sz w:val="18"/>
              </w:rPr>
              <w:t>.</w:t>
            </w:r>
            <w:r>
              <w:rPr>
                <w:rFonts w:ascii="Courier New" w:hAnsi="Courier New"/>
                <w:color w:val="9CDCFE"/>
                <w:sz w:val="18"/>
              </w:rPr>
              <w:t>UNSIGNED</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autoIncrement</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true</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primaryKey</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true</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content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type</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DataTypes</w:t>
            </w:r>
            <w:r>
              <w:rPr>
                <w:rFonts w:ascii="Courier New" w:hAnsi="Courier New"/>
                <w:color w:val="D4D4D4"/>
                <w:sz w:val="18"/>
              </w:rPr>
              <w:t>.</w:t>
            </w:r>
            <w:r>
              <w:rPr>
                <w:rFonts w:ascii="Courier New" w:hAnsi="Courier New"/>
                <w:color w:val="9CDCFE"/>
                <w:sz w:val="18"/>
              </w:rPr>
              <w:t>TEXT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allowNull</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false</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postId</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type</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DataTypes</w:t>
            </w:r>
            <w:r>
              <w:rPr>
                <w:rFonts w:ascii="Courier New" w:hAnsi="Courier New"/>
                <w:color w:val="D4D4D4"/>
                <w:sz w:val="18"/>
              </w:rPr>
              <w:t>.</w:t>
            </w:r>
            <w:r>
              <w:rPr>
                <w:rFonts w:ascii="Courier New" w:hAnsi="Courier New"/>
                <w:color w:val="9CDCFE"/>
                <w:sz w:val="18"/>
              </w:rPr>
              <w:t>INTEGER</w:t>
            </w:r>
            <w:r>
              <w:rPr>
                <w:rFonts w:ascii="Courier New" w:hAnsi="Courier New"/>
                <w:color w:val="D4D4D4"/>
                <w:sz w:val="18"/>
              </w:rPr>
              <w:t>.</w:t>
            </w:r>
            <w:r>
              <w:rPr>
                <w:rFonts w:ascii="Courier New" w:hAnsi="Courier New"/>
                <w:color w:val="9CDCFE"/>
                <w:sz w:val="18"/>
              </w:rPr>
              <w:t>UNSIGNED</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allowNull</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false</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authorId</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type</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DataTypes</w:t>
            </w:r>
            <w:r>
              <w:rPr>
                <w:rFonts w:ascii="Courier New" w:hAnsi="Courier New"/>
                <w:color w:val="D4D4D4"/>
                <w:sz w:val="18"/>
              </w:rPr>
              <w:t>.</w:t>
            </w:r>
            <w:r>
              <w:rPr>
                <w:rFonts w:ascii="Courier New" w:hAnsi="Courier New"/>
                <w:color w:val="9CDCFE"/>
                <w:sz w:val="18"/>
              </w:rPr>
              <w:t>INTEGER</w:t>
            </w:r>
            <w:r>
              <w:rPr>
                <w:rFonts w:ascii="Courier New" w:hAnsi="Courier New"/>
                <w:color w:val="D4D4D4"/>
                <w:sz w:val="18"/>
              </w:rPr>
              <w:t>.</w:t>
            </w:r>
            <w:r>
              <w:rPr>
                <w:rFonts w:ascii="Courier New" w:hAnsi="Courier New"/>
                <w:color w:val="9CDCFE"/>
                <w:sz w:val="18"/>
              </w:rPr>
              <w:t>UNSIGNED</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allowNull</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false</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sequelize</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tableName</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CE9178"/>
                <w:sz w:val="18"/>
              </w:rPr>
              <w:t>'comments'</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timestamps</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false</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createdAt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CE9178"/>
                <w:sz w:val="18"/>
              </w:rPr>
              <w:t>'createdAt'</w:t>
            </w:r>
            <w:r>
              <w:rPr>
                <w:rFonts w:ascii="Courier New" w:hAnsi="Courier New"/>
                <w:color w:val="D4D4D4"/>
                <w:sz w:val="18"/>
              </w:rPr>
              <w:t>,</w:t>
            </w:r>
          </w:p>
          <w:p>
            <w:pPr>
              <w:spacing w:before="0" w:after="0"/>
            </w:pP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p>
        </w:tc>
      </w:tr>
    </w:tbl>
    <w:p>
      <w:pPr>
        <w:spacing w:after="80"/>
      </w:pPr>
    </w:p>
    <w:p>
      <w:pPr>
        <w:spacing w:before="240" w:after="80"/>
        <w:pBdr>
          <w:bottom w:val="single" w:sz="8" w:space="4" w:color="52B0E8"/>
        </w:pBdr>
      </w:pPr>
      <w:r>
        <w:rPr>
          <w:b/>
          <w:color w:val="000000"/>
          <w:sz w:val="26"/>
        </w:rPr>
        <w:t>Tag Model &amp; Associations</w:t>
      </w:r>
    </w:p>
    <w:tbl>
      <w:tblPr>
        <w:tblStyle w:val="TableGrid"/>
        <w:tblW w:type="auto" w:w="0"/>
        <w:tblLook w:firstColumn="1" w:firstRow="1" w:lastColumn="0" w:lastRow="0" w:noHBand="0" w:noVBand="1" w:val="04A0"/>
      </w:tblPr>
      <w:tblGrid>
        <w:gridCol w:w="9406"/>
      </w:tblGrid>
      <w:tr>
        <w:trPr>
          <w:cantSplit/>
        </w:trPr>
        <w:tc>
          <w:tcPr>
            <w:tcW w:type="dxa" w:w="9406"/>
            <w:shd w:val="clear" w:color="auto" w:fill="1E1E1E"/>
            <w:tcMar>
              <w:top w:w="80" w:type="dxa"/>
              <w:bottom w:w="80" w:type="dxa"/>
              <w:left w:w="150" w:type="dxa"/>
              <w:right w:w="150" w:type="dxa"/>
            </w:tcMar>
          </w:tcPr>
          <w:p>
            <w:pPr>
              <w:keepNext/>
              <w:spacing w:before="0" w:after="0"/>
            </w:pPr>
            <w:r>
              <w:rPr>
                <w:rFonts w:ascii="Courier New" w:hAnsi="Courier New"/>
                <w:color w:val="6A9955"/>
                <w:sz w:val="18"/>
              </w:rPr>
              <w:t>// models/Tag.ts + associations setup</w:t>
            </w:r>
          </w:p>
          <w:p>
            <w:pPr>
              <w:keepNext/>
              <w:spacing w:before="0" w:after="0"/>
            </w:pPr>
            <w:r>
              <w:rPr>
                <w:rFonts w:ascii="Courier New" w:hAnsi="Courier New"/>
                <w:color w:val="569CD6"/>
                <w:sz w:val="18"/>
              </w:rPr>
              <w:t>import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DataTypes</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Model</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from</w:t>
            </w:r>
            <w:r>
              <w:rPr>
                <w:rFonts w:ascii="Courier New" w:hAnsi="Courier New"/>
                <w:color w:val="D4D4D4"/>
                <w:sz w:val="18"/>
              </w:rPr>
              <w:t xml:space="preserve"> </w:t>
            </w:r>
            <w:r>
              <w:rPr>
                <w:rFonts w:ascii="Courier New" w:hAnsi="Courier New"/>
                <w:color w:val="CE9178"/>
                <w:sz w:val="18"/>
              </w:rPr>
              <w:t>'sequelize'</w:t>
            </w:r>
            <w:r>
              <w:rPr>
                <w:rFonts w:ascii="Courier New" w:hAnsi="Courier New"/>
                <w:color w:val="D4D4D4"/>
                <w:sz w:val="18"/>
              </w:rPr>
              <w:t>;</w:t>
            </w:r>
          </w:p>
          <w:p>
            <w:pPr>
              <w:keepNext/>
              <w:spacing w:before="0" w:after="0"/>
            </w:pPr>
            <w:r>
              <w:rPr>
                <w:rFonts w:ascii="Courier New" w:hAnsi="Courier New"/>
                <w:color w:val="569CD6"/>
                <w:sz w:val="18"/>
              </w:rPr>
              <w:t>import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sequelize</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from</w:t>
            </w:r>
            <w:r>
              <w:rPr>
                <w:rFonts w:ascii="Courier New" w:hAnsi="Courier New"/>
                <w:color w:val="D4D4D4"/>
                <w:sz w:val="18"/>
              </w:rPr>
              <w:t xml:space="preserve"> </w:t>
            </w:r>
            <w:r>
              <w:rPr>
                <w:rFonts w:ascii="Courier New" w:hAnsi="Courier New"/>
                <w:color w:val="CE9178"/>
                <w:sz w:val="18"/>
              </w:rPr>
              <w:t>'../db'</w:t>
            </w:r>
            <w:r>
              <w:rPr>
                <w:rFonts w:ascii="Courier New" w:hAnsi="Courier New"/>
                <w:color w:val="D4D4D4"/>
                <w:sz w:val="18"/>
              </w:rPr>
              <w:t>;</w:t>
            </w:r>
          </w:p>
          <w:p>
            <w:pPr>
              <w:keepNext/>
              <w:spacing w:before="0" w:after="0"/>
            </w:pPr>
            <w:r>
              <w:rPr>
                <w:rFonts w:ascii="Courier New" w:hAnsi="Courier New"/>
                <w:color w:val="569CD6"/>
                <w:sz w:val="18"/>
              </w:rPr>
              <w:t>import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User</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569CD6"/>
                <w:sz w:val="18"/>
              </w:rPr>
              <w:t>from</w:t>
            </w:r>
            <w:r>
              <w:rPr>
                <w:rFonts w:ascii="Courier New" w:hAnsi="Courier New"/>
                <w:color w:val="D4D4D4"/>
                <w:sz w:val="18"/>
              </w:rPr>
              <w:t xml:space="preserve"> </w:t>
            </w:r>
            <w:r>
              <w:rPr>
                <w:rFonts w:ascii="Courier New" w:hAnsi="Courier New"/>
                <w:color w:val="CE9178"/>
                <w:sz w:val="18"/>
              </w:rPr>
              <w:t>'./User'</w:t>
            </w:r>
            <w:r>
              <w:rPr>
                <w:rFonts w:ascii="Courier New" w:hAnsi="Courier New"/>
                <w:color w:val="D4D4D4"/>
                <w:sz w:val="18"/>
              </w:rPr>
              <w:t>;</w:t>
            </w:r>
          </w:p>
          <w:p>
            <w:pPr>
              <w:keepNext/>
              <w:spacing w:before="0" w:after="0"/>
            </w:pPr>
            <w:r>
              <w:rPr>
                <w:rFonts w:ascii="Courier New" w:hAnsi="Courier New"/>
                <w:color w:val="569CD6"/>
                <w:sz w:val="18"/>
              </w:rPr>
              <w:t>import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Post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569CD6"/>
                <w:sz w:val="18"/>
              </w:rPr>
              <w:t>from</w:t>
            </w:r>
            <w:r>
              <w:rPr>
                <w:rFonts w:ascii="Courier New" w:hAnsi="Courier New"/>
                <w:color w:val="D4D4D4"/>
                <w:sz w:val="18"/>
              </w:rPr>
              <w:t xml:space="preserve"> </w:t>
            </w:r>
            <w:r>
              <w:rPr>
                <w:rFonts w:ascii="Courier New" w:hAnsi="Courier New"/>
                <w:color w:val="CE9178"/>
                <w:sz w:val="18"/>
              </w:rPr>
              <w:t>'./Post'</w:t>
            </w:r>
            <w:r>
              <w:rPr>
                <w:rFonts w:ascii="Courier New" w:hAnsi="Courier New"/>
                <w:color w:val="D4D4D4"/>
                <w:sz w:val="18"/>
              </w:rPr>
              <w:t>;</w:t>
            </w:r>
          </w:p>
          <w:p>
            <w:pPr>
              <w:keepNext/>
              <w:spacing w:before="0" w:after="0"/>
            </w:pPr>
            <w:r>
              <w:rPr>
                <w:rFonts w:ascii="Courier New" w:hAnsi="Courier New"/>
                <w:color w:val="569CD6"/>
                <w:sz w:val="18"/>
              </w:rPr>
              <w:t>import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Comment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from</w:t>
            </w:r>
            <w:r>
              <w:rPr>
                <w:rFonts w:ascii="Courier New" w:hAnsi="Courier New"/>
                <w:color w:val="D4D4D4"/>
                <w:sz w:val="18"/>
              </w:rPr>
              <w:t xml:space="preserve"> </w:t>
            </w:r>
            <w:r>
              <w:rPr>
                <w:rFonts w:ascii="Courier New" w:hAnsi="Courier New"/>
                <w:color w:val="CE9178"/>
                <w:sz w:val="18"/>
              </w:rPr>
              <w:t>'./Comment'</w:t>
            </w:r>
            <w:r>
              <w:rPr>
                <w:rFonts w:ascii="Courier New" w:hAnsi="Courier New"/>
                <w:color w:val="D4D4D4"/>
                <w:sz w:val="18"/>
              </w:rPr>
              <w:t>;</w:t>
            </w:r>
          </w:p>
          <w:p>
            <w:pPr>
              <w:keepNext/>
              <w:spacing w:before="0" w:after="0"/>
            </w:pPr>
          </w:p>
          <w:p>
            <w:pPr>
              <w:keepNext/>
              <w:spacing w:before="0" w:after="0"/>
            </w:pPr>
            <w:r>
              <w:rPr>
                <w:rFonts w:ascii="Courier New" w:hAnsi="Courier New"/>
                <w:color w:val="569CD6"/>
                <w:sz w:val="18"/>
              </w:rPr>
              <w:t>export</w:t>
            </w:r>
            <w:r>
              <w:rPr>
                <w:rFonts w:ascii="Courier New" w:hAnsi="Courier New"/>
                <w:color w:val="D4D4D4"/>
                <w:sz w:val="18"/>
              </w:rPr>
              <w:t xml:space="preserve"> </w:t>
            </w:r>
            <w:r>
              <w:rPr>
                <w:rFonts w:ascii="Courier New" w:hAnsi="Courier New"/>
                <w:color w:val="569CD6"/>
                <w:sz w:val="18"/>
              </w:rPr>
              <w:t>class</w:t>
            </w:r>
            <w:r>
              <w:rPr>
                <w:rFonts w:ascii="Courier New" w:hAnsi="Courier New"/>
                <w:color w:val="D4D4D4"/>
                <w:sz w:val="18"/>
              </w:rPr>
              <w:t xml:space="preserve"> </w:t>
            </w:r>
            <w:r>
              <w:rPr>
                <w:rFonts w:ascii="Courier New" w:hAnsi="Courier New"/>
                <w:color w:val="4EC9B0"/>
                <w:sz w:val="18"/>
              </w:rPr>
              <w:t>Tag</w:t>
            </w:r>
            <w:r>
              <w:rPr>
                <w:rFonts w:ascii="Courier New" w:hAnsi="Courier New"/>
                <w:color w:val="D4D4D4"/>
                <w:sz w:val="18"/>
              </w:rPr>
              <w:t xml:space="preserve"> </w:t>
            </w:r>
            <w:r>
              <w:rPr>
                <w:rFonts w:ascii="Courier New" w:hAnsi="Courier New"/>
                <w:color w:val="569CD6"/>
                <w:sz w:val="18"/>
              </w:rPr>
              <w:t>extends</w:t>
            </w:r>
            <w:r>
              <w:rPr>
                <w:rFonts w:ascii="Courier New" w:hAnsi="Courier New"/>
                <w:color w:val="D4D4D4"/>
                <w:sz w:val="18"/>
              </w:rPr>
              <w:t xml:space="preserve"> </w:t>
            </w:r>
            <w:r>
              <w:rPr>
                <w:rFonts w:ascii="Courier New" w:hAnsi="Courier New"/>
                <w:color w:val="4EC9B0"/>
                <w:sz w:val="18"/>
              </w:rPr>
              <w:t>Model</w:t>
            </w:r>
            <w:r>
              <w:rPr>
                <w:rFonts w:ascii="Courier New" w:hAnsi="Courier New"/>
                <w:color w:val="D4D4D4"/>
                <w:sz w:val="18"/>
              </w:rPr>
              <w:t xml:space="preserve"> </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declare</w:t>
            </w:r>
            <w:r>
              <w:rPr>
                <w:rFonts w:ascii="Courier New" w:hAnsi="Courier New"/>
                <w:color w:val="D4D4D4"/>
                <w:sz w:val="18"/>
              </w:rPr>
              <w:t xml:space="preserve"> </w:t>
            </w:r>
            <w:r>
              <w:rPr>
                <w:rFonts w:ascii="Courier New" w:hAnsi="Courier New"/>
                <w:color w:val="D4D4D4"/>
                <w:sz w:val="18"/>
              </w:rPr>
              <w:t>id</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569CD6"/>
                <w:sz w:val="18"/>
              </w:rPr>
              <w:t>number</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declare</w:t>
            </w:r>
            <w:r>
              <w:rPr>
                <w:rFonts w:ascii="Courier New" w:hAnsi="Courier New"/>
                <w:color w:val="D4D4D4"/>
                <w:sz w:val="18"/>
              </w:rPr>
              <w:t xml:space="preserve"> </w:t>
            </w:r>
            <w:r>
              <w:rPr>
                <w:rFonts w:ascii="Courier New" w:hAnsi="Courier New"/>
                <w:color w:val="D4D4D4"/>
                <w:sz w:val="18"/>
              </w:rPr>
              <w:t>name</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string</w:t>
            </w:r>
            <w:r>
              <w:rPr>
                <w:rFonts w:ascii="Courier New" w:hAnsi="Courier New"/>
                <w:color w:val="D4D4D4"/>
                <w:sz w:val="18"/>
              </w:rPr>
              <w:t>;</w:t>
            </w:r>
          </w:p>
          <w:p>
            <w:pPr>
              <w:keepNext/>
              <w:spacing w:before="0" w:after="0"/>
            </w:pPr>
            <w:r>
              <w:rPr>
                <w:rFonts w:ascii="Courier New" w:hAnsi="Courier New"/>
                <w:color w:val="D4D4D4"/>
                <w:sz w:val="18"/>
              </w:rPr>
              <w:t>}</w:t>
            </w:r>
          </w:p>
          <w:p>
            <w:pPr>
              <w:keepNext/>
              <w:spacing w:before="0" w:after="0"/>
            </w:pPr>
          </w:p>
          <w:p>
            <w:pPr>
              <w:keepNext/>
              <w:spacing w:before="0" w:after="0"/>
            </w:pPr>
            <w:r>
              <w:rPr>
                <w:rFonts w:ascii="Courier New" w:hAnsi="Courier New"/>
                <w:color w:val="4EC9B0"/>
                <w:sz w:val="18"/>
              </w:rPr>
              <w:t>Tag</w:t>
            </w:r>
            <w:r>
              <w:rPr>
                <w:rFonts w:ascii="Courier New" w:hAnsi="Courier New"/>
                <w:color w:val="D4D4D4"/>
                <w:sz w:val="18"/>
              </w:rPr>
              <w:t>.</w:t>
            </w:r>
            <w:r>
              <w:rPr>
                <w:rFonts w:ascii="Courier New" w:hAnsi="Courier New"/>
                <w:color w:val="9CDCFE"/>
                <w:sz w:val="18"/>
              </w:rPr>
              <w:t>init</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id</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type</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DataTypes</w:t>
            </w:r>
            <w:r>
              <w:rPr>
                <w:rFonts w:ascii="Courier New" w:hAnsi="Courier New"/>
                <w:color w:val="D4D4D4"/>
                <w:sz w:val="18"/>
              </w:rPr>
              <w:t>.</w:t>
            </w:r>
            <w:r>
              <w:rPr>
                <w:rFonts w:ascii="Courier New" w:hAnsi="Courier New"/>
                <w:color w:val="9CDCFE"/>
                <w:sz w:val="18"/>
              </w:rPr>
              <w:t>INTEGER</w:t>
            </w:r>
            <w:r>
              <w:rPr>
                <w:rFonts w:ascii="Courier New" w:hAnsi="Courier New"/>
                <w:color w:val="D4D4D4"/>
                <w:sz w:val="18"/>
              </w:rPr>
              <w:t>.</w:t>
            </w:r>
            <w:r>
              <w:rPr>
                <w:rFonts w:ascii="Courier New" w:hAnsi="Courier New"/>
                <w:color w:val="9CDCFE"/>
                <w:sz w:val="18"/>
              </w:rPr>
              <w:t>UNSIGNED</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autoIncrement</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true</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primaryKey</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true</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name</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type</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DataTypes</w:t>
            </w:r>
            <w:r>
              <w:rPr>
                <w:rFonts w:ascii="Courier New" w:hAnsi="Courier New"/>
                <w:color w:val="D4D4D4"/>
                <w:sz w:val="18"/>
              </w:rPr>
              <w:t>.</w:t>
            </w:r>
            <w:r>
              <w:rPr>
                <w:rFonts w:ascii="Courier New" w:hAnsi="Courier New"/>
                <w:color w:val="9CDCFE"/>
                <w:sz w:val="18"/>
              </w:rPr>
              <w:t>STRING</w:t>
            </w:r>
            <w:r>
              <w:rPr>
                <w:rFonts w:ascii="Courier New" w:hAnsi="Courier New"/>
                <w:color w:val="D4D4D4"/>
                <w:sz w:val="18"/>
              </w:rPr>
              <w:t>(</w:t>
            </w:r>
            <w:r>
              <w:rPr>
                <w:rFonts w:ascii="Courier New" w:hAnsi="Courier New"/>
                <w:color w:val="B5CEA8"/>
                <w:sz w:val="18"/>
              </w:rPr>
              <w:t>100</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allowNull</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false</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unique</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true</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sequelize</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tableName</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'tags'</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timestamps</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false</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p>
          <w:p>
            <w:pPr>
              <w:keepNext/>
              <w:spacing w:before="0" w:after="0"/>
            </w:pPr>
          </w:p>
          <w:p>
            <w:pPr>
              <w:keepNext/>
              <w:spacing w:before="0" w:after="0"/>
            </w:pPr>
            <w:r>
              <w:rPr>
                <w:rFonts w:ascii="Courier New" w:hAnsi="Courier New"/>
                <w:color w:val="6A9955"/>
                <w:sz w:val="18"/>
              </w:rPr>
              <w:t>// ── Define all associations (run after all models are initialised) ───</w:t>
            </w:r>
          </w:p>
          <w:p>
            <w:pPr>
              <w:keepNext/>
              <w:spacing w:before="0" w:after="0"/>
            </w:pPr>
            <w:r>
              <w:rPr>
                <w:rFonts w:ascii="Courier New" w:hAnsi="Courier New"/>
                <w:color w:val="4EC9B0"/>
                <w:sz w:val="18"/>
              </w:rPr>
              <w:t>User</w:t>
            </w:r>
            <w:r>
              <w:rPr>
                <w:rFonts w:ascii="Courier New" w:hAnsi="Courier New"/>
                <w:color w:val="D4D4D4"/>
                <w:sz w:val="18"/>
              </w:rPr>
              <w:t>.</w:t>
            </w:r>
            <w:r>
              <w:rPr>
                <w:rFonts w:ascii="Courier New" w:hAnsi="Courier New"/>
                <w:color w:val="9CDCFE"/>
                <w:sz w:val="18"/>
              </w:rPr>
              <w:t>hasMany</w:t>
            </w:r>
            <w:r>
              <w:rPr>
                <w:rFonts w:ascii="Courier New" w:hAnsi="Courier New"/>
                <w:color w:val="D4D4D4"/>
                <w:sz w:val="18"/>
              </w:rPr>
              <w:t>(</w:t>
            </w:r>
            <w:r>
              <w:rPr>
                <w:rFonts w:ascii="Courier New" w:hAnsi="Courier New"/>
                <w:color w:val="4EC9B0"/>
                <w:sz w:val="18"/>
              </w:rPr>
              <w:t>Post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foreignKey</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'authorId'</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as</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'posts'</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4EC9B0"/>
                <w:sz w:val="18"/>
              </w:rPr>
              <w:t>Post</w:t>
            </w:r>
            <w:r>
              <w:rPr>
                <w:rFonts w:ascii="Courier New" w:hAnsi="Courier New"/>
                <w:color w:val="D4D4D4"/>
                <w:sz w:val="18"/>
              </w:rPr>
              <w:t>.</w:t>
            </w:r>
            <w:r>
              <w:rPr>
                <w:rFonts w:ascii="Courier New" w:hAnsi="Courier New"/>
                <w:color w:val="9CDCFE"/>
                <w:sz w:val="18"/>
              </w:rPr>
              <w:t>belongsTo</w:t>
            </w:r>
            <w:r>
              <w:rPr>
                <w:rFonts w:ascii="Courier New" w:hAnsi="Courier New"/>
                <w:color w:val="D4D4D4"/>
                <w:sz w:val="18"/>
              </w:rPr>
              <w:t>(</w:t>
            </w:r>
            <w:r>
              <w:rPr>
                <w:rFonts w:ascii="Courier New" w:hAnsi="Courier New"/>
                <w:color w:val="4EC9B0"/>
                <w:sz w:val="18"/>
              </w:rPr>
              <w:t>User</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foreignKey</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'authorId'</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as</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'author'</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4EC9B0"/>
                <w:sz w:val="18"/>
              </w:rPr>
              <w:t>Post</w:t>
            </w:r>
            <w:r>
              <w:rPr>
                <w:rFonts w:ascii="Courier New" w:hAnsi="Courier New"/>
                <w:color w:val="D4D4D4"/>
                <w:sz w:val="18"/>
              </w:rPr>
              <w:t>.</w:t>
            </w:r>
            <w:r>
              <w:rPr>
                <w:rFonts w:ascii="Courier New" w:hAnsi="Courier New"/>
                <w:color w:val="9CDCFE"/>
                <w:sz w:val="18"/>
              </w:rPr>
              <w:t>hasMany</w:t>
            </w:r>
            <w:r>
              <w:rPr>
                <w:rFonts w:ascii="Courier New" w:hAnsi="Courier New"/>
                <w:color w:val="D4D4D4"/>
                <w:sz w:val="18"/>
              </w:rPr>
              <w:t>(</w:t>
            </w:r>
            <w:r>
              <w:rPr>
                <w:rFonts w:ascii="Courier New" w:hAnsi="Courier New"/>
                <w:color w:val="4EC9B0"/>
                <w:sz w:val="18"/>
              </w:rPr>
              <w:t>Comment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foreignKey</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'postId'</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as</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'comments'</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4EC9B0"/>
                <w:sz w:val="18"/>
              </w:rPr>
              <w:t>Comment</w:t>
            </w:r>
            <w:r>
              <w:rPr>
                <w:rFonts w:ascii="Courier New" w:hAnsi="Courier New"/>
                <w:color w:val="D4D4D4"/>
                <w:sz w:val="18"/>
              </w:rPr>
              <w:t>.</w:t>
            </w:r>
            <w:r>
              <w:rPr>
                <w:rFonts w:ascii="Courier New" w:hAnsi="Courier New"/>
                <w:color w:val="9CDCFE"/>
                <w:sz w:val="18"/>
              </w:rPr>
              <w:t>belongsTo</w:t>
            </w:r>
            <w:r>
              <w:rPr>
                <w:rFonts w:ascii="Courier New" w:hAnsi="Courier New"/>
                <w:color w:val="D4D4D4"/>
                <w:sz w:val="18"/>
              </w:rPr>
              <w:t>(</w:t>
            </w:r>
            <w:r>
              <w:rPr>
                <w:rFonts w:ascii="Courier New" w:hAnsi="Courier New"/>
                <w:color w:val="4EC9B0"/>
                <w:sz w:val="18"/>
              </w:rPr>
              <w:t>Post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foreignKey</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'postId'</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as</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'post'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4EC9B0"/>
                <w:sz w:val="18"/>
              </w:rPr>
              <w:t>Comment</w:t>
            </w:r>
            <w:r>
              <w:rPr>
                <w:rFonts w:ascii="Courier New" w:hAnsi="Courier New"/>
                <w:color w:val="D4D4D4"/>
                <w:sz w:val="18"/>
              </w:rPr>
              <w:t>.</w:t>
            </w:r>
            <w:r>
              <w:rPr>
                <w:rFonts w:ascii="Courier New" w:hAnsi="Courier New"/>
                <w:color w:val="9CDCFE"/>
                <w:sz w:val="18"/>
              </w:rPr>
              <w:t>belongsTo</w:t>
            </w:r>
            <w:r>
              <w:rPr>
                <w:rFonts w:ascii="Courier New" w:hAnsi="Courier New"/>
                <w:color w:val="D4D4D4"/>
                <w:sz w:val="18"/>
              </w:rPr>
              <w:t>(</w:t>
            </w:r>
            <w:r>
              <w:rPr>
                <w:rFonts w:ascii="Courier New" w:hAnsi="Courier New"/>
                <w:color w:val="4EC9B0"/>
                <w:sz w:val="18"/>
              </w:rPr>
              <w:t>User</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foreignKey</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'authorId'</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as</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'author'</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4EC9B0"/>
                <w:sz w:val="18"/>
              </w:rPr>
              <w:t>Post</w:t>
            </w:r>
            <w:r>
              <w:rPr>
                <w:rFonts w:ascii="Courier New" w:hAnsi="Courier New"/>
                <w:color w:val="D4D4D4"/>
                <w:sz w:val="18"/>
              </w:rPr>
              <w:t>.</w:t>
            </w:r>
            <w:r>
              <w:rPr>
                <w:rFonts w:ascii="Courier New" w:hAnsi="Courier New"/>
                <w:color w:val="9CDCFE"/>
                <w:sz w:val="18"/>
              </w:rPr>
              <w:t>belongsToMany</w:t>
            </w:r>
            <w:r>
              <w:rPr>
                <w:rFonts w:ascii="Courier New" w:hAnsi="Courier New"/>
                <w:color w:val="D4D4D4"/>
                <w:sz w:val="18"/>
              </w:rPr>
              <w:t>(</w:t>
            </w:r>
            <w:r>
              <w:rPr>
                <w:rFonts w:ascii="Courier New" w:hAnsi="Courier New"/>
                <w:color w:val="4EC9B0"/>
                <w:sz w:val="18"/>
              </w:rPr>
              <w:t>Tag</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through</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'post_tags'</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foreignKey</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'postId'</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as</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'tags'</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p>
          <w:p>
            <w:pPr>
              <w:spacing w:before="0" w:after="0"/>
            </w:pPr>
            <w:r>
              <w:rPr>
                <w:rFonts w:ascii="Courier New" w:hAnsi="Courier New"/>
                <w:color w:val="4EC9B0"/>
                <w:sz w:val="18"/>
              </w:rPr>
              <w:t>Tag</w:t>
            </w:r>
            <w:r>
              <w:rPr>
                <w:rFonts w:ascii="Courier New" w:hAnsi="Courier New"/>
                <w:color w:val="D4D4D4"/>
                <w:sz w:val="18"/>
              </w:rPr>
              <w:t>.</w:t>
            </w:r>
            <w:r>
              <w:rPr>
                <w:rFonts w:ascii="Courier New" w:hAnsi="Courier New"/>
                <w:color w:val="9CDCFE"/>
                <w:sz w:val="18"/>
              </w:rPr>
              <w:t>belongsToMany</w:t>
            </w:r>
            <w:r>
              <w:rPr>
                <w:rFonts w:ascii="Courier New" w:hAnsi="Courier New"/>
                <w:color w:val="D4D4D4"/>
                <w:sz w:val="18"/>
              </w:rPr>
              <w:t>(</w:t>
            </w:r>
            <w:r>
              <w:rPr>
                <w:rFonts w:ascii="Courier New" w:hAnsi="Courier New"/>
                <w:color w:val="4EC9B0"/>
                <w:sz w:val="18"/>
              </w:rPr>
              <w:t>Post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through</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'post_tags'</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foreignKey</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'tagId'</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as</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'posts'</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p>
        </w:tc>
      </w:tr>
    </w:tbl>
    <w:p>
      <w:pPr>
        <w:spacing w:after="80"/>
      </w:pPr>
    </w:p>
    <w:p>
      <w:pPr>
        <w:spacing w:before="240" w:after="80"/>
        <w:pBdr>
          <w:bottom w:val="single" w:sz="8" w:space="4" w:color="52B0E8"/>
        </w:pBdr>
      </w:pPr>
      <w:r>
        <w:rPr>
          <w:b/>
          <w:color w:val="000000"/>
          <w:sz w:val="26"/>
        </w:rPr>
        <w:t>ER Diagram</w:t>
      </w:r>
    </w:p>
    <w:tbl>
      <w:tblPr>
        <w:tblStyle w:val="TableGrid"/>
        <w:tblW w:type="auto" w:w="0"/>
        <w:tblLook w:firstColumn="1" w:firstRow="1" w:lastColumn="0" w:lastRow="0" w:noHBand="0" w:noVBand="1" w:val="04A0"/>
      </w:tblPr>
      <w:tblGrid>
        <w:gridCol w:w="9406"/>
      </w:tblGrid>
      <w:tr>
        <w:trPr>
          <w:cantSplit/>
        </w:trPr>
        <w:tc>
          <w:tcPr>
            <w:tcW w:type="dxa" w:w="9406"/>
            <w:shd w:val="clear" w:color="auto" w:fill="1E1E1E"/>
            <w:tcMar>
              <w:top w:w="80" w:type="dxa"/>
              <w:bottom w:w="80" w:type="dxa"/>
              <w:left w:w="150" w:type="dxa"/>
              <w:right w:w="150" w:type="dxa"/>
            </w:tcMar>
          </w:tcPr>
          <w:p>
            <w:pPr>
              <w:keepNext/>
              <w:spacing w:before="0" w:after="0"/>
            </w:pPr>
            <w:r>
              <w:rPr>
                <w:rFonts w:ascii="Courier New" w:hAnsi="Courier New"/>
                <w:color w:val="4EC9B0"/>
                <w:sz w:val="18"/>
              </w:rPr>
              <w:t xml:space="preserve">  ┌──────────────────┐     ┌────────────────────────┐     ┌──────────────────┐</w:t>
            </w:r>
          </w:p>
          <w:p>
            <w:pPr>
              <w:keepNext/>
              <w:spacing w:before="0" w:after="0"/>
            </w:pPr>
            <w:r>
              <w:rPr>
                <w:rFonts w:ascii="Courier New" w:hAnsi="Courier New"/>
                <w:color w:val="4EC9B0"/>
                <w:sz w:val="18"/>
              </w:rPr>
              <w:t xml:space="preserve">  │      users       │     │         posts          │     │     comments     │</w:t>
            </w:r>
          </w:p>
          <w:p>
            <w:pPr>
              <w:keepNext/>
              <w:spacing w:before="0" w:after="0"/>
            </w:pPr>
            <w:r>
              <w:rPr>
                <w:rFonts w:ascii="Courier New" w:hAnsi="Courier New"/>
                <w:color w:val="4EC9B0"/>
                <w:sz w:val="18"/>
              </w:rPr>
              <w:t xml:space="preserve">  ├──────────────────┤     ├────────────────────────┤     ├──────────────────┤</w:t>
            </w:r>
          </w:p>
          <w:p>
            <w:pPr>
              <w:keepNext/>
              <w:spacing w:before="0" w:after="0"/>
            </w:pPr>
            <w:r>
              <w:rPr>
                <w:rFonts w:ascii="Courier New" w:hAnsi="Courier New"/>
                <w:color w:val="4EC9B0"/>
                <w:sz w:val="18"/>
              </w:rPr>
              <w:t xml:space="preserve">  │ id (PK)          │◄────│ authorId (FK)          │◄────│ postId (FK)      │</w:t>
            </w:r>
          </w:p>
          <w:p>
            <w:pPr>
              <w:keepNext/>
              <w:spacing w:before="0" w:after="0"/>
            </w:pPr>
            <w:r>
              <w:rPr>
                <w:rFonts w:ascii="Courier New" w:hAnsi="Courier New"/>
                <w:color w:val="4EC9B0"/>
                <w:sz w:val="18"/>
              </w:rPr>
              <w:t xml:space="preserve">  │ username UNIQUE  │     │ id (PK)                │     │ authorId (FK)──► │</w:t>
            </w:r>
          </w:p>
          <w:p>
            <w:pPr>
              <w:keepNext/>
              <w:spacing w:before="0" w:after="0"/>
            </w:pPr>
            <w:r>
              <w:rPr>
                <w:rFonts w:ascii="Courier New" w:hAnsi="Courier New"/>
                <w:color w:val="4EC9B0"/>
                <w:sz w:val="18"/>
              </w:rPr>
              <w:t xml:space="preserve">  │ email UNIQUE     │     │ title                  │     │ id (PK)          │</w:t>
            </w:r>
          </w:p>
          <w:p>
            <w:pPr>
              <w:keepNext/>
              <w:spacing w:before="0" w:after="0"/>
            </w:pPr>
            <w:r>
              <w:rPr>
                <w:rFonts w:ascii="Courier New" w:hAnsi="Courier New"/>
                <w:color w:val="4EC9B0"/>
                <w:sz w:val="18"/>
              </w:rPr>
              <w:t xml:space="preserve">  │ passwordHash     │     │ content                │     │ content          │</w:t>
            </w:r>
          </w:p>
          <w:p>
            <w:pPr>
              <w:keepNext/>
              <w:spacing w:before="0" w:after="0"/>
            </w:pPr>
            <w:r>
              <w:rPr>
                <w:rFonts w:ascii="Courier New" w:hAnsi="Courier New"/>
                <w:color w:val="4EC9B0"/>
                <w:sz w:val="18"/>
              </w:rPr>
              <w:t xml:space="preserve">  │ createdAt        │     │ status ENUM            │     │ createdAt        │</w:t>
            </w:r>
          </w:p>
          <w:p>
            <w:pPr>
              <w:keepNext/>
              <w:spacing w:before="0" w:after="0"/>
            </w:pPr>
            <w:r>
              <w:rPr>
                <w:rFonts w:ascii="Courier New" w:hAnsi="Courier New"/>
                <w:color w:val="4EC9B0"/>
                <w:sz w:val="18"/>
              </w:rPr>
              <w:t xml:space="preserve">  └──────────────────┘     │ createdAt / updatedAt  │     └──────────────────┘</w:t>
            </w:r>
          </w:p>
          <w:p>
            <w:pPr>
              <w:keepNext/>
              <w:spacing w:before="0" w:after="0"/>
            </w:pPr>
            <w:r>
              <w:rPr>
                <w:rFonts w:ascii="Courier New" w:hAnsi="Courier New"/>
                <w:color w:val="4EC9B0"/>
                <w:sz w:val="18"/>
              </w:rPr>
              <w:t xml:space="preserve">                           └────────────────────────┘</w:t>
            </w:r>
          </w:p>
          <w:p>
            <w:pPr>
              <w:keepNext/>
              <w:spacing w:before="0" w:after="0"/>
            </w:pPr>
            <w:r>
              <w:rPr>
                <w:rFonts w:ascii="Courier New" w:hAnsi="Courier New"/>
                <w:color w:val="4EC9B0"/>
                <w:sz w:val="18"/>
              </w:rPr>
              <w:t xml:space="preserve">                                       │</w:t>
            </w:r>
          </w:p>
          <w:p>
            <w:pPr>
              <w:keepNext/>
              <w:spacing w:before="0" w:after="0"/>
            </w:pPr>
            <w:r>
              <w:rPr>
                <w:rFonts w:ascii="Courier New" w:hAnsi="Courier New"/>
                <w:color w:val="4EC9B0"/>
                <w:sz w:val="18"/>
              </w:rPr>
              <w:t xml:space="preserve">                          N:M via post_tags junction</w:t>
            </w:r>
          </w:p>
          <w:p>
            <w:pPr>
              <w:keepNext/>
              <w:spacing w:before="0" w:after="0"/>
            </w:pPr>
            <w:r>
              <w:rPr>
                <w:rFonts w:ascii="Courier New" w:hAnsi="Courier New"/>
                <w:color w:val="4EC9B0"/>
                <w:sz w:val="18"/>
              </w:rPr>
              <w:t xml:space="preserve">                                       │</w:t>
            </w:r>
          </w:p>
          <w:p>
            <w:pPr>
              <w:keepNext/>
              <w:spacing w:before="0" w:after="0"/>
            </w:pPr>
            <w:r>
              <w:rPr>
                <w:rFonts w:ascii="Courier New" w:hAnsi="Courier New"/>
                <w:color w:val="4EC9B0"/>
                <w:sz w:val="18"/>
              </w:rPr>
              <w:t xml:space="preserve">                                       ▼</w:t>
            </w:r>
          </w:p>
          <w:p>
            <w:pPr>
              <w:keepNext/>
              <w:spacing w:before="0" w:after="0"/>
            </w:pPr>
            <w:r>
              <w:rPr>
                <w:rFonts w:ascii="Courier New" w:hAnsi="Courier New"/>
                <w:color w:val="4EC9B0"/>
                <w:sz w:val="18"/>
              </w:rPr>
              <w:t xml:space="preserve">                           ┌──────────────────┐</w:t>
            </w:r>
          </w:p>
          <w:p>
            <w:pPr>
              <w:keepNext/>
              <w:spacing w:before="0" w:after="0"/>
            </w:pPr>
            <w:r>
              <w:rPr>
                <w:rFonts w:ascii="Courier New" w:hAnsi="Courier New"/>
                <w:color w:val="4EC9B0"/>
                <w:sz w:val="18"/>
              </w:rPr>
              <w:t xml:space="preserve">                           │       tags       │</w:t>
            </w:r>
          </w:p>
          <w:p>
            <w:pPr>
              <w:keepNext/>
              <w:spacing w:before="0" w:after="0"/>
            </w:pPr>
            <w:r>
              <w:rPr>
                <w:rFonts w:ascii="Courier New" w:hAnsi="Courier New"/>
                <w:color w:val="4EC9B0"/>
                <w:sz w:val="18"/>
              </w:rPr>
              <w:t xml:space="preserve">                           ├──────────────────┤</w:t>
            </w:r>
          </w:p>
          <w:p>
            <w:pPr>
              <w:keepNext/>
              <w:spacing w:before="0" w:after="0"/>
            </w:pPr>
            <w:r>
              <w:rPr>
                <w:rFonts w:ascii="Courier New" w:hAnsi="Courier New"/>
                <w:color w:val="4EC9B0"/>
                <w:sz w:val="18"/>
              </w:rPr>
              <w:t xml:space="preserve">                           │ id (PK)          │</w:t>
            </w:r>
          </w:p>
          <w:p>
            <w:pPr>
              <w:keepNext/>
              <w:spacing w:before="0" w:after="0"/>
            </w:pPr>
            <w:r>
              <w:rPr>
                <w:rFonts w:ascii="Courier New" w:hAnsi="Courier New"/>
                <w:color w:val="4EC9B0"/>
                <w:sz w:val="18"/>
              </w:rPr>
              <w:t xml:space="preserve">                           │ name UNIQUE      │</w:t>
            </w:r>
          </w:p>
          <w:p>
            <w:pPr>
              <w:spacing w:before="0" w:after="0"/>
            </w:pPr>
            <w:r>
              <w:rPr>
                <w:rFonts w:ascii="Courier New" w:hAnsi="Courier New"/>
                <w:color w:val="4EC9B0"/>
                <w:sz w:val="18"/>
              </w:rPr>
              <w:t xml:space="preserve">                           └──────────────────┘</w:t>
            </w:r>
          </w:p>
        </w:tc>
      </w:tr>
    </w:tbl>
    <w:p>
      <w:pPr>
        <w:jc w:val="center"/>
      </w:pPr>
      <w:r>
        <w:rPr>
          <w:i/>
          <w:color w:val="606060"/>
          <w:sz w:val="18"/>
        </w:rPr>
        <w:t>Blog System — Entity Relationship Diagram</w:t>
      </w:r>
    </w:p>
    <w:p>
      <w:pPr>
        <w:spacing w:after="80"/>
      </w:pPr>
    </w:p>
    <w:p>
      <w:pPr>
        <w:pageBreakBefore/>
        <w:spacing w:after="120"/>
      </w:pPr>
      <w:r>
        <w:rPr>
          <w:b/>
          <w:color w:val="000000"/>
          <w:sz w:val="40"/>
        </w:rPr>
        <w:t>4. CRUD Operations</w:t>
      </w:r>
    </w:p>
    <w:p>
      <w:pPr>
        <w:spacing w:before="240" w:after="80"/>
        <w:pBdr>
          <w:bottom w:val="single" w:sz="8" w:space="4" w:color="52B0E8"/>
        </w:pBdr>
      </w:pPr>
      <w:r>
        <w:rPr>
          <w:b/>
          <w:color w:val="000000"/>
          <w:sz w:val="26"/>
        </w:rPr>
        <w:t>Create</w:t>
      </w:r>
    </w:p>
    <w:tbl>
      <w:tblPr>
        <w:tblStyle w:val="TableGrid"/>
        <w:tblW w:type="auto" w:w="0"/>
        <w:tblLook w:firstColumn="1" w:firstRow="1" w:lastColumn="0" w:lastRow="0" w:noHBand="0" w:noVBand="1" w:val="04A0"/>
      </w:tblPr>
      <w:tblGrid>
        <w:gridCol w:w="9406"/>
      </w:tblGrid>
      <w:tr>
        <w:trPr>
          <w:cantSplit/>
        </w:trPr>
        <w:tc>
          <w:tcPr>
            <w:tcW w:type="dxa" w:w="9406"/>
            <w:shd w:val="clear" w:color="auto" w:fill="1E1E1E"/>
            <w:tcMar>
              <w:top w:w="80" w:type="dxa"/>
              <w:bottom w:w="80" w:type="dxa"/>
              <w:left w:w="150" w:type="dxa"/>
              <w:right w:w="150" w:type="dxa"/>
            </w:tcMar>
          </w:tcPr>
          <w:p>
            <w:pPr>
              <w:keepNext/>
              <w:spacing w:before="0" w:after="0"/>
            </w:pPr>
            <w:r>
              <w:rPr>
                <w:rFonts w:ascii="Courier New" w:hAnsi="Courier New"/>
                <w:color w:val="569CD6"/>
                <w:sz w:val="18"/>
              </w:rPr>
              <w:t>const</w:t>
            </w:r>
            <w:r>
              <w:rPr>
                <w:rFonts w:ascii="Courier New" w:hAnsi="Courier New"/>
                <w:color w:val="D4D4D4"/>
                <w:sz w:val="18"/>
              </w:rPr>
              <w:t xml:space="preserve"> </w:t>
            </w:r>
            <w:r>
              <w:rPr>
                <w:rFonts w:ascii="Courier New" w:hAnsi="Courier New"/>
                <w:color w:val="D4D4D4"/>
                <w:sz w:val="18"/>
              </w:rPr>
              <w:t>post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await</w:t>
            </w:r>
            <w:r>
              <w:rPr>
                <w:rFonts w:ascii="Courier New" w:hAnsi="Courier New"/>
                <w:color w:val="D4D4D4"/>
                <w:sz w:val="18"/>
              </w:rPr>
              <w:t xml:space="preserve"> </w:t>
            </w:r>
            <w:r>
              <w:rPr>
                <w:rFonts w:ascii="Courier New" w:hAnsi="Courier New"/>
                <w:color w:val="4EC9B0"/>
                <w:sz w:val="18"/>
              </w:rPr>
              <w:t>Post</w:t>
            </w:r>
            <w:r>
              <w:rPr>
                <w:rFonts w:ascii="Courier New" w:hAnsi="Courier New"/>
                <w:color w:val="D4D4D4"/>
                <w:sz w:val="18"/>
              </w:rPr>
              <w:t>.</w:t>
            </w:r>
            <w:r>
              <w:rPr>
                <w:rFonts w:ascii="Courier New" w:hAnsi="Courier New"/>
                <w:color w:val="9CDCFE"/>
                <w:sz w:val="18"/>
              </w:rPr>
              <w:t>create</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title</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CE9178"/>
                <w:sz w:val="18"/>
              </w:rPr>
              <w:t>'Getting Started with Sequelize'</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content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CE9178"/>
                <w:sz w:val="18"/>
              </w:rPr>
              <w:t>'Sequelize is a Node.js ORM...'</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status</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CE9178"/>
                <w:sz w:val="18"/>
              </w:rPr>
              <w:t>'draft'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authorId</w:t>
            </w:r>
            <w:r>
              <w:rPr>
                <w:rFonts w:ascii="Courier New" w:hAnsi="Courier New"/>
                <w:color w:val="D4D4D4"/>
                <w:sz w:val="18"/>
              </w:rPr>
              <w:t>:</w:t>
            </w:r>
            <w:r>
              <w:rPr>
                <w:rFonts w:ascii="Courier New" w:hAnsi="Courier New"/>
                <w:color w:val="D4D4D4"/>
                <w:sz w:val="18"/>
              </w:rPr>
              <w:t xml:space="preserve"> </w:t>
            </w:r>
            <w:r>
              <w:rPr>
                <w:rFonts w:ascii="Courier New" w:hAnsi="Courier New"/>
                <w:color w:val="B5CEA8"/>
                <w:sz w:val="18"/>
              </w:rPr>
              <w:t>1</w:t>
            </w:r>
            <w:r>
              <w:rPr>
                <w:rFonts w:ascii="Courier New" w:hAnsi="Courier New"/>
                <w:color w:val="D4D4D4"/>
                <w:sz w:val="18"/>
              </w:rPr>
              <w:t>,</w:t>
            </w:r>
          </w:p>
          <w:p>
            <w:pPr>
              <w:keepNext/>
              <w:spacing w:before="0" w:after="0"/>
            </w:pP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p>
          <w:p>
            <w:pPr>
              <w:spacing w:before="0" w:after="0"/>
            </w:pPr>
            <w:r>
              <w:rPr>
                <w:rFonts w:ascii="Courier New" w:hAnsi="Courier New"/>
                <w:color w:val="D4D4D4"/>
                <w:sz w:val="18"/>
              </w:rPr>
              <w:t>console</w:t>
            </w:r>
            <w:r>
              <w:rPr>
                <w:rFonts w:ascii="Courier New" w:hAnsi="Courier New"/>
                <w:color w:val="D4D4D4"/>
                <w:sz w:val="18"/>
              </w:rPr>
              <w:t>.</w:t>
            </w:r>
            <w:r>
              <w:rPr>
                <w:rFonts w:ascii="Courier New" w:hAnsi="Courier New"/>
                <w:color w:val="9CDCFE"/>
                <w:sz w:val="18"/>
              </w:rPr>
              <w:t>log</w:t>
            </w:r>
            <w:r>
              <w:rPr>
                <w:rFonts w:ascii="Courier New" w:hAnsi="Courier New"/>
                <w:color w:val="D4D4D4"/>
                <w:sz w:val="18"/>
              </w:rPr>
              <w:t>(</w:t>
            </w:r>
            <w:r>
              <w:rPr>
                <w:rFonts w:ascii="Courier New" w:hAnsi="Courier New"/>
                <w:color w:val="D4D4D4"/>
                <w:sz w:val="18"/>
              </w:rPr>
              <w:t>post</w:t>
            </w:r>
            <w:r>
              <w:rPr>
                <w:rFonts w:ascii="Courier New" w:hAnsi="Courier New"/>
                <w:color w:val="D4D4D4"/>
                <w:sz w:val="18"/>
              </w:rPr>
              <w:t>.</w:t>
            </w:r>
            <w:r>
              <w:rPr>
                <w:rFonts w:ascii="Courier New" w:hAnsi="Courier New"/>
                <w:color w:val="9CDCFE"/>
                <w:sz w:val="18"/>
              </w:rPr>
              <w:t>id</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6A9955"/>
                <w:sz w:val="18"/>
              </w:rPr>
              <w:t>// auto-incremented PK</w:t>
            </w:r>
          </w:p>
        </w:tc>
      </w:tr>
    </w:tbl>
    <w:p>
      <w:pPr>
        <w:spacing w:after="80"/>
      </w:pPr>
    </w:p>
    <w:p>
      <w:pPr>
        <w:spacing w:before="240" w:after="80"/>
        <w:pBdr>
          <w:bottom w:val="single" w:sz="8" w:space="4" w:color="52B0E8"/>
        </w:pBdr>
      </w:pPr>
      <w:r>
        <w:rPr>
          <w:b/>
          <w:color w:val="000000"/>
          <w:sz w:val="26"/>
        </w:rPr>
        <w:t>Find by Primary Key</w:t>
      </w:r>
    </w:p>
    <w:tbl>
      <w:tblPr>
        <w:tblStyle w:val="TableGrid"/>
        <w:tblW w:type="auto" w:w="0"/>
        <w:tblLook w:firstColumn="1" w:firstRow="1" w:lastColumn="0" w:lastRow="0" w:noHBand="0" w:noVBand="1" w:val="04A0"/>
      </w:tblPr>
      <w:tblGrid>
        <w:gridCol w:w="9406"/>
      </w:tblGrid>
      <w:tr>
        <w:trPr>
          <w:cantSplit/>
        </w:trPr>
        <w:tc>
          <w:tcPr>
            <w:tcW w:type="dxa" w:w="9406"/>
            <w:shd w:val="clear" w:color="auto" w:fill="1E1E1E"/>
            <w:tcMar>
              <w:top w:w="80" w:type="dxa"/>
              <w:bottom w:w="80" w:type="dxa"/>
              <w:left w:w="150" w:type="dxa"/>
              <w:right w:w="150" w:type="dxa"/>
            </w:tcMar>
          </w:tcPr>
          <w:p>
            <w:pPr>
              <w:keepNext/>
              <w:spacing w:before="0" w:after="0"/>
            </w:pPr>
            <w:r>
              <w:rPr>
                <w:rFonts w:ascii="Courier New" w:hAnsi="Courier New"/>
                <w:color w:val="569CD6"/>
                <w:sz w:val="18"/>
              </w:rPr>
              <w:t>const</w:t>
            </w:r>
            <w:r>
              <w:rPr>
                <w:rFonts w:ascii="Courier New" w:hAnsi="Courier New"/>
                <w:color w:val="D4D4D4"/>
                <w:sz w:val="18"/>
              </w:rPr>
              <w:t xml:space="preserve"> </w:t>
            </w:r>
            <w:r>
              <w:rPr>
                <w:rFonts w:ascii="Courier New" w:hAnsi="Courier New"/>
                <w:color w:val="D4D4D4"/>
                <w:sz w:val="18"/>
              </w:rPr>
              <w:t>post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await</w:t>
            </w:r>
            <w:r>
              <w:rPr>
                <w:rFonts w:ascii="Courier New" w:hAnsi="Courier New"/>
                <w:color w:val="D4D4D4"/>
                <w:sz w:val="18"/>
              </w:rPr>
              <w:t xml:space="preserve"> </w:t>
            </w:r>
            <w:r>
              <w:rPr>
                <w:rFonts w:ascii="Courier New" w:hAnsi="Courier New"/>
                <w:color w:val="4EC9B0"/>
                <w:sz w:val="18"/>
              </w:rPr>
              <w:t>Post</w:t>
            </w:r>
            <w:r>
              <w:rPr>
                <w:rFonts w:ascii="Courier New" w:hAnsi="Courier New"/>
                <w:color w:val="D4D4D4"/>
                <w:sz w:val="18"/>
              </w:rPr>
              <w:t>.</w:t>
            </w:r>
            <w:r>
              <w:rPr>
                <w:rFonts w:ascii="Courier New" w:hAnsi="Courier New"/>
                <w:color w:val="9CDCFE"/>
                <w:sz w:val="18"/>
              </w:rPr>
              <w:t>findByPk</w:t>
            </w:r>
            <w:r>
              <w:rPr>
                <w:rFonts w:ascii="Courier New" w:hAnsi="Courier New"/>
                <w:color w:val="D4D4D4"/>
                <w:sz w:val="18"/>
              </w:rPr>
              <w:t>(</w:t>
            </w:r>
            <w:r>
              <w:rPr>
                <w:rFonts w:ascii="Courier New" w:hAnsi="Courier New"/>
                <w:color w:val="B5CEA8"/>
                <w:sz w:val="18"/>
              </w:rPr>
              <w:t>42</w:t>
            </w:r>
            <w:r>
              <w:rPr>
                <w:rFonts w:ascii="Courier New" w:hAnsi="Courier New"/>
                <w:color w:val="D4D4D4"/>
                <w:sz w:val="18"/>
              </w:rPr>
              <w:t>)</w:t>
            </w:r>
            <w:r>
              <w:rPr>
                <w:rFonts w:ascii="Courier New" w:hAnsi="Courier New"/>
                <w:color w:val="D4D4D4"/>
                <w:sz w:val="18"/>
              </w:rPr>
              <w:t>;</w:t>
            </w:r>
          </w:p>
          <w:p>
            <w:pPr>
              <w:spacing w:before="0" w:after="0"/>
            </w:pPr>
            <w:r>
              <w:rPr>
                <w:rFonts w:ascii="Courier New" w:hAnsi="Courier New"/>
                <w:color w:val="569CD6"/>
                <w:sz w:val="18"/>
              </w:rPr>
              <w:t>if</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post</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throw</w:t>
            </w:r>
            <w:r>
              <w:rPr>
                <w:rFonts w:ascii="Courier New" w:hAnsi="Courier New"/>
                <w:color w:val="D4D4D4"/>
                <w:sz w:val="18"/>
              </w:rPr>
              <w:t xml:space="preserve"> </w:t>
            </w:r>
            <w:r>
              <w:rPr>
                <w:rFonts w:ascii="Courier New" w:hAnsi="Courier New"/>
                <w:color w:val="569CD6"/>
                <w:sz w:val="18"/>
              </w:rPr>
              <w:t>new</w:t>
            </w:r>
            <w:r>
              <w:rPr>
                <w:rFonts w:ascii="Courier New" w:hAnsi="Courier New"/>
                <w:color w:val="D4D4D4"/>
                <w:sz w:val="18"/>
              </w:rPr>
              <w:t xml:space="preserve"> </w:t>
            </w:r>
            <w:r>
              <w:rPr>
                <w:rFonts w:ascii="Courier New" w:hAnsi="Courier New"/>
                <w:color w:val="4EC9B0"/>
                <w:sz w:val="18"/>
              </w:rPr>
              <w:t>Error</w:t>
            </w:r>
            <w:r>
              <w:rPr>
                <w:rFonts w:ascii="Courier New" w:hAnsi="Courier New"/>
                <w:color w:val="D4D4D4"/>
                <w:sz w:val="18"/>
              </w:rPr>
              <w:t>(</w:t>
            </w:r>
            <w:r>
              <w:rPr>
                <w:rFonts w:ascii="Courier New" w:hAnsi="Courier New"/>
                <w:color w:val="CE9178"/>
                <w:sz w:val="18"/>
              </w:rPr>
              <w:t>'Post not found'</w:t>
            </w:r>
            <w:r>
              <w:rPr>
                <w:rFonts w:ascii="Courier New" w:hAnsi="Courier New"/>
                <w:color w:val="D4D4D4"/>
                <w:sz w:val="18"/>
              </w:rPr>
              <w:t>)</w:t>
            </w:r>
            <w:r>
              <w:rPr>
                <w:rFonts w:ascii="Courier New" w:hAnsi="Courier New"/>
                <w:color w:val="D4D4D4"/>
                <w:sz w:val="18"/>
              </w:rPr>
              <w:t>;</w:t>
            </w:r>
          </w:p>
        </w:tc>
      </w:tr>
    </w:tbl>
    <w:p>
      <w:pPr>
        <w:spacing w:after="80"/>
      </w:pPr>
    </w:p>
    <w:p>
      <w:pPr>
        <w:spacing w:before="240" w:after="80"/>
        <w:pBdr>
          <w:bottom w:val="single" w:sz="8" w:space="4" w:color="52B0E8"/>
        </w:pBdr>
      </w:pPr>
      <w:r>
        <w:rPr>
          <w:b/>
          <w:color w:val="000000"/>
          <w:sz w:val="26"/>
        </w:rPr>
        <w:t>Find All</w:t>
      </w:r>
    </w:p>
    <w:tbl>
      <w:tblPr>
        <w:tblStyle w:val="TableGrid"/>
        <w:tblW w:type="auto" w:w="0"/>
        <w:tblLook w:firstColumn="1" w:firstRow="1" w:lastColumn="0" w:lastRow="0" w:noHBand="0" w:noVBand="1" w:val="04A0"/>
      </w:tblPr>
      <w:tblGrid>
        <w:gridCol w:w="9406"/>
      </w:tblGrid>
      <w:tr>
        <w:trPr>
          <w:cantSplit/>
        </w:trPr>
        <w:tc>
          <w:tcPr>
            <w:tcW w:type="dxa" w:w="9406"/>
            <w:shd w:val="clear" w:color="auto" w:fill="1E1E1E"/>
            <w:tcMar>
              <w:top w:w="80" w:type="dxa"/>
              <w:bottom w:w="80" w:type="dxa"/>
              <w:left w:w="150" w:type="dxa"/>
              <w:right w:w="150" w:type="dxa"/>
            </w:tcMar>
          </w:tcPr>
          <w:p>
            <w:pPr>
              <w:keepNext/>
              <w:spacing w:before="0" w:after="0"/>
            </w:pPr>
            <w:r>
              <w:rPr>
                <w:rFonts w:ascii="Courier New" w:hAnsi="Courier New"/>
                <w:color w:val="569CD6"/>
                <w:sz w:val="18"/>
              </w:rPr>
              <w:t>const</w:t>
            </w:r>
            <w:r>
              <w:rPr>
                <w:rFonts w:ascii="Courier New" w:hAnsi="Courier New"/>
                <w:color w:val="D4D4D4"/>
                <w:sz w:val="18"/>
              </w:rPr>
              <w:t xml:space="preserve"> </w:t>
            </w:r>
            <w:r>
              <w:rPr>
                <w:rFonts w:ascii="Courier New" w:hAnsi="Courier New"/>
                <w:color w:val="D4D4D4"/>
                <w:sz w:val="18"/>
              </w:rPr>
              <w:t>posts</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await</w:t>
            </w:r>
            <w:r>
              <w:rPr>
                <w:rFonts w:ascii="Courier New" w:hAnsi="Courier New"/>
                <w:color w:val="D4D4D4"/>
                <w:sz w:val="18"/>
              </w:rPr>
              <w:t xml:space="preserve"> </w:t>
            </w:r>
            <w:r>
              <w:rPr>
                <w:rFonts w:ascii="Courier New" w:hAnsi="Courier New"/>
                <w:color w:val="4EC9B0"/>
                <w:sz w:val="18"/>
              </w:rPr>
              <w:t>Post</w:t>
            </w:r>
            <w:r>
              <w:rPr>
                <w:rFonts w:ascii="Courier New" w:hAnsi="Courier New"/>
                <w:color w:val="D4D4D4"/>
                <w:sz w:val="18"/>
              </w:rPr>
              <w:t>.</w:t>
            </w:r>
            <w:r>
              <w:rPr>
                <w:rFonts w:ascii="Courier New" w:hAnsi="Courier New"/>
                <w:color w:val="9CDCFE"/>
                <w:sz w:val="18"/>
              </w:rPr>
              <w:t>findAll</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where</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status</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'published'</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order</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r>
              <w:rPr>
                <w:rFonts w:ascii="Courier New" w:hAnsi="Courier New"/>
                <w:color w:val="CE9178"/>
                <w:sz w:val="18"/>
              </w:rPr>
              <w:t>'createdAt'</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'DESC'</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p>
          <w:p>
            <w:pPr>
              <w:spacing w:before="0" w:after="0"/>
            </w:pP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p>
        </w:tc>
      </w:tr>
    </w:tbl>
    <w:p>
      <w:pPr>
        <w:spacing w:after="80"/>
      </w:pPr>
    </w:p>
    <w:p>
      <w:pPr>
        <w:spacing w:before="240" w:after="80"/>
        <w:pBdr>
          <w:bottom w:val="single" w:sz="8" w:space="4" w:color="52B0E8"/>
        </w:pBdr>
      </w:pPr>
      <w:r>
        <w:rPr>
          <w:b/>
          <w:color w:val="000000"/>
          <w:sz w:val="26"/>
        </w:rPr>
        <w:t>Update</w:t>
      </w:r>
    </w:p>
    <w:tbl>
      <w:tblPr>
        <w:tblStyle w:val="TableGrid"/>
        <w:tblW w:type="auto" w:w="0"/>
        <w:tblLook w:firstColumn="1" w:firstRow="1" w:lastColumn="0" w:lastRow="0" w:noHBand="0" w:noVBand="1" w:val="04A0"/>
      </w:tblPr>
      <w:tblGrid>
        <w:gridCol w:w="9406"/>
      </w:tblGrid>
      <w:tr>
        <w:trPr>
          <w:cantSplit/>
        </w:trPr>
        <w:tc>
          <w:tcPr>
            <w:tcW w:type="dxa" w:w="9406"/>
            <w:shd w:val="clear" w:color="auto" w:fill="1E1E1E"/>
            <w:tcMar>
              <w:top w:w="80" w:type="dxa"/>
              <w:bottom w:w="80" w:type="dxa"/>
              <w:left w:w="150" w:type="dxa"/>
              <w:right w:w="150" w:type="dxa"/>
            </w:tcMar>
          </w:tcPr>
          <w:p>
            <w:pPr>
              <w:keepNext/>
              <w:spacing w:before="0" w:after="0"/>
            </w:pPr>
            <w:r>
              <w:rPr>
                <w:rFonts w:ascii="Courier New" w:hAnsi="Courier New"/>
                <w:color w:val="6A9955"/>
                <w:sz w:val="18"/>
              </w:rPr>
              <w:t>// Update a single instance</w:t>
            </w:r>
          </w:p>
          <w:p>
            <w:pPr>
              <w:keepNext/>
              <w:spacing w:before="0" w:after="0"/>
            </w:pPr>
            <w:r>
              <w:rPr>
                <w:rFonts w:ascii="Courier New" w:hAnsi="Courier New"/>
                <w:color w:val="D4D4D4"/>
                <w:sz w:val="18"/>
              </w:rPr>
              <w:t>post</w:t>
            </w:r>
            <w:r>
              <w:rPr>
                <w:rFonts w:ascii="Courier New" w:hAnsi="Courier New"/>
                <w:color w:val="D4D4D4"/>
                <w:sz w:val="18"/>
              </w:rPr>
              <w:t>.</w:t>
            </w:r>
            <w:r>
              <w:rPr>
                <w:rFonts w:ascii="Courier New" w:hAnsi="Courier New"/>
                <w:color w:val="9CDCFE"/>
                <w:sz w:val="18"/>
              </w:rPr>
              <w:t>title</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'Updated Title'</w:t>
            </w:r>
            <w:r>
              <w:rPr>
                <w:rFonts w:ascii="Courier New" w:hAnsi="Courier New"/>
                <w:color w:val="D4D4D4"/>
                <w:sz w:val="18"/>
              </w:rPr>
              <w:t>;</w:t>
            </w:r>
          </w:p>
          <w:p>
            <w:pPr>
              <w:keepNext/>
              <w:spacing w:before="0" w:after="0"/>
            </w:pPr>
            <w:r>
              <w:rPr>
                <w:rFonts w:ascii="Courier New" w:hAnsi="Courier New"/>
                <w:color w:val="569CD6"/>
                <w:sz w:val="18"/>
              </w:rPr>
              <w:t>await</w:t>
            </w:r>
            <w:r>
              <w:rPr>
                <w:rFonts w:ascii="Courier New" w:hAnsi="Courier New"/>
                <w:color w:val="D4D4D4"/>
                <w:sz w:val="18"/>
              </w:rPr>
              <w:t xml:space="preserve"> </w:t>
            </w:r>
            <w:r>
              <w:rPr>
                <w:rFonts w:ascii="Courier New" w:hAnsi="Courier New"/>
                <w:color w:val="D4D4D4"/>
                <w:sz w:val="18"/>
              </w:rPr>
              <w:t>post</w:t>
            </w:r>
            <w:r>
              <w:rPr>
                <w:rFonts w:ascii="Courier New" w:hAnsi="Courier New"/>
                <w:color w:val="D4D4D4"/>
                <w:sz w:val="18"/>
              </w:rPr>
              <w:t>.</w:t>
            </w:r>
            <w:r>
              <w:rPr>
                <w:rFonts w:ascii="Courier New" w:hAnsi="Courier New"/>
                <w:color w:val="9CDCFE"/>
                <w:sz w:val="18"/>
              </w:rPr>
              <w:t>save</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p>
          <w:p>
            <w:pPr>
              <w:keepNext/>
              <w:spacing w:before="0" w:after="0"/>
            </w:pPr>
          </w:p>
          <w:p>
            <w:pPr>
              <w:keepNext/>
              <w:spacing w:before="0" w:after="0"/>
            </w:pPr>
            <w:r>
              <w:rPr>
                <w:rFonts w:ascii="Courier New" w:hAnsi="Courier New"/>
                <w:color w:val="6A9955"/>
                <w:sz w:val="18"/>
              </w:rPr>
              <w:t>// Bulk update — returns [affectedCount]</w:t>
            </w:r>
          </w:p>
          <w:p>
            <w:pPr>
              <w:keepNext/>
              <w:spacing w:before="0" w:after="0"/>
            </w:pPr>
            <w:r>
              <w:rPr>
                <w:rFonts w:ascii="Courier New" w:hAnsi="Courier New"/>
                <w:color w:val="569CD6"/>
                <w:sz w:val="18"/>
              </w:rPr>
              <w:t>await</w:t>
            </w:r>
            <w:r>
              <w:rPr>
                <w:rFonts w:ascii="Courier New" w:hAnsi="Courier New"/>
                <w:color w:val="D4D4D4"/>
                <w:sz w:val="18"/>
              </w:rPr>
              <w:t xml:space="preserve"> </w:t>
            </w:r>
            <w:r>
              <w:rPr>
                <w:rFonts w:ascii="Courier New" w:hAnsi="Courier New"/>
                <w:color w:val="4EC9B0"/>
                <w:sz w:val="18"/>
              </w:rPr>
              <w:t>Post</w:t>
            </w:r>
            <w:r>
              <w:rPr>
                <w:rFonts w:ascii="Courier New" w:hAnsi="Courier New"/>
                <w:color w:val="D4D4D4"/>
                <w:sz w:val="18"/>
              </w:rPr>
              <w:t>.</w:t>
            </w:r>
            <w:r>
              <w:rPr>
                <w:rFonts w:ascii="Courier New" w:hAnsi="Courier New"/>
                <w:color w:val="9CDCFE"/>
                <w:sz w:val="18"/>
              </w:rPr>
              <w:t>update</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status</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'published'</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where</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authorId</w:t>
            </w:r>
            <w:r>
              <w:rPr>
                <w:rFonts w:ascii="Courier New" w:hAnsi="Courier New"/>
                <w:color w:val="D4D4D4"/>
                <w:sz w:val="18"/>
              </w:rPr>
              <w:t>:</w:t>
            </w:r>
            <w:r>
              <w:rPr>
                <w:rFonts w:ascii="Courier New" w:hAnsi="Courier New"/>
                <w:color w:val="D4D4D4"/>
                <w:sz w:val="18"/>
              </w:rPr>
              <w:t xml:space="preserve"> </w:t>
            </w:r>
            <w:r>
              <w:rPr>
                <w:rFonts w:ascii="Courier New" w:hAnsi="Courier New"/>
                <w:color w:val="B5CEA8"/>
                <w:sz w:val="18"/>
              </w:rPr>
              <w:t>1</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p>
          <w:p>
            <w:pPr>
              <w:spacing w:before="0" w:after="0"/>
            </w:pPr>
            <w:r>
              <w:rPr>
                <w:rFonts w:ascii="Courier New" w:hAnsi="Courier New"/>
                <w:color w:val="D4D4D4"/>
                <w:sz w:val="18"/>
              </w:rPr>
              <w:t>)</w:t>
            </w:r>
            <w:r>
              <w:rPr>
                <w:rFonts w:ascii="Courier New" w:hAnsi="Courier New"/>
                <w:color w:val="D4D4D4"/>
                <w:sz w:val="18"/>
              </w:rPr>
              <w:t>;</w:t>
            </w:r>
          </w:p>
        </w:tc>
      </w:tr>
    </w:tbl>
    <w:p>
      <w:pPr>
        <w:spacing w:after="80"/>
      </w:pPr>
    </w:p>
    <w:p>
      <w:pPr>
        <w:spacing w:before="240" w:after="80"/>
        <w:pBdr>
          <w:bottom w:val="single" w:sz="8" w:space="4" w:color="52B0E8"/>
        </w:pBdr>
      </w:pPr>
      <w:r>
        <w:rPr>
          <w:b/>
          <w:color w:val="000000"/>
          <w:sz w:val="26"/>
        </w:rPr>
        <w:t>Delete</w:t>
      </w:r>
    </w:p>
    <w:tbl>
      <w:tblPr>
        <w:tblStyle w:val="TableGrid"/>
        <w:tblW w:type="auto" w:w="0"/>
        <w:tblLook w:firstColumn="1" w:firstRow="1" w:lastColumn="0" w:lastRow="0" w:noHBand="0" w:noVBand="1" w:val="04A0"/>
      </w:tblPr>
      <w:tblGrid>
        <w:gridCol w:w="9406"/>
      </w:tblGrid>
      <w:tr>
        <w:trPr>
          <w:cantSplit/>
        </w:trPr>
        <w:tc>
          <w:tcPr>
            <w:tcW w:type="dxa" w:w="9406"/>
            <w:shd w:val="clear" w:color="auto" w:fill="1E1E1E"/>
            <w:tcMar>
              <w:top w:w="80" w:type="dxa"/>
              <w:bottom w:w="80" w:type="dxa"/>
              <w:left w:w="150" w:type="dxa"/>
              <w:right w:w="150" w:type="dxa"/>
            </w:tcMar>
          </w:tcPr>
          <w:p>
            <w:pPr>
              <w:keepNext/>
              <w:spacing w:before="0" w:after="0"/>
            </w:pPr>
            <w:r>
              <w:rPr>
                <w:rFonts w:ascii="Courier New" w:hAnsi="Courier New"/>
                <w:color w:val="569CD6"/>
                <w:sz w:val="18"/>
              </w:rPr>
              <w:t>await</w:t>
            </w:r>
            <w:r>
              <w:rPr>
                <w:rFonts w:ascii="Courier New" w:hAnsi="Courier New"/>
                <w:color w:val="D4D4D4"/>
                <w:sz w:val="18"/>
              </w:rPr>
              <w:t xml:space="preserve"> </w:t>
            </w:r>
            <w:r>
              <w:rPr>
                <w:rFonts w:ascii="Courier New" w:hAnsi="Courier New"/>
                <w:color w:val="D4D4D4"/>
                <w:sz w:val="18"/>
              </w:rPr>
              <w:t>post</w:t>
            </w:r>
            <w:r>
              <w:rPr>
                <w:rFonts w:ascii="Courier New" w:hAnsi="Courier New"/>
                <w:color w:val="D4D4D4"/>
                <w:sz w:val="18"/>
              </w:rPr>
              <w:t>.</w:t>
            </w:r>
            <w:r>
              <w:rPr>
                <w:rFonts w:ascii="Courier New" w:hAnsi="Courier New"/>
                <w:color w:val="9CDCFE"/>
                <w:sz w:val="18"/>
              </w:rPr>
              <w:t>destroy</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6A9955"/>
                <w:sz w:val="18"/>
              </w:rPr>
              <w:t>// instance</w:t>
            </w:r>
          </w:p>
          <w:p>
            <w:pPr>
              <w:spacing w:before="0" w:after="0"/>
            </w:pPr>
            <w:r>
              <w:rPr>
                <w:rFonts w:ascii="Courier New" w:hAnsi="Courier New"/>
                <w:color w:val="569CD6"/>
                <w:sz w:val="18"/>
              </w:rPr>
              <w:t>await</w:t>
            </w:r>
            <w:r>
              <w:rPr>
                <w:rFonts w:ascii="Courier New" w:hAnsi="Courier New"/>
                <w:color w:val="D4D4D4"/>
                <w:sz w:val="18"/>
              </w:rPr>
              <w:t xml:space="preserve"> </w:t>
            </w:r>
            <w:r>
              <w:rPr>
                <w:rFonts w:ascii="Courier New" w:hAnsi="Courier New"/>
                <w:color w:val="4EC9B0"/>
                <w:sz w:val="18"/>
              </w:rPr>
              <w:t>Post</w:t>
            </w:r>
            <w:r>
              <w:rPr>
                <w:rFonts w:ascii="Courier New" w:hAnsi="Courier New"/>
                <w:color w:val="D4D4D4"/>
                <w:sz w:val="18"/>
              </w:rPr>
              <w:t>.</w:t>
            </w:r>
            <w:r>
              <w:rPr>
                <w:rFonts w:ascii="Courier New" w:hAnsi="Courier New"/>
                <w:color w:val="9CDCFE"/>
                <w:sz w:val="18"/>
              </w:rPr>
              <w:t>destroy</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where</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status</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'draft'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6A9955"/>
                <w:sz w:val="18"/>
              </w:rPr>
              <w:t>// bulk</w:t>
            </w:r>
          </w:p>
        </w:tc>
      </w:tr>
    </w:tbl>
    <w:p>
      <w:pPr>
        <w:spacing w:after="80"/>
      </w:pPr>
    </w:p>
    <w:p>
      <w:pPr>
        <w:pageBreakBefore/>
        <w:spacing w:after="120"/>
      </w:pPr>
      <w:r>
        <w:rPr>
          <w:b/>
          <w:color w:val="000000"/>
          <w:sz w:val="40"/>
        </w:rPr>
        <w:t>5. Querying</w:t>
      </w:r>
    </w:p>
    <w:p>
      <w:pPr>
        <w:spacing w:before="240" w:after="80"/>
        <w:pBdr>
          <w:bottom w:val="single" w:sz="8" w:space="4" w:color="52B0E8"/>
        </w:pBdr>
      </w:pPr>
      <w:r>
        <w:rPr>
          <w:b/>
          <w:color w:val="000000"/>
          <w:sz w:val="26"/>
        </w:rPr>
        <w:t>WHERE with Multiple Conditions</w:t>
      </w:r>
    </w:p>
    <w:tbl>
      <w:tblPr>
        <w:tblStyle w:val="TableGrid"/>
        <w:tblW w:type="auto" w:w="0"/>
        <w:tblLook w:firstColumn="1" w:firstRow="1" w:lastColumn="0" w:lastRow="0" w:noHBand="0" w:noVBand="1" w:val="04A0"/>
      </w:tblPr>
      <w:tblGrid>
        <w:gridCol w:w="9406"/>
      </w:tblGrid>
      <w:tr>
        <w:trPr>
          <w:cantSplit/>
        </w:trPr>
        <w:tc>
          <w:tcPr>
            <w:tcW w:type="dxa" w:w="9406"/>
            <w:shd w:val="clear" w:color="auto" w:fill="1E1E1E"/>
            <w:tcMar>
              <w:top w:w="80" w:type="dxa"/>
              <w:bottom w:w="80" w:type="dxa"/>
              <w:left w:w="150" w:type="dxa"/>
              <w:right w:w="150" w:type="dxa"/>
            </w:tcMar>
          </w:tcPr>
          <w:p>
            <w:pPr>
              <w:keepNext/>
              <w:spacing w:before="0" w:after="0"/>
            </w:pPr>
            <w:r>
              <w:rPr>
                <w:rFonts w:ascii="Courier New" w:hAnsi="Courier New"/>
                <w:color w:val="569CD6"/>
                <w:sz w:val="18"/>
              </w:rPr>
              <w:t>import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Op</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from</w:t>
            </w:r>
            <w:r>
              <w:rPr>
                <w:rFonts w:ascii="Courier New" w:hAnsi="Courier New"/>
                <w:color w:val="D4D4D4"/>
                <w:sz w:val="18"/>
              </w:rPr>
              <w:t xml:space="preserve"> </w:t>
            </w:r>
            <w:r>
              <w:rPr>
                <w:rFonts w:ascii="Courier New" w:hAnsi="Courier New"/>
                <w:color w:val="CE9178"/>
                <w:sz w:val="18"/>
              </w:rPr>
              <w:t>'sequelize'</w:t>
            </w:r>
            <w:r>
              <w:rPr>
                <w:rFonts w:ascii="Courier New" w:hAnsi="Courier New"/>
                <w:color w:val="D4D4D4"/>
                <w:sz w:val="18"/>
              </w:rPr>
              <w:t>;</w:t>
            </w:r>
          </w:p>
          <w:p>
            <w:pPr>
              <w:keepNext/>
              <w:spacing w:before="0" w:after="0"/>
            </w:pPr>
          </w:p>
          <w:p>
            <w:pPr>
              <w:keepNext/>
              <w:spacing w:before="0" w:after="0"/>
            </w:pPr>
            <w:r>
              <w:rPr>
                <w:rFonts w:ascii="Courier New" w:hAnsi="Courier New"/>
                <w:color w:val="569CD6"/>
                <w:sz w:val="18"/>
              </w:rPr>
              <w:t>const</w:t>
            </w:r>
            <w:r>
              <w:rPr>
                <w:rFonts w:ascii="Courier New" w:hAnsi="Courier New"/>
                <w:color w:val="D4D4D4"/>
                <w:sz w:val="18"/>
              </w:rPr>
              <w:t xml:space="preserve"> </w:t>
            </w:r>
            <w:r>
              <w:rPr>
                <w:rFonts w:ascii="Courier New" w:hAnsi="Courier New"/>
                <w:color w:val="D4D4D4"/>
                <w:sz w:val="18"/>
              </w:rPr>
              <w:t>posts</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await</w:t>
            </w:r>
            <w:r>
              <w:rPr>
                <w:rFonts w:ascii="Courier New" w:hAnsi="Courier New"/>
                <w:color w:val="D4D4D4"/>
                <w:sz w:val="18"/>
              </w:rPr>
              <w:t xml:space="preserve"> </w:t>
            </w:r>
            <w:r>
              <w:rPr>
                <w:rFonts w:ascii="Courier New" w:hAnsi="Courier New"/>
                <w:color w:val="4EC9B0"/>
                <w:sz w:val="18"/>
              </w:rPr>
              <w:t>Post</w:t>
            </w:r>
            <w:r>
              <w:rPr>
                <w:rFonts w:ascii="Courier New" w:hAnsi="Courier New"/>
                <w:color w:val="D4D4D4"/>
                <w:sz w:val="18"/>
              </w:rPr>
              <w:t>.</w:t>
            </w:r>
            <w:r>
              <w:rPr>
                <w:rFonts w:ascii="Courier New" w:hAnsi="Courier New"/>
                <w:color w:val="9CDCFE"/>
                <w:sz w:val="18"/>
              </w:rPr>
              <w:t>findAll</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where</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authorId</w:t>
            </w:r>
            <w:r>
              <w:rPr>
                <w:rFonts w:ascii="Courier New" w:hAnsi="Courier New"/>
                <w:color w:val="D4D4D4"/>
                <w:sz w:val="18"/>
              </w:rPr>
              <w:t>:</w:t>
            </w:r>
            <w:r>
              <w:rPr>
                <w:rFonts w:ascii="Courier New" w:hAnsi="Courier New"/>
                <w:color w:val="D4D4D4"/>
                <w:sz w:val="18"/>
              </w:rPr>
              <w:t xml:space="preserve"> </w:t>
            </w:r>
            <w:r>
              <w:rPr>
                <w:rFonts w:ascii="Courier New" w:hAnsi="Courier New"/>
                <w:color w:val="B5CEA8"/>
                <w:sz w:val="18"/>
              </w:rPr>
              <w:t>5</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status</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CE9178"/>
                <w:sz w:val="18"/>
              </w:rPr>
              <w:t>'published'</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order</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r>
              <w:rPr>
                <w:rFonts w:ascii="Courier New" w:hAnsi="Courier New"/>
                <w:color w:val="CE9178"/>
                <w:sz w:val="18"/>
              </w:rPr>
              <w:t>'createdAt'</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'DESC'</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p>
          <w:p>
            <w:pPr>
              <w:spacing w:before="0" w:after="0"/>
            </w:pP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p>
        </w:tc>
      </w:tr>
    </w:tbl>
    <w:p>
      <w:pPr>
        <w:spacing w:after="80"/>
      </w:pPr>
    </w:p>
    <w:p>
      <w:pPr>
        <w:spacing w:before="240" w:after="80"/>
        <w:pBdr>
          <w:bottom w:val="single" w:sz="8" w:space="4" w:color="52B0E8"/>
        </w:pBdr>
      </w:pPr>
      <w:r>
        <w:rPr>
          <w:b/>
          <w:color w:val="000000"/>
          <w:sz w:val="26"/>
        </w:rPr>
        <w:t>Pagination</w:t>
      </w:r>
    </w:p>
    <w:tbl>
      <w:tblPr>
        <w:tblStyle w:val="TableGrid"/>
        <w:tblW w:type="auto" w:w="0"/>
        <w:tblLook w:firstColumn="1" w:firstRow="1" w:lastColumn="0" w:lastRow="0" w:noHBand="0" w:noVBand="1" w:val="04A0"/>
      </w:tblPr>
      <w:tblGrid>
        <w:gridCol w:w="9406"/>
      </w:tblGrid>
      <w:tr>
        <w:trPr>
          <w:cantSplit/>
        </w:trPr>
        <w:tc>
          <w:tcPr>
            <w:tcW w:type="dxa" w:w="9406"/>
            <w:shd w:val="clear" w:color="auto" w:fill="1E1E1E"/>
            <w:tcMar>
              <w:top w:w="80" w:type="dxa"/>
              <w:bottom w:w="80" w:type="dxa"/>
              <w:left w:w="150" w:type="dxa"/>
              <w:right w:w="150" w:type="dxa"/>
            </w:tcMar>
          </w:tcPr>
          <w:p>
            <w:pPr>
              <w:keepNext/>
              <w:spacing w:before="0" w:after="0"/>
            </w:pPr>
            <w:r>
              <w:rPr>
                <w:rFonts w:ascii="Courier New" w:hAnsi="Courier New"/>
                <w:color w:val="569CD6"/>
                <w:sz w:val="18"/>
              </w:rPr>
              <w:t>const</w:t>
            </w:r>
            <w:r>
              <w:rPr>
                <w:rFonts w:ascii="Courier New" w:hAnsi="Courier New"/>
                <w:color w:val="D4D4D4"/>
                <w:sz w:val="18"/>
              </w:rPr>
              <w:t xml:space="preserve"> </w:t>
            </w:r>
            <w:r>
              <w:rPr>
                <w:rFonts w:ascii="Courier New" w:hAnsi="Courier New"/>
                <w:color w:val="4EC9B0"/>
                <w:sz w:val="18"/>
              </w:rPr>
              <w:t>PAGE</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B5CEA8"/>
                <w:sz w:val="18"/>
              </w:rPr>
              <w:t>2</w:t>
            </w:r>
            <w:r>
              <w:rPr>
                <w:rFonts w:ascii="Courier New" w:hAnsi="Courier New"/>
                <w:color w:val="D4D4D4"/>
                <w:sz w:val="18"/>
              </w:rPr>
              <w:t>;</w:t>
            </w:r>
          </w:p>
          <w:p>
            <w:pPr>
              <w:keepNext/>
              <w:spacing w:before="0" w:after="0"/>
            </w:pPr>
            <w:r>
              <w:rPr>
                <w:rFonts w:ascii="Courier New" w:hAnsi="Courier New"/>
                <w:color w:val="569CD6"/>
                <w:sz w:val="18"/>
              </w:rPr>
              <w:t>const</w:t>
            </w:r>
            <w:r>
              <w:rPr>
                <w:rFonts w:ascii="Courier New" w:hAnsi="Courier New"/>
                <w:color w:val="D4D4D4"/>
                <w:sz w:val="18"/>
              </w:rPr>
              <w:t xml:space="preserve"> </w:t>
            </w:r>
            <w:r>
              <w:rPr>
                <w:rFonts w:ascii="Courier New" w:hAnsi="Courier New"/>
                <w:color w:val="4EC9B0"/>
                <w:sz w:val="18"/>
              </w:rPr>
              <w:t>PER_PAGE</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B5CEA8"/>
                <w:sz w:val="18"/>
              </w:rPr>
              <w:t>10</w:t>
            </w:r>
            <w:r>
              <w:rPr>
                <w:rFonts w:ascii="Courier New" w:hAnsi="Courier New"/>
                <w:color w:val="D4D4D4"/>
                <w:sz w:val="18"/>
              </w:rPr>
              <w:t>;</w:t>
            </w:r>
          </w:p>
          <w:p>
            <w:pPr>
              <w:keepNext/>
              <w:spacing w:before="0" w:after="0"/>
            </w:pPr>
          </w:p>
          <w:p>
            <w:pPr>
              <w:keepNext/>
              <w:spacing w:before="0" w:after="0"/>
            </w:pPr>
            <w:r>
              <w:rPr>
                <w:rFonts w:ascii="Courier New" w:hAnsi="Courier New"/>
                <w:color w:val="569CD6"/>
                <w:sz w:val="18"/>
              </w:rPr>
              <w:t>const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count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rows</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await</w:t>
            </w:r>
            <w:r>
              <w:rPr>
                <w:rFonts w:ascii="Courier New" w:hAnsi="Courier New"/>
                <w:color w:val="D4D4D4"/>
                <w:sz w:val="18"/>
              </w:rPr>
              <w:t xml:space="preserve"> </w:t>
            </w:r>
            <w:r>
              <w:rPr>
                <w:rFonts w:ascii="Courier New" w:hAnsi="Courier New"/>
                <w:color w:val="4EC9B0"/>
                <w:sz w:val="18"/>
              </w:rPr>
              <w:t>Post</w:t>
            </w:r>
            <w:r>
              <w:rPr>
                <w:rFonts w:ascii="Courier New" w:hAnsi="Courier New"/>
                <w:color w:val="D4D4D4"/>
                <w:sz w:val="18"/>
              </w:rPr>
              <w:t>.</w:t>
            </w:r>
            <w:r>
              <w:rPr>
                <w:rFonts w:ascii="Courier New" w:hAnsi="Courier New"/>
                <w:color w:val="9CDCFE"/>
                <w:sz w:val="18"/>
              </w:rPr>
              <w:t>findAndCountAll</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where</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status</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'published'</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limit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4EC9B0"/>
                <w:sz w:val="18"/>
              </w:rPr>
              <w:t>PER_PAGE</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offset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r>
              <w:rPr>
                <w:rFonts w:ascii="Courier New" w:hAnsi="Courier New"/>
                <w:color w:val="4EC9B0"/>
                <w:sz w:val="18"/>
              </w:rPr>
              <w:t>PAGE</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B5CEA8"/>
                <w:sz w:val="18"/>
              </w:rPr>
              <w:t>1</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PER_PAGE</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order</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r>
              <w:rPr>
                <w:rFonts w:ascii="Courier New" w:hAnsi="Courier New"/>
                <w:color w:val="CE9178"/>
                <w:sz w:val="18"/>
              </w:rPr>
              <w:t>'createdAt'</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'DESC'</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p>
          <w:p>
            <w:pPr>
              <w:spacing w:before="0" w:after="0"/>
            </w:pPr>
            <w:r>
              <w:rPr>
                <w:rFonts w:ascii="Courier New" w:hAnsi="Courier New"/>
                <w:color w:val="D4D4D4"/>
                <w:sz w:val="18"/>
              </w:rPr>
              <w:t>console</w:t>
            </w:r>
            <w:r>
              <w:rPr>
                <w:rFonts w:ascii="Courier New" w:hAnsi="Courier New"/>
                <w:color w:val="D4D4D4"/>
                <w:sz w:val="18"/>
              </w:rPr>
              <w:t>.</w:t>
            </w:r>
            <w:r>
              <w:rPr>
                <w:rFonts w:ascii="Courier New" w:hAnsi="Courier New"/>
                <w:color w:val="9CDCFE"/>
                <w:sz w:val="18"/>
              </w:rPr>
              <w:t>log</w:t>
            </w:r>
            <w:r>
              <w:rPr>
                <w:rFonts w:ascii="Courier New" w:hAnsi="Courier New"/>
                <w:color w:val="D4D4D4"/>
                <w:sz w:val="18"/>
              </w:rPr>
              <w:t>(</w:t>
            </w:r>
            <w:r>
              <w:rPr>
                <w:rFonts w:ascii="Courier New" w:hAnsi="Courier New"/>
                <w:color w:val="CE9178"/>
                <w:sz w:val="18"/>
              </w:rPr>
              <w:t>`Page ${PAGE} of ${Math.ceil(count / PER_PAGE)}`</w:t>
            </w:r>
            <w:r>
              <w:rPr>
                <w:rFonts w:ascii="Courier New" w:hAnsi="Courier New"/>
                <w:color w:val="D4D4D4"/>
                <w:sz w:val="18"/>
              </w:rPr>
              <w:t>)</w:t>
            </w:r>
            <w:r>
              <w:rPr>
                <w:rFonts w:ascii="Courier New" w:hAnsi="Courier New"/>
                <w:color w:val="D4D4D4"/>
                <w:sz w:val="18"/>
              </w:rPr>
              <w:t>;</w:t>
            </w:r>
          </w:p>
        </w:tc>
      </w:tr>
    </w:tbl>
    <w:p>
      <w:pPr>
        <w:spacing w:after="80"/>
      </w:pPr>
    </w:p>
    <w:p>
      <w:pPr>
        <w:spacing w:before="240" w:after="80"/>
        <w:pBdr>
          <w:bottom w:val="single" w:sz="8" w:space="4" w:color="52B0E8"/>
        </w:pBdr>
      </w:pPr>
      <w:r>
        <w:rPr>
          <w:b/>
          <w:color w:val="000000"/>
          <w:sz w:val="26"/>
        </w:rPr>
        <w:t>Select Specific Fields</w:t>
      </w:r>
    </w:p>
    <w:tbl>
      <w:tblPr>
        <w:tblStyle w:val="TableGrid"/>
        <w:tblW w:type="auto" w:w="0"/>
        <w:tblLook w:firstColumn="1" w:firstRow="1" w:lastColumn="0" w:lastRow="0" w:noHBand="0" w:noVBand="1" w:val="04A0"/>
      </w:tblPr>
      <w:tblGrid>
        <w:gridCol w:w="9406"/>
      </w:tblGrid>
      <w:tr>
        <w:trPr>
          <w:cantSplit/>
        </w:trPr>
        <w:tc>
          <w:tcPr>
            <w:tcW w:type="dxa" w:w="9406"/>
            <w:shd w:val="clear" w:color="auto" w:fill="1E1E1E"/>
            <w:tcMar>
              <w:top w:w="80" w:type="dxa"/>
              <w:bottom w:w="80" w:type="dxa"/>
              <w:left w:w="150" w:type="dxa"/>
              <w:right w:w="150" w:type="dxa"/>
            </w:tcMar>
          </w:tcPr>
          <w:p>
            <w:pPr>
              <w:keepNext/>
              <w:spacing w:before="0" w:after="0"/>
            </w:pPr>
            <w:r>
              <w:rPr>
                <w:rFonts w:ascii="Courier New" w:hAnsi="Courier New"/>
                <w:color w:val="569CD6"/>
                <w:sz w:val="18"/>
              </w:rPr>
              <w:t>const</w:t>
            </w:r>
            <w:r>
              <w:rPr>
                <w:rFonts w:ascii="Courier New" w:hAnsi="Courier New"/>
                <w:color w:val="D4D4D4"/>
                <w:sz w:val="18"/>
              </w:rPr>
              <w:t xml:space="preserve"> </w:t>
            </w:r>
            <w:r>
              <w:rPr>
                <w:rFonts w:ascii="Courier New" w:hAnsi="Courier New"/>
                <w:color w:val="D4D4D4"/>
                <w:sz w:val="18"/>
              </w:rPr>
              <w:t>posts</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await</w:t>
            </w:r>
            <w:r>
              <w:rPr>
                <w:rFonts w:ascii="Courier New" w:hAnsi="Courier New"/>
                <w:color w:val="D4D4D4"/>
                <w:sz w:val="18"/>
              </w:rPr>
              <w:t xml:space="preserve"> </w:t>
            </w:r>
            <w:r>
              <w:rPr>
                <w:rFonts w:ascii="Courier New" w:hAnsi="Courier New"/>
                <w:color w:val="4EC9B0"/>
                <w:sz w:val="18"/>
              </w:rPr>
              <w:t>Post</w:t>
            </w:r>
            <w:r>
              <w:rPr>
                <w:rFonts w:ascii="Courier New" w:hAnsi="Courier New"/>
                <w:color w:val="D4D4D4"/>
                <w:sz w:val="18"/>
              </w:rPr>
              <w:t>.</w:t>
            </w:r>
            <w:r>
              <w:rPr>
                <w:rFonts w:ascii="Courier New" w:hAnsi="Courier New"/>
                <w:color w:val="9CDCFE"/>
                <w:sz w:val="18"/>
              </w:rPr>
              <w:t>findAll</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attributes</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r>
              <w:rPr>
                <w:rFonts w:ascii="Courier New" w:hAnsi="Courier New"/>
                <w:color w:val="CE9178"/>
                <w:sz w:val="18"/>
              </w:rPr>
              <w:t>'title'</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'createdAt'</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where</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status</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'published'</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p>
          <w:p>
            <w:pPr>
              <w:spacing w:before="0" w:after="0"/>
            </w:pP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p>
        </w:tc>
      </w:tr>
    </w:tbl>
    <w:p>
      <w:pPr>
        <w:spacing w:after="80"/>
      </w:pPr>
    </w:p>
    <w:p>
      <w:pPr>
        <w:spacing w:before="240" w:after="80"/>
        <w:pBdr>
          <w:bottom w:val="single" w:sz="8" w:space="4" w:color="52B0E8"/>
        </w:pBdr>
      </w:pPr>
      <w:r>
        <w:rPr>
          <w:b/>
          <w:color w:val="000000"/>
          <w:sz w:val="26"/>
        </w:rPr>
        <w:t>LIKE Search</w:t>
      </w:r>
    </w:p>
    <w:tbl>
      <w:tblPr>
        <w:tblStyle w:val="TableGrid"/>
        <w:tblW w:type="auto" w:w="0"/>
        <w:tblLook w:firstColumn="1" w:firstRow="1" w:lastColumn="0" w:lastRow="0" w:noHBand="0" w:noVBand="1" w:val="04A0"/>
      </w:tblPr>
      <w:tblGrid>
        <w:gridCol w:w="9406"/>
      </w:tblGrid>
      <w:tr>
        <w:trPr>
          <w:cantSplit/>
        </w:trPr>
        <w:tc>
          <w:tcPr>
            <w:tcW w:type="dxa" w:w="9406"/>
            <w:shd w:val="clear" w:color="auto" w:fill="1E1E1E"/>
            <w:tcMar>
              <w:top w:w="80" w:type="dxa"/>
              <w:bottom w:w="80" w:type="dxa"/>
              <w:left w:w="150" w:type="dxa"/>
              <w:right w:w="150" w:type="dxa"/>
            </w:tcMar>
          </w:tcPr>
          <w:p>
            <w:pPr>
              <w:keepNext/>
              <w:spacing w:before="0" w:after="0"/>
            </w:pPr>
            <w:r>
              <w:rPr>
                <w:rFonts w:ascii="Courier New" w:hAnsi="Courier New"/>
                <w:color w:val="569CD6"/>
                <w:sz w:val="18"/>
              </w:rPr>
              <w:t>const</w:t>
            </w:r>
            <w:r>
              <w:rPr>
                <w:rFonts w:ascii="Courier New" w:hAnsi="Courier New"/>
                <w:color w:val="D4D4D4"/>
                <w:sz w:val="18"/>
              </w:rPr>
              <w:t xml:space="preserve"> </w:t>
            </w:r>
            <w:r>
              <w:rPr>
                <w:rFonts w:ascii="Courier New" w:hAnsi="Courier New"/>
                <w:color w:val="D4D4D4"/>
                <w:sz w:val="18"/>
              </w:rPr>
              <w:t>posts</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await</w:t>
            </w:r>
            <w:r>
              <w:rPr>
                <w:rFonts w:ascii="Courier New" w:hAnsi="Courier New"/>
                <w:color w:val="D4D4D4"/>
                <w:sz w:val="18"/>
              </w:rPr>
              <w:t xml:space="preserve"> </w:t>
            </w:r>
            <w:r>
              <w:rPr>
                <w:rFonts w:ascii="Courier New" w:hAnsi="Courier New"/>
                <w:color w:val="4EC9B0"/>
                <w:sz w:val="18"/>
              </w:rPr>
              <w:t>Post</w:t>
            </w:r>
            <w:r>
              <w:rPr>
                <w:rFonts w:ascii="Courier New" w:hAnsi="Courier New"/>
                <w:color w:val="D4D4D4"/>
                <w:sz w:val="18"/>
              </w:rPr>
              <w:t>.</w:t>
            </w:r>
            <w:r>
              <w:rPr>
                <w:rFonts w:ascii="Courier New" w:hAnsi="Courier New"/>
                <w:color w:val="9CDCFE"/>
                <w:sz w:val="18"/>
              </w:rPr>
              <w:t>findAll</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where</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title</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r>
              <w:rPr>
                <w:rFonts w:ascii="Courier New" w:hAnsi="Courier New"/>
                <w:color w:val="4EC9B0"/>
                <w:sz w:val="18"/>
              </w:rPr>
              <w:t>Op</w:t>
            </w:r>
            <w:r>
              <w:rPr>
                <w:rFonts w:ascii="Courier New" w:hAnsi="Courier New"/>
                <w:color w:val="D4D4D4"/>
                <w:sz w:val="18"/>
              </w:rPr>
              <w:t>.</w:t>
            </w:r>
            <w:r>
              <w:rPr>
                <w:rFonts w:ascii="Courier New" w:hAnsi="Courier New"/>
                <w:color w:val="9CDCFE"/>
                <w:sz w:val="18"/>
              </w:rPr>
              <w:t>like</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'%sequelize%'</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p>
          <w:p>
            <w:pPr>
              <w:spacing w:before="0" w:after="0"/>
            </w:pP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p>
        </w:tc>
      </w:tr>
    </w:tbl>
    <w:p>
      <w:pPr>
        <w:spacing w:after="80"/>
      </w:pPr>
    </w:p>
    <w:p>
      <w:pPr>
        <w:pageBreakBefore/>
        <w:spacing w:after="120"/>
      </w:pPr>
      <w:r>
        <w:rPr>
          <w:b/>
          <w:color w:val="000000"/>
          <w:sz w:val="40"/>
        </w:rPr>
        <w:t>6. Associations</w:t>
      </w:r>
    </w:p>
    <w:p>
      <w:pPr>
        <w:spacing w:before="240" w:after="80"/>
        <w:pBdr>
          <w:bottom w:val="single" w:sz="8" w:space="4" w:color="52B0E8"/>
        </w:pBdr>
      </w:pPr>
      <w:r>
        <w:rPr>
          <w:b/>
          <w:color w:val="000000"/>
          <w:sz w:val="26"/>
        </w:rPr>
        <w:t>Load Posts with Author (1:N)</w:t>
      </w:r>
    </w:p>
    <w:tbl>
      <w:tblPr>
        <w:tblStyle w:val="TableGrid"/>
        <w:tblW w:type="auto" w:w="0"/>
        <w:tblLook w:firstColumn="1" w:firstRow="1" w:lastColumn="0" w:lastRow="0" w:noHBand="0" w:noVBand="1" w:val="04A0"/>
      </w:tblPr>
      <w:tblGrid>
        <w:gridCol w:w="9406"/>
      </w:tblGrid>
      <w:tr>
        <w:trPr>
          <w:cantSplit/>
        </w:trPr>
        <w:tc>
          <w:tcPr>
            <w:tcW w:type="dxa" w:w="9406"/>
            <w:shd w:val="clear" w:color="auto" w:fill="1E1E1E"/>
            <w:tcMar>
              <w:top w:w="80" w:type="dxa"/>
              <w:bottom w:w="80" w:type="dxa"/>
              <w:left w:w="150" w:type="dxa"/>
              <w:right w:w="150" w:type="dxa"/>
            </w:tcMar>
          </w:tcPr>
          <w:p>
            <w:pPr>
              <w:keepNext/>
              <w:spacing w:before="0" w:after="0"/>
            </w:pPr>
            <w:r>
              <w:rPr>
                <w:rFonts w:ascii="Courier New" w:hAnsi="Courier New"/>
                <w:color w:val="569CD6"/>
                <w:sz w:val="18"/>
              </w:rPr>
              <w:t>const</w:t>
            </w:r>
            <w:r>
              <w:rPr>
                <w:rFonts w:ascii="Courier New" w:hAnsi="Courier New"/>
                <w:color w:val="D4D4D4"/>
                <w:sz w:val="18"/>
              </w:rPr>
              <w:t xml:space="preserve"> </w:t>
            </w:r>
            <w:r>
              <w:rPr>
                <w:rFonts w:ascii="Courier New" w:hAnsi="Courier New"/>
                <w:color w:val="D4D4D4"/>
                <w:sz w:val="18"/>
              </w:rPr>
              <w:t>posts</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await</w:t>
            </w:r>
            <w:r>
              <w:rPr>
                <w:rFonts w:ascii="Courier New" w:hAnsi="Courier New"/>
                <w:color w:val="D4D4D4"/>
                <w:sz w:val="18"/>
              </w:rPr>
              <w:t xml:space="preserve"> </w:t>
            </w:r>
            <w:r>
              <w:rPr>
                <w:rFonts w:ascii="Courier New" w:hAnsi="Courier New"/>
                <w:color w:val="4EC9B0"/>
                <w:sz w:val="18"/>
              </w:rPr>
              <w:t>Post</w:t>
            </w:r>
            <w:r>
              <w:rPr>
                <w:rFonts w:ascii="Courier New" w:hAnsi="Courier New"/>
                <w:color w:val="D4D4D4"/>
                <w:sz w:val="18"/>
              </w:rPr>
              <w:t>.</w:t>
            </w:r>
            <w:r>
              <w:rPr>
                <w:rFonts w:ascii="Courier New" w:hAnsi="Courier New"/>
                <w:color w:val="9CDCFE"/>
                <w:sz w:val="18"/>
              </w:rPr>
              <w:t>findAll</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include</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model</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User</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as</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'author'</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attributes</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r>
              <w:rPr>
                <w:rFonts w:ascii="Courier New" w:hAnsi="Courier New"/>
                <w:color w:val="CE9178"/>
                <w:sz w:val="18"/>
              </w:rPr>
              <w:t>'username'</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'email'</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where</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status</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'published'</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p>
          <w:p>
            <w:pPr>
              <w:spacing w:before="0" w:after="0"/>
            </w:pPr>
            <w:r>
              <w:rPr>
                <w:rFonts w:ascii="Courier New" w:hAnsi="Courier New"/>
                <w:color w:val="D4D4D4"/>
                <w:sz w:val="18"/>
              </w:rPr>
              <w:t>posts</w:t>
            </w:r>
            <w:r>
              <w:rPr>
                <w:rFonts w:ascii="Courier New" w:hAnsi="Courier New"/>
                <w:color w:val="D4D4D4"/>
                <w:sz w:val="18"/>
              </w:rPr>
              <w:t>.</w:t>
            </w:r>
            <w:r>
              <w:rPr>
                <w:rFonts w:ascii="Courier New" w:hAnsi="Courier New"/>
                <w:color w:val="9CDCFE"/>
                <w:sz w:val="18"/>
              </w:rPr>
              <w:t>forEach</w:t>
            </w:r>
            <w:r>
              <w:rPr>
                <w:rFonts w:ascii="Courier New" w:hAnsi="Courier New"/>
                <w:color w:val="D4D4D4"/>
                <w:sz w:val="18"/>
              </w:rPr>
              <w:t>(</w:t>
            </w:r>
            <w:r>
              <w:rPr>
                <w:rFonts w:ascii="Courier New" w:hAnsi="Courier New"/>
                <w:color w:val="D4D4D4"/>
                <w:sz w:val="18"/>
              </w:rPr>
              <w:t>p</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&gt;</w:t>
            </w:r>
            <w:r>
              <w:rPr>
                <w:rFonts w:ascii="Courier New" w:hAnsi="Courier New"/>
                <w:color w:val="D4D4D4"/>
                <w:sz w:val="18"/>
              </w:rPr>
              <w:t xml:space="preserve"> </w:t>
            </w:r>
            <w:r>
              <w:rPr>
                <w:rFonts w:ascii="Courier New" w:hAnsi="Courier New"/>
                <w:color w:val="D4D4D4"/>
                <w:sz w:val="18"/>
              </w:rPr>
              <w:t>console</w:t>
            </w:r>
            <w:r>
              <w:rPr>
                <w:rFonts w:ascii="Courier New" w:hAnsi="Courier New"/>
                <w:color w:val="D4D4D4"/>
                <w:sz w:val="18"/>
              </w:rPr>
              <w:t>.</w:t>
            </w:r>
            <w:r>
              <w:rPr>
                <w:rFonts w:ascii="Courier New" w:hAnsi="Courier New"/>
                <w:color w:val="9CDCFE"/>
                <w:sz w:val="18"/>
              </w:rPr>
              <w:t>log</w:t>
            </w:r>
            <w:r>
              <w:rPr>
                <w:rFonts w:ascii="Courier New" w:hAnsi="Courier New"/>
                <w:color w:val="D4D4D4"/>
                <w:sz w:val="18"/>
              </w:rPr>
              <w:t>(</w:t>
            </w:r>
            <w:r>
              <w:rPr>
                <w:rFonts w:ascii="Courier New" w:hAnsi="Courier New"/>
                <w:color w:val="D4D4D4"/>
                <w:sz w:val="18"/>
              </w:rPr>
              <w:t>p</w:t>
            </w:r>
            <w:r>
              <w:rPr>
                <w:rFonts w:ascii="Courier New" w:hAnsi="Courier New"/>
                <w:color w:val="D4D4D4"/>
                <w:sz w:val="18"/>
              </w:rPr>
              <w:t>.</w:t>
            </w:r>
            <w:r>
              <w:rPr>
                <w:rFonts w:ascii="Courier New" w:hAnsi="Courier New"/>
                <w:color w:val="9CDCFE"/>
                <w:sz w:val="18"/>
              </w:rPr>
              <w:t>title</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p</w:t>
            </w:r>
            <w:r>
              <w:rPr>
                <w:rFonts w:ascii="Courier New" w:hAnsi="Courier New"/>
                <w:color w:val="D4D4D4"/>
                <w:sz w:val="18"/>
              </w:rPr>
              <w:t>.</w:t>
            </w:r>
            <w:r>
              <w:rPr>
                <w:rFonts w:ascii="Courier New" w:hAnsi="Courier New"/>
                <w:color w:val="9CDCFE"/>
                <w:sz w:val="18"/>
              </w:rPr>
              <w:t>author</w:t>
            </w:r>
            <w:r>
              <w:rPr>
                <w:rFonts w:ascii="Courier New" w:hAnsi="Courier New"/>
                <w:color w:val="D4D4D4"/>
                <w:sz w:val="18"/>
              </w:rPr>
              <w:t>?</w:t>
            </w:r>
            <w:r>
              <w:rPr>
                <w:rFonts w:ascii="Courier New" w:hAnsi="Courier New"/>
                <w:color w:val="D4D4D4"/>
                <w:sz w:val="18"/>
              </w:rPr>
              <w:t>.</w:t>
            </w:r>
            <w:r>
              <w:rPr>
                <w:rFonts w:ascii="Courier New" w:hAnsi="Courier New"/>
                <w:color w:val="9CDCFE"/>
                <w:sz w:val="18"/>
              </w:rPr>
              <w:t>username</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p>
        </w:tc>
      </w:tr>
    </w:tbl>
    <w:p>
      <w:pPr>
        <w:spacing w:after="80"/>
      </w:pPr>
    </w:p>
    <w:p>
      <w:pPr>
        <w:spacing w:before="240" w:after="80"/>
        <w:pBdr>
          <w:bottom w:val="single" w:sz="8" w:space="4" w:color="52B0E8"/>
        </w:pBdr>
      </w:pPr>
      <w:r>
        <w:rPr>
          <w:b/>
          <w:color w:val="000000"/>
          <w:sz w:val="26"/>
        </w:rPr>
        <w:t>Nested Create — Post with First Comment</w:t>
      </w:r>
    </w:p>
    <w:tbl>
      <w:tblPr>
        <w:tblStyle w:val="TableGrid"/>
        <w:tblW w:type="auto" w:w="0"/>
        <w:tblLook w:firstColumn="1" w:firstRow="1" w:lastColumn="0" w:lastRow="0" w:noHBand="0" w:noVBand="1" w:val="04A0"/>
      </w:tblPr>
      <w:tblGrid>
        <w:gridCol w:w="9406"/>
      </w:tblGrid>
      <w:tr>
        <w:trPr>
          <w:cantSplit/>
        </w:trPr>
        <w:tc>
          <w:tcPr>
            <w:tcW w:type="dxa" w:w="9406"/>
            <w:shd w:val="clear" w:color="auto" w:fill="1E1E1E"/>
            <w:tcMar>
              <w:top w:w="80" w:type="dxa"/>
              <w:bottom w:w="80" w:type="dxa"/>
              <w:left w:w="150" w:type="dxa"/>
              <w:right w:w="150" w:type="dxa"/>
            </w:tcMar>
          </w:tcPr>
          <w:p>
            <w:pPr>
              <w:keepNext/>
              <w:spacing w:before="0" w:after="0"/>
            </w:pPr>
            <w:r>
              <w:rPr>
                <w:rFonts w:ascii="Courier New" w:hAnsi="Courier New"/>
                <w:color w:val="569CD6"/>
                <w:sz w:val="18"/>
              </w:rPr>
              <w:t>const</w:t>
            </w:r>
            <w:r>
              <w:rPr>
                <w:rFonts w:ascii="Courier New" w:hAnsi="Courier New"/>
                <w:color w:val="D4D4D4"/>
                <w:sz w:val="18"/>
              </w:rPr>
              <w:t xml:space="preserve"> </w:t>
            </w:r>
            <w:r>
              <w:rPr>
                <w:rFonts w:ascii="Courier New" w:hAnsi="Courier New"/>
                <w:color w:val="D4D4D4"/>
                <w:sz w:val="18"/>
              </w:rPr>
              <w:t>post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await</w:t>
            </w:r>
            <w:r>
              <w:rPr>
                <w:rFonts w:ascii="Courier New" w:hAnsi="Courier New"/>
                <w:color w:val="D4D4D4"/>
                <w:sz w:val="18"/>
              </w:rPr>
              <w:t xml:space="preserve"> </w:t>
            </w:r>
            <w:r>
              <w:rPr>
                <w:rFonts w:ascii="Courier New" w:hAnsi="Courier New"/>
                <w:color w:val="4EC9B0"/>
                <w:sz w:val="18"/>
              </w:rPr>
              <w:t>Post</w:t>
            </w:r>
            <w:r>
              <w:rPr>
                <w:rFonts w:ascii="Courier New" w:hAnsi="Courier New"/>
                <w:color w:val="D4D4D4"/>
                <w:sz w:val="18"/>
              </w:rPr>
              <w:t>.</w:t>
            </w:r>
            <w:r>
              <w:rPr>
                <w:rFonts w:ascii="Courier New" w:hAnsi="Courier New"/>
                <w:color w:val="9CDCFE"/>
                <w:sz w:val="18"/>
              </w:rPr>
              <w:t>create</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title</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CE9178"/>
                <w:sz w:val="18"/>
              </w:rPr>
              <w:t>'New Post'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content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CE9178"/>
                <w:sz w:val="18"/>
              </w:rPr>
              <w:t>'Content here...'</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status</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CE9178"/>
                <w:sz w:val="18"/>
              </w:rPr>
              <w:t>'draft'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authorId</w:t>
            </w:r>
            <w:r>
              <w:rPr>
                <w:rFonts w:ascii="Courier New" w:hAnsi="Courier New"/>
                <w:color w:val="D4D4D4"/>
                <w:sz w:val="18"/>
              </w:rPr>
              <w:t>:</w:t>
            </w:r>
            <w:r>
              <w:rPr>
                <w:rFonts w:ascii="Courier New" w:hAnsi="Courier New"/>
                <w:color w:val="D4D4D4"/>
                <w:sz w:val="18"/>
              </w:rPr>
              <w:t xml:space="preserve"> </w:t>
            </w:r>
            <w:r>
              <w:rPr>
                <w:rFonts w:ascii="Courier New" w:hAnsi="Courier New"/>
                <w:color w:val="B5CEA8"/>
                <w:sz w:val="18"/>
              </w:rPr>
              <w:t>1</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comments</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content</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'First comment!'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authorId</w:t>
            </w:r>
            <w:r>
              <w:rPr>
                <w:rFonts w:ascii="Courier New" w:hAnsi="Courier New"/>
                <w:color w:val="D4D4D4"/>
                <w:sz w:val="18"/>
              </w:rPr>
              <w:t>:</w:t>
            </w:r>
            <w:r>
              <w:rPr>
                <w:rFonts w:ascii="Courier New" w:hAnsi="Courier New"/>
                <w:color w:val="D4D4D4"/>
                <w:sz w:val="18"/>
              </w:rPr>
              <w:t xml:space="preserve"> </w:t>
            </w:r>
            <w:r>
              <w:rPr>
                <w:rFonts w:ascii="Courier New" w:hAnsi="Courier New"/>
                <w:color w:val="B5CEA8"/>
                <w:sz w:val="18"/>
              </w:rPr>
              <w:t>2</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include</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model</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Comment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as</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'comments'</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p>
          <w:p>
            <w:pPr>
              <w:spacing w:before="0" w:after="0"/>
            </w:pP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p>
        </w:tc>
      </w:tr>
    </w:tbl>
    <w:p>
      <w:pPr>
        <w:spacing w:after="80"/>
      </w:pPr>
    </w:p>
    <w:p>
      <w:pPr>
        <w:spacing w:before="240" w:after="80"/>
        <w:pBdr>
          <w:bottom w:val="single" w:sz="8" w:space="4" w:color="52B0E8"/>
        </w:pBdr>
      </w:pPr>
      <w:r>
        <w:rPr>
          <w:b/>
          <w:color w:val="000000"/>
          <w:sz w:val="26"/>
        </w:rPr>
        <w:t>Many-to-Many — Post with Tags</w:t>
      </w:r>
    </w:p>
    <w:tbl>
      <w:tblPr>
        <w:tblStyle w:val="TableGrid"/>
        <w:tblW w:type="auto" w:w="0"/>
        <w:tblLook w:firstColumn="1" w:firstRow="1" w:lastColumn="0" w:lastRow="0" w:noHBand="0" w:noVBand="1" w:val="04A0"/>
      </w:tblPr>
      <w:tblGrid>
        <w:gridCol w:w="9406"/>
      </w:tblGrid>
      <w:tr>
        <w:trPr>
          <w:cantSplit/>
        </w:trPr>
        <w:tc>
          <w:tcPr>
            <w:tcW w:type="dxa" w:w="9406"/>
            <w:shd w:val="clear" w:color="auto" w:fill="1E1E1E"/>
            <w:tcMar>
              <w:top w:w="80" w:type="dxa"/>
              <w:bottom w:w="80" w:type="dxa"/>
              <w:left w:w="150" w:type="dxa"/>
              <w:right w:w="150" w:type="dxa"/>
            </w:tcMar>
          </w:tcPr>
          <w:p>
            <w:pPr>
              <w:keepNext/>
              <w:spacing w:before="0" w:after="0"/>
            </w:pPr>
            <w:r>
              <w:rPr>
                <w:rFonts w:ascii="Courier New" w:hAnsi="Courier New"/>
                <w:color w:val="569CD6"/>
                <w:sz w:val="18"/>
              </w:rPr>
              <w:t>const</w:t>
            </w:r>
            <w:r>
              <w:rPr>
                <w:rFonts w:ascii="Courier New" w:hAnsi="Courier New"/>
                <w:color w:val="D4D4D4"/>
                <w:sz w:val="18"/>
              </w:rPr>
              <w:t xml:space="preserve"> </w:t>
            </w:r>
            <w:r>
              <w:rPr>
                <w:rFonts w:ascii="Courier New" w:hAnsi="Courier New"/>
                <w:color w:val="D4D4D4"/>
                <w:sz w:val="18"/>
              </w:rPr>
              <w:t>post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await</w:t>
            </w:r>
            <w:r>
              <w:rPr>
                <w:rFonts w:ascii="Courier New" w:hAnsi="Courier New"/>
                <w:color w:val="D4D4D4"/>
                <w:sz w:val="18"/>
              </w:rPr>
              <w:t xml:space="preserve"> </w:t>
            </w:r>
            <w:r>
              <w:rPr>
                <w:rFonts w:ascii="Courier New" w:hAnsi="Courier New"/>
                <w:color w:val="4EC9B0"/>
                <w:sz w:val="18"/>
              </w:rPr>
              <w:t>Post</w:t>
            </w:r>
            <w:r>
              <w:rPr>
                <w:rFonts w:ascii="Courier New" w:hAnsi="Courier New"/>
                <w:color w:val="D4D4D4"/>
                <w:sz w:val="18"/>
              </w:rPr>
              <w:t>.</w:t>
            </w:r>
            <w:r>
              <w:rPr>
                <w:rFonts w:ascii="Courier New" w:hAnsi="Courier New"/>
                <w:color w:val="9CDCFE"/>
                <w:sz w:val="18"/>
              </w:rPr>
              <w:t>findByPk</w:t>
            </w:r>
            <w:r>
              <w:rPr>
                <w:rFonts w:ascii="Courier New" w:hAnsi="Courier New"/>
                <w:color w:val="D4D4D4"/>
                <w:sz w:val="18"/>
              </w:rPr>
              <w:t>(</w:t>
            </w:r>
            <w:r>
              <w:rPr>
                <w:rFonts w:ascii="Courier New" w:hAnsi="Courier New"/>
                <w:color w:val="B5CEA8"/>
                <w:sz w:val="18"/>
              </w:rPr>
              <w:t>1</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include</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model</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Tag</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as</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'tags'</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p>
          <w:p>
            <w:pPr>
              <w:keepNext/>
              <w:spacing w:before="0" w:after="0"/>
            </w:pPr>
          </w:p>
          <w:p>
            <w:pPr>
              <w:keepNext/>
              <w:spacing w:before="0" w:after="0"/>
            </w:pPr>
            <w:r>
              <w:rPr>
                <w:rFonts w:ascii="Courier New" w:hAnsi="Courier New"/>
                <w:color w:val="6A9955"/>
                <w:sz w:val="18"/>
              </w:rPr>
              <w:t>// Create or find a tag and attach it</w:t>
            </w:r>
          </w:p>
          <w:p>
            <w:pPr>
              <w:keepNext/>
              <w:spacing w:before="0" w:after="0"/>
            </w:pPr>
            <w:r>
              <w:rPr>
                <w:rFonts w:ascii="Courier New" w:hAnsi="Courier New"/>
                <w:color w:val="569CD6"/>
                <w:sz w:val="18"/>
              </w:rPr>
              <w:t>const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tag</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await</w:t>
            </w:r>
            <w:r>
              <w:rPr>
                <w:rFonts w:ascii="Courier New" w:hAnsi="Courier New"/>
                <w:color w:val="D4D4D4"/>
                <w:sz w:val="18"/>
              </w:rPr>
              <w:t xml:space="preserve"> </w:t>
            </w:r>
            <w:r>
              <w:rPr>
                <w:rFonts w:ascii="Courier New" w:hAnsi="Courier New"/>
                <w:color w:val="4EC9B0"/>
                <w:sz w:val="18"/>
              </w:rPr>
              <w:t>Tag</w:t>
            </w:r>
            <w:r>
              <w:rPr>
                <w:rFonts w:ascii="Courier New" w:hAnsi="Courier New"/>
                <w:color w:val="D4D4D4"/>
                <w:sz w:val="18"/>
              </w:rPr>
              <w:t>.</w:t>
            </w:r>
            <w:r>
              <w:rPr>
                <w:rFonts w:ascii="Courier New" w:hAnsi="Courier New"/>
                <w:color w:val="9CDCFE"/>
                <w:sz w:val="18"/>
              </w:rPr>
              <w:t>findOrCreate</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where</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name</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'nodejs'</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569CD6"/>
                <w:sz w:val="18"/>
              </w:rPr>
              <w:t>await</w:t>
            </w:r>
            <w:r>
              <w:rPr>
                <w:rFonts w:ascii="Courier New" w:hAnsi="Courier New"/>
                <w:color w:val="D4D4D4"/>
                <w:sz w:val="18"/>
              </w:rPr>
              <w:t xml:space="preserve"> </w:t>
            </w:r>
            <w:r>
              <w:rPr>
                <w:rFonts w:ascii="Courier New" w:hAnsi="Courier New"/>
                <w:color w:val="D4D4D4"/>
                <w:sz w:val="18"/>
              </w:rPr>
              <w:t>post</w:t>
            </w:r>
            <w:r>
              <w:rPr>
                <w:rFonts w:ascii="Courier New" w:hAnsi="Courier New"/>
                <w:color w:val="D4D4D4"/>
                <w:sz w:val="18"/>
              </w:rPr>
              <w:t>.</w:t>
            </w:r>
            <w:r>
              <w:rPr>
                <w:rFonts w:ascii="Courier New" w:hAnsi="Courier New"/>
                <w:color w:val="9CDCFE"/>
                <w:sz w:val="18"/>
              </w:rPr>
              <w:t>addTag</w:t>
            </w:r>
            <w:r>
              <w:rPr>
                <w:rFonts w:ascii="Courier New" w:hAnsi="Courier New"/>
                <w:color w:val="D4D4D4"/>
                <w:sz w:val="18"/>
              </w:rPr>
              <w:t>(</w:t>
            </w:r>
            <w:r>
              <w:rPr>
                <w:rFonts w:ascii="Courier New" w:hAnsi="Courier New"/>
                <w:color w:val="D4D4D4"/>
                <w:sz w:val="18"/>
              </w:rPr>
              <w:t>tag</w:t>
            </w:r>
            <w:r>
              <w:rPr>
                <w:rFonts w:ascii="Courier New" w:hAnsi="Courier New"/>
                <w:color w:val="D4D4D4"/>
                <w:sz w:val="18"/>
              </w:rPr>
              <w:t>)</w:t>
            </w:r>
            <w:r>
              <w:rPr>
                <w:rFonts w:ascii="Courier New" w:hAnsi="Courier New"/>
                <w:color w:val="D4D4D4"/>
                <w:sz w:val="18"/>
              </w:rPr>
              <w:t>;</w:t>
            </w:r>
          </w:p>
          <w:p>
            <w:pPr>
              <w:keepNext/>
              <w:spacing w:before="0" w:after="0"/>
            </w:pPr>
          </w:p>
          <w:p>
            <w:pPr>
              <w:spacing w:before="0" w:after="0"/>
            </w:pPr>
            <w:r>
              <w:rPr>
                <w:rFonts w:ascii="Courier New" w:hAnsi="Courier New"/>
                <w:color w:val="D4D4D4"/>
                <w:sz w:val="18"/>
              </w:rPr>
              <w:t>post</w:t>
            </w:r>
            <w:r>
              <w:rPr>
                <w:rFonts w:ascii="Courier New" w:hAnsi="Courier New"/>
                <w:color w:val="D4D4D4"/>
                <w:sz w:val="18"/>
              </w:rPr>
              <w:t>.</w:t>
            </w:r>
            <w:r>
              <w:rPr>
                <w:rFonts w:ascii="Courier New" w:hAnsi="Courier New"/>
                <w:color w:val="9CDCFE"/>
                <w:sz w:val="18"/>
              </w:rPr>
              <w:t>tags</w:t>
            </w:r>
            <w:r>
              <w:rPr>
                <w:rFonts w:ascii="Courier New" w:hAnsi="Courier New"/>
                <w:color w:val="D4D4D4"/>
                <w:sz w:val="18"/>
              </w:rPr>
              <w:t>?</w:t>
            </w:r>
            <w:r>
              <w:rPr>
                <w:rFonts w:ascii="Courier New" w:hAnsi="Courier New"/>
                <w:color w:val="D4D4D4"/>
                <w:sz w:val="18"/>
              </w:rPr>
              <w:t>.</w:t>
            </w:r>
            <w:r>
              <w:rPr>
                <w:rFonts w:ascii="Courier New" w:hAnsi="Courier New"/>
                <w:color w:val="9CDCFE"/>
                <w:sz w:val="18"/>
              </w:rPr>
              <w:t>forEach</w:t>
            </w:r>
            <w:r>
              <w:rPr>
                <w:rFonts w:ascii="Courier New" w:hAnsi="Courier New"/>
                <w:color w:val="D4D4D4"/>
                <w:sz w:val="18"/>
              </w:rPr>
              <w:t>(</w:t>
            </w:r>
            <w:r>
              <w:rPr>
                <w:rFonts w:ascii="Courier New" w:hAnsi="Courier New"/>
                <w:color w:val="D4D4D4"/>
                <w:sz w:val="18"/>
              </w:rPr>
              <w:t>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&gt;</w:t>
            </w:r>
            <w:r>
              <w:rPr>
                <w:rFonts w:ascii="Courier New" w:hAnsi="Courier New"/>
                <w:color w:val="D4D4D4"/>
                <w:sz w:val="18"/>
              </w:rPr>
              <w:t xml:space="preserve"> </w:t>
            </w:r>
            <w:r>
              <w:rPr>
                <w:rFonts w:ascii="Courier New" w:hAnsi="Courier New"/>
                <w:color w:val="D4D4D4"/>
                <w:sz w:val="18"/>
              </w:rPr>
              <w:t>console</w:t>
            </w:r>
            <w:r>
              <w:rPr>
                <w:rFonts w:ascii="Courier New" w:hAnsi="Courier New"/>
                <w:color w:val="D4D4D4"/>
                <w:sz w:val="18"/>
              </w:rPr>
              <w:t>.</w:t>
            </w:r>
            <w:r>
              <w:rPr>
                <w:rFonts w:ascii="Courier New" w:hAnsi="Courier New"/>
                <w:color w:val="9CDCFE"/>
                <w:sz w:val="18"/>
              </w:rPr>
              <w:t>log</w:t>
            </w:r>
            <w:r>
              <w:rPr>
                <w:rFonts w:ascii="Courier New" w:hAnsi="Courier New"/>
                <w:color w:val="D4D4D4"/>
                <w:sz w:val="18"/>
              </w:rPr>
              <w:t>(</w:t>
            </w:r>
            <w:r>
              <w:rPr>
                <w:rFonts w:ascii="Courier New" w:hAnsi="Courier New"/>
                <w:color w:val="D4D4D4"/>
                <w:sz w:val="18"/>
              </w:rPr>
              <w:t>t</w:t>
            </w:r>
            <w:r>
              <w:rPr>
                <w:rFonts w:ascii="Courier New" w:hAnsi="Courier New"/>
                <w:color w:val="D4D4D4"/>
                <w:sz w:val="18"/>
              </w:rPr>
              <w:t>.</w:t>
            </w:r>
            <w:r>
              <w:rPr>
                <w:rFonts w:ascii="Courier New" w:hAnsi="Courier New"/>
                <w:color w:val="9CDCFE"/>
                <w:sz w:val="18"/>
              </w:rPr>
              <w:t>name</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p>
        </w:tc>
      </w:tr>
    </w:tbl>
    <w:p>
      <w:pPr>
        <w:spacing w:after="80"/>
      </w:pPr>
    </w:p>
    <w:p>
      <w:pPr>
        <w:pageBreakBefore/>
        <w:spacing w:after="120"/>
      </w:pPr>
      <w:r>
        <w:rPr>
          <w:b/>
          <w:color w:val="000000"/>
          <w:sz w:val="40"/>
        </w:rPr>
        <w:t>7. Migrations</w:t>
      </w:r>
    </w:p>
    <w:p>
      <w:pPr>
        <w:spacing w:before="240" w:after="80"/>
        <w:pBdr>
          <w:bottom w:val="single" w:sz="8" w:space="4" w:color="52B0E8"/>
        </w:pBdr>
      </w:pPr>
      <w:r>
        <w:rPr>
          <w:b/>
          <w:color w:val="000000"/>
          <w:sz w:val="26"/>
        </w:rPr>
        <w:t>CLI Commands</w:t>
      </w:r>
    </w:p>
    <w:tbl>
      <w:tblPr>
        <w:tblStyle w:val="TableGrid"/>
        <w:tblW w:type="auto" w:w="0"/>
        <w:tblLook w:firstColumn="1" w:firstRow="1" w:lastColumn="0" w:lastRow="0" w:noHBand="0" w:noVBand="1" w:val="04A0"/>
      </w:tblPr>
      <w:tblGrid>
        <w:gridCol w:w="9406"/>
      </w:tblGrid>
      <w:tr>
        <w:trPr>
          <w:cantSplit/>
        </w:trPr>
        <w:tc>
          <w:tcPr>
            <w:tcW w:type="dxa" w:w="9406"/>
            <w:shd w:val="clear" w:color="auto" w:fill="1E1E1E"/>
            <w:tcMar>
              <w:top w:w="80" w:type="dxa"/>
              <w:bottom w:w="80" w:type="dxa"/>
              <w:left w:w="150" w:type="dxa"/>
              <w:right w:w="150" w:type="dxa"/>
            </w:tcMar>
          </w:tcPr>
          <w:p>
            <w:pPr>
              <w:keepNext/>
              <w:spacing w:before="0" w:after="0"/>
            </w:pP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Initialise</w:t>
            </w:r>
            <w:r>
              <w:rPr>
                <w:rFonts w:ascii="Courier New" w:hAnsi="Courier New"/>
                <w:color w:val="D4D4D4"/>
                <w:sz w:val="18"/>
              </w:rPr>
              <w:t xml:space="preserve"> </w:t>
            </w:r>
            <w:r>
              <w:rPr>
                <w:rFonts w:ascii="Courier New" w:hAnsi="Courier New"/>
                <w:color w:val="D4D4D4"/>
                <w:sz w:val="18"/>
              </w:rPr>
              <w:t>project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creates</w:t>
            </w:r>
            <w:r>
              <w:rPr>
                <w:rFonts w:ascii="Courier New" w:hAnsi="Courier New"/>
                <w:color w:val="D4D4D4"/>
                <w:sz w:val="18"/>
              </w:rPr>
              <w:t xml:space="preserve"> </w:t>
            </w:r>
            <w:r>
              <w:rPr>
                <w:rFonts w:ascii="Courier New" w:hAnsi="Courier New"/>
                <w:color w:val="D4D4D4"/>
                <w:sz w:val="18"/>
              </w:rPr>
              <w:t>migrations</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seeders</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config</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npx</w:t>
            </w:r>
            <w:r>
              <w:rPr>
                <w:rFonts w:ascii="Courier New" w:hAnsi="Courier New"/>
                <w:color w:val="D4D4D4"/>
                <w:sz w:val="18"/>
              </w:rPr>
              <w:t xml:space="preserve"> </w:t>
            </w:r>
            <w:r>
              <w:rPr>
                <w:rFonts w:ascii="Courier New" w:hAnsi="Courier New"/>
                <w:color w:val="D4D4D4"/>
                <w:sz w:val="18"/>
              </w:rPr>
              <w:t>sequelize</w:t>
            </w:r>
            <w:r>
              <w:rPr>
                <w:rFonts w:ascii="Courier New" w:hAnsi="Courier New"/>
                <w:color w:val="D4D4D4"/>
                <w:sz w:val="18"/>
              </w:rPr>
              <w:t>-</w:t>
            </w:r>
            <w:r>
              <w:rPr>
                <w:rFonts w:ascii="Courier New" w:hAnsi="Courier New"/>
                <w:color w:val="D4D4D4"/>
                <w:sz w:val="18"/>
              </w:rPr>
              <w:t>cli</w:t>
            </w:r>
            <w:r>
              <w:rPr>
                <w:rFonts w:ascii="Courier New" w:hAnsi="Courier New"/>
                <w:color w:val="D4D4D4"/>
                <w:sz w:val="18"/>
              </w:rPr>
              <w:t xml:space="preserve"> </w:t>
            </w:r>
            <w:r>
              <w:rPr>
                <w:rFonts w:ascii="Courier New" w:hAnsi="Courier New"/>
                <w:color w:val="D4D4D4"/>
                <w:sz w:val="18"/>
              </w:rPr>
              <w:t>init</w:t>
            </w:r>
          </w:p>
          <w:p>
            <w:pPr>
              <w:keepNext/>
              <w:spacing w:before="0" w:after="0"/>
            </w:pPr>
          </w:p>
          <w:p>
            <w:pPr>
              <w:keepNext/>
              <w:spacing w:before="0" w:after="0"/>
            </w:pP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Generate</w:t>
            </w:r>
            <w:r>
              <w:rPr>
                <w:rFonts w:ascii="Courier New" w:hAnsi="Courier New"/>
                <w:color w:val="D4D4D4"/>
                <w:sz w:val="18"/>
              </w:rPr>
              <w:t xml:space="preserve"> </w:t>
            </w:r>
            <w:r>
              <w:rPr>
                <w:rFonts w:ascii="Courier New" w:hAnsi="Courier New"/>
                <w:color w:val="D4D4D4"/>
                <w:sz w:val="18"/>
              </w:rPr>
              <w:t>a</w:t>
            </w:r>
            <w:r>
              <w:rPr>
                <w:rFonts w:ascii="Courier New" w:hAnsi="Courier New"/>
                <w:color w:val="D4D4D4"/>
                <w:sz w:val="18"/>
              </w:rPr>
              <w:t xml:space="preserve"> </w:t>
            </w:r>
            <w:r>
              <w:rPr>
                <w:rFonts w:ascii="Courier New" w:hAnsi="Courier New"/>
                <w:color w:val="D4D4D4"/>
                <w:sz w:val="18"/>
              </w:rPr>
              <w:t>migration</w:t>
            </w:r>
            <w:r>
              <w:rPr>
                <w:rFonts w:ascii="Courier New" w:hAnsi="Courier New"/>
                <w:color w:val="D4D4D4"/>
                <w:sz w:val="18"/>
              </w:rPr>
              <w:t xml:space="preserve"> </w:t>
            </w:r>
            <w:r>
              <w:rPr>
                <w:rFonts w:ascii="Courier New" w:hAnsi="Courier New"/>
                <w:color w:val="D4D4D4"/>
                <w:sz w:val="18"/>
              </w:rPr>
              <w:t>file</w:t>
            </w:r>
          </w:p>
          <w:p>
            <w:pPr>
              <w:keepNext/>
              <w:spacing w:before="0" w:after="0"/>
            </w:pPr>
            <w:r>
              <w:rPr>
                <w:rFonts w:ascii="Courier New" w:hAnsi="Courier New"/>
                <w:color w:val="D4D4D4"/>
                <w:sz w:val="18"/>
              </w:rPr>
              <w:t>npx</w:t>
            </w:r>
            <w:r>
              <w:rPr>
                <w:rFonts w:ascii="Courier New" w:hAnsi="Courier New"/>
                <w:color w:val="D4D4D4"/>
                <w:sz w:val="18"/>
              </w:rPr>
              <w:t xml:space="preserve"> </w:t>
            </w:r>
            <w:r>
              <w:rPr>
                <w:rFonts w:ascii="Courier New" w:hAnsi="Courier New"/>
                <w:color w:val="D4D4D4"/>
                <w:sz w:val="18"/>
              </w:rPr>
              <w:t>sequelize</w:t>
            </w:r>
            <w:r>
              <w:rPr>
                <w:rFonts w:ascii="Courier New" w:hAnsi="Courier New"/>
                <w:color w:val="D4D4D4"/>
                <w:sz w:val="18"/>
              </w:rPr>
              <w:t>-</w:t>
            </w:r>
            <w:r>
              <w:rPr>
                <w:rFonts w:ascii="Courier New" w:hAnsi="Courier New"/>
                <w:color w:val="D4D4D4"/>
                <w:sz w:val="18"/>
              </w:rPr>
              <w:t>cli</w:t>
            </w:r>
            <w:r>
              <w:rPr>
                <w:rFonts w:ascii="Courier New" w:hAnsi="Courier New"/>
                <w:color w:val="D4D4D4"/>
                <w:sz w:val="18"/>
              </w:rPr>
              <w:t xml:space="preserve"> </w:t>
            </w:r>
            <w:r>
              <w:rPr>
                <w:rFonts w:ascii="Courier New" w:hAnsi="Courier New"/>
                <w:color w:val="D4D4D4"/>
                <w:sz w:val="18"/>
              </w:rPr>
              <w:t>migration</w:t>
            </w:r>
            <w:r>
              <w:rPr>
                <w:rFonts w:ascii="Courier New" w:hAnsi="Courier New"/>
                <w:color w:val="D4D4D4"/>
                <w:sz w:val="18"/>
              </w:rPr>
              <w:t>:</w:t>
            </w:r>
            <w:r>
              <w:rPr>
                <w:rFonts w:ascii="Courier New" w:hAnsi="Courier New"/>
                <w:color w:val="D4D4D4"/>
                <w:sz w:val="18"/>
              </w:rPr>
              <w:t>generate</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name</w:t>
            </w:r>
            <w:r>
              <w:rPr>
                <w:rFonts w:ascii="Courier New" w:hAnsi="Courier New"/>
                <w:color w:val="D4D4D4"/>
                <w:sz w:val="18"/>
              </w:rPr>
              <w:t xml:space="preserve"> </w:t>
            </w:r>
            <w:r>
              <w:rPr>
                <w:rFonts w:ascii="Courier New" w:hAnsi="Courier New"/>
                <w:color w:val="D4D4D4"/>
                <w:sz w:val="18"/>
              </w:rPr>
              <w:t>create</w:t>
            </w:r>
            <w:r>
              <w:rPr>
                <w:rFonts w:ascii="Courier New" w:hAnsi="Courier New"/>
                <w:color w:val="D4D4D4"/>
                <w:sz w:val="18"/>
              </w:rPr>
              <w:t>-</w:t>
            </w:r>
            <w:r>
              <w:rPr>
                <w:rFonts w:ascii="Courier New" w:hAnsi="Courier New"/>
                <w:color w:val="D4D4D4"/>
                <w:sz w:val="18"/>
              </w:rPr>
              <w:t>users</w:t>
            </w:r>
          </w:p>
          <w:p>
            <w:pPr>
              <w:keepNext/>
              <w:spacing w:before="0" w:after="0"/>
            </w:pPr>
          </w:p>
          <w:p>
            <w:pPr>
              <w:keepNext/>
              <w:spacing w:before="0" w:after="0"/>
            </w:pP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Run</w:t>
            </w:r>
            <w:r>
              <w:rPr>
                <w:rFonts w:ascii="Courier New" w:hAnsi="Courier New"/>
                <w:color w:val="D4D4D4"/>
                <w:sz w:val="18"/>
              </w:rPr>
              <w:t xml:space="preserve"> </w:t>
            </w:r>
            <w:r>
              <w:rPr>
                <w:rFonts w:ascii="Courier New" w:hAnsi="Courier New"/>
                <w:color w:val="D4D4D4"/>
                <w:sz w:val="18"/>
              </w:rPr>
              <w:t>all</w:t>
            </w:r>
            <w:r>
              <w:rPr>
                <w:rFonts w:ascii="Courier New" w:hAnsi="Courier New"/>
                <w:color w:val="D4D4D4"/>
                <w:sz w:val="18"/>
              </w:rPr>
              <w:t xml:space="preserve"> </w:t>
            </w:r>
            <w:r>
              <w:rPr>
                <w:rFonts w:ascii="Courier New" w:hAnsi="Courier New"/>
                <w:color w:val="D4D4D4"/>
                <w:sz w:val="18"/>
              </w:rPr>
              <w:t>pending</w:t>
            </w:r>
            <w:r>
              <w:rPr>
                <w:rFonts w:ascii="Courier New" w:hAnsi="Courier New"/>
                <w:color w:val="D4D4D4"/>
                <w:sz w:val="18"/>
              </w:rPr>
              <w:t xml:space="preserve"> </w:t>
            </w:r>
            <w:r>
              <w:rPr>
                <w:rFonts w:ascii="Courier New" w:hAnsi="Courier New"/>
                <w:color w:val="D4D4D4"/>
                <w:sz w:val="18"/>
              </w:rPr>
              <w:t>migrations</w:t>
            </w:r>
          </w:p>
          <w:p>
            <w:pPr>
              <w:keepNext/>
              <w:spacing w:before="0" w:after="0"/>
            </w:pPr>
            <w:r>
              <w:rPr>
                <w:rFonts w:ascii="Courier New" w:hAnsi="Courier New"/>
                <w:color w:val="D4D4D4"/>
                <w:sz w:val="18"/>
              </w:rPr>
              <w:t>npx</w:t>
            </w:r>
            <w:r>
              <w:rPr>
                <w:rFonts w:ascii="Courier New" w:hAnsi="Courier New"/>
                <w:color w:val="D4D4D4"/>
                <w:sz w:val="18"/>
              </w:rPr>
              <w:t xml:space="preserve"> </w:t>
            </w:r>
            <w:r>
              <w:rPr>
                <w:rFonts w:ascii="Courier New" w:hAnsi="Courier New"/>
                <w:color w:val="D4D4D4"/>
                <w:sz w:val="18"/>
              </w:rPr>
              <w:t>sequelize</w:t>
            </w:r>
            <w:r>
              <w:rPr>
                <w:rFonts w:ascii="Courier New" w:hAnsi="Courier New"/>
                <w:color w:val="D4D4D4"/>
                <w:sz w:val="18"/>
              </w:rPr>
              <w:t>-</w:t>
            </w:r>
            <w:r>
              <w:rPr>
                <w:rFonts w:ascii="Courier New" w:hAnsi="Courier New"/>
                <w:color w:val="D4D4D4"/>
                <w:sz w:val="18"/>
              </w:rPr>
              <w:t>cli</w:t>
            </w:r>
            <w:r>
              <w:rPr>
                <w:rFonts w:ascii="Courier New" w:hAnsi="Courier New"/>
                <w:color w:val="D4D4D4"/>
                <w:sz w:val="18"/>
              </w:rPr>
              <w:t xml:space="preserve"> </w:t>
            </w:r>
            <w:r>
              <w:rPr>
                <w:rFonts w:ascii="Courier New" w:hAnsi="Courier New"/>
                <w:color w:val="D4D4D4"/>
                <w:sz w:val="18"/>
              </w:rPr>
              <w:t>db</w:t>
            </w:r>
            <w:r>
              <w:rPr>
                <w:rFonts w:ascii="Courier New" w:hAnsi="Courier New"/>
                <w:color w:val="D4D4D4"/>
                <w:sz w:val="18"/>
              </w:rPr>
              <w:t>:</w:t>
            </w:r>
            <w:r>
              <w:rPr>
                <w:rFonts w:ascii="Courier New" w:hAnsi="Courier New"/>
                <w:color w:val="D4D4D4"/>
                <w:sz w:val="18"/>
              </w:rPr>
              <w:t>migrate</w:t>
            </w:r>
          </w:p>
          <w:p>
            <w:pPr>
              <w:keepNext/>
              <w:spacing w:before="0" w:after="0"/>
            </w:pPr>
          </w:p>
          <w:p>
            <w:pPr>
              <w:keepNext/>
              <w:spacing w:before="0" w:after="0"/>
            </w:pP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Undo</w:t>
            </w:r>
            <w:r>
              <w:rPr>
                <w:rFonts w:ascii="Courier New" w:hAnsi="Courier New"/>
                <w:color w:val="D4D4D4"/>
                <w:sz w:val="18"/>
              </w:rPr>
              <w:t xml:space="preserve"> </w:t>
            </w:r>
            <w:r>
              <w:rPr>
                <w:rFonts w:ascii="Courier New" w:hAnsi="Courier New"/>
                <w:color w:val="D4D4D4"/>
                <w:sz w:val="18"/>
              </w:rPr>
              <w:t>the</w:t>
            </w:r>
            <w:r>
              <w:rPr>
                <w:rFonts w:ascii="Courier New" w:hAnsi="Courier New"/>
                <w:color w:val="D4D4D4"/>
                <w:sz w:val="18"/>
              </w:rPr>
              <w:t xml:space="preserve"> </w:t>
            </w:r>
            <w:r>
              <w:rPr>
                <w:rFonts w:ascii="Courier New" w:hAnsi="Courier New"/>
                <w:color w:val="D4D4D4"/>
                <w:sz w:val="18"/>
              </w:rPr>
              <w:t>last</w:t>
            </w:r>
            <w:r>
              <w:rPr>
                <w:rFonts w:ascii="Courier New" w:hAnsi="Courier New"/>
                <w:color w:val="D4D4D4"/>
                <w:sz w:val="18"/>
              </w:rPr>
              <w:t xml:space="preserve"> </w:t>
            </w:r>
            <w:r>
              <w:rPr>
                <w:rFonts w:ascii="Courier New" w:hAnsi="Courier New"/>
                <w:color w:val="D4D4D4"/>
                <w:sz w:val="18"/>
              </w:rPr>
              <w:t>migration</w:t>
            </w:r>
          </w:p>
          <w:p>
            <w:pPr>
              <w:keepNext/>
              <w:spacing w:before="0" w:after="0"/>
            </w:pPr>
            <w:r>
              <w:rPr>
                <w:rFonts w:ascii="Courier New" w:hAnsi="Courier New"/>
                <w:color w:val="D4D4D4"/>
                <w:sz w:val="18"/>
              </w:rPr>
              <w:t>npx</w:t>
            </w:r>
            <w:r>
              <w:rPr>
                <w:rFonts w:ascii="Courier New" w:hAnsi="Courier New"/>
                <w:color w:val="D4D4D4"/>
                <w:sz w:val="18"/>
              </w:rPr>
              <w:t xml:space="preserve"> </w:t>
            </w:r>
            <w:r>
              <w:rPr>
                <w:rFonts w:ascii="Courier New" w:hAnsi="Courier New"/>
                <w:color w:val="D4D4D4"/>
                <w:sz w:val="18"/>
              </w:rPr>
              <w:t>sequelize</w:t>
            </w:r>
            <w:r>
              <w:rPr>
                <w:rFonts w:ascii="Courier New" w:hAnsi="Courier New"/>
                <w:color w:val="D4D4D4"/>
                <w:sz w:val="18"/>
              </w:rPr>
              <w:t>-</w:t>
            </w:r>
            <w:r>
              <w:rPr>
                <w:rFonts w:ascii="Courier New" w:hAnsi="Courier New"/>
                <w:color w:val="D4D4D4"/>
                <w:sz w:val="18"/>
              </w:rPr>
              <w:t>cli</w:t>
            </w:r>
            <w:r>
              <w:rPr>
                <w:rFonts w:ascii="Courier New" w:hAnsi="Courier New"/>
                <w:color w:val="D4D4D4"/>
                <w:sz w:val="18"/>
              </w:rPr>
              <w:t xml:space="preserve"> </w:t>
            </w:r>
            <w:r>
              <w:rPr>
                <w:rFonts w:ascii="Courier New" w:hAnsi="Courier New"/>
                <w:color w:val="D4D4D4"/>
                <w:sz w:val="18"/>
              </w:rPr>
              <w:t>db</w:t>
            </w:r>
            <w:r>
              <w:rPr>
                <w:rFonts w:ascii="Courier New" w:hAnsi="Courier New"/>
                <w:color w:val="D4D4D4"/>
                <w:sz w:val="18"/>
              </w:rPr>
              <w:t>:</w:t>
            </w:r>
            <w:r>
              <w:rPr>
                <w:rFonts w:ascii="Courier New" w:hAnsi="Courier New"/>
                <w:color w:val="D4D4D4"/>
                <w:sz w:val="18"/>
              </w:rPr>
              <w:t>migrate</w:t>
            </w:r>
            <w:r>
              <w:rPr>
                <w:rFonts w:ascii="Courier New" w:hAnsi="Courier New"/>
                <w:color w:val="D4D4D4"/>
                <w:sz w:val="18"/>
              </w:rPr>
              <w:t>:</w:t>
            </w:r>
            <w:r>
              <w:rPr>
                <w:rFonts w:ascii="Courier New" w:hAnsi="Courier New"/>
                <w:color w:val="D4D4D4"/>
                <w:sz w:val="18"/>
              </w:rPr>
              <w:t>undo</w:t>
            </w:r>
          </w:p>
          <w:p>
            <w:pPr>
              <w:keepNext/>
              <w:spacing w:before="0" w:after="0"/>
            </w:pPr>
          </w:p>
          <w:p>
            <w:pPr>
              <w:keepNext/>
              <w:spacing w:before="0" w:after="0"/>
            </w:pP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Undo</w:t>
            </w:r>
            <w:r>
              <w:rPr>
                <w:rFonts w:ascii="Courier New" w:hAnsi="Courier New"/>
                <w:color w:val="D4D4D4"/>
                <w:sz w:val="18"/>
              </w:rPr>
              <w:t xml:space="preserve"> </w:t>
            </w:r>
            <w:r>
              <w:rPr>
                <w:rFonts w:ascii="Courier New" w:hAnsi="Courier New"/>
                <w:color w:val="D4D4D4"/>
                <w:sz w:val="18"/>
              </w:rPr>
              <w:t>all</w:t>
            </w:r>
            <w:r>
              <w:rPr>
                <w:rFonts w:ascii="Courier New" w:hAnsi="Courier New"/>
                <w:color w:val="D4D4D4"/>
                <w:sz w:val="18"/>
              </w:rPr>
              <w:t xml:space="preserve"> </w:t>
            </w:r>
            <w:r>
              <w:rPr>
                <w:rFonts w:ascii="Courier New" w:hAnsi="Courier New"/>
                <w:color w:val="D4D4D4"/>
                <w:sz w:val="18"/>
              </w:rPr>
              <w:t>migrations</w:t>
            </w:r>
          </w:p>
          <w:p>
            <w:pPr>
              <w:spacing w:before="0" w:after="0"/>
            </w:pPr>
            <w:r>
              <w:rPr>
                <w:rFonts w:ascii="Courier New" w:hAnsi="Courier New"/>
                <w:color w:val="D4D4D4"/>
                <w:sz w:val="18"/>
              </w:rPr>
              <w:t>npx</w:t>
            </w:r>
            <w:r>
              <w:rPr>
                <w:rFonts w:ascii="Courier New" w:hAnsi="Courier New"/>
                <w:color w:val="D4D4D4"/>
                <w:sz w:val="18"/>
              </w:rPr>
              <w:t xml:space="preserve"> </w:t>
            </w:r>
            <w:r>
              <w:rPr>
                <w:rFonts w:ascii="Courier New" w:hAnsi="Courier New"/>
                <w:color w:val="D4D4D4"/>
                <w:sz w:val="18"/>
              </w:rPr>
              <w:t>sequelize</w:t>
            </w:r>
            <w:r>
              <w:rPr>
                <w:rFonts w:ascii="Courier New" w:hAnsi="Courier New"/>
                <w:color w:val="D4D4D4"/>
                <w:sz w:val="18"/>
              </w:rPr>
              <w:t>-</w:t>
            </w:r>
            <w:r>
              <w:rPr>
                <w:rFonts w:ascii="Courier New" w:hAnsi="Courier New"/>
                <w:color w:val="D4D4D4"/>
                <w:sz w:val="18"/>
              </w:rPr>
              <w:t>cli</w:t>
            </w:r>
            <w:r>
              <w:rPr>
                <w:rFonts w:ascii="Courier New" w:hAnsi="Courier New"/>
                <w:color w:val="D4D4D4"/>
                <w:sz w:val="18"/>
              </w:rPr>
              <w:t xml:space="preserve"> </w:t>
            </w:r>
            <w:r>
              <w:rPr>
                <w:rFonts w:ascii="Courier New" w:hAnsi="Courier New"/>
                <w:color w:val="D4D4D4"/>
                <w:sz w:val="18"/>
              </w:rPr>
              <w:t>db</w:t>
            </w:r>
            <w:r>
              <w:rPr>
                <w:rFonts w:ascii="Courier New" w:hAnsi="Courier New"/>
                <w:color w:val="D4D4D4"/>
                <w:sz w:val="18"/>
              </w:rPr>
              <w:t>:</w:t>
            </w:r>
            <w:r>
              <w:rPr>
                <w:rFonts w:ascii="Courier New" w:hAnsi="Courier New"/>
                <w:color w:val="D4D4D4"/>
                <w:sz w:val="18"/>
              </w:rPr>
              <w:t>migrate</w:t>
            </w:r>
            <w:r>
              <w:rPr>
                <w:rFonts w:ascii="Courier New" w:hAnsi="Courier New"/>
                <w:color w:val="D4D4D4"/>
                <w:sz w:val="18"/>
              </w:rPr>
              <w:t>:</w:t>
            </w:r>
            <w:r>
              <w:rPr>
                <w:rFonts w:ascii="Courier New" w:hAnsi="Courier New"/>
                <w:color w:val="D4D4D4"/>
                <w:sz w:val="18"/>
              </w:rPr>
              <w:t>undo</w:t>
            </w:r>
            <w:r>
              <w:rPr>
                <w:rFonts w:ascii="Courier New" w:hAnsi="Courier New"/>
                <w:color w:val="D4D4D4"/>
                <w:sz w:val="18"/>
              </w:rPr>
              <w:t>:</w:t>
            </w:r>
            <w:r>
              <w:rPr>
                <w:rFonts w:ascii="Courier New" w:hAnsi="Courier New"/>
                <w:color w:val="D4D4D4"/>
                <w:sz w:val="18"/>
              </w:rPr>
              <w:t>all</w:t>
            </w:r>
          </w:p>
        </w:tc>
      </w:tr>
    </w:tbl>
    <w:p>
      <w:pPr>
        <w:spacing w:after="80"/>
      </w:pPr>
    </w:p>
    <w:p>
      <w:pPr>
        <w:spacing w:before="240" w:after="80"/>
        <w:pBdr>
          <w:bottom w:val="single" w:sz="8" w:space="4" w:color="52B0E8"/>
        </w:pBdr>
      </w:pPr>
      <w:r>
        <w:rPr>
          <w:b/>
          <w:color w:val="000000"/>
          <w:sz w:val="26"/>
        </w:rPr>
        <w:t>Sample Migration File</w:t>
      </w:r>
    </w:p>
    <w:tbl>
      <w:tblPr>
        <w:tblStyle w:val="TableGrid"/>
        <w:tblW w:type="auto" w:w="0"/>
        <w:tblLook w:firstColumn="1" w:firstRow="1" w:lastColumn="0" w:lastRow="0" w:noHBand="0" w:noVBand="1" w:val="04A0"/>
      </w:tblPr>
      <w:tblGrid>
        <w:gridCol w:w="9406"/>
      </w:tblGrid>
      <w:tr>
        <w:trPr>
          <w:cantSplit/>
        </w:trPr>
        <w:tc>
          <w:tcPr>
            <w:tcW w:type="dxa" w:w="9406"/>
            <w:shd w:val="clear" w:color="auto" w:fill="1E1E1E"/>
            <w:tcMar>
              <w:top w:w="80" w:type="dxa"/>
              <w:bottom w:w="80" w:type="dxa"/>
              <w:left w:w="150" w:type="dxa"/>
              <w:right w:w="150" w:type="dxa"/>
            </w:tcMar>
          </w:tcPr>
          <w:p>
            <w:pPr>
              <w:keepNext/>
              <w:spacing w:before="0" w:after="0"/>
            </w:pPr>
            <w:r>
              <w:rPr>
                <w:rFonts w:ascii="Courier New" w:hAnsi="Courier New"/>
                <w:color w:val="6A9955"/>
                <w:sz w:val="18"/>
              </w:rPr>
              <w:t>// migrations/20240101000001-create-users.js</w:t>
            </w:r>
          </w:p>
          <w:p>
            <w:pPr>
              <w:keepNext/>
              <w:spacing w:before="0" w:after="0"/>
            </w:pPr>
            <w:r>
              <w:rPr>
                <w:rFonts w:ascii="Courier New" w:hAnsi="Courier New"/>
                <w:color w:val="CE9178"/>
                <w:sz w:val="18"/>
              </w:rPr>
              <w:t>'use strict'</w:t>
            </w:r>
            <w:r>
              <w:rPr>
                <w:rFonts w:ascii="Courier New" w:hAnsi="Courier New"/>
                <w:color w:val="D4D4D4"/>
                <w:sz w:val="18"/>
              </w:rPr>
              <w:t>;</w:t>
            </w:r>
          </w:p>
          <w:p>
            <w:pPr>
              <w:keepNext/>
              <w:spacing w:before="0" w:after="0"/>
            </w:pPr>
          </w:p>
          <w:p>
            <w:pPr>
              <w:keepNext/>
              <w:spacing w:before="0" w:after="0"/>
            </w:pPr>
            <w:r>
              <w:rPr>
                <w:rFonts w:ascii="Courier New" w:hAnsi="Courier New"/>
                <w:color w:val="D4D4D4"/>
                <w:sz w:val="18"/>
              </w:rPr>
              <w:t>module</w:t>
            </w:r>
            <w:r>
              <w:rPr>
                <w:rFonts w:ascii="Courier New" w:hAnsi="Courier New"/>
                <w:color w:val="D4D4D4"/>
                <w:sz w:val="18"/>
              </w:rPr>
              <w:t>.</w:t>
            </w:r>
            <w:r>
              <w:rPr>
                <w:rFonts w:ascii="Courier New" w:hAnsi="Courier New"/>
                <w:color w:val="9CDCFE"/>
                <w:sz w:val="18"/>
              </w:rPr>
              <w:t>exports</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569CD6"/>
                <w:sz w:val="18"/>
              </w:rPr>
              <w:t>async</w:t>
            </w:r>
            <w:r>
              <w:rPr>
                <w:rFonts w:ascii="Courier New" w:hAnsi="Courier New"/>
                <w:color w:val="D4D4D4"/>
                <w:sz w:val="18"/>
              </w:rPr>
              <w:t xml:space="preserve"> </w:t>
            </w:r>
            <w:r>
              <w:rPr>
                <w:rFonts w:ascii="Courier New" w:hAnsi="Courier New"/>
                <w:color w:val="D4D4D4"/>
                <w:sz w:val="18"/>
              </w:rPr>
              <w:t>up</w:t>
            </w:r>
            <w:r>
              <w:rPr>
                <w:rFonts w:ascii="Courier New" w:hAnsi="Courier New"/>
                <w:color w:val="D4D4D4"/>
                <w:sz w:val="18"/>
              </w:rPr>
              <w:t>(</w:t>
            </w:r>
            <w:r>
              <w:rPr>
                <w:rFonts w:ascii="Courier New" w:hAnsi="Courier New"/>
                <w:color w:val="D4D4D4"/>
                <w:sz w:val="18"/>
              </w:rPr>
              <w:t>queryInterface</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Sequelize</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569CD6"/>
                <w:sz w:val="18"/>
              </w:rPr>
              <w:t>await</w:t>
            </w:r>
            <w:r>
              <w:rPr>
                <w:rFonts w:ascii="Courier New" w:hAnsi="Courier New"/>
                <w:color w:val="D4D4D4"/>
                <w:sz w:val="18"/>
              </w:rPr>
              <w:t xml:space="preserve"> </w:t>
            </w:r>
            <w:r>
              <w:rPr>
                <w:rFonts w:ascii="Courier New" w:hAnsi="Courier New"/>
                <w:color w:val="D4D4D4"/>
                <w:sz w:val="18"/>
              </w:rPr>
              <w:t>queryInterface</w:t>
            </w:r>
            <w:r>
              <w:rPr>
                <w:rFonts w:ascii="Courier New" w:hAnsi="Courier New"/>
                <w:color w:val="D4D4D4"/>
                <w:sz w:val="18"/>
              </w:rPr>
              <w:t>.</w:t>
            </w:r>
            <w:r>
              <w:rPr>
                <w:rFonts w:ascii="Courier New" w:hAnsi="Courier New"/>
                <w:color w:val="9CDCFE"/>
                <w:sz w:val="18"/>
              </w:rPr>
              <w:t>createTable</w:t>
            </w:r>
            <w:r>
              <w:rPr>
                <w:rFonts w:ascii="Courier New" w:hAnsi="Courier New"/>
                <w:color w:val="D4D4D4"/>
                <w:sz w:val="18"/>
              </w:rPr>
              <w:t>(</w:t>
            </w:r>
            <w:r>
              <w:rPr>
                <w:rFonts w:ascii="Courier New" w:hAnsi="Courier New"/>
                <w:color w:val="CE9178"/>
                <w:sz w:val="18"/>
              </w:rPr>
              <w:t>'users'</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id</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569CD6"/>
                <w:sz w:val="18"/>
              </w:rPr>
              <w:t>type</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4EC9B0"/>
                <w:sz w:val="18"/>
              </w:rPr>
              <w:t>Sequelize</w:t>
            </w:r>
            <w:r>
              <w:rPr>
                <w:rFonts w:ascii="Courier New" w:hAnsi="Courier New"/>
                <w:color w:val="D4D4D4"/>
                <w:sz w:val="18"/>
              </w:rPr>
              <w:t>.</w:t>
            </w:r>
            <w:r>
              <w:rPr>
                <w:rFonts w:ascii="Courier New" w:hAnsi="Courier New"/>
                <w:color w:val="9CDCFE"/>
                <w:sz w:val="18"/>
              </w:rPr>
              <w:t>INTEGER</w:t>
            </w:r>
            <w:r>
              <w:rPr>
                <w:rFonts w:ascii="Courier New" w:hAnsi="Courier New"/>
                <w:color w:val="D4D4D4"/>
                <w:sz w:val="18"/>
              </w:rPr>
              <w:t>.</w:t>
            </w:r>
            <w:r>
              <w:rPr>
                <w:rFonts w:ascii="Courier New" w:hAnsi="Courier New"/>
                <w:color w:val="9CDCFE"/>
                <w:sz w:val="18"/>
              </w:rPr>
              <w:t>UNSIGNED</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autoIncrement</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true</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primaryKey</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569CD6"/>
                <w:sz w:val="18"/>
              </w:rPr>
              <w:t>true</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username</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type</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Sequelize</w:t>
            </w:r>
            <w:r>
              <w:rPr>
                <w:rFonts w:ascii="Courier New" w:hAnsi="Courier New"/>
                <w:color w:val="D4D4D4"/>
                <w:sz w:val="18"/>
              </w:rPr>
              <w:t>.</w:t>
            </w:r>
            <w:r>
              <w:rPr>
                <w:rFonts w:ascii="Courier New" w:hAnsi="Courier New"/>
                <w:color w:val="9CDCFE"/>
                <w:sz w:val="18"/>
              </w:rPr>
              <w:t>STRING</w:t>
            </w:r>
            <w:r>
              <w:rPr>
                <w:rFonts w:ascii="Courier New" w:hAnsi="Courier New"/>
                <w:color w:val="D4D4D4"/>
                <w:sz w:val="18"/>
              </w:rPr>
              <w:t>(</w:t>
            </w:r>
            <w:r>
              <w:rPr>
                <w:rFonts w:ascii="Courier New" w:hAnsi="Courier New"/>
                <w:color w:val="B5CEA8"/>
                <w:sz w:val="18"/>
              </w:rPr>
              <w:t>50</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allowNull</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false</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unique</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true</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email</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type</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Sequelize</w:t>
            </w:r>
            <w:r>
              <w:rPr>
                <w:rFonts w:ascii="Courier New" w:hAnsi="Courier New"/>
                <w:color w:val="D4D4D4"/>
                <w:sz w:val="18"/>
              </w:rPr>
              <w:t>.</w:t>
            </w:r>
            <w:r>
              <w:rPr>
                <w:rFonts w:ascii="Courier New" w:hAnsi="Courier New"/>
                <w:color w:val="9CDCFE"/>
                <w:sz w:val="18"/>
              </w:rPr>
              <w:t>STRING</w:t>
            </w:r>
            <w:r>
              <w:rPr>
                <w:rFonts w:ascii="Courier New" w:hAnsi="Courier New"/>
                <w:color w:val="D4D4D4"/>
                <w:sz w:val="18"/>
              </w:rPr>
              <w:t>(</w:t>
            </w:r>
            <w:r>
              <w:rPr>
                <w:rFonts w:ascii="Courier New" w:hAnsi="Courier New"/>
                <w:color w:val="B5CEA8"/>
                <w:sz w:val="18"/>
              </w:rPr>
              <w:t>255</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allowNull</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false</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unique</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true</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passwordHash</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type</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Sequelize</w:t>
            </w:r>
            <w:r>
              <w:rPr>
                <w:rFonts w:ascii="Courier New" w:hAnsi="Courier New"/>
                <w:color w:val="D4D4D4"/>
                <w:sz w:val="18"/>
              </w:rPr>
              <w:t>.</w:t>
            </w:r>
            <w:r>
              <w:rPr>
                <w:rFonts w:ascii="Courier New" w:hAnsi="Courier New"/>
                <w:color w:val="9CDCFE"/>
                <w:sz w:val="18"/>
              </w:rPr>
              <w:t>STRING</w:t>
            </w:r>
            <w:r>
              <w:rPr>
                <w:rFonts w:ascii="Courier New" w:hAnsi="Courier New"/>
                <w:color w:val="D4D4D4"/>
                <w:sz w:val="18"/>
              </w:rPr>
              <w:t>(</w:t>
            </w:r>
            <w:r>
              <w:rPr>
                <w:rFonts w:ascii="Courier New" w:hAnsi="Courier New"/>
                <w:color w:val="B5CEA8"/>
                <w:sz w:val="18"/>
              </w:rPr>
              <w:t>255</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allowNull</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false</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createdAt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type</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Sequelize</w:t>
            </w:r>
            <w:r>
              <w:rPr>
                <w:rFonts w:ascii="Courier New" w:hAnsi="Courier New"/>
                <w:color w:val="D4D4D4"/>
                <w:sz w:val="18"/>
              </w:rPr>
              <w:t>.</w:t>
            </w:r>
            <w:r>
              <w:rPr>
                <w:rFonts w:ascii="Courier New" w:hAnsi="Courier New"/>
                <w:color w:val="9CDCFE"/>
                <w:sz w:val="18"/>
              </w:rPr>
              <w:t>DATE</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defaultValue</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Sequelize</w:t>
            </w:r>
            <w:r>
              <w:rPr>
                <w:rFonts w:ascii="Courier New" w:hAnsi="Courier New"/>
                <w:color w:val="D4D4D4"/>
                <w:sz w:val="18"/>
              </w:rPr>
              <w:t>.</w:t>
            </w:r>
            <w:r>
              <w:rPr>
                <w:rFonts w:ascii="Courier New" w:hAnsi="Courier New"/>
                <w:color w:val="9CDCFE"/>
                <w:sz w:val="18"/>
              </w:rPr>
              <w:t>NOW</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569CD6"/>
                <w:sz w:val="18"/>
              </w:rPr>
              <w:t>async</w:t>
            </w:r>
            <w:r>
              <w:rPr>
                <w:rFonts w:ascii="Courier New" w:hAnsi="Courier New"/>
                <w:color w:val="D4D4D4"/>
                <w:sz w:val="18"/>
              </w:rPr>
              <w:t xml:space="preserve"> </w:t>
            </w:r>
            <w:r>
              <w:rPr>
                <w:rFonts w:ascii="Courier New" w:hAnsi="Courier New"/>
                <w:color w:val="D4D4D4"/>
                <w:sz w:val="18"/>
              </w:rPr>
              <w:t>down</w:t>
            </w:r>
            <w:r>
              <w:rPr>
                <w:rFonts w:ascii="Courier New" w:hAnsi="Courier New"/>
                <w:color w:val="D4D4D4"/>
                <w:sz w:val="18"/>
              </w:rPr>
              <w:t>(</w:t>
            </w:r>
            <w:r>
              <w:rPr>
                <w:rFonts w:ascii="Courier New" w:hAnsi="Courier New"/>
                <w:color w:val="D4D4D4"/>
                <w:sz w:val="18"/>
              </w:rPr>
              <w:t>queryInterface</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569CD6"/>
                <w:sz w:val="18"/>
              </w:rPr>
              <w:t>await</w:t>
            </w:r>
            <w:r>
              <w:rPr>
                <w:rFonts w:ascii="Courier New" w:hAnsi="Courier New"/>
                <w:color w:val="D4D4D4"/>
                <w:sz w:val="18"/>
              </w:rPr>
              <w:t xml:space="preserve"> </w:t>
            </w:r>
            <w:r>
              <w:rPr>
                <w:rFonts w:ascii="Courier New" w:hAnsi="Courier New"/>
                <w:color w:val="D4D4D4"/>
                <w:sz w:val="18"/>
              </w:rPr>
              <w:t>queryInterface</w:t>
            </w:r>
            <w:r>
              <w:rPr>
                <w:rFonts w:ascii="Courier New" w:hAnsi="Courier New"/>
                <w:color w:val="D4D4D4"/>
                <w:sz w:val="18"/>
              </w:rPr>
              <w:t>.</w:t>
            </w:r>
            <w:r>
              <w:rPr>
                <w:rFonts w:ascii="Courier New" w:hAnsi="Courier New"/>
                <w:color w:val="9CDCFE"/>
                <w:sz w:val="18"/>
              </w:rPr>
              <w:t>dropTable</w:t>
            </w:r>
            <w:r>
              <w:rPr>
                <w:rFonts w:ascii="Courier New" w:hAnsi="Courier New"/>
                <w:color w:val="D4D4D4"/>
                <w:sz w:val="18"/>
              </w:rPr>
              <w:t>(</w:t>
            </w:r>
            <w:r>
              <w:rPr>
                <w:rFonts w:ascii="Courier New" w:hAnsi="Courier New"/>
                <w:color w:val="CE9178"/>
                <w:sz w:val="18"/>
              </w:rPr>
              <w:t>'users'</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p>
          <w:p>
            <w:pPr>
              <w:spacing w:before="0" w:after="0"/>
            </w:pPr>
            <w:r>
              <w:rPr>
                <w:rFonts w:ascii="Courier New" w:hAnsi="Courier New"/>
                <w:color w:val="D4D4D4"/>
                <w:sz w:val="18"/>
              </w:rPr>
              <w:t>}</w:t>
            </w:r>
            <w:r>
              <w:rPr>
                <w:rFonts w:ascii="Courier New" w:hAnsi="Courier New"/>
                <w:color w:val="D4D4D4"/>
                <w:sz w:val="18"/>
              </w:rPr>
              <w:t>;</w:t>
            </w:r>
          </w:p>
        </w:tc>
      </w:tr>
    </w:tbl>
    <w:p>
      <w:pPr>
        <w:spacing w:after="80"/>
      </w:pPr>
    </w:p>
    <w:p>
      <w:pPr>
        <w:pageBreakBefore/>
        <w:spacing w:after="120"/>
      </w:pPr>
      <w:r>
        <w:rPr>
          <w:b/>
          <w:color w:val="000000"/>
          <w:sz w:val="40"/>
        </w:rPr>
        <w:t>8. Transactions</w:t>
      </w:r>
    </w:p>
    <w:p>
      <w:pPr>
        <w:spacing w:after="100"/>
      </w:pPr>
      <w:r>
        <w:rPr>
          <w:rFonts w:ascii="Calibri" w:hAnsi="Calibri"/>
          <w:sz w:val="22"/>
        </w:rPr>
        <w:t>Use sequelize.transaction() with the managed form — the transaction is automatically committed or rolled back based on whether the callback throws:</w:t>
      </w:r>
    </w:p>
    <w:tbl>
      <w:tblPr>
        <w:tblStyle w:val="TableGrid"/>
        <w:tblW w:type="auto" w:w="0"/>
        <w:tblLook w:firstColumn="1" w:firstRow="1" w:lastColumn="0" w:lastRow="0" w:noHBand="0" w:noVBand="1" w:val="04A0"/>
      </w:tblPr>
      <w:tblGrid>
        <w:gridCol w:w="9406"/>
      </w:tblGrid>
      <w:tr>
        <w:trPr>
          <w:cantSplit/>
        </w:trPr>
        <w:tc>
          <w:tcPr>
            <w:tcW w:type="dxa" w:w="9406"/>
            <w:shd w:val="clear" w:color="auto" w:fill="1E1E1E"/>
            <w:tcMar>
              <w:top w:w="80" w:type="dxa"/>
              <w:bottom w:w="80" w:type="dxa"/>
              <w:left w:w="150" w:type="dxa"/>
              <w:right w:w="150" w:type="dxa"/>
            </w:tcMar>
          </w:tcPr>
          <w:p>
            <w:pPr>
              <w:keepNext/>
              <w:spacing w:before="0" w:after="0"/>
            </w:pPr>
            <w:r>
              <w:rPr>
                <w:rFonts w:ascii="Courier New" w:hAnsi="Courier New"/>
                <w:color w:val="569CD6"/>
                <w:sz w:val="18"/>
              </w:rPr>
              <w:t>const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post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comment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await</w:t>
            </w:r>
            <w:r>
              <w:rPr>
                <w:rFonts w:ascii="Courier New" w:hAnsi="Courier New"/>
                <w:color w:val="D4D4D4"/>
                <w:sz w:val="18"/>
              </w:rPr>
              <w:t xml:space="preserve"> </w:t>
            </w:r>
            <w:r>
              <w:rPr>
                <w:rFonts w:ascii="Courier New" w:hAnsi="Courier New"/>
                <w:color w:val="D4D4D4"/>
                <w:sz w:val="18"/>
              </w:rPr>
              <w:t>sequelize</w:t>
            </w:r>
            <w:r>
              <w:rPr>
                <w:rFonts w:ascii="Courier New" w:hAnsi="Courier New"/>
                <w:color w:val="D4D4D4"/>
                <w:sz w:val="18"/>
              </w:rPr>
              <w:t>.</w:t>
            </w:r>
            <w:r>
              <w:rPr>
                <w:rFonts w:ascii="Courier New" w:hAnsi="Courier New"/>
                <w:color w:val="9CDCFE"/>
                <w:sz w:val="18"/>
              </w:rPr>
              <w:t>transaction</w:t>
            </w:r>
            <w:r>
              <w:rPr>
                <w:rFonts w:ascii="Courier New" w:hAnsi="Courier New"/>
                <w:color w:val="D4D4D4"/>
                <w:sz w:val="18"/>
              </w:rPr>
              <w:t>(</w:t>
            </w:r>
            <w:r>
              <w:rPr>
                <w:rFonts w:ascii="Courier New" w:hAnsi="Courier New"/>
                <w:color w:val="569CD6"/>
                <w:sz w:val="18"/>
              </w:rPr>
              <w:t>async</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&gt;</w:t>
            </w:r>
            <w:r>
              <w:rPr>
                <w:rFonts w:ascii="Courier New" w:hAnsi="Courier New"/>
                <w:color w:val="D4D4D4"/>
                <w:sz w:val="18"/>
              </w:rPr>
              <w:t xml:space="preserve"> </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569CD6"/>
                <w:sz w:val="18"/>
              </w:rPr>
              <w:t>const</w:t>
            </w:r>
            <w:r>
              <w:rPr>
                <w:rFonts w:ascii="Courier New" w:hAnsi="Courier New"/>
                <w:color w:val="D4D4D4"/>
                <w:sz w:val="18"/>
              </w:rPr>
              <w:t xml:space="preserve"> </w:t>
            </w:r>
            <w:r>
              <w:rPr>
                <w:rFonts w:ascii="Courier New" w:hAnsi="Courier New"/>
                <w:color w:val="D4D4D4"/>
                <w:sz w:val="18"/>
              </w:rPr>
              <w:t>post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await</w:t>
            </w:r>
            <w:r>
              <w:rPr>
                <w:rFonts w:ascii="Courier New" w:hAnsi="Courier New"/>
                <w:color w:val="D4D4D4"/>
                <w:sz w:val="18"/>
              </w:rPr>
              <w:t xml:space="preserve"> </w:t>
            </w:r>
            <w:r>
              <w:rPr>
                <w:rFonts w:ascii="Courier New" w:hAnsi="Courier New"/>
                <w:color w:val="4EC9B0"/>
                <w:sz w:val="18"/>
              </w:rPr>
              <w:t>Post</w:t>
            </w:r>
            <w:r>
              <w:rPr>
                <w:rFonts w:ascii="Courier New" w:hAnsi="Courier New"/>
                <w:color w:val="D4D4D4"/>
                <w:sz w:val="18"/>
              </w:rPr>
              <w:t>.</w:t>
            </w:r>
            <w:r>
              <w:rPr>
                <w:rFonts w:ascii="Courier New" w:hAnsi="Courier New"/>
                <w:color w:val="9CDCFE"/>
                <w:sz w:val="18"/>
              </w:rPr>
              <w:t>create</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title</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CE9178"/>
                <w:sz w:val="18"/>
              </w:rPr>
              <w:t>'Atomic Post'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content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CE9178"/>
                <w:sz w:val="18"/>
              </w:rPr>
              <w:t>'Created inside a transaction.'</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status</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CE9178"/>
                <w:sz w:val="18"/>
              </w:rPr>
              <w:t>'draft'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authorId</w:t>
            </w:r>
            <w:r>
              <w:rPr>
                <w:rFonts w:ascii="Courier New" w:hAnsi="Courier New"/>
                <w:color w:val="D4D4D4"/>
                <w:sz w:val="18"/>
              </w:rPr>
              <w:t>:</w:t>
            </w:r>
            <w:r>
              <w:rPr>
                <w:rFonts w:ascii="Courier New" w:hAnsi="Courier New"/>
                <w:color w:val="D4D4D4"/>
                <w:sz w:val="18"/>
              </w:rPr>
              <w:t xml:space="preserve"> </w:t>
            </w:r>
            <w:r>
              <w:rPr>
                <w:rFonts w:ascii="Courier New" w:hAnsi="Courier New"/>
                <w:color w:val="B5CEA8"/>
                <w:sz w:val="18"/>
              </w:rPr>
              <w:t>1</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transaction</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p>
          <w:p>
            <w:pPr>
              <w:keepNext/>
              <w:spacing w:before="0" w:after="0"/>
            </w:pP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569CD6"/>
                <w:sz w:val="18"/>
              </w:rPr>
              <w:t>const</w:t>
            </w:r>
            <w:r>
              <w:rPr>
                <w:rFonts w:ascii="Courier New" w:hAnsi="Courier New"/>
                <w:color w:val="D4D4D4"/>
                <w:sz w:val="18"/>
              </w:rPr>
              <w:t xml:space="preserve"> </w:t>
            </w:r>
            <w:r>
              <w:rPr>
                <w:rFonts w:ascii="Courier New" w:hAnsi="Courier New"/>
                <w:color w:val="D4D4D4"/>
                <w:sz w:val="18"/>
              </w:rPr>
              <w:t>comment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await</w:t>
            </w:r>
            <w:r>
              <w:rPr>
                <w:rFonts w:ascii="Courier New" w:hAnsi="Courier New"/>
                <w:color w:val="D4D4D4"/>
                <w:sz w:val="18"/>
              </w:rPr>
              <w:t xml:space="preserve"> </w:t>
            </w:r>
            <w:r>
              <w:rPr>
                <w:rFonts w:ascii="Courier New" w:hAnsi="Courier New"/>
                <w:color w:val="4EC9B0"/>
                <w:sz w:val="18"/>
              </w:rPr>
              <w:t>Comment</w:t>
            </w:r>
            <w:r>
              <w:rPr>
                <w:rFonts w:ascii="Courier New" w:hAnsi="Courier New"/>
                <w:color w:val="D4D4D4"/>
                <w:sz w:val="18"/>
              </w:rPr>
              <w:t>.</w:t>
            </w:r>
            <w:r>
              <w:rPr>
                <w:rFonts w:ascii="Courier New" w:hAnsi="Courier New"/>
                <w:color w:val="9CDCFE"/>
                <w:sz w:val="18"/>
              </w:rPr>
              <w:t>create</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content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CE9178"/>
                <w:sz w:val="18"/>
              </w:rPr>
              <w:t>'First comment on the new post.'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postId</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post</w:t>
            </w:r>
            <w:r>
              <w:rPr>
                <w:rFonts w:ascii="Courier New" w:hAnsi="Courier New"/>
                <w:color w:val="D4D4D4"/>
                <w:sz w:val="18"/>
              </w:rPr>
              <w:t>.</w:t>
            </w:r>
            <w:r>
              <w:rPr>
                <w:rFonts w:ascii="Courier New" w:hAnsi="Courier New"/>
                <w:color w:val="9CDCFE"/>
                <w:sz w:val="18"/>
              </w:rPr>
              <w:t>id</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authorId</w:t>
            </w:r>
            <w:r>
              <w:rPr>
                <w:rFonts w:ascii="Courier New" w:hAnsi="Courier New"/>
                <w:color w:val="D4D4D4"/>
                <w:sz w:val="18"/>
              </w:rPr>
              <w:t>:</w:t>
            </w:r>
            <w:r>
              <w:rPr>
                <w:rFonts w:ascii="Courier New" w:hAnsi="Courier New"/>
                <w:color w:val="D4D4D4"/>
                <w:sz w:val="18"/>
              </w:rPr>
              <w:t xml:space="preserve"> </w:t>
            </w:r>
            <w:r>
              <w:rPr>
                <w:rFonts w:ascii="Courier New" w:hAnsi="Courier New"/>
                <w:color w:val="B5CEA8"/>
                <w:sz w:val="18"/>
              </w:rPr>
              <w:t>2</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transaction</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p>
          <w:p>
            <w:pPr>
              <w:keepNext/>
              <w:spacing w:before="0" w:after="0"/>
            </w:pP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569CD6"/>
                <w:sz w:val="18"/>
              </w:rPr>
              <w:t>return</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post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comment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p>
          <w:p>
            <w:pPr>
              <w:spacing w:before="0" w:after="0"/>
            </w:pPr>
            <w:r>
              <w:rPr>
                <w:rFonts w:ascii="Courier New" w:hAnsi="Courier New"/>
                <w:color w:val="6A9955"/>
                <w:sz w:val="18"/>
              </w:rPr>
              <w:t>// If any operation throws, both inserts are rolled back automatically.</w:t>
            </w:r>
          </w:p>
        </w:tc>
      </w:tr>
    </w:tbl>
    <w:p>
      <w:pPr>
        <w:spacing w:after="80"/>
      </w:pPr>
    </w:p>
    <w:p>
      <w:pPr>
        <w:spacing w:before="240" w:after="80"/>
        <w:pBdr>
          <w:bottom w:val="single" w:sz="8" w:space="4" w:color="52B0E8"/>
        </w:pBdr>
      </w:pPr>
      <w:r>
        <w:rPr>
          <w:b/>
          <w:color w:val="000000"/>
          <w:sz w:val="26"/>
        </w:rPr>
        <w:t>Unmanaged (Manual) Transaction</w:t>
      </w:r>
    </w:p>
    <w:tbl>
      <w:tblPr>
        <w:tblStyle w:val="TableGrid"/>
        <w:tblW w:type="auto" w:w="0"/>
        <w:tblLook w:firstColumn="1" w:firstRow="1" w:lastColumn="0" w:lastRow="0" w:noHBand="0" w:noVBand="1" w:val="04A0"/>
      </w:tblPr>
      <w:tblGrid>
        <w:gridCol w:w="9406"/>
      </w:tblGrid>
      <w:tr>
        <w:trPr>
          <w:cantSplit/>
        </w:trPr>
        <w:tc>
          <w:tcPr>
            <w:tcW w:type="dxa" w:w="9406"/>
            <w:shd w:val="clear" w:color="auto" w:fill="1E1E1E"/>
            <w:tcMar>
              <w:top w:w="80" w:type="dxa"/>
              <w:bottom w:w="80" w:type="dxa"/>
              <w:left w:w="150" w:type="dxa"/>
              <w:right w:w="150" w:type="dxa"/>
            </w:tcMar>
          </w:tcPr>
          <w:p>
            <w:pPr>
              <w:keepNext/>
              <w:spacing w:before="0" w:after="0"/>
            </w:pPr>
            <w:r>
              <w:rPr>
                <w:rFonts w:ascii="Courier New" w:hAnsi="Courier New"/>
                <w:color w:val="569CD6"/>
                <w:sz w:val="18"/>
              </w:rPr>
              <w:t>const</w:t>
            </w:r>
            <w:r>
              <w:rPr>
                <w:rFonts w:ascii="Courier New" w:hAnsi="Courier New"/>
                <w:color w:val="D4D4D4"/>
                <w:sz w:val="18"/>
              </w:rPr>
              <w:t xml:space="preserve"> </w:t>
            </w:r>
            <w:r>
              <w:rPr>
                <w:rFonts w:ascii="Courier New" w:hAnsi="Courier New"/>
                <w:color w:val="D4D4D4"/>
                <w:sz w:val="18"/>
              </w:rPr>
              <w:t>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await</w:t>
            </w:r>
            <w:r>
              <w:rPr>
                <w:rFonts w:ascii="Courier New" w:hAnsi="Courier New"/>
                <w:color w:val="D4D4D4"/>
                <w:sz w:val="18"/>
              </w:rPr>
              <w:t xml:space="preserve"> </w:t>
            </w:r>
            <w:r>
              <w:rPr>
                <w:rFonts w:ascii="Courier New" w:hAnsi="Courier New"/>
                <w:color w:val="D4D4D4"/>
                <w:sz w:val="18"/>
              </w:rPr>
              <w:t>sequelize</w:t>
            </w:r>
            <w:r>
              <w:rPr>
                <w:rFonts w:ascii="Courier New" w:hAnsi="Courier New"/>
                <w:color w:val="D4D4D4"/>
                <w:sz w:val="18"/>
              </w:rPr>
              <w:t>.</w:t>
            </w:r>
            <w:r>
              <w:rPr>
                <w:rFonts w:ascii="Courier New" w:hAnsi="Courier New"/>
                <w:color w:val="9CDCFE"/>
                <w:sz w:val="18"/>
              </w:rPr>
              <w:t>transaction</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569CD6"/>
                <w:sz w:val="18"/>
              </w:rPr>
              <w:t>try</w:t>
            </w:r>
            <w:r>
              <w:rPr>
                <w:rFonts w:ascii="Courier New" w:hAnsi="Courier New"/>
                <w:color w:val="D4D4D4"/>
                <w:sz w:val="18"/>
              </w:rPr>
              <w:t xml:space="preserve"> </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569CD6"/>
                <w:sz w:val="18"/>
              </w:rPr>
              <w:t>await</w:t>
            </w:r>
            <w:r>
              <w:rPr>
                <w:rFonts w:ascii="Courier New" w:hAnsi="Courier New"/>
                <w:color w:val="D4D4D4"/>
                <w:sz w:val="18"/>
              </w:rPr>
              <w:t xml:space="preserve"> </w:t>
            </w:r>
            <w:r>
              <w:rPr>
                <w:rFonts w:ascii="Courier New" w:hAnsi="Courier New"/>
                <w:color w:val="4EC9B0"/>
                <w:sz w:val="18"/>
              </w:rPr>
              <w:t>Post</w:t>
            </w:r>
            <w:r>
              <w:rPr>
                <w:rFonts w:ascii="Courier New" w:hAnsi="Courier New"/>
                <w:color w:val="D4D4D4"/>
                <w:sz w:val="18"/>
              </w:rPr>
              <w:t>.</w:t>
            </w:r>
            <w:r>
              <w:rPr>
                <w:rFonts w:ascii="Courier New" w:hAnsi="Courier New"/>
                <w:color w:val="9CDCFE"/>
                <w:sz w:val="18"/>
              </w:rPr>
              <w:t>create</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title</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'Manual tx'</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content</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status</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'draft'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authorId</w:t>
            </w:r>
            <w:r>
              <w:rPr>
                <w:rFonts w:ascii="Courier New" w:hAnsi="Courier New"/>
                <w:color w:val="D4D4D4"/>
                <w:sz w:val="18"/>
              </w:rPr>
              <w:t>:</w:t>
            </w:r>
            <w:r>
              <w:rPr>
                <w:rFonts w:ascii="Courier New" w:hAnsi="Courier New"/>
                <w:color w:val="D4D4D4"/>
                <w:sz w:val="18"/>
              </w:rPr>
              <w:t xml:space="preserve"> </w:t>
            </w:r>
            <w:r>
              <w:rPr>
                <w:rFonts w:ascii="Courier New" w:hAnsi="Courier New"/>
                <w:color w:val="B5CEA8"/>
                <w:sz w:val="18"/>
              </w:rPr>
              <w:t>1</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transaction</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t</w:t>
            </w:r>
            <w:r>
              <w:rPr>
                <w:rFonts w:ascii="Courier New" w:hAnsi="Courier New"/>
                <w:color w:val="D4D4D4"/>
                <w:sz w:val="18"/>
              </w:rPr>
              <w:t xml:space="preserve"> </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569CD6"/>
                <w:sz w:val="18"/>
              </w:rPr>
              <w:t>await</w:t>
            </w:r>
            <w:r>
              <w:rPr>
                <w:rFonts w:ascii="Courier New" w:hAnsi="Courier New"/>
                <w:color w:val="D4D4D4"/>
                <w:sz w:val="18"/>
              </w:rPr>
              <w:t xml:space="preserve"> </w:t>
            </w:r>
            <w:r>
              <w:rPr>
                <w:rFonts w:ascii="Courier New" w:hAnsi="Courier New"/>
                <w:color w:val="D4D4D4"/>
                <w:sz w:val="18"/>
              </w:rPr>
              <w:t>t</w:t>
            </w:r>
            <w:r>
              <w:rPr>
                <w:rFonts w:ascii="Courier New" w:hAnsi="Courier New"/>
                <w:color w:val="D4D4D4"/>
                <w:sz w:val="18"/>
              </w:rPr>
              <w:t>.</w:t>
            </w:r>
            <w:r>
              <w:rPr>
                <w:rFonts w:ascii="Courier New" w:hAnsi="Courier New"/>
                <w:color w:val="9CDCFE"/>
                <w:sz w:val="18"/>
              </w:rPr>
              <w:t>commit</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catch</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err</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569CD6"/>
                <w:sz w:val="18"/>
              </w:rPr>
              <w:t>await</w:t>
            </w:r>
            <w:r>
              <w:rPr>
                <w:rFonts w:ascii="Courier New" w:hAnsi="Courier New"/>
                <w:color w:val="D4D4D4"/>
                <w:sz w:val="18"/>
              </w:rPr>
              <w:t xml:space="preserve"> </w:t>
            </w:r>
            <w:r>
              <w:rPr>
                <w:rFonts w:ascii="Courier New" w:hAnsi="Courier New"/>
                <w:color w:val="D4D4D4"/>
                <w:sz w:val="18"/>
              </w:rPr>
              <w:t>t</w:t>
            </w:r>
            <w:r>
              <w:rPr>
                <w:rFonts w:ascii="Courier New" w:hAnsi="Courier New"/>
                <w:color w:val="D4D4D4"/>
                <w:sz w:val="18"/>
              </w:rPr>
              <w:t>.</w:t>
            </w:r>
            <w:r>
              <w:rPr>
                <w:rFonts w:ascii="Courier New" w:hAnsi="Courier New"/>
                <w:color w:val="9CDCFE"/>
                <w:sz w:val="18"/>
              </w:rPr>
              <w:t>rollback</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569CD6"/>
                <w:sz w:val="18"/>
              </w:rPr>
              <w:t>throw</w:t>
            </w:r>
            <w:r>
              <w:rPr>
                <w:rFonts w:ascii="Courier New" w:hAnsi="Courier New"/>
                <w:color w:val="D4D4D4"/>
                <w:sz w:val="18"/>
              </w:rPr>
              <w:t xml:space="preserve"> </w:t>
            </w:r>
            <w:r>
              <w:rPr>
                <w:rFonts w:ascii="Courier New" w:hAnsi="Courier New"/>
                <w:color w:val="D4D4D4"/>
                <w:sz w:val="18"/>
              </w:rPr>
              <w:t>err</w:t>
            </w:r>
            <w:r>
              <w:rPr>
                <w:rFonts w:ascii="Courier New" w:hAnsi="Courier New"/>
                <w:color w:val="D4D4D4"/>
                <w:sz w:val="18"/>
              </w:rPr>
              <w:t>;</w:t>
            </w:r>
          </w:p>
          <w:p>
            <w:pPr>
              <w:spacing w:before="0" w:after="0"/>
            </w:pPr>
            <w:r>
              <w:rPr>
                <w:rFonts w:ascii="Courier New" w:hAnsi="Courier New"/>
                <w:color w:val="D4D4D4"/>
                <w:sz w:val="18"/>
              </w:rPr>
              <w:t>}</w:t>
            </w:r>
          </w:p>
        </w:tc>
      </w:tr>
    </w:tbl>
    <w:p>
      <w:pPr>
        <w:spacing w:after="80"/>
      </w:pPr>
    </w:p>
    <w:p>
      <w:pPr>
        <w:pageBreakBefore/>
        <w:spacing w:after="120"/>
      </w:pPr>
      <w:r>
        <w:rPr>
          <w:b/>
          <w:color w:val="000000"/>
          <w:sz w:val="40"/>
        </w:rPr>
        <w:t>9. Raw / Advanced Queries</w:t>
      </w:r>
    </w:p>
    <w:p>
      <w:pPr>
        <w:spacing w:after="100"/>
      </w:pPr>
      <w:r>
        <w:rPr>
          <w:rFonts w:ascii="Calibri" w:hAnsi="Calibri"/>
          <w:sz w:val="22"/>
        </w:rPr>
        <w:t>Find the top 5 authors by number of published posts, returning username, email, and count:</w:t>
      </w:r>
    </w:p>
    <w:p>
      <w:pPr>
        <w:spacing w:before="240" w:after="80"/>
        <w:pBdr>
          <w:bottom w:val="single" w:sz="8" w:space="4" w:color="52B0E8"/>
        </w:pBdr>
      </w:pPr>
      <w:r>
        <w:rPr>
          <w:b/>
          <w:color w:val="000000"/>
          <w:sz w:val="26"/>
        </w:rPr>
        <w:t>Using sequelize.query() — Raw SQL</w:t>
      </w:r>
    </w:p>
    <w:tbl>
      <w:tblPr>
        <w:tblStyle w:val="TableGrid"/>
        <w:tblW w:type="auto" w:w="0"/>
        <w:tblLook w:firstColumn="1" w:firstRow="1" w:lastColumn="0" w:lastRow="0" w:noHBand="0" w:noVBand="1" w:val="04A0"/>
      </w:tblPr>
      <w:tblGrid>
        <w:gridCol w:w="9406"/>
      </w:tblGrid>
      <w:tr>
        <w:trPr>
          <w:cantSplit/>
        </w:trPr>
        <w:tc>
          <w:tcPr>
            <w:tcW w:type="dxa" w:w="9406"/>
            <w:shd w:val="clear" w:color="auto" w:fill="1E1E1E"/>
            <w:tcMar>
              <w:top w:w="80" w:type="dxa"/>
              <w:bottom w:w="80" w:type="dxa"/>
              <w:left w:w="150" w:type="dxa"/>
              <w:right w:w="150" w:type="dxa"/>
            </w:tcMar>
          </w:tcPr>
          <w:p>
            <w:pPr>
              <w:keepNext/>
              <w:spacing w:before="0" w:after="0"/>
            </w:pPr>
            <w:r>
              <w:rPr>
                <w:rFonts w:ascii="Courier New" w:hAnsi="Courier New"/>
                <w:color w:val="569CD6"/>
                <w:sz w:val="18"/>
              </w:rPr>
              <w:t>import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QueryTypes</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from</w:t>
            </w:r>
            <w:r>
              <w:rPr>
                <w:rFonts w:ascii="Courier New" w:hAnsi="Courier New"/>
                <w:color w:val="D4D4D4"/>
                <w:sz w:val="18"/>
              </w:rPr>
              <w:t xml:space="preserve"> </w:t>
            </w:r>
            <w:r>
              <w:rPr>
                <w:rFonts w:ascii="Courier New" w:hAnsi="Courier New"/>
                <w:color w:val="CE9178"/>
                <w:sz w:val="18"/>
              </w:rPr>
              <w:t>'sequelize'</w:t>
            </w:r>
            <w:r>
              <w:rPr>
                <w:rFonts w:ascii="Courier New" w:hAnsi="Courier New"/>
                <w:color w:val="D4D4D4"/>
                <w:sz w:val="18"/>
              </w:rPr>
              <w:t>;</w:t>
            </w:r>
          </w:p>
          <w:p>
            <w:pPr>
              <w:keepNext/>
              <w:spacing w:before="0" w:after="0"/>
            </w:pPr>
          </w:p>
          <w:p>
            <w:pPr>
              <w:keepNext/>
              <w:spacing w:before="0" w:after="0"/>
            </w:pPr>
            <w:r>
              <w:rPr>
                <w:rFonts w:ascii="Courier New" w:hAnsi="Courier New"/>
                <w:color w:val="569CD6"/>
                <w:sz w:val="18"/>
              </w:rPr>
              <w:t>const</w:t>
            </w:r>
            <w:r>
              <w:rPr>
                <w:rFonts w:ascii="Courier New" w:hAnsi="Courier New"/>
                <w:color w:val="D4D4D4"/>
                <w:sz w:val="18"/>
              </w:rPr>
              <w:t xml:space="preserve"> </w:t>
            </w:r>
            <w:r>
              <w:rPr>
                <w:rFonts w:ascii="Courier New" w:hAnsi="Courier New"/>
                <w:color w:val="D4D4D4"/>
                <w:sz w:val="18"/>
              </w:rPr>
              <w:t>results</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await</w:t>
            </w:r>
            <w:r>
              <w:rPr>
                <w:rFonts w:ascii="Courier New" w:hAnsi="Courier New"/>
                <w:color w:val="D4D4D4"/>
                <w:sz w:val="18"/>
              </w:rPr>
              <w:t xml:space="preserve"> </w:t>
            </w:r>
            <w:r>
              <w:rPr>
                <w:rFonts w:ascii="Courier New" w:hAnsi="Courier New"/>
                <w:color w:val="D4D4D4"/>
                <w:sz w:val="18"/>
              </w:rPr>
              <w:t>sequelize</w:t>
            </w:r>
            <w:r>
              <w:rPr>
                <w:rFonts w:ascii="Courier New" w:hAnsi="Courier New"/>
                <w:color w:val="D4D4D4"/>
                <w:sz w:val="18"/>
              </w:rPr>
              <w:t>.</w:t>
            </w:r>
            <w:r>
              <w:rPr>
                <w:rFonts w:ascii="Courier New" w:hAnsi="Courier New"/>
                <w:color w:val="9CDCFE"/>
                <w:sz w:val="18"/>
              </w:rPr>
              <w:t>query</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t>
            </w:r>
            <w:r>
              <w:rPr>
                <w:rFonts w:ascii="Courier New" w:hAnsi="Courier New"/>
                <w:color w:val="4EC9B0"/>
                <w:sz w:val="18"/>
              </w:rPr>
              <w:t>SELECT</w:t>
            </w:r>
            <w:r>
              <w:rPr>
                <w:rFonts w:ascii="Courier New" w:hAnsi="Courier New"/>
                <w:color w:val="D4D4D4"/>
                <w:sz w:val="18"/>
              </w:rPr>
              <w:t xml:space="preserve"> </w:t>
            </w:r>
            <w:r>
              <w:rPr>
                <w:rFonts w:ascii="Courier New" w:hAnsi="Courier New"/>
                <w:color w:val="D4D4D4"/>
                <w:sz w:val="18"/>
              </w:rPr>
              <w:t>u</w:t>
            </w:r>
            <w:r>
              <w:rPr>
                <w:rFonts w:ascii="Courier New" w:hAnsi="Courier New"/>
                <w:color w:val="D4D4D4"/>
                <w:sz w:val="18"/>
              </w:rPr>
              <w:t>.</w:t>
            </w:r>
            <w:r>
              <w:rPr>
                <w:rFonts w:ascii="Courier New" w:hAnsi="Courier New"/>
                <w:color w:val="9CDCFE"/>
                <w:sz w:val="18"/>
              </w:rPr>
              <w:t>id</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u</w:t>
            </w:r>
            <w:r>
              <w:rPr>
                <w:rFonts w:ascii="Courier New" w:hAnsi="Courier New"/>
                <w:color w:val="D4D4D4"/>
                <w:sz w:val="18"/>
              </w:rPr>
              <w:t>.</w:t>
            </w:r>
            <w:r>
              <w:rPr>
                <w:rFonts w:ascii="Courier New" w:hAnsi="Courier New"/>
                <w:color w:val="9CDCFE"/>
                <w:sz w:val="18"/>
              </w:rPr>
              <w:t>username</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u</w:t>
            </w:r>
            <w:r>
              <w:rPr>
                <w:rFonts w:ascii="Courier New" w:hAnsi="Courier New"/>
                <w:color w:val="D4D4D4"/>
                <w:sz w:val="18"/>
              </w:rPr>
              <w:t>.</w:t>
            </w:r>
            <w:r>
              <w:rPr>
                <w:rFonts w:ascii="Courier New" w:hAnsi="Courier New"/>
                <w:color w:val="9CDCFE"/>
                <w:sz w:val="18"/>
              </w:rPr>
              <w:t>email</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COUNT</w:t>
            </w:r>
            <w:r>
              <w:rPr>
                <w:rFonts w:ascii="Courier New" w:hAnsi="Courier New"/>
                <w:color w:val="D4D4D4"/>
                <w:sz w:val="18"/>
              </w:rPr>
              <w:t>(</w:t>
            </w:r>
            <w:r>
              <w:rPr>
                <w:rFonts w:ascii="Courier New" w:hAnsi="Courier New"/>
                <w:color w:val="D4D4D4"/>
                <w:sz w:val="18"/>
              </w:rPr>
              <w:t>p</w:t>
            </w:r>
            <w:r>
              <w:rPr>
                <w:rFonts w:ascii="Courier New" w:hAnsi="Courier New"/>
                <w:color w:val="D4D4D4"/>
                <w:sz w:val="18"/>
              </w:rPr>
              <w:t>.</w:t>
            </w:r>
            <w:r>
              <w:rPr>
                <w:rFonts w:ascii="Courier New" w:hAnsi="Courier New"/>
                <w:color w:val="9CDCFE"/>
                <w:sz w:val="18"/>
              </w:rPr>
              <w:t>id</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AS</w:t>
            </w:r>
            <w:r>
              <w:rPr>
                <w:rFonts w:ascii="Courier New" w:hAnsi="Courier New"/>
                <w:color w:val="D4D4D4"/>
                <w:sz w:val="18"/>
              </w:rPr>
              <w:t xml:space="preserve"> </w:t>
            </w:r>
            <w:r>
              <w:rPr>
                <w:rFonts w:ascii="Courier New" w:hAnsi="Courier New"/>
                <w:color w:val="D4D4D4"/>
                <w:sz w:val="18"/>
              </w:rPr>
              <w:t>postCount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4EC9B0"/>
                <w:sz w:val="18"/>
              </w:rPr>
              <w:t>FROM</w:t>
            </w:r>
            <w:r>
              <w:rPr>
                <w:rFonts w:ascii="Courier New" w:hAnsi="Courier New"/>
                <w:color w:val="D4D4D4"/>
                <w:sz w:val="18"/>
              </w:rPr>
              <w:t xml:space="preserve"> </w:t>
            </w:r>
            <w:r>
              <w:rPr>
                <w:rFonts w:ascii="Courier New" w:hAnsi="Courier New"/>
                <w:color w:val="D4D4D4"/>
                <w:sz w:val="18"/>
              </w:rPr>
              <w:t>users</w:t>
            </w:r>
            <w:r>
              <w:rPr>
                <w:rFonts w:ascii="Courier New" w:hAnsi="Courier New"/>
                <w:color w:val="D4D4D4"/>
                <w:sz w:val="18"/>
              </w:rPr>
              <w:t xml:space="preserve"> </w:t>
            </w:r>
            <w:r>
              <w:rPr>
                <w:rFonts w:ascii="Courier New" w:hAnsi="Courier New"/>
                <w:color w:val="D4D4D4"/>
                <w:sz w:val="18"/>
              </w:rPr>
              <w:t>u</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4EC9B0"/>
                <w:sz w:val="18"/>
              </w:rPr>
              <w:t>JOIN</w:t>
            </w:r>
            <w:r>
              <w:rPr>
                <w:rFonts w:ascii="Courier New" w:hAnsi="Courier New"/>
                <w:color w:val="D4D4D4"/>
                <w:sz w:val="18"/>
              </w:rPr>
              <w:t xml:space="preserve"> </w:t>
            </w:r>
            <w:r>
              <w:rPr>
                <w:rFonts w:ascii="Courier New" w:hAnsi="Courier New"/>
                <w:color w:val="D4D4D4"/>
                <w:sz w:val="18"/>
              </w:rPr>
              <w:t>posts</w:t>
            </w:r>
            <w:r>
              <w:rPr>
                <w:rFonts w:ascii="Courier New" w:hAnsi="Courier New"/>
                <w:color w:val="D4D4D4"/>
                <w:sz w:val="18"/>
              </w:rPr>
              <w:t xml:space="preserve"> </w:t>
            </w:r>
            <w:r>
              <w:rPr>
                <w:rFonts w:ascii="Courier New" w:hAnsi="Courier New"/>
                <w:color w:val="D4D4D4"/>
                <w:sz w:val="18"/>
              </w:rPr>
              <w:t>p</w:t>
            </w:r>
            <w:r>
              <w:rPr>
                <w:rFonts w:ascii="Courier New" w:hAnsi="Courier New"/>
                <w:color w:val="D4D4D4"/>
                <w:sz w:val="18"/>
              </w:rPr>
              <w:t xml:space="preserve"> </w:t>
            </w:r>
            <w:r>
              <w:rPr>
                <w:rFonts w:ascii="Courier New" w:hAnsi="Courier New"/>
                <w:color w:val="4EC9B0"/>
                <w:sz w:val="18"/>
              </w:rPr>
              <w:t>ON</w:t>
            </w:r>
            <w:r>
              <w:rPr>
                <w:rFonts w:ascii="Courier New" w:hAnsi="Courier New"/>
                <w:color w:val="D4D4D4"/>
                <w:sz w:val="18"/>
              </w:rPr>
              <w:t xml:space="preserve"> </w:t>
            </w:r>
            <w:r>
              <w:rPr>
                <w:rFonts w:ascii="Courier New" w:hAnsi="Courier New"/>
                <w:color w:val="D4D4D4"/>
                <w:sz w:val="18"/>
              </w:rPr>
              <w:t>p</w:t>
            </w:r>
            <w:r>
              <w:rPr>
                <w:rFonts w:ascii="Courier New" w:hAnsi="Courier New"/>
                <w:color w:val="D4D4D4"/>
                <w:sz w:val="18"/>
              </w:rPr>
              <w:t>.</w:t>
            </w:r>
            <w:r>
              <w:rPr>
                <w:rFonts w:ascii="Courier New" w:hAnsi="Courier New"/>
                <w:color w:val="9CDCFE"/>
                <w:sz w:val="18"/>
              </w:rPr>
              <w:t>authorId</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u</w:t>
            </w:r>
            <w:r>
              <w:rPr>
                <w:rFonts w:ascii="Courier New" w:hAnsi="Courier New"/>
                <w:color w:val="D4D4D4"/>
                <w:sz w:val="18"/>
              </w:rPr>
              <w:t>.</w:t>
            </w:r>
            <w:r>
              <w:rPr>
                <w:rFonts w:ascii="Courier New" w:hAnsi="Courier New"/>
                <w:color w:val="9CDCFE"/>
                <w:sz w:val="18"/>
              </w:rPr>
              <w:t>id</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4EC9B0"/>
                <w:sz w:val="18"/>
              </w:rPr>
              <w:t>WHERE</w:t>
            </w:r>
            <w:r>
              <w:rPr>
                <w:rFonts w:ascii="Courier New" w:hAnsi="Courier New"/>
                <w:color w:val="D4D4D4"/>
                <w:sz w:val="18"/>
              </w:rPr>
              <w:t xml:space="preserve"> </w:t>
            </w:r>
            <w:r>
              <w:rPr>
                <w:rFonts w:ascii="Courier New" w:hAnsi="Courier New"/>
                <w:color w:val="D4D4D4"/>
                <w:sz w:val="18"/>
              </w:rPr>
              <w:t>p</w:t>
            </w:r>
            <w:r>
              <w:rPr>
                <w:rFonts w:ascii="Courier New" w:hAnsi="Courier New"/>
                <w:color w:val="D4D4D4"/>
                <w:sz w:val="18"/>
              </w:rPr>
              <w:t>.</w:t>
            </w:r>
            <w:r>
              <w:rPr>
                <w:rFonts w:ascii="Courier New" w:hAnsi="Courier New"/>
                <w:color w:val="9CDCFE"/>
                <w:sz w:val="18"/>
              </w:rPr>
              <w:t>status</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'published'</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4EC9B0"/>
                <w:sz w:val="18"/>
              </w:rPr>
              <w:t>GROUP</w:t>
            </w:r>
            <w:r>
              <w:rPr>
                <w:rFonts w:ascii="Courier New" w:hAnsi="Courier New"/>
                <w:color w:val="D4D4D4"/>
                <w:sz w:val="18"/>
              </w:rPr>
              <w:t xml:space="preserve"> </w:t>
            </w:r>
            <w:r>
              <w:rPr>
                <w:rFonts w:ascii="Courier New" w:hAnsi="Courier New"/>
                <w:color w:val="4EC9B0"/>
                <w:sz w:val="18"/>
              </w:rPr>
              <w:t>BY</w:t>
            </w:r>
            <w:r>
              <w:rPr>
                <w:rFonts w:ascii="Courier New" w:hAnsi="Courier New"/>
                <w:color w:val="D4D4D4"/>
                <w:sz w:val="18"/>
              </w:rPr>
              <w:t xml:space="preserve"> </w:t>
            </w:r>
            <w:r>
              <w:rPr>
                <w:rFonts w:ascii="Courier New" w:hAnsi="Courier New"/>
                <w:color w:val="D4D4D4"/>
                <w:sz w:val="18"/>
              </w:rPr>
              <w:t>u</w:t>
            </w:r>
            <w:r>
              <w:rPr>
                <w:rFonts w:ascii="Courier New" w:hAnsi="Courier New"/>
                <w:color w:val="D4D4D4"/>
                <w:sz w:val="18"/>
              </w:rPr>
              <w:t>.</w:t>
            </w:r>
            <w:r>
              <w:rPr>
                <w:rFonts w:ascii="Courier New" w:hAnsi="Courier New"/>
                <w:color w:val="9CDCFE"/>
                <w:sz w:val="18"/>
              </w:rPr>
              <w:t>id</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4EC9B0"/>
                <w:sz w:val="18"/>
              </w:rPr>
              <w:t>ORDER</w:t>
            </w:r>
            <w:r>
              <w:rPr>
                <w:rFonts w:ascii="Courier New" w:hAnsi="Courier New"/>
                <w:color w:val="D4D4D4"/>
                <w:sz w:val="18"/>
              </w:rPr>
              <w:t xml:space="preserve"> </w:t>
            </w:r>
            <w:r>
              <w:rPr>
                <w:rFonts w:ascii="Courier New" w:hAnsi="Courier New"/>
                <w:color w:val="4EC9B0"/>
                <w:sz w:val="18"/>
              </w:rPr>
              <w:t>BY</w:t>
            </w:r>
            <w:r>
              <w:rPr>
                <w:rFonts w:ascii="Courier New" w:hAnsi="Courier New"/>
                <w:color w:val="D4D4D4"/>
                <w:sz w:val="18"/>
              </w:rPr>
              <w:t xml:space="preserve"> </w:t>
            </w:r>
            <w:r>
              <w:rPr>
                <w:rFonts w:ascii="Courier New" w:hAnsi="Courier New"/>
                <w:color w:val="D4D4D4"/>
                <w:sz w:val="18"/>
              </w:rPr>
              <w:t>postCount</w:t>
            </w:r>
            <w:r>
              <w:rPr>
                <w:rFonts w:ascii="Courier New" w:hAnsi="Courier New"/>
                <w:color w:val="D4D4D4"/>
                <w:sz w:val="18"/>
              </w:rPr>
              <w:t xml:space="preserve"> </w:t>
            </w:r>
            <w:r>
              <w:rPr>
                <w:rFonts w:ascii="Courier New" w:hAnsi="Courier New"/>
                <w:color w:val="4EC9B0"/>
                <w:sz w:val="18"/>
              </w:rPr>
              <w:t>DESC</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4EC9B0"/>
                <w:sz w:val="18"/>
              </w:rPr>
              <w:t>LIMIT</w:t>
            </w:r>
            <w:r>
              <w:rPr>
                <w:rFonts w:ascii="Courier New" w:hAnsi="Courier New"/>
                <w:color w:val="D4D4D4"/>
                <w:sz w:val="18"/>
              </w:rPr>
              <w:t xml:space="preserve"> </w:t>
            </w:r>
            <w:r>
              <w:rPr>
                <w:rFonts w:ascii="Courier New" w:hAnsi="Courier New"/>
                <w:color w:val="B5CEA8"/>
                <w:sz w:val="18"/>
              </w:rPr>
              <w:t>5</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type</w:t>
            </w:r>
            <w:r>
              <w:rPr>
                <w:rFonts w:ascii="Courier New" w:hAnsi="Courier New"/>
                <w:color w:val="D4D4D4"/>
                <w:sz w:val="18"/>
              </w:rPr>
              <w:t>:</w:t>
            </w:r>
            <w:r>
              <w:rPr>
                <w:rFonts w:ascii="Courier New" w:hAnsi="Courier New"/>
                <w:color w:val="D4D4D4"/>
                <w:sz w:val="18"/>
              </w:rPr>
              <w:t xml:space="preserve"> </w:t>
            </w:r>
            <w:r>
              <w:rPr>
                <w:rFonts w:ascii="Courier New" w:hAnsi="Courier New"/>
                <w:color w:val="4EC9B0"/>
                <w:sz w:val="18"/>
              </w:rPr>
              <w:t>QueryTypes</w:t>
            </w:r>
            <w:r>
              <w:rPr>
                <w:rFonts w:ascii="Courier New" w:hAnsi="Courier New"/>
                <w:color w:val="D4D4D4"/>
                <w:sz w:val="18"/>
              </w:rPr>
              <w:t>.</w:t>
            </w:r>
            <w:r>
              <w:rPr>
                <w:rFonts w:ascii="Courier New" w:hAnsi="Courier New"/>
                <w:color w:val="9CDCFE"/>
                <w:sz w:val="18"/>
              </w:rPr>
              <w:t>SELECT</w:t>
            </w:r>
            <w:r>
              <w:rPr>
                <w:rFonts w:ascii="Courier New" w:hAnsi="Courier New"/>
                <w:color w:val="D4D4D4"/>
                <w:sz w:val="18"/>
              </w:rPr>
              <w:t xml:space="preserve"> </w:t>
            </w:r>
            <w:r>
              <w:rPr>
                <w:rFonts w:ascii="Courier New" w:hAnsi="Courier New"/>
                <w:color w:val="D4D4D4"/>
                <w:sz w:val="18"/>
              </w:rPr>
              <w:t>}</w:t>
            </w:r>
          </w:p>
          <w:p>
            <w:pPr>
              <w:keepNext/>
              <w:spacing w:before="0" w:after="0"/>
            </w:pPr>
            <w:r>
              <w:rPr>
                <w:rFonts w:ascii="Courier New" w:hAnsi="Courier New"/>
                <w:color w:val="D4D4D4"/>
                <w:sz w:val="18"/>
              </w:rPr>
              <w:t>)</w:t>
            </w:r>
            <w:r>
              <w:rPr>
                <w:rFonts w:ascii="Courier New" w:hAnsi="Courier New"/>
                <w:color w:val="D4D4D4"/>
                <w:sz w:val="18"/>
              </w:rPr>
              <w:t>;</w:t>
            </w:r>
          </w:p>
          <w:p>
            <w:pPr>
              <w:spacing w:before="0" w:after="0"/>
            </w:pPr>
            <w:r>
              <w:rPr>
                <w:rFonts w:ascii="Courier New" w:hAnsi="Courier New"/>
                <w:color w:val="D4D4D4"/>
                <w:sz w:val="18"/>
              </w:rPr>
              <w:t>results</w:t>
            </w:r>
            <w:r>
              <w:rPr>
                <w:rFonts w:ascii="Courier New" w:hAnsi="Courier New"/>
                <w:color w:val="D4D4D4"/>
                <w:sz w:val="18"/>
              </w:rPr>
              <w:t>.</w:t>
            </w:r>
            <w:r>
              <w:rPr>
                <w:rFonts w:ascii="Courier New" w:hAnsi="Courier New"/>
                <w:color w:val="9CDCFE"/>
                <w:sz w:val="18"/>
              </w:rPr>
              <w:t>forEach</w:t>
            </w:r>
            <w:r>
              <w:rPr>
                <w:rFonts w:ascii="Courier New" w:hAnsi="Courier New"/>
                <w:color w:val="D4D4D4"/>
                <w:sz w:val="18"/>
              </w:rPr>
              <w:t>(</w:t>
            </w:r>
            <w:r>
              <w:rPr>
                <w:rFonts w:ascii="Courier New" w:hAnsi="Courier New"/>
                <w:color w:val="D4D4D4"/>
                <w:sz w:val="18"/>
              </w:rPr>
              <w:t>r</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&gt;</w:t>
            </w:r>
            <w:r>
              <w:rPr>
                <w:rFonts w:ascii="Courier New" w:hAnsi="Courier New"/>
                <w:color w:val="D4D4D4"/>
                <w:sz w:val="18"/>
              </w:rPr>
              <w:t xml:space="preserve"> </w:t>
            </w:r>
            <w:r>
              <w:rPr>
                <w:rFonts w:ascii="Courier New" w:hAnsi="Courier New"/>
                <w:color w:val="D4D4D4"/>
                <w:sz w:val="18"/>
              </w:rPr>
              <w:t>console</w:t>
            </w:r>
            <w:r>
              <w:rPr>
                <w:rFonts w:ascii="Courier New" w:hAnsi="Courier New"/>
                <w:color w:val="D4D4D4"/>
                <w:sz w:val="18"/>
              </w:rPr>
              <w:t>.</w:t>
            </w:r>
            <w:r>
              <w:rPr>
                <w:rFonts w:ascii="Courier New" w:hAnsi="Courier New"/>
                <w:color w:val="9CDCFE"/>
                <w:sz w:val="18"/>
              </w:rPr>
              <w:t>log</w:t>
            </w:r>
            <w:r>
              <w:rPr>
                <w:rFonts w:ascii="Courier New" w:hAnsi="Courier New"/>
                <w:color w:val="D4D4D4"/>
                <w:sz w:val="18"/>
              </w:rPr>
              <w:t>(</w:t>
            </w:r>
            <w:r>
              <w:rPr>
                <w:rFonts w:ascii="Courier New" w:hAnsi="Courier New"/>
                <w:color w:val="D4D4D4"/>
                <w:sz w:val="18"/>
              </w:rPr>
              <w:t>r</w:t>
            </w:r>
            <w:r>
              <w:rPr>
                <w:rFonts w:ascii="Courier New" w:hAnsi="Courier New"/>
                <w:color w:val="D4D4D4"/>
                <w:sz w:val="18"/>
              </w:rPr>
              <w:t>.</w:t>
            </w:r>
            <w:r>
              <w:rPr>
                <w:rFonts w:ascii="Courier New" w:hAnsi="Courier New"/>
                <w:color w:val="9CDCFE"/>
                <w:sz w:val="18"/>
              </w:rPr>
              <w:t>username</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r</w:t>
            </w:r>
            <w:r>
              <w:rPr>
                <w:rFonts w:ascii="Courier New" w:hAnsi="Courier New"/>
                <w:color w:val="D4D4D4"/>
                <w:sz w:val="18"/>
              </w:rPr>
              <w:t>.</w:t>
            </w:r>
            <w:r>
              <w:rPr>
                <w:rFonts w:ascii="Courier New" w:hAnsi="Courier New"/>
                <w:color w:val="9CDCFE"/>
                <w:sz w:val="18"/>
              </w:rPr>
              <w:t>postCount</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p>
        </w:tc>
      </w:tr>
    </w:tbl>
    <w:p>
      <w:pPr>
        <w:spacing w:after="80"/>
      </w:pPr>
    </w:p>
    <w:p>
      <w:pPr>
        <w:spacing w:before="240" w:after="80"/>
        <w:pBdr>
          <w:bottom w:val="single" w:sz="8" w:space="4" w:color="52B0E8"/>
        </w:pBdr>
      </w:pPr>
      <w:r>
        <w:rPr>
          <w:b/>
          <w:color w:val="000000"/>
          <w:sz w:val="26"/>
        </w:rPr>
        <w:t>Using Model.findAll with fn / col</w:t>
      </w:r>
    </w:p>
    <w:tbl>
      <w:tblPr>
        <w:tblStyle w:val="TableGrid"/>
        <w:tblW w:type="auto" w:w="0"/>
        <w:tblLook w:firstColumn="1" w:firstRow="1" w:lastColumn="0" w:lastRow="0" w:noHBand="0" w:noVBand="1" w:val="04A0"/>
      </w:tblPr>
      <w:tblGrid>
        <w:gridCol w:w="9406"/>
      </w:tblGrid>
      <w:tr>
        <w:trPr>
          <w:cantSplit/>
        </w:trPr>
        <w:tc>
          <w:tcPr>
            <w:tcW w:type="dxa" w:w="9406"/>
            <w:shd w:val="clear" w:color="auto" w:fill="1E1E1E"/>
            <w:tcMar>
              <w:top w:w="80" w:type="dxa"/>
              <w:bottom w:w="80" w:type="dxa"/>
              <w:left w:w="150" w:type="dxa"/>
              <w:right w:w="150" w:type="dxa"/>
            </w:tcMar>
          </w:tcPr>
          <w:p>
            <w:pPr>
              <w:keepNext/>
              <w:spacing w:before="0" w:after="0"/>
            </w:pPr>
            <w:r>
              <w:rPr>
                <w:rFonts w:ascii="Courier New" w:hAnsi="Courier New"/>
                <w:color w:val="569CD6"/>
                <w:sz w:val="18"/>
              </w:rPr>
              <w:t>import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fn</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col</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literal</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from</w:t>
            </w:r>
            <w:r>
              <w:rPr>
                <w:rFonts w:ascii="Courier New" w:hAnsi="Courier New"/>
                <w:color w:val="D4D4D4"/>
                <w:sz w:val="18"/>
              </w:rPr>
              <w:t xml:space="preserve"> </w:t>
            </w:r>
            <w:r>
              <w:rPr>
                <w:rFonts w:ascii="Courier New" w:hAnsi="Courier New"/>
                <w:color w:val="CE9178"/>
                <w:sz w:val="18"/>
              </w:rPr>
              <w:t>'sequelize'</w:t>
            </w:r>
            <w:r>
              <w:rPr>
                <w:rFonts w:ascii="Courier New" w:hAnsi="Courier New"/>
                <w:color w:val="D4D4D4"/>
                <w:sz w:val="18"/>
              </w:rPr>
              <w:t>;</w:t>
            </w:r>
          </w:p>
          <w:p>
            <w:pPr>
              <w:keepNext/>
              <w:spacing w:before="0" w:after="0"/>
            </w:pPr>
          </w:p>
          <w:p>
            <w:pPr>
              <w:keepNext/>
              <w:spacing w:before="0" w:after="0"/>
            </w:pPr>
            <w:r>
              <w:rPr>
                <w:rFonts w:ascii="Courier New" w:hAnsi="Courier New"/>
                <w:color w:val="569CD6"/>
                <w:sz w:val="18"/>
              </w:rPr>
              <w:t>const</w:t>
            </w:r>
            <w:r>
              <w:rPr>
                <w:rFonts w:ascii="Courier New" w:hAnsi="Courier New"/>
                <w:color w:val="D4D4D4"/>
                <w:sz w:val="18"/>
              </w:rPr>
              <w:t xml:space="preserve"> </w:t>
            </w:r>
            <w:r>
              <w:rPr>
                <w:rFonts w:ascii="Courier New" w:hAnsi="Courier New"/>
                <w:color w:val="D4D4D4"/>
                <w:sz w:val="18"/>
              </w:rPr>
              <w:t>results</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await</w:t>
            </w:r>
            <w:r>
              <w:rPr>
                <w:rFonts w:ascii="Courier New" w:hAnsi="Courier New"/>
                <w:color w:val="D4D4D4"/>
                <w:sz w:val="18"/>
              </w:rPr>
              <w:t xml:space="preserve"> </w:t>
            </w:r>
            <w:r>
              <w:rPr>
                <w:rFonts w:ascii="Courier New" w:hAnsi="Courier New"/>
                <w:color w:val="4EC9B0"/>
                <w:sz w:val="18"/>
              </w:rPr>
              <w:t>User</w:t>
            </w:r>
            <w:r>
              <w:rPr>
                <w:rFonts w:ascii="Courier New" w:hAnsi="Courier New"/>
                <w:color w:val="D4D4D4"/>
                <w:sz w:val="18"/>
              </w:rPr>
              <w:t>.</w:t>
            </w:r>
            <w:r>
              <w:rPr>
                <w:rFonts w:ascii="Courier New" w:hAnsi="Courier New"/>
                <w:color w:val="9CDCFE"/>
                <w:sz w:val="18"/>
              </w:rPr>
              <w:t>findAll</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attributes</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CE9178"/>
                <w:sz w:val="18"/>
              </w:rPr>
              <w:t>'id'</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'username'</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'email'</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fn</w:t>
            </w:r>
            <w:r>
              <w:rPr>
                <w:rFonts w:ascii="Courier New" w:hAnsi="Courier New"/>
                <w:color w:val="D4D4D4"/>
                <w:sz w:val="18"/>
              </w:rPr>
              <w:t>(</w:t>
            </w:r>
            <w:r>
              <w:rPr>
                <w:rFonts w:ascii="Courier New" w:hAnsi="Courier New"/>
                <w:color w:val="CE9178"/>
                <w:sz w:val="18"/>
              </w:rPr>
              <w:t>'COUNT'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col</w:t>
            </w:r>
            <w:r>
              <w:rPr>
                <w:rFonts w:ascii="Courier New" w:hAnsi="Courier New"/>
                <w:color w:val="D4D4D4"/>
                <w:sz w:val="18"/>
              </w:rPr>
              <w:t>(</w:t>
            </w:r>
            <w:r>
              <w:rPr>
                <w:rFonts w:ascii="Courier New" w:hAnsi="Courier New"/>
                <w:color w:val="CE9178"/>
                <w:sz w:val="18"/>
              </w:rPr>
              <w:t>'posts.id'</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'postCount'</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include</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model</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4EC9B0"/>
                <w:sz w:val="18"/>
              </w:rPr>
              <w:t>Post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as</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CE9178"/>
                <w:sz w:val="18"/>
              </w:rPr>
              <w:t>'posts'</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attributes</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where</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status</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'published'</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required</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true</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group</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t>
            </w:r>
            <w:r>
              <w:rPr>
                <w:rFonts w:ascii="Courier New" w:hAnsi="Courier New"/>
                <w:color w:val="CE9178"/>
                <w:sz w:val="18"/>
              </w:rPr>
              <w:t>'User.id'</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order</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literal</w:t>
            </w:r>
            <w:r>
              <w:rPr>
                <w:rFonts w:ascii="Courier New" w:hAnsi="Courier New"/>
                <w:color w:val="D4D4D4"/>
                <w:sz w:val="18"/>
              </w:rPr>
              <w:t>(</w:t>
            </w:r>
            <w:r>
              <w:rPr>
                <w:rFonts w:ascii="Courier New" w:hAnsi="Courier New"/>
                <w:color w:val="CE9178"/>
                <w:sz w:val="18"/>
              </w:rPr>
              <w:t>'postCount'</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 xml:space="preserve"> </w:t>
            </w:r>
            <w:r>
              <w:rPr>
                <w:rFonts w:ascii="Courier New" w:hAnsi="Courier New"/>
                <w:color w:val="CE9178"/>
                <w:sz w:val="18"/>
              </w:rPr>
              <w:t>'DESC'</w:t>
            </w: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limit</w:t>
            </w:r>
            <w:r>
              <w:rPr>
                <w:rFonts w:ascii="Courier New" w:hAnsi="Courier New"/>
                <w:color w:val="D4D4D4"/>
                <w:sz w:val="18"/>
              </w:rPr>
              <w:t>:</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B5CEA8"/>
                <w:sz w:val="18"/>
              </w:rPr>
              <w:t>5</w:t>
            </w:r>
            <w:r>
              <w:rPr>
                <w:rFonts w:ascii="Courier New" w:hAnsi="Courier New"/>
                <w:color w:val="D4D4D4"/>
                <w:sz w:val="18"/>
              </w:rPr>
              <w:t>,</w:t>
            </w:r>
          </w:p>
          <w:p>
            <w:pPr>
              <w:keepNext/>
              <w:spacing w:before="0" w:after="0"/>
            </w:pPr>
            <w:r>
              <w:rPr>
                <w:rFonts w:ascii="Courier New" w:hAnsi="Courier New"/>
                <w:color w:val="D4D4D4"/>
                <w:sz w:val="18"/>
              </w:rPr>
              <w:t xml:space="preserve"> </w:t>
            </w:r>
            <w:r>
              <w:rPr>
                <w:rFonts w:ascii="Courier New" w:hAnsi="Courier New"/>
                <w:color w:val="D4D4D4"/>
                <w:sz w:val="18"/>
              </w:rPr>
              <w:t xml:space="preserve"> </w:t>
            </w:r>
            <w:r>
              <w:rPr>
                <w:rFonts w:ascii="Courier New" w:hAnsi="Courier New"/>
                <w:color w:val="D4D4D4"/>
                <w:sz w:val="18"/>
              </w:rPr>
              <w:t>subQuery</w:t>
            </w:r>
            <w:r>
              <w:rPr>
                <w:rFonts w:ascii="Courier New" w:hAnsi="Courier New"/>
                <w:color w:val="D4D4D4"/>
                <w:sz w:val="18"/>
              </w:rPr>
              <w:t>:</w:t>
            </w:r>
            <w:r>
              <w:rPr>
                <w:rFonts w:ascii="Courier New" w:hAnsi="Courier New"/>
                <w:color w:val="D4D4D4"/>
                <w:sz w:val="18"/>
              </w:rPr>
              <w:t xml:space="preserve"> </w:t>
            </w:r>
            <w:r>
              <w:rPr>
                <w:rFonts w:ascii="Courier New" w:hAnsi="Courier New"/>
                <w:color w:val="569CD6"/>
                <w:sz w:val="18"/>
              </w:rPr>
              <w:t>false</w:t>
            </w:r>
            <w:r>
              <w:rPr>
                <w:rFonts w:ascii="Courier New" w:hAnsi="Courier New"/>
                <w:color w:val="D4D4D4"/>
                <w:sz w:val="18"/>
              </w:rPr>
              <w:t>,</w:t>
            </w:r>
          </w:p>
          <w:p>
            <w:pPr>
              <w:spacing w:before="0" w:after="0"/>
            </w:pPr>
            <w:r>
              <w:rPr>
                <w:rFonts w:ascii="Courier New" w:hAnsi="Courier New"/>
                <w:color w:val="D4D4D4"/>
                <w:sz w:val="18"/>
              </w:rPr>
              <w:t>}</w:t>
            </w:r>
            <w:r>
              <w:rPr>
                <w:rFonts w:ascii="Courier New" w:hAnsi="Courier New"/>
                <w:color w:val="D4D4D4"/>
                <w:sz w:val="18"/>
              </w:rPr>
              <w:t>)</w:t>
            </w:r>
            <w:r>
              <w:rPr>
                <w:rFonts w:ascii="Courier New" w:hAnsi="Courier New"/>
                <w:color w:val="D4D4D4"/>
                <w:sz w:val="18"/>
              </w:rPr>
              <w:t>;</w:t>
            </w:r>
          </w:p>
        </w:tc>
      </w:tr>
    </w:tbl>
    <w:p>
      <w:pPr>
        <w:spacing w:after="80"/>
      </w:pPr>
    </w:p>
    <w:p>
      <w:pPr>
        <w:pageBreakBefore/>
        <w:spacing w:after="120"/>
      </w:pPr>
      <w:r>
        <w:rPr>
          <w:b/>
          <w:color w:val="000000"/>
          <w:sz w:val="40"/>
        </w:rPr>
        <w:t>10. Quick Reference</w:t>
      </w:r>
    </w:p>
    <w:tbl>
      <w:tblPr>
        <w:tblStyle w:val="TableGrid"/>
        <w:tblW w:type="auto" w:w="0"/>
        <w:tblLook w:firstColumn="1" w:firstRow="1" w:lastColumn="0" w:lastRow="0" w:noHBand="0" w:noVBand="1" w:val="04A0"/>
      </w:tblPr>
      <w:tblGrid>
        <w:gridCol w:w="3118"/>
        <w:gridCol w:w="5953"/>
      </w:tblGrid>
      <w:tr>
        <w:tc>
          <w:tcPr>
            <w:tcW w:type="dxa" w:w="4703"/>
          </w:tcPr>
          <w:p>
            <w:r>
              <w:rPr>
                <w:b/>
                <w:sz w:val="19"/>
              </w:rPr>
              <w:t>Operation</w:t>
            </w:r>
          </w:p>
        </w:tc>
        <w:tc>
          <w:tcPr>
            <w:tcW w:type="dxa" w:w="4703"/>
          </w:tcPr>
          <w:p>
            <w:r>
              <w:rPr>
                <w:b/>
                <w:sz w:val="19"/>
              </w:rPr>
              <w:t>API / Method</w:t>
            </w:r>
          </w:p>
        </w:tc>
      </w:tr>
      <w:tr>
        <w:tc>
          <w:tcPr>
            <w:tcW w:type="dxa" w:w="3118"/>
          </w:tcPr>
          <w:p>
            <w:r>
              <w:rPr>
                <w:b/>
                <w:sz w:val="18"/>
              </w:rPr>
              <w:t>Connect</w:t>
            </w:r>
          </w:p>
        </w:tc>
        <w:tc>
          <w:tcPr>
            <w:tcW w:type="dxa" w:w="5953"/>
          </w:tcPr>
          <w:p>
            <w:r>
              <w:rPr>
                <w:rFonts w:ascii="Courier New" w:hAnsi="Courier New"/>
                <w:sz w:val="18"/>
              </w:rPr>
              <w:t>new Sequelize(db, user, pass, { dialect: 'mysql' })</w:t>
            </w:r>
          </w:p>
        </w:tc>
      </w:tr>
      <w:tr>
        <w:tc>
          <w:tcPr>
            <w:tcW w:type="dxa" w:w="3118"/>
          </w:tcPr>
          <w:p>
            <w:r>
              <w:rPr>
                <w:b/>
                <w:sz w:val="18"/>
              </w:rPr>
              <w:t>Authenticate</w:t>
            </w:r>
          </w:p>
        </w:tc>
        <w:tc>
          <w:tcPr>
            <w:tcW w:type="dxa" w:w="5953"/>
          </w:tcPr>
          <w:p>
            <w:r>
              <w:rPr>
                <w:rFonts w:ascii="Courier New" w:hAnsi="Courier New"/>
                <w:sz w:val="18"/>
              </w:rPr>
              <w:t>sequelize.authenticate()</w:t>
            </w:r>
          </w:p>
        </w:tc>
      </w:tr>
      <w:tr>
        <w:tc>
          <w:tcPr>
            <w:tcW w:type="dxa" w:w="3118"/>
          </w:tcPr>
          <w:p>
            <w:r>
              <w:rPr>
                <w:b/>
                <w:sz w:val="18"/>
              </w:rPr>
              <w:t>Define model</w:t>
            </w:r>
          </w:p>
        </w:tc>
        <w:tc>
          <w:tcPr>
            <w:tcW w:type="dxa" w:w="5953"/>
          </w:tcPr>
          <w:p>
            <w:r>
              <w:rPr>
                <w:rFonts w:ascii="Courier New" w:hAnsi="Courier New"/>
                <w:sz w:val="18"/>
              </w:rPr>
              <w:t>Model.init({ fields }, { sequelize, tableName })</w:t>
            </w:r>
          </w:p>
        </w:tc>
      </w:tr>
      <w:tr>
        <w:tc>
          <w:tcPr>
            <w:tcW w:type="dxa" w:w="3118"/>
          </w:tcPr>
          <w:p>
            <w:r>
              <w:rPr>
                <w:b/>
                <w:sz w:val="18"/>
              </w:rPr>
              <w:t>Create</w:t>
            </w:r>
          </w:p>
        </w:tc>
        <w:tc>
          <w:tcPr>
            <w:tcW w:type="dxa" w:w="5953"/>
          </w:tcPr>
          <w:p>
            <w:r>
              <w:rPr>
                <w:rFonts w:ascii="Courier New" w:hAnsi="Courier New"/>
                <w:sz w:val="18"/>
              </w:rPr>
              <w:t>Model.create({ field: value })</w:t>
            </w:r>
          </w:p>
        </w:tc>
      </w:tr>
      <w:tr>
        <w:tc>
          <w:tcPr>
            <w:tcW w:type="dxa" w:w="3118"/>
          </w:tcPr>
          <w:p>
            <w:r>
              <w:rPr>
                <w:b/>
                <w:sz w:val="18"/>
              </w:rPr>
              <w:t>Find by PK</w:t>
            </w:r>
          </w:p>
        </w:tc>
        <w:tc>
          <w:tcPr>
            <w:tcW w:type="dxa" w:w="5953"/>
          </w:tcPr>
          <w:p>
            <w:r>
              <w:rPr>
                <w:rFonts w:ascii="Courier New" w:hAnsi="Courier New"/>
                <w:sz w:val="18"/>
              </w:rPr>
              <w:t>Model.findByPk(id)</w:t>
            </w:r>
          </w:p>
        </w:tc>
      </w:tr>
      <w:tr>
        <w:tc>
          <w:tcPr>
            <w:tcW w:type="dxa" w:w="3118"/>
          </w:tcPr>
          <w:p>
            <w:r>
              <w:rPr>
                <w:b/>
                <w:sz w:val="18"/>
              </w:rPr>
              <w:t>Find one</w:t>
            </w:r>
          </w:p>
        </w:tc>
        <w:tc>
          <w:tcPr>
            <w:tcW w:type="dxa" w:w="5953"/>
          </w:tcPr>
          <w:p>
            <w:r>
              <w:rPr>
                <w:rFonts w:ascii="Courier New" w:hAnsi="Courier New"/>
                <w:sz w:val="18"/>
              </w:rPr>
              <w:t>Model.findOne({ where: { key: val } })</w:t>
            </w:r>
          </w:p>
        </w:tc>
      </w:tr>
      <w:tr>
        <w:tc>
          <w:tcPr>
            <w:tcW w:type="dxa" w:w="3118"/>
          </w:tcPr>
          <w:p>
            <w:r>
              <w:rPr>
                <w:b/>
                <w:sz w:val="18"/>
              </w:rPr>
              <w:t>Find all</w:t>
            </w:r>
          </w:p>
        </w:tc>
        <w:tc>
          <w:tcPr>
            <w:tcW w:type="dxa" w:w="5953"/>
          </w:tcPr>
          <w:p>
            <w:r>
              <w:rPr>
                <w:rFonts w:ascii="Courier New" w:hAnsi="Courier New"/>
                <w:sz w:val="18"/>
              </w:rPr>
              <w:t>Model.findAll({ where, order, limit, offset })</w:t>
            </w:r>
          </w:p>
        </w:tc>
      </w:tr>
      <w:tr>
        <w:tc>
          <w:tcPr>
            <w:tcW w:type="dxa" w:w="3118"/>
          </w:tcPr>
          <w:p>
            <w:r>
              <w:rPr>
                <w:b/>
                <w:sz w:val="18"/>
              </w:rPr>
              <w:t>Find + count</w:t>
            </w:r>
          </w:p>
        </w:tc>
        <w:tc>
          <w:tcPr>
            <w:tcW w:type="dxa" w:w="5953"/>
          </w:tcPr>
          <w:p>
            <w:r>
              <w:rPr>
                <w:rFonts w:ascii="Courier New" w:hAnsi="Courier New"/>
                <w:sz w:val="18"/>
              </w:rPr>
              <w:t>Model.findAndCountAll({ where, limit, offset })</w:t>
            </w:r>
          </w:p>
        </w:tc>
      </w:tr>
      <w:tr>
        <w:tc>
          <w:tcPr>
            <w:tcW w:type="dxa" w:w="3118"/>
          </w:tcPr>
          <w:p>
            <w:r>
              <w:rPr>
                <w:b/>
                <w:sz w:val="18"/>
              </w:rPr>
              <w:t>Update (instance)</w:t>
            </w:r>
          </w:p>
        </w:tc>
        <w:tc>
          <w:tcPr>
            <w:tcW w:type="dxa" w:w="5953"/>
          </w:tcPr>
          <w:p>
            <w:r>
              <w:rPr>
                <w:rFonts w:ascii="Courier New" w:hAnsi="Courier New"/>
                <w:sz w:val="18"/>
              </w:rPr>
              <w:t>instance.field = x;  await instance.save()</w:t>
            </w:r>
          </w:p>
        </w:tc>
      </w:tr>
      <w:tr>
        <w:tc>
          <w:tcPr>
            <w:tcW w:type="dxa" w:w="3118"/>
          </w:tcPr>
          <w:p>
            <w:r>
              <w:rPr>
                <w:b/>
                <w:sz w:val="18"/>
              </w:rPr>
              <w:t>Update (bulk)</w:t>
            </w:r>
          </w:p>
        </w:tc>
        <w:tc>
          <w:tcPr>
            <w:tcW w:type="dxa" w:w="5953"/>
          </w:tcPr>
          <w:p>
            <w:r>
              <w:rPr>
                <w:rFonts w:ascii="Courier New" w:hAnsi="Courier New"/>
                <w:sz w:val="18"/>
              </w:rPr>
              <w:t>Model.update({ f: v }, { where: {} })</w:t>
            </w:r>
          </w:p>
        </w:tc>
      </w:tr>
      <w:tr>
        <w:tc>
          <w:tcPr>
            <w:tcW w:type="dxa" w:w="3118"/>
          </w:tcPr>
          <w:p>
            <w:r>
              <w:rPr>
                <w:b/>
                <w:sz w:val="18"/>
              </w:rPr>
              <w:t>Delete (instance)</w:t>
            </w:r>
          </w:p>
        </w:tc>
        <w:tc>
          <w:tcPr>
            <w:tcW w:type="dxa" w:w="5953"/>
          </w:tcPr>
          <w:p>
            <w:r>
              <w:rPr>
                <w:rFonts w:ascii="Courier New" w:hAnsi="Courier New"/>
                <w:sz w:val="18"/>
              </w:rPr>
              <w:t>await instance.destroy()</w:t>
            </w:r>
          </w:p>
        </w:tc>
      </w:tr>
      <w:tr>
        <w:tc>
          <w:tcPr>
            <w:tcW w:type="dxa" w:w="3118"/>
          </w:tcPr>
          <w:p>
            <w:r>
              <w:rPr>
                <w:b/>
                <w:sz w:val="18"/>
              </w:rPr>
              <w:t>Delete (bulk)</w:t>
            </w:r>
          </w:p>
        </w:tc>
        <w:tc>
          <w:tcPr>
            <w:tcW w:type="dxa" w:w="5953"/>
          </w:tcPr>
          <w:p>
            <w:r>
              <w:rPr>
                <w:rFonts w:ascii="Courier New" w:hAnsi="Courier New"/>
                <w:sz w:val="18"/>
              </w:rPr>
              <w:t>Model.destroy({ where: {} })</w:t>
            </w:r>
          </w:p>
        </w:tc>
      </w:tr>
      <w:tr>
        <w:tc>
          <w:tcPr>
            <w:tcW w:type="dxa" w:w="3118"/>
          </w:tcPr>
          <w:p>
            <w:r>
              <w:rPr>
                <w:b/>
                <w:sz w:val="18"/>
              </w:rPr>
              <w:t>Include</w:t>
            </w:r>
          </w:p>
        </w:tc>
        <w:tc>
          <w:tcPr>
            <w:tcW w:type="dxa" w:w="5953"/>
          </w:tcPr>
          <w:p>
            <w:r>
              <w:rPr>
                <w:rFonts w:ascii="Courier New" w:hAnsi="Courier New"/>
                <w:sz w:val="18"/>
              </w:rPr>
              <w:t>findAll({ include: [{ model, as }] })</w:t>
            </w:r>
          </w:p>
        </w:tc>
      </w:tr>
      <w:tr>
        <w:tc>
          <w:tcPr>
            <w:tcW w:type="dxa" w:w="3118"/>
          </w:tcPr>
          <w:p>
            <w:r>
              <w:rPr>
                <w:b/>
                <w:sz w:val="18"/>
              </w:rPr>
              <w:t>Transaction</w:t>
            </w:r>
          </w:p>
        </w:tc>
        <w:tc>
          <w:tcPr>
            <w:tcW w:type="dxa" w:w="5953"/>
          </w:tcPr>
          <w:p>
            <w:r>
              <w:rPr>
                <w:rFonts w:ascii="Courier New" w:hAnsi="Courier New"/>
                <w:sz w:val="18"/>
              </w:rPr>
              <w:t>sequelize.transaction(async t =&gt; { ... })</w:t>
            </w:r>
          </w:p>
        </w:tc>
      </w:tr>
      <w:tr>
        <w:tc>
          <w:tcPr>
            <w:tcW w:type="dxa" w:w="3118"/>
          </w:tcPr>
          <w:p>
            <w:r>
              <w:rPr>
                <w:b/>
                <w:sz w:val="18"/>
              </w:rPr>
              <w:t>Raw SQL</w:t>
            </w:r>
          </w:p>
        </w:tc>
        <w:tc>
          <w:tcPr>
            <w:tcW w:type="dxa" w:w="5953"/>
          </w:tcPr>
          <w:p>
            <w:r>
              <w:rPr>
                <w:rFonts w:ascii="Courier New" w:hAnsi="Courier New"/>
                <w:sz w:val="18"/>
              </w:rPr>
              <w:t>sequelize.query(sql, { type: QueryTypes.SELECT })</w:t>
            </w:r>
          </w:p>
        </w:tc>
      </w:tr>
      <w:tr>
        <w:tc>
          <w:tcPr>
            <w:tcW w:type="dxa" w:w="3118"/>
          </w:tcPr>
          <w:p>
            <w:r>
              <w:rPr>
                <w:b/>
                <w:sz w:val="18"/>
              </w:rPr>
              <w:t>Op operators</w:t>
            </w:r>
          </w:p>
        </w:tc>
        <w:tc>
          <w:tcPr>
            <w:tcW w:type="dxa" w:w="5953"/>
          </w:tcPr>
          <w:p>
            <w:r>
              <w:rPr>
                <w:rFonts w:ascii="Courier New" w:hAnsi="Courier New"/>
                <w:sz w:val="18"/>
              </w:rPr>
              <w:t>Op.gt, Op.lt, Op.like, Op.in, Op.and, Op.or</w:t>
            </w:r>
          </w:p>
        </w:tc>
      </w:tr>
      <w:tr>
        <w:tc>
          <w:tcPr>
            <w:tcW w:type="dxa" w:w="3118"/>
          </w:tcPr>
          <w:p>
            <w:r>
              <w:rPr>
                <w:b/>
                <w:sz w:val="18"/>
              </w:rPr>
              <w:t>Migration up</w:t>
            </w:r>
          </w:p>
        </w:tc>
        <w:tc>
          <w:tcPr>
            <w:tcW w:type="dxa" w:w="5953"/>
          </w:tcPr>
          <w:p>
            <w:r>
              <w:rPr>
                <w:rFonts w:ascii="Courier New" w:hAnsi="Courier New"/>
                <w:sz w:val="18"/>
              </w:rPr>
              <w:t>npx sequelize-cli db:migrate</w:t>
            </w:r>
          </w:p>
        </w:tc>
      </w:tr>
      <w:tr>
        <w:tc>
          <w:tcPr>
            <w:tcW w:type="dxa" w:w="3118"/>
          </w:tcPr>
          <w:p>
            <w:r>
              <w:rPr>
                <w:b/>
                <w:sz w:val="18"/>
              </w:rPr>
              <w:t>Migration down</w:t>
            </w:r>
          </w:p>
        </w:tc>
        <w:tc>
          <w:tcPr>
            <w:tcW w:type="dxa" w:w="5953"/>
          </w:tcPr>
          <w:p>
            <w:r>
              <w:rPr>
                <w:rFonts w:ascii="Courier New" w:hAnsi="Courier New"/>
                <w:sz w:val="18"/>
              </w:rPr>
              <w:t>npx sequelize-cli db:migrate:undo</w:t>
            </w:r>
          </w:p>
        </w:tc>
      </w:tr>
    </w:tbl>
    <w:p>
      <w:pPr>
        <w:spacing w:after="80"/>
      </w:pP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Claude</dc:creator>
  <cp:keywords/>
  <dc:description>generated by python-docx</dc:description>
  <cp:lastModifiedBy/>
  <cp:revision>1</cp:revision>
  <dcterms:created xsi:type="dcterms:W3CDTF">2013-12-23T23:15:00Z</dcterms:created>
  <dcterms:modified xsi:type="dcterms:W3CDTF">2013-12-23T23:15:00Z</dcterms:modified>
  <cp:category/>
</cp:coreProperties>
</file>